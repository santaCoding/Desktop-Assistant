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-</w:t>
        <w:tab/>
        <w:t xml:space="preserve"> cтарейший</w:t>
        <w:tab/>
        <w:t>интернет-</w:t>
        <w:tab/>
        <w:br/>
        <w:tab/>
        <w:t xml:space="preserve"> магазин</w:t>
        <w:tab/>
        <w:t>России</w:t>
        <w:br/>
        <w:t>-</w:t>
        <w:tab/>
        <w:t xml:space="preserve"> 14</w:t>
        <w:tab/>
        <w:t>лет</w:t>
        <w:tab/>
        <w:t>на</w:t>
        <w:tab/>
        <w:t>рынке</w:t>
        <w:br/>
        <w:t>-</w:t>
        <w:tab/>
        <w:t xml:space="preserve"> cкидки</w:t>
        <w:tab/>
        <w:t>постоянным</w:t>
        <w:tab/>
        <w:br/>
        <w:tab/>
        <w:t xml:space="preserve"> покупателям</w:t>
        <w:br/>
        <w:t>-</w:t>
        <w:tab/>
        <w:t xml:space="preserve"> безопасность</w:t>
        <w:tab/>
        <w:t>покупок</w:t>
        <w:br/>
        <w:t xml:space="preserve">ÚËÏÂÌÚ, ÓÔÂ‡ÚË‚Ì‡ˇ ‰ÓÒÚ‡‚Í‡ </w:t>
        <w:br/>
        <w:t xml:space="preserve">Ë Û‰Ó·Ì˚Â ÒÔÓÒÓ·˚ ÓÔÎ‡Ú˚ </w:t>
        <w:br/>
        <w:t>‰Â Î‡ ˛Ú ÔÓÍÛÔÍË ‚ Ì‡¯ÂÏ Ï‡„‡­</w:t>
        <w:br/>
        <w:t>ÁË ÌÂ ÔËˇÚÌ˚Ï ‚ÂÏˇÔÂÔÓ­</w:t>
        <w:br/>
        <w:t>‚ÓÊ ‰ÂÌËÂÏ.</w:t>
        <w:br/>
        <w:t xml:space="preserve">œÓÒÚÓˇÌÒÚ‚Ó Ë Ì‡ ‰ÂÊ ÌÓÒÚ¸ </w:t>
        <w:br/>
        <w:t xml:space="preserve">Ì‡ ¯ÂÈ ‡·ÓÚ˚ „‡‡Ì ÚËÛ˛Ú </w:t>
        <w:br/>
        <w:t xml:space="preserve">·Â Á Ó Ô‡ÒÌÓÒÚ¸ ÔÓÍÛÔÓÍ. ∆‰ÂÏ </w:t>
        <w:br/>
        <w:t>‚‡Ò ‚ Ì‡¯ÂÏ Ï‡„‡ ÁËÌÂ!</w:t>
        <w:br/>
        <w:t xml:space="preserve">»ÌÚÂÌÂÚ­Ï‡„‡ÁËÌ Books.Ru </w:t>
        <w:br/>
        <w:t>ÓÒ ÌÓ ‚‡Ì ‚ 1996 „Ó‰Û. Ã˚ ÚÓ­</w:t>
        <w:br/>
        <w:t xml:space="preserve">„Û ÂÏ ÍÌË „‡ ÏË ÔÓ ‚ÒÂ ÏÛ ÏËÛ, </w:t>
        <w:br/>
        <w:t>‰Ó ÒÚ‡‚ Îˇˇ Ëı ‚ Ò‡Ï˚Â Û‰‡ ÎÂÌ­</w:t>
        <w:br/>
        <w:t>Ì˚Â „Ó Ó‰‡ Ë ÒÚ‡ Ì˚.</w:t>
        <w:br/>
        <w:t xml:space="preserve">—‡Ï˚Â ÌÓ‚˚Â Ë ËÌÚÂÂÒÌ˚Â </w:t>
        <w:br/>
        <w:t xml:space="preserve">ÍÌË „Ë, ‰ËÒÍË Ë ‚Ë‰ÂÓÍ‡ÒÒÂÚ˚ </w:t>
        <w:br/>
        <w:t xml:space="preserve">‚˚ ‚ÒÂ „‰‡ ÒÏÓÊÂÚÂ Ì‡ÈÚË Û Ì‡Ò </w:t>
        <w:br/>
        <w:t>ÔÂ ‚˚ÏË. »ÌÚÂÂÒÌ˚È ‡ÒÒÓ­</w:t>
        <w:br/>
        <w:t>Books.Ru</w:t>
        <w:tab/>
        <w:t>–</w:t>
        <w:tab/>
        <w:t>ваш</w:t>
        <w:tab/>
        <w:t>ближайший</w:t>
        <w:tab/>
        <w:t>книжный</w:t>
        <w:tab/>
        <w:t>магазин</w:t>
        <w:br/>
        <w:t xml:space="preserve">ÚÂÎ/Ù‡ÍÒ ÃÓÒÍ‚‡ (495) 638-5305 </w:t>
        <w:br/>
        <w:t>—‡ÌÍÚ-œÂÚÂ·Û„ (812) 380-5006</w:t>
        <w:br/>
      </w:r>
    </w:p>
    <w:p>
      <w:r>
        <w:t>Learning</w:t>
        <w:br/>
        <w:t>Python</w:t>
        <w:br/>
        <w:t>Forth Edition</w:t>
        <w:br/>
        <w:t>Mark Lutz</w:t>
        <w:br/>
      </w:r>
    </w:p>
    <w:p>
      <w:r>
        <w:t>Изучаем</w:t>
        <w:br/>
        <w:t>Python</w:t>
        <w:br/>
        <w:t>Четвертое издание</w:t>
        <w:br/>
        <w:t>Марк Лутц</w:t>
        <w:br/>
        <w:t>Санкт-Петербург – Москва</w:t>
        <w:br/>
        <w:t>2011</w:t>
        <w:br/>
      </w:r>
    </w:p>
    <w:p>
      <w:r>
        <w:t>Марк Лутц</w:t>
        <w:br/>
        <w:t>Изучаем</w:t>
        <w:tab/>
        <w:t>Python,</w:t>
        <w:tab/>
        <w:t>4-е</w:t>
        <w:tab/>
        <w:t>издание</w:t>
        <w:br/>
        <w:t>Перевод А. Киселева</w:t>
        <w:br/>
        <w:t xml:space="preserve">Главный редактор </w:t>
        <w:br/>
        <w:t>А. Галунов</w:t>
        <w:br/>
        <w:t xml:space="preserve">Зав. редакцией </w:t>
        <w:br/>
        <w:t>Н. Макарова</w:t>
        <w:br/>
        <w:t xml:space="preserve">Выпускающий редактор </w:t>
        <w:br/>
        <w:t>П. Щеголев</w:t>
        <w:br/>
        <w:t xml:space="preserve">Редактор </w:t>
        <w:br/>
        <w:t>Ю. Бочина</w:t>
        <w:br/>
        <w:t xml:space="preserve">Корректор </w:t>
        <w:br/>
        <w:t>С. Минин</w:t>
        <w:br/>
        <w:t xml:space="preserve">Верстка </w:t>
        <w:br/>
        <w:t>К. Чубаров</w:t>
        <w:br/>
        <w:t>Лутц М.</w:t>
        <w:br/>
        <w:t xml:space="preserve">Изучаем Python, 4-е издание. – Пер. с англ. – СПб.: Символ-Плюс, 2011. – </w:t>
        <w:br/>
        <w:t>1280 с., ил.</w:t>
        <w:br/>
        <w:t>ISBN 978-5-93286-159-2</w:t>
        <w:br/>
        <w:t>Такие известные компании, как Google и Intel, Cisco и Hewlett-Packard, исполь-</w:t>
        <w:br/>
        <w:t>зуют язык Python, выбрав его за гибкость, простоту использования и обеспечи-</w:t>
        <w:br/>
        <w:t xml:space="preserve">ваемую им высокую скорость разработки. Он позволяет создавать эффективные </w:t>
        <w:br/>
        <w:t>и надежные проекты, которые легко интегрируются с программами и инстру-</w:t>
        <w:br/>
        <w:t>ментами, написанными на других языках.</w:t>
        <w:br/>
        <w:t xml:space="preserve">Четвертое издание «Изучаем Python» – это учебник, написанный доступным </w:t>
        <w:br/>
        <w:t xml:space="preserve">языком, рассчитанный на индивидуальную скорость обучения и основанный на </w:t>
        <w:br/>
        <w:t>материалах учебных курсов, которые автор, Марк Лутц, ведет уже на протяже-</w:t>
        <w:br/>
        <w:t>нии десяти лет. Издание значительно расширено и дополнено в соответствии с из-</w:t>
        <w:br/>
        <w:t xml:space="preserve">менениями, появившимися в новой версии 3.0. В книге представлены основные </w:t>
        <w:br/>
        <w:t xml:space="preserve">типы объектов в языке Python, порядок их создания и работы с ними, а также </w:t>
        <w:br/>
        <w:t xml:space="preserve">функции как основной процедурный элемент языка. Рассматриваются методы </w:t>
        <w:br/>
        <w:t>работы с модулями и дополнительными объектно-ориентированными инстру-</w:t>
        <w:br/>
        <w:t xml:space="preserve">ментами языка Python – классами. Включены описания моделей и инструкций </w:t>
        <w:br/>
        <w:t xml:space="preserve">обработки исключений, а также обзор инструментов разработки, используемых </w:t>
        <w:br/>
        <w:t>при создании крупных программ.</w:t>
        <w:br/>
        <w:t>Каждая глава завершается контрольными вопросами с ответами на закрепле-</w:t>
        <w:br/>
        <w:t xml:space="preserve">ние пройденного материала, а каждая часть – упражнениями, решения которых </w:t>
        <w:br/>
        <w:t xml:space="preserve">приведены в приложении В. Книга была дополнена примечаниями о наиболее </w:t>
        <w:br/>
        <w:t>существенных расширениях языка, по явившихся в версии Python 3.1.</w:t>
        <w:br/>
        <w:t xml:space="preserve">ISBN 978-5-93286-159-2 </w:t>
        <w:br/>
        <w:t>ISBN 978-0-596-15806-4 (англ)</w:t>
        <w:br/>
        <w:t>© Издательство Символ-Плюс, 2010</w:t>
        <w:br/>
        <w:t>Authorized translation of the English edition © 2009 O’Reilly Media Inc.. This trans-</w:t>
        <w:br/>
        <w:t xml:space="preserve">lation is pub lished and sold by permission of O’Reilly Media Inc., the owner of all rights </w:t>
        <w:br/>
        <w:t>to publish and sell the same.</w:t>
        <w:br/>
        <w:t>Все права на данное издание защищены Законодательством РФ, включая право на полное или час-</w:t>
        <w:br/>
        <w:t>тичное воспроизведение в любой форме. Все товарные знаки или зарегистрированные товарные зна-</w:t>
        <w:br/>
        <w:t xml:space="preserve">ки, упоминаемые в настоящем издании, являются собственностью соответствующих фирм.  </w:t>
        <w:br/>
        <w:t>Издательство «Символ-Плюс». 199034, Санкт-Петербург, 16 линия, 7,</w:t>
        <w:br/>
        <w:t>тел. (812) 324-5353, www.symbol.ru. Лицензия ЛП N 000054 от 25.12.98.</w:t>
        <w:br/>
        <w:t xml:space="preserve">Подписано в печать 22.10.2010. Формат 70×100 1/16. Печать офсетная. </w:t>
        <w:br/>
        <w:t>Объем 80 печ. л. Тираж ХХ00 экз. Заказ №</w:t>
        <w:br/>
        <w:t xml:space="preserve">Отпечатано с готовых диапозитивов в ГУП «Типография «Наука» </w:t>
        <w:br/>
        <w:t>199034, Санкт-Петербург, 9 линия, 12.</w:t>
        <w:br/>
      </w:r>
    </w:p>
    <w:p>
      <w:r>
        <w:t xml:space="preserve">Посвящается Вере. </w:t>
        <w:br/>
        <w:t>Ты – жизнь моя.</w:t>
        <w:br/>
      </w:r>
    </w:p>
    <w:p>
      <w:r>
        <w:t>Об авторе</w:t>
        <w:br/>
        <w:t xml:space="preserve">Марк Лутц (Mark Lutz) является ведущим специалистом в области </w:t>
        <w:br/>
        <w:t xml:space="preserve">обучения языку программирования Python и автором самых ранних и </w:t>
        <w:br/>
        <w:t>наиболее популярных публикаций. Он известен в сообществе пользо-</w:t>
        <w:br/>
        <w:t>вателей Python своими новаторскими идеями.</w:t>
        <w:br/>
        <w:t>Лутц – автор книг «Programming Python»1 и «Python Pocket Refe ren-</w:t>
        <w:br/>
        <w:t xml:space="preserve">ce», выпущенных издательством O’Reilly и претерпевших несколько </w:t>
        <w:br/>
        <w:t>изданий. Он использует Python и занимается его популяризацией на-</w:t>
        <w:br/>
        <w:t xml:space="preserve">чиная с 1992 года. Книги об этом языке программирования он начал </w:t>
        <w:br/>
        <w:t xml:space="preserve">писать в 1995 году, а его преподаванием стал заниматься с 1997 года. </w:t>
        <w:br/>
        <w:t xml:space="preserve">На начало 2009 года Марк провел 225 курсов, обучил примерно 3500 </w:t>
        <w:br/>
        <w:t>студентов и написал книги по языку Python, суммарный тираж ко-</w:t>
        <w:br/>
        <w:t xml:space="preserve">торых составил около четверти миллиона экземпляров. Книги Лутца </w:t>
        <w:br/>
        <w:t>переведены более чем на десять языков.</w:t>
        <w:br/>
        <w:t>Марк обладает степенями бакалавра и магистра в области информати-</w:t>
        <w:br/>
        <w:t xml:space="preserve">ки, закончил университет штата Висконсин (США). На протяжении </w:t>
        <w:br/>
        <w:t>последних 25 лет занимался разработкой компиляторов, инструмен-</w:t>
        <w:br/>
        <w:t xml:space="preserve">тальных средств программиста, приложений и разнообразных систем </w:t>
        <w:br/>
        <w:t>в архитектуре клиент-сервер. Связаться с Марком можно через веб-</w:t>
        <w:br/>
        <w:t>сайт http://www.rmi.net/~lutz.</w:t>
        <w:br/>
        <w:t xml:space="preserve">1 </w:t>
        <w:br/>
        <w:t xml:space="preserve">Лутц М. «Программирование на Python», 2-е изд. – Пер. с англ. – СПб.: </w:t>
        <w:br/>
        <w:t>Символ-Плюс, 2002. Четвертое издание этой книги выйдет в 2011 году.</w:t>
        <w:br/>
      </w:r>
    </w:p>
    <w:p>
      <w:r>
        <w:t>Оглавление</w:t>
        <w:br/>
        <w:t>Об авторе ................................................................................... 6</w:t>
        <w:br/>
        <w:t>Предисловие .............................................................................17</w:t>
        <w:br/>
        <w:t>Часть I. Введение ......................................................................39</w:t>
        <w:br/>
        <w:t>Глава 1. Python в вопросах и ответах ........................................41</w:t>
        <w:br/>
        <w:t>Почему программисты используют Python? ..............................41</w:t>
        <w:br/>
        <w:t>Является ли Python «языком сценариев»?................................44</w:t>
        <w:br/>
        <w:t>Все хорошо, но есть ли у него недостатки? ................................45</w:t>
        <w:br/>
        <w:t>Кто в наше время использует Python? ......................................46</w:t>
        <w:br/>
        <w:t>Что можно делать с помощью Python? .....................................48</w:t>
        <w:br/>
        <w:t>Как осуществляется поддержка Python? ..................................52</w:t>
        <w:br/>
        <w:t>В чем сильные стороны Python? ..............................................52</w:t>
        <w:br/>
        <w:t>Какими преимуществами обладает Python перед языком X?  ......57</w:t>
        <w:br/>
        <w:t>В заключение .......................................................................58</w:t>
        <w:br/>
        <w:t>Закрепление пройденного ......................................................59</w:t>
        <w:br/>
        <w:t>Глава 2. Как Python запускает программы ................................63</w:t>
        <w:br/>
        <w:t>Введение в интерпретатор Python ............................................63</w:t>
        <w:br/>
        <w:t>Выполнение программы ........................................................64</w:t>
        <w:br/>
        <w:t>Разновидности модели выполнения .........................................69</w:t>
        <w:br/>
        <w:t>В заключение .......................................................................75</w:t>
        <w:br/>
        <w:t>Закрепление пройденного ......................................................75</w:t>
        <w:br/>
        <w:t>Глава 3. Как пользователь запускает программы ......................77</w:t>
        <w:br/>
        <w:t>Интерактивный режим ..........................................................77</w:t>
        <w:br/>
        <w:t>Системная командная строка и файлы .....................................84</w:t>
        <w:br/>
        <w:t>Щелчок на ярлыке файла.......................................................90</w:t>
        <w:br/>
        <w:t>Импортирование и перезагрузка модулей .................................94</w:t>
        <w:br/>
        <w:t>Запуск модулей с помощью функции exec  .............................. 101</w:t>
        <w:br/>
        <w:t>Пользовательский интерфейс IDLE ....................................... 102</w:t>
        <w:br/>
        <w:t>Другие интегрированные среды разработки ............................ 108</w:t>
        <w:br/>
        <w:t>Другие способы запуска ....................................................... 109</w:t>
        <w:br/>
        <w:t>Какие способы следует использовать? .................................... 112</w:t>
        <w:br/>
        <w:t>В заключение ..................................................................... 114</w:t>
        <w:br/>
        <w:t>Закрепление пройденного .................................................... 114</w:t>
        <w:br/>
      </w:r>
    </w:p>
    <w:p>
      <w:r>
        <w:t xml:space="preserve">8 </w:t>
        <w:br/>
        <w:t>Оглавление</w:t>
        <w:br/>
        <w:t>Часть II. Типы и операции ....................................................... 119</w:t>
        <w:br/>
        <w:t>Глава 4. Введение в типы объектов языка Python ................... 121</w:t>
        <w:br/>
        <w:t>Зачем нужны встроенные типы? ........................................... 122</w:t>
        <w:br/>
        <w:t>Числа ................................................................................ 125</w:t>
        <w:br/>
        <w:t>Строки .............................................................................. 126</w:t>
        <w:br/>
        <w:t>Списки .............................................................................. 133</w:t>
        <w:br/>
        <w:t>Словари ............................................................................. 137</w:t>
        <w:br/>
        <w:t>Кортежи ............................................................................ 144</w:t>
        <w:br/>
        <w:t>Файлы............................................................................... 145</w:t>
        <w:br/>
        <w:t>Другие базовые типы ........................................................... 147</w:t>
        <w:br/>
        <w:t>В заключение ..................................................................... 151</w:t>
        <w:br/>
        <w:t>Закрепление пройденного .................................................... 151</w:t>
        <w:br/>
        <w:t>Глава 5. Числа ....................................................................... 153</w:t>
        <w:br/>
        <w:t>Базовые числовые типы ....................................................... 153</w:t>
        <w:br/>
        <w:t>Числа в действии ................................................................ 162</w:t>
        <w:br/>
        <w:t>Другие числовые типы......................................................... 177</w:t>
        <w:br/>
        <w:t>Числовые расширения  ........................................................ 191</w:t>
        <w:br/>
        <w:t>В заключение ..................................................................... 191</w:t>
        <w:br/>
        <w:t>Закрепление пройденного .................................................... 192</w:t>
        <w:br/>
        <w:t>Глава 6. Интерлюдия о динамической типизации ................... 194</w:t>
        <w:br/>
        <w:t>Отсутствие инструкций объявления ...................................... 194</w:t>
        <w:br/>
        <w:t>Разделяемые ссылки ........................................................... 199</w:t>
        <w:br/>
        <w:t>Динамическая типизация повсюду ........................................ 204</w:t>
        <w:br/>
        <w:t>В заключение ..................................................................... 205</w:t>
        <w:br/>
        <w:t>Закрепление пройденного .................................................... 205</w:t>
        <w:br/>
        <w:t>Ответы .............................................................................. 205</w:t>
        <w:br/>
        <w:t>Глава 7. Строки ...................................................................... 207</w:t>
        <w:br/>
        <w:t>Литералы строк .................................................................. 210</w:t>
        <w:br/>
        <w:t>Строки в действии ............................................................... 217</w:t>
        <w:br/>
        <w:t>Строковые методы .............................................................. 227</w:t>
        <w:br/>
        <w:t>Выражения форматирования строк  ...................................... 234</w:t>
        <w:br/>
        <w:t>Метод форматирования строк ............................................... 239</w:t>
        <w:br/>
        <w:t>Общие категории типов ....................................................... 249</w:t>
        <w:br/>
        <w:t>В заключение ..................................................................... 251</w:t>
        <w:br/>
        <w:t>Закрепление пройденного .................................................... 251</w:t>
        <w:br/>
        <w:t>Глава 8. Списки и словари ...................................................... 253</w:t>
        <w:br/>
        <w:t>Списки .............................................................................. 253</w:t>
        <w:br/>
        <w:t>Списки в действии .............................................................. 256</w:t>
        <w:br/>
        <w:t>Словари ............................................................................. 264</w:t>
        <w:br/>
        <w:t>Словари в действии ............................................................. 266</w:t>
        <w:br/>
        <w:t>В заключение ..................................................................... 282</w:t>
        <w:br/>
        <w:t>Закрепление пройденного .................................................... 282</w:t>
        <w:br/>
      </w:r>
    </w:p>
    <w:p>
      <w:r>
        <w:t xml:space="preserve">Оглавление </w:t>
        <w:br/>
        <w:t>9</w:t>
        <w:br/>
        <w:t>Глава 9. Кортежи, файлы и все остальное ............................... 284</w:t>
        <w:br/>
        <w:t>Кортежи ............................................................................ 284</w:t>
        <w:br/>
        <w:t>Кортежи в действии ............................................................ 286</w:t>
        <w:br/>
        <w:t>Файлы............................................................................... 289</w:t>
        <w:br/>
        <w:t>Пересмотренный перечень категорий типов ............................ 301</w:t>
        <w:br/>
        <w:t>Гибкость объектов .............................................................. 302</w:t>
        <w:br/>
        <w:t>Ссылки и копии .................................................................. 303</w:t>
        <w:br/>
        <w:t>Сравнивание, равенство и истина .......................................... 306</w:t>
        <w:br/>
        <w:t>Иерархии типов данных в языке Python ................................. 310</w:t>
        <w:br/>
        <w:t>Другие типы в Python .......................................................... 312</w:t>
        <w:br/>
        <w:t>Ловушки встроенных типов ................................................. 313</w:t>
        <w:br/>
        <w:t>В заключение ..................................................................... 315</w:t>
        <w:br/>
        <w:t>Закрепление пройденного .................................................... 316</w:t>
        <w:br/>
        <w:t>Часть III. Инструкции и синтаксис ........................................... 321</w:t>
        <w:br/>
        <w:t>Глава 10. Введение в инструкции языка Python ....................... 323</w:t>
        <w:br/>
        <w:t>Структура программы на языке Python .................................. 323</w:t>
        <w:br/>
        <w:t>История о двух if ................................................................ 326</w:t>
        <w:br/>
        <w:t>Короткий пример: интерактивные циклы .............................. 334</w:t>
        <w:br/>
        <w:t>В заключение ..................................................................... 340</w:t>
        <w:br/>
        <w:t>Закрепление пройденного .................................................... 340</w:t>
        <w:br/>
        <w:t>Глава 11. Присваивание, выражения и print ............................ 342</w:t>
        <w:br/>
        <w:t>Инструкции присваивания................................................... 342</w:t>
        <w:br/>
        <w:t>Инструкции выражений ...................................................... 360</w:t>
        <w:br/>
        <w:t>Операция print ................................................................... 362</w:t>
        <w:br/>
        <w:t>В заключение ..................................................................... 374</w:t>
        <w:br/>
        <w:t>Закрепление пройденного .................................................... 374</w:t>
        <w:br/>
        <w:t>Глава 12. Условная инструкция if и синтаксические правила ... 376</w:t>
        <w:br/>
        <w:t>Условные инструкции if ...................................................... 376</w:t>
        <w:br/>
        <w:t>Синтаксические правила языка Python .................................. 379</w:t>
        <w:br/>
        <w:t>Проверка истинности .......................................................... 385</w:t>
        <w:br/>
        <w:t>Трехместное выражение if/else ............................................. 387</w:t>
        <w:br/>
        <w:t>В заключение ..................................................................... 390</w:t>
        <w:br/>
        <w:t>Закрепление пройденного .................................................... 390</w:t>
        <w:br/>
        <w:t>Глава 13. Циклы while и for .................................................... 392</w:t>
        <w:br/>
        <w:t>Циклы while ...................................................................... 392</w:t>
        <w:br/>
        <w:t>break, continue, pass и else .................................................... 394</w:t>
        <w:br/>
        <w:t>Циклы for .......................................................................... 400</w:t>
        <w:br/>
        <w:t>Приемы программирования циклов ...................................... 407</w:t>
        <w:br/>
        <w:t>В заключение ..................................................................... 415</w:t>
        <w:br/>
        <w:t>Закрепление пройденного .................................................... 415</w:t>
        <w:br/>
      </w:r>
    </w:p>
    <w:p>
      <w:r>
        <w:t xml:space="preserve">10 </w:t>
        <w:br/>
        <w:t>Оглавление</w:t>
        <w:br/>
        <w:t>Глава 14. Итерации и генераторы, часть 1 ............................... 417</w:t>
        <w:br/>
        <w:t>Итераторы: первое знакомство .............................................. 417</w:t>
        <w:br/>
        <w:t>Генераторы списков: первое знакомство ................................. 425</w:t>
        <w:br/>
        <w:t>Новые итерируемые объекты в Python 3.0 .............................. 433</w:t>
        <w:br/>
        <w:t>Другие темы, связанные с итераторами .................................. 439</w:t>
        <w:br/>
        <w:t>В заключение ..................................................................... 439</w:t>
        <w:br/>
        <w:t>Закрепление пройденного .................................................... 439</w:t>
        <w:br/>
        <w:t>Глава 15. Документация ......................................................... 441</w:t>
        <w:br/>
        <w:t>Источники документации в языке Python .............................. 441</w:t>
        <w:br/>
        <w:t>Типичные ошибки программирования ................................... 453</w:t>
        <w:br/>
        <w:t>В заключение ..................................................................... 456</w:t>
        <w:br/>
        <w:t>Закрепление пройденного .................................................... 456</w:t>
        <w:br/>
        <w:t>Часть IV. Функции ................................................................... 459</w:t>
        <w:br/>
        <w:t>Глава 16. Основы функций ..................................................... 461</w:t>
        <w:br/>
        <w:t>Зачем нужны функции? ....................................................... 462</w:t>
        <w:br/>
        <w:t>Создание функций .............................................................. 463</w:t>
        <w:br/>
        <w:t>Первый пример: определения и вызовы ................................. 466</w:t>
        <w:br/>
        <w:t>Второй пример: пересечение последовательностей ................... 469</w:t>
        <w:br/>
        <w:t>В заключение ..................................................................... 472</w:t>
        <w:br/>
        <w:t>Закрепление пройденного .................................................... 472</w:t>
        <w:br/>
        <w:t>Глава 17. Области видимости ................................................. 474</w:t>
        <w:br/>
        <w:t>Области видимости в языке Python ........................................ 474</w:t>
        <w:br/>
        <w:t>Инструкция global .............................................................. 482</w:t>
        <w:br/>
        <w:t>Области видимости и вложенные функции ............................. 487</w:t>
        <w:br/>
        <w:t>Инструкция nonlocal ........................................................... 494</w:t>
        <w:br/>
        <w:t>В заключение ..................................................................... 502</w:t>
        <w:br/>
        <w:t>Закрепление пройденного .................................................... 502</w:t>
        <w:br/>
        <w:t>Глава 18. Аргументы .............................................................. 505</w:t>
        <w:br/>
        <w:t>Передача аргументов ........................................................... 505</w:t>
        <w:br/>
        <w:t>Специальные режимы сопоставления аргументов .................... 511</w:t>
        <w:br/>
        <w:t>Функция поиска минимума .................................................. 525</w:t>
        <w:br/>
        <w:t>Универсальные функции для работы с множествами ............... 528</w:t>
        <w:br/>
        <w:t>Имитация функции print в Python 3.0 ................................... 530</w:t>
        <w:br/>
        <w:t>В заключение ..................................................................... 533</w:t>
        <w:br/>
        <w:t>Закрепление пройденного .................................................... 534</w:t>
        <w:br/>
        <w:t>Глава 19. Расширенные возможности функций....................... 536</w:t>
        <w:br/>
        <w:t>Концепции проектирования функций .................................... 536</w:t>
        <w:br/>
        <w:t>Рекурсивные функции ........................................................ 538</w:t>
        <w:br/>
        <w:t>Функции – это объекты: атрибуты и аннотации ...................... 542</w:t>
        <w:br/>
        <w:t>Анонимные функции: lambda ............................................... 548</w:t>
        <w:br/>
      </w:r>
    </w:p>
    <w:p>
      <w:r>
        <w:t xml:space="preserve">Оглавление </w:t>
        <w:br/>
        <w:t>11</w:t>
        <w:br/>
        <w:t>Отображение функций на последовательности: map ................. 554</w:t>
        <w:br/>
        <w:t xml:space="preserve">Средства функционального программирования:  </w:t>
        <w:br/>
        <w:t>filter и reduce ..................................................................... 556</w:t>
        <w:br/>
        <w:t>В заключение ..................................................................... 557</w:t>
        <w:br/>
        <w:t>Закрепление пройденного .................................................... 558</w:t>
        <w:br/>
        <w:t>Глава 20. Итераторы и генераторы ......................................... 560</w:t>
        <w:br/>
        <w:t xml:space="preserve">Еще раз о генераторах списков:  </w:t>
        <w:br/>
        <w:t>функциональные инструменты ............................................. 560</w:t>
        <w:br/>
        <w:t>Еще раз об итераторах: генераторы ........................................ 567</w:t>
        <w:br/>
        <w:t>Краткая сводка по синтаксису генераторов в 3.0...................... 583</w:t>
        <w:br/>
        <w:t>Хронометраж итерационных альтернатив .............................. 586</w:t>
        <w:br/>
        <w:t>Типичные ошибки при работе с функциями ............................ 596</w:t>
        <w:br/>
        <w:t>В заключение ..................................................................... 600</w:t>
        <w:br/>
        <w:t>Закрепление пройденного .................................................... 601</w:t>
        <w:br/>
        <w:t>Часть V. Модули ...................................................................... 605</w:t>
        <w:br/>
        <w:t>Глава 21. Модули: общая картина .......................................... 607</w:t>
        <w:br/>
        <w:t>Зачем нужны модули? ......................................................... 608</w:t>
        <w:br/>
        <w:t>Архитектура программы на языке Python .............................. 608</w:t>
        <w:br/>
        <w:t>Как работает импорт ........................................................... 612</w:t>
        <w:br/>
        <w:t>Путь поиска модулей ........................................................... 614</w:t>
        <w:br/>
        <w:t>В заключение ..................................................................... 620</w:t>
        <w:br/>
        <w:t>Закрепление пройденного .................................................... 621</w:t>
        <w:br/>
        <w:t>Глава 22. Основы программирования модулей ...................... 623</w:t>
        <w:br/>
        <w:t>Создание модуля ................................................................. 623</w:t>
        <w:br/>
        <w:t>Использование модулей ....................................................... 624</w:t>
        <w:br/>
        <w:t>Пространства имен модулей ................................................. 630</w:t>
        <w:br/>
        <w:t>Повторная загрузка модулей ................................................ 635</w:t>
        <w:br/>
        <w:t>В заключение ..................................................................... 639</w:t>
        <w:br/>
        <w:t>Закрепление пройденного .................................................... 640</w:t>
        <w:br/>
        <w:t>Глава 23. Пакеты модулей ..................................................... 641</w:t>
        <w:br/>
        <w:t>Основы операции импортирования пакетов ............................ 641</w:t>
        <w:br/>
        <w:t>Пример импортирования пакета ........................................... 645</w:t>
        <w:br/>
        <w:t>Когда используется операция импортирования пакетов?  ......... 647</w:t>
        <w:br/>
        <w:t>Импортирование относительно пакета ................................... 650</w:t>
        <w:br/>
        <w:t>В заключение ..................................................................... 663</w:t>
        <w:br/>
        <w:t>Закрепление пройденного .................................................... 664</w:t>
        <w:br/>
        <w:t>Глава 24. Дополнительные возможности модулей ................. 665</w:t>
        <w:br/>
        <w:t>Сокрытие данных в модулях................................................. 665</w:t>
        <w:br/>
        <w:t>Включение будущих возможностей языка .............................. 666</w:t>
        <w:br/>
      </w:r>
    </w:p>
    <w:p>
      <w:r>
        <w:t xml:space="preserve">12 </w:t>
        <w:br/>
        <w:t>Оглавление</w:t>
        <w:br/>
        <w:t xml:space="preserve">Смешанные режимы использования:  </w:t>
        <w:br/>
        <w:t>__name__ и __main__ .......................................................... 667</w:t>
        <w:br/>
        <w:t>Изменение пути поиска модулей ........................................... 672</w:t>
        <w:br/>
        <w:t>Расширение as для инструкций import и from ......................... 673</w:t>
        <w:br/>
        <w:t>Модули – это объекты: метапрограммы .................................. 674</w:t>
        <w:br/>
        <w:t>Импортирование модулей по имени в виде строки ................... 677</w:t>
        <w:br/>
        <w:t>Транзитивная перезагрузка модулей  ..................................... 678</w:t>
        <w:br/>
        <w:t>Концепции проектирования модулей ..................................... 681</w:t>
        <w:br/>
        <w:t>Типичные проблемы при работе с модулями ........................... 682</w:t>
        <w:br/>
        <w:t>В заключение ..................................................................... 688</w:t>
        <w:br/>
        <w:t>Закрепление пройденного .................................................... 688</w:t>
        <w:br/>
        <w:t>Часть VI. Классы и ООП ........................................................... 693</w:t>
        <w:br/>
        <w:t>Глава 25. ООП: общая картина ............................................... 695</w:t>
        <w:br/>
        <w:t>Зачем нужны классы? ......................................................... 696</w:t>
        <w:br/>
        <w:t>ООП с высоты 30 000 футов .................................................. 697</w:t>
        <w:br/>
        <w:t>В заключение ..................................................................... 706</w:t>
        <w:br/>
        <w:t>Закрепление пройденного .................................................... 707</w:t>
        <w:br/>
        <w:t>Глава 26. Основы программирования классов ........................ 709</w:t>
        <w:br/>
        <w:t>Классы генерируют множество экземпляров объектов ............. 709</w:t>
        <w:br/>
        <w:t>Классы адаптируются посредством наследования .................... 713</w:t>
        <w:br/>
        <w:t>Классы могут переопределять операторы языка Python ............ 717</w:t>
        <w:br/>
        <w:t>Самый простой в мире класс на языке Python ......................... 721</w:t>
        <w:br/>
        <w:t>Классы и словари  ............................................................... 723</w:t>
        <w:br/>
        <w:t>В заключение ..................................................................... 725</w:t>
        <w:br/>
        <w:t>Закрепление пройденного .................................................... 726</w:t>
        <w:br/>
        <w:t>Глава 27. Более реалистичный пример ................................... 728</w:t>
        <w:br/>
        <w:t>Шаг 1: создание экземпляров  ............................................... 729</w:t>
        <w:br/>
        <w:t>Шаг 2: добавление методов, определяющих поведение ............. 733</w:t>
        <w:br/>
        <w:t>Шаг 3: перегрузка операторов ............................................... 737</w:t>
        <w:br/>
        <w:t>Шаг 4: адаптация поведения с помощью подклассов ................ 739</w:t>
        <w:br/>
        <w:t>Шаг 5: адаптация конструкторов .......................................... 745</w:t>
        <w:br/>
        <w:t>Шаг 6: использование инструментов интроспекции ................. 750</w:t>
        <w:br/>
        <w:t>Шаг 7 (последний): сохранение объектов в базе данных ............ 757</w:t>
        <w:br/>
        <w:t>Рекомендации на будущее .................................................... 763</w:t>
        <w:br/>
        <w:t>В заключение ..................................................................... 765</w:t>
        <w:br/>
        <w:t>Закрепление пройденного .................................................... 766</w:t>
        <w:br/>
        <w:t>Глава 28. Подробнее о программировании классов ................ 769</w:t>
        <w:br/>
        <w:t>Инструкция class ................................................................ 769</w:t>
        <w:br/>
        <w:t>Методы ............................................................................. 772</w:t>
        <w:br/>
        <w:t>Наследование ..................................................................... 775</w:t>
        <w:br/>
      </w:r>
    </w:p>
    <w:p>
      <w:r>
        <w:t xml:space="preserve">Оглавление </w:t>
        <w:br/>
        <w:t>13</w:t>
        <w:br/>
        <w:t>Пространства имен: окончание истории  ................................ 781</w:t>
        <w:br/>
        <w:t>Еще раз о строках документирования .................................... 790</w:t>
        <w:br/>
        <w:t>Классы и модули ................................................................ 791</w:t>
        <w:br/>
        <w:t>В заключение ..................................................................... 792</w:t>
        <w:br/>
        <w:t>Закрепление пройденного .................................................... 792</w:t>
        <w:br/>
        <w:t>Глава 29. Перегрузка операторов ........................................... 794</w:t>
        <w:br/>
        <w:t xml:space="preserve">Доступ к элементам по индексу и извлечение срезов:  </w:t>
        <w:br/>
        <w:t>__getitem__ и __setitem__ ................................................... 797</w:t>
        <w:br/>
        <w:t>Итерации по индексам: __getitem__ ...................................... 800</w:t>
        <w:br/>
        <w:t>Итераторы: __iter__ и __next__ ............................................ 802</w:t>
        <w:br/>
        <w:t xml:space="preserve">Проверка на вхождение:  </w:t>
        <w:br/>
        <w:t>__contains__, __iter__ и __getitem__ ..................................... 807</w:t>
        <w:br/>
        <w:t>Обращения к атрибутам: __getattr__ и __setattr__ .................. 809</w:t>
        <w:br/>
        <w:t>Строковое представление объектов: __repr__ и __str__ ............ 812</w:t>
        <w:br/>
        <w:t xml:space="preserve">Правостороннее сложение и операция приращения: </w:t>
        <w:br/>
        <w:t xml:space="preserve"> __radd__ и __iadd__ ........................................................... 814</w:t>
        <w:br/>
        <w:t>Операция вызова: __call__ ................................................... 816</w:t>
        <w:br/>
        <w:t xml:space="preserve">Функциональные интерфейсы  </w:t>
        <w:br/>
        <w:t>и программный код обратного вызова .................................... 818</w:t>
        <w:br/>
        <w:t>Сравнивание: __lt__, __gt__ и другие .................................... 820</w:t>
        <w:br/>
        <w:t>Проверка логического значения: __bool__ и __len__ ................ 821</w:t>
        <w:br/>
        <w:t>В заключение ..................................................................... 825</w:t>
        <w:br/>
        <w:t>Закрепление пройденного .................................................... 826</w:t>
        <w:br/>
        <w:t>Глава 30. Шаблоны проектирования с классами ..................... 828</w:t>
        <w:br/>
        <w:t>Python и ООП ..................................................................... 828</w:t>
        <w:br/>
        <w:t xml:space="preserve">ООП и наследование:  </w:t>
        <w:br/>
        <w:t>взаимосвязи типа «является» ............................................... 830</w:t>
        <w:br/>
        <w:t>ООП и композиция: взаимосвязи типа «имеет» ....................... 832</w:t>
        <w:br/>
        <w:t>ООП и делегирование: объекты-обертки ................................. 837</w:t>
        <w:br/>
        <w:t>Псевдочастные атрибуты класса ........................................... 839</w:t>
        <w:br/>
        <w:t xml:space="preserve">Методы – это объекты:  </w:t>
        <w:br/>
        <w:t>связанные и несвязанные методы .......................................... 842</w:t>
        <w:br/>
        <w:t>Множественное наследование: примесные классы ................... 849</w:t>
        <w:br/>
        <w:t xml:space="preserve">Классы – это объекты: </w:t>
        <w:br/>
        <w:t>универсальные фабрики объектов ......................................... 861</w:t>
        <w:br/>
        <w:t>Прочие темы, связанные с проектированием .......................... 863</w:t>
        <w:br/>
        <w:t>В заключение ..................................................................... 863</w:t>
        <w:br/>
        <w:t>Закрепление пройденного .................................................... 864</w:t>
        <w:br/>
        <w:t>Глава 31. Дополнительные возможности классов .................... 865</w:t>
        <w:br/>
        <w:t>Расширение встроенных типов ............................................. 866</w:t>
        <w:br/>
        <w:t>Классы «нового стиля» ........................................................ 869</w:t>
        <w:br/>
        <w:t>Изменения в классах нового стиля ........................................ 870</w:t>
        <w:br/>
      </w:r>
    </w:p>
    <w:p>
      <w:r>
        <w:t xml:space="preserve">14 </w:t>
        <w:br/>
        <w:t>Оглавление</w:t>
        <w:br/>
        <w:t>Другие расширения в классах нового стиля ............................ 880</w:t>
        <w:br/>
        <w:t>Статические методы и методы класса ..................................... 887</w:t>
        <w:br/>
        <w:t>Декораторы и метаклассы: часть 1 ........................................ 896</w:t>
        <w:br/>
        <w:t>Типичные проблемы при работе с классами ............................ 901</w:t>
        <w:br/>
        <w:t>В заключение ..................................................................... 907</w:t>
        <w:br/>
        <w:t>Закрепление пройденного .................................................... 908</w:t>
        <w:br/>
        <w:t>Часть VII. Исключения и инструменты ................................... 917</w:t>
        <w:br/>
        <w:t>Глава 32. Основы исключений ............................................... 919</w:t>
        <w:br/>
        <w:t>Зачем нужны исключения? .................................................. 920</w:t>
        <w:br/>
        <w:t>Обработка исключений: краткий обзор .................................. 921</w:t>
        <w:br/>
        <w:t>В заключение ..................................................................... 927</w:t>
        <w:br/>
        <w:t>Закрепление пройденного .................................................... 928</w:t>
        <w:br/>
        <w:t>Глава 33. Особенности использования исключений ................ 929</w:t>
        <w:br/>
        <w:t>Инструкция try/except/else.................................................. 929</w:t>
        <w:br/>
        <w:t>Инструкция try/finally ........................................................ 936</w:t>
        <w:br/>
        <w:t>Объединенная инструкция try/except/finally ......................... 939</w:t>
        <w:br/>
        <w:t>Инструкция raise ................................................................ 943</w:t>
        <w:br/>
        <w:t>Инструкция assert .............................................................. 946</w:t>
        <w:br/>
        <w:t>Контекстные менеджеры with/as .......................................... 948</w:t>
        <w:br/>
        <w:t>В заключение ..................................................................... 952</w:t>
        <w:br/>
        <w:t>Закрепление пройденного .................................................... 952</w:t>
        <w:br/>
        <w:t>Глава 34. Объекты исключений .............................................. 954</w:t>
        <w:br/>
        <w:t>Исключения: назад в будущее............................................... 955</w:t>
        <w:br/>
        <w:t>Исключения на основе классов ............................................. 956</w:t>
        <w:br/>
        <w:t>В чем преимущества иерархий исключений? .......................... 959</w:t>
        <w:br/>
        <w:t>Классы встроенных исключений ........................................... 962</w:t>
        <w:br/>
        <w:t>Определение текста исключения ........................................... 965</w:t>
        <w:br/>
        <w:t>Передача данных в экземплярах и реализация поведения  ........ 966</w:t>
        <w:br/>
        <w:t>В заключение ..................................................................... 968</w:t>
        <w:br/>
        <w:t>Закрепление пройденного .................................................... 969</w:t>
        <w:br/>
        <w:t>Глава 35. Использование исключений .................................... 971</w:t>
        <w:br/>
        <w:t>Вложенные обработчики исключений .................................... 971</w:t>
        <w:br/>
        <w:t>Идиомы исключений ........................................................... 975</w:t>
        <w:br/>
        <w:t xml:space="preserve">Советы по применению  </w:t>
        <w:br/>
        <w:t>и типичные проблемы исключений ....................................... 980</w:t>
        <w:br/>
        <w:t>Заключение по основам языка .............................................. 984</w:t>
        <w:br/>
        <w:t>В заключение ..................................................................... 990</w:t>
        <w:br/>
        <w:t>Закрепление пройденного .................................................... 991</w:t>
        <w:br/>
      </w:r>
    </w:p>
    <w:p>
      <w:r>
        <w:t xml:space="preserve">Оглавление </w:t>
        <w:br/>
        <w:t>15</w:t>
        <w:br/>
        <w:t>Часть VIII. Расширенные возможности .................................. 993</w:t>
        <w:br/>
        <w:t>Глава 36. Юникод и строки байтов ......................................... 995</w:t>
        <w:br/>
        <w:t>Изменения в Python 3.0, касающиеся строк ............................ 996</w:t>
        <w:br/>
        <w:t>Основы строк ..................................................................... 997</w:t>
        <w:br/>
        <w:t>Примеры использования строк в Python 3.0.......................... 1003</w:t>
        <w:br/>
        <w:t>Кодирование строк Юникода .............................................. 1006</w:t>
        <w:br/>
        <w:t>Использование объектов bytes в Python 3.0 ........................... 1015</w:t>
        <w:br/>
        <w:t>Использование объектов bytearray в 3.0 (и 2.6)  ..................... 1018</w:t>
        <w:br/>
        <w:t>Использование текстовых и двоичных файлов ...................... 1021</w:t>
        <w:br/>
        <w:t>Использование файлов Юникода ......................................... 1026</w:t>
        <w:br/>
        <w:t>Другие инструменты для работы со строками в Python 3.0 ...... 1031</w:t>
        <w:br/>
        <w:t>В заключение ................................................................... 1039</w:t>
        <w:br/>
        <w:t>Закрепление пройденного .................................................. 1040</w:t>
        <w:br/>
        <w:t>Глава 37. Управляемые атрибуты ........................................ 1043</w:t>
        <w:br/>
        <w:t>Зачем нужно управлять атрибутами?................................... 1043</w:t>
        <w:br/>
        <w:t>Свойства .......................................................................... 1045</w:t>
        <w:br/>
        <w:t>Дескрипторы .................................................................... 1050</w:t>
        <w:br/>
        <w:t>__getattr__ и __getattribute__ ............................................ 1059</w:t>
        <w:br/>
        <w:t>Пример: проверка атрибутов .............................................. 1078</w:t>
        <w:br/>
        <w:t>В заключение ................................................................... 1084</w:t>
        <w:br/>
        <w:t>Закрепление пройденного .................................................. 1084</w:t>
        <w:br/>
        <w:t>Глава 38. Декораторы .......................................................... 1087</w:t>
        <w:br/>
        <w:t>Что такое декоратор?......................................................... 1087</w:t>
        <w:br/>
        <w:t>Основы ............................................................................ 1090</w:t>
        <w:br/>
        <w:t>Программирование декораторов функций ............................ 1100</w:t>
        <w:br/>
        <w:t>Программирование декораторов классов .............................. 1116</w:t>
        <w:br/>
        <w:t>Непосредственное управление функциями и классами ........... 1127</w:t>
        <w:br/>
        <w:t>Пример: «частные» и «общедоступные» атрибуты ................. 1130</w:t>
        <w:br/>
        <w:t>Пример: проверка аргументов функций ............................... 1142</w:t>
        <w:br/>
        <w:t>В заключение ................................................................... 1155</w:t>
        <w:br/>
        <w:t>Закрепление пройденного .................................................. 1156</w:t>
        <w:br/>
        <w:t>Глава 39. Метаклассы .......................................................... 1160</w:t>
        <w:br/>
        <w:t>Нужны или не нужны метаклассы ...................................... 1161</w:t>
        <w:br/>
        <w:t>Модель метаклассов .......................................................... 1168</w:t>
        <w:br/>
        <w:t>Объявление метаклассов .................................................... 1172</w:t>
        <w:br/>
        <w:t>Программирование метаклассов ......................................... 1173</w:t>
        <w:br/>
        <w:t>Пример: добавление методов в классы ................................. 1179</w:t>
        <w:br/>
        <w:t>Пример: применение декораторов к методам ........................ 1186</w:t>
        <w:br/>
        <w:t>В заключение ................................................................... 1194</w:t>
        <w:br/>
        <w:t>Закрепление пройденного .................................................. 1195</w:t>
        <w:br/>
      </w:r>
    </w:p>
    <w:p>
      <w:r>
        <w:t xml:space="preserve">16 </w:t>
        <w:br/>
        <w:t>Оглавление</w:t>
        <w:br/>
        <w:t>Часть IX. Приложения ........................................................... 1197</w:t>
        <w:br/>
        <w:t>Приложение A. Установка и настройка ................................. 1199</w:t>
        <w:br/>
        <w:t>Установка интерпретатора Python ....................................... 1199</w:t>
        <w:br/>
        <w:t>Настройка Python ............................................................. 1203</w:t>
        <w:br/>
        <w:t>Параметры командной строки интерпретатора ...................... 1208</w:t>
        <w:br/>
        <w:t>Дополнительная информация ............................................. 1209</w:t>
        <w:br/>
        <w:t>Приложение B. Решения упражнений .................................. 1211</w:t>
        <w:br/>
        <w:t>Часть I. Введение .............................................................. 1211</w:t>
        <w:br/>
        <w:t>Часть II. Типы и операции ................................................. 1214</w:t>
        <w:br/>
        <w:t>Часть III. Инструкции и синтаксис ...................................... 1219</w:t>
        <w:br/>
        <w:t>Часть IV. Функции............................................................ 1221</w:t>
        <w:br/>
        <w:t>Часть V. Модули ............................................................... 1229</w:t>
        <w:br/>
        <w:t>Часть VI. Классы и ООП ..................................................... 1233</w:t>
        <w:br/>
        <w:t>Часть VII. Исключения и инструменты ................................ 1241</w:t>
        <w:br/>
        <w:t>Алфавитный указатель ....................................................... 1249</w:t>
        <w:br/>
      </w:r>
    </w:p>
    <w:p>
      <w:r>
        <w:t>Предисловие</w:t>
        <w:br/>
        <w:t>Эта книга представляет собой введение в Python – популярный язык програм-</w:t>
        <w:br/>
        <w:t>Python – популярный язык програм-</w:t>
        <w:br/>
        <w:t xml:space="preserve"> – популярный язык програм-</w:t>
        <w:br/>
        <w:t xml:space="preserve">мирования, используемый как для разработки самостоятельных программ, </w:t>
        <w:br/>
        <w:t>так и для создания прикладных сценариев в самых разных областях приме-</w:t>
        <w:br/>
        <w:t>нения. Это мощный, переносимый, простой в использовании и свободно рас-</w:t>
        <w:br/>
        <w:t xml:space="preserve">пространяемый язык. Программисты, работающие в самых разных областях, </w:t>
        <w:br/>
        <w:t>считают, что ориентация Python на эффективность разработки и высокое ка-</w:t>
        <w:br/>
        <w:t xml:space="preserve">чество программного обеспечения дает ему стратегическое преимущество как </w:t>
        <w:br/>
        <w:t>в маленьких, так и в крупных проектах.</w:t>
        <w:br/>
        <w:t>Цель этой книги – помочь вам быстро овладеть основными принципами Py-</w:t>
        <w:br/>
        <w:t>Py-</w:t>
        <w:br/>
        <w:t>thon независимо от уровня вашей подготовки. Прочитав эту книгу, вы получи-</w:t>
        <w:br/>
        <w:t xml:space="preserve"> независимо от уровня вашей подготовки. Прочитав эту книгу, вы получи-</w:t>
        <w:br/>
        <w:t>те объем знаний, достаточный для использования этого языка.</w:t>
        <w:br/>
        <w:t xml:space="preserve">Издание задумывалось как учебник, основное внимание в котором уделяется </w:t>
        <w:br/>
        <w:t>ядру языка программирования Python, а не прикладным аспектам его исполь-</w:t>
        <w:br/>
        <w:t>зования. Вообще, эта книга должна рассматриваться как первая из следующе-</w:t>
        <w:br/>
        <w:t>го цикла:</w:t>
        <w:br/>
        <w:t xml:space="preserve"> •</w:t>
        <w:br/>
        <w:t>«Изучаем Python» – эта книга служит учебником по языку Python.</w:t>
        <w:br/>
        <w:t xml:space="preserve"> •</w:t>
        <w:br/>
        <w:t>«Программирование на Python»1, где помимо всего прочего показаны воз-</w:t>
        <w:br/>
        <w:t>можности применения языка Python после того, как он был освоен.</w:t>
        <w:br/>
        <w:t>То есть издания, посвященные прикладным аспектам, такие как «Програм-</w:t>
        <w:br/>
        <w:t xml:space="preserve">мирование на Python», начинаются с того места, где заканчивается эта книга, </w:t>
        <w:br/>
        <w:t xml:space="preserve">и исследуют применение Python в различных прикладных областях, таких </w:t>
        <w:br/>
        <w:t>как веб-приложения, графические интерфейсы пользователя (ГИП) и прило-</w:t>
        <w:br/>
        <w:t>жения баз данных. Кроме того, в книге «Python Pocket Reference», которая за-</w:t>
        <w:br/>
        <w:t>Python Pocket Reference», которая за-</w:t>
        <w:br/>
        <w:t xml:space="preserve"> Pocket Reference», которая за-</w:t>
        <w:br/>
        <w:t>Pocket Reference», которая за-</w:t>
        <w:br/>
        <w:t xml:space="preserve"> Reference», которая за-</w:t>
        <w:br/>
        <w:t>Reference», которая за-</w:t>
        <w:br/>
        <w:t>», которая за-</w:t>
        <w:br/>
        <w:t>думывалась как дополнение к этой книге, вы найдете дополнительные спра-</w:t>
        <w:br/>
        <w:t>вочные материалы, не вошедшие в эту книгу.</w:t>
        <w:br/>
        <w:t xml:space="preserve">Благодаря такой направленности в этой книге стало возможным представить </w:t>
        <w:br/>
        <w:t>основы языка Python более глубоко, чем во многих других пособиях для начи-</w:t>
        <w:br/>
        <w:t>Python более глубоко, чем во многих других пособиях для начи-</w:t>
        <w:br/>
        <w:t xml:space="preserve"> более глубоко, чем во многих других пособиях для начи-</w:t>
        <w:br/>
        <w:t xml:space="preserve">нающих. Книга основана на материалах практических курсов, включает в себя </w:t>
        <w:br/>
        <w:t>контрольные вопросы и самостоятельные упражнения и поэтому может слу-</w:t>
        <w:br/>
        <w:t>жить введением в язык, рассчитанным на индивидуальную скорость освоения.</w:t>
        <w:br/>
        <w:t>О четвертом издании</w:t>
        <w:br/>
        <w:t>Четвертое издание книги претерпело три основных изменения:</w:t>
        <w:br/>
        <w:t xml:space="preserve">1 </w:t>
        <w:br/>
        <w:t>Лутц М. «Программирование на Python», 2-е изд. – Пер. с англ. – СПб.: Символ-</w:t>
        <w:br/>
        <w:t>Плюс, 2002. Четвертое издание этой книги выйдет в 2011 году.</w:t>
        <w:br/>
      </w:r>
    </w:p>
    <w:p>
      <w:r>
        <w:t xml:space="preserve">18 </w:t>
        <w:br/>
        <w:t>Предисловие</w:t>
        <w:br/>
        <w:t xml:space="preserve"> •</w:t>
        <w:br/>
        <w:t xml:space="preserve">Охватываются обе версии, Python 3.0 и Python 2.6, с особым вниманием </w:t>
        <w:br/>
        <w:t>к версии 3.0, но при этом отмечаются отличия, имеющиеся в версии 2.6.</w:t>
        <w:br/>
        <w:t xml:space="preserve"> •</w:t>
        <w:br/>
        <w:t>Добавлено несколько новых глав, в основном посвященных развитию базо-</w:t>
        <w:br/>
        <w:t>вых возможностей языка.</w:t>
        <w:br/>
        <w:t xml:space="preserve"> •</w:t>
        <w:br/>
        <w:t xml:space="preserve">Проведена реорганизация части имевшегося материала и добавлены новые </w:t>
        <w:br/>
        <w:t>примеры для большей ясности.</w:t>
        <w:br/>
        <w:t xml:space="preserve">Когда я работал над этим изданием в 2009 году, существовало две основных </w:t>
        <w:br/>
        <w:t xml:space="preserve">версии интерпретатора Python – версия 3.0, представляющая новую ступень </w:t>
        <w:br/>
        <w:t>развития языка и несовместимая с прежним программным кодом, и вер-</w:t>
        <w:br/>
        <w:t>сия 2.6, сохранившая обратную совместимость с огромным количеством су-</w:t>
        <w:br/>
        <w:t xml:space="preserve">ществующих программ на языке Python. Хотя Python 3 рассматривается как </w:t>
        <w:br/>
        <w:t>будущее языка Python, тем не менее Python 2 по-прежнему широко использу-</w:t>
        <w:br/>
        <w:t>Python, тем не менее Python 2 по-прежнему широко использу-</w:t>
        <w:br/>
        <w:t>, тем не менее Python 2 по-прежнему широко использу-</w:t>
        <w:br/>
        <w:t>Python 2 по-прежнему широко использу-</w:t>
        <w:br/>
        <w:t xml:space="preserve"> 2 по-прежнему широко использу-</w:t>
        <w:br/>
        <w:t>ется и будет поддерживаться параллельно с Python 3 еще на протяжении не-</w:t>
        <w:br/>
        <w:t>Python 3 еще на протяжении не-</w:t>
        <w:br/>
        <w:t xml:space="preserve"> 3 еще на протяжении не-</w:t>
        <w:br/>
        <w:t>скольких лет. Версия 3.0 – это в значительной степени тот же язык программи-</w:t>
        <w:br/>
        <w:t>рования, однако она практически несовместима с программным кодом, напи-</w:t>
        <w:br/>
        <w:t xml:space="preserve">санным для прежних версий интерпретатора (тот факт, что инструкция print </w:t>
        <w:br/>
        <w:t xml:space="preserve">превратилась в функцию, только на первый взгляд кажется косметическим </w:t>
        <w:br/>
        <w:t xml:space="preserve">изменением, однако именно это обстоятельство сделало неработоспособными </w:t>
        <w:br/>
        <w:t>почти все программы на языке Python, написанные ранее).</w:t>
        <w:br/>
        <w:t xml:space="preserve">Наличие двух параллельно существующих версий представляет дилемму – </w:t>
        <w:br/>
        <w:t xml:space="preserve">как для программистов, так и для авторов книг. Проще всего было бы сделать </w:t>
        <w:br/>
        <w:t>вид, что версия Python 2 никогда не существовала, и сосредоточить все внима-</w:t>
        <w:br/>
        <w:t>Python 2 никогда не существовала, и сосредоточить все внима-</w:t>
        <w:br/>
        <w:t xml:space="preserve"> 2 никогда не существовала, и сосредоточить все внима-</w:t>
        <w:br/>
        <w:t>ние только на версии 3, но это не будет отвечать потребностям большого коли-</w:t>
        <w:br/>
        <w:t xml:space="preserve">чества пользователей языка Python. В настоящее время существует огромное </w:t>
        <w:br/>
        <w:t xml:space="preserve">количество программ, написанных для версии Python 2, и в ближайшее время </w:t>
        <w:br/>
        <w:t xml:space="preserve">они никуда не денутся. Начинающие программисты могут сосредоточиться на </w:t>
        <w:br/>
        <w:t>версии Python 3, но все, кому приходится сопровождать программы, написан-</w:t>
        <w:br/>
        <w:t>Python 3, но все, кому приходится сопровождать программы, написан-</w:t>
        <w:br/>
        <w:t xml:space="preserve"> 3, но все, кому приходится сопровождать программы, написан-</w:t>
        <w:br/>
        <w:t xml:space="preserve">ные ранее, вынуждены одной ногой оставаться в Python 2. Для переноса всех </w:t>
        <w:br/>
        <w:t xml:space="preserve">сторонних библиотек и расширений на версию Python 3 могут потребоваться </w:t>
        <w:br/>
        <w:t>годы, поэтому такое раздвоение не будет преодолено в ближайшее время.</w:t>
        <w:br/>
        <w:t>Охват обеих версий, 3.0 и 2.6</w:t>
        <w:br/>
        <w:t>Чтобы учесть это раздвоение и удовлетворить нужды всех потенциальных чи-</w:t>
        <w:br/>
        <w:t xml:space="preserve">тателей, в этом издании рассматриваются обе версии, Python 3.0 и Python 2.6 </w:t>
        <w:br/>
        <w:t xml:space="preserve">(а также более поздние версии веток 3.X и 2.X). Эта книга предназначена для </w:t>
        <w:br/>
        <w:t>программистов, использующих Python 2, Python 3, а также для тех, кто поль-</w:t>
        <w:br/>
        <w:t>Python 2, Python 3, а также для тех, кто поль-</w:t>
        <w:br/>
        <w:t xml:space="preserve"> 2, Python 3, а также для тех, кто поль-</w:t>
        <w:br/>
        <w:t>Python 3, а также для тех, кто поль-</w:t>
        <w:br/>
        <w:t xml:space="preserve"> 3, а также для тех, кто поль-</w:t>
        <w:br/>
        <w:t>зуется обеими версиями, т. е. с помощью этой книги вы сможете изучить лю-</w:t>
        <w:br/>
        <w:t xml:space="preserve">бую из основных версий языка Python. </w:t>
        <w:br/>
        <w:t xml:space="preserve">Основное внимание уделяется версии 3.0, тем не менее по ходу повествования </w:t>
        <w:br/>
        <w:t xml:space="preserve">будут отмечаться отличия, существующие в версии 2.6, и инструменты для </w:t>
        <w:br/>
        <w:t>тех, кому приходится сопровождать старые программы. Синтаксис языка про-</w:t>
        <w:br/>
        <w:t>граммирования почти не изменился, однако имеется несколько важных отли-</w:t>
        <w:br/>
        <w:t>чий, о которых я также буду рассказывать по ходу изложения материала.</w:t>
        <w:br/>
        <w:t xml:space="preserve">Например, в большинстве примеров используется вызов функции print в стиле </w:t>
        <w:br/>
        <w:t xml:space="preserve">версии 3.0, но при этом будет описываться использование инструкции print, </w:t>
        <w:br/>
        <w:t xml:space="preserve">присутствующей в версии 2.6, чтобы вы могли понимать программный код, </w:t>
        <w:br/>
        <w:t xml:space="preserve">написанный ранее. Кроме того, я представлю новые особенности языка, такие </w:t>
        <w:br/>
        <w:t xml:space="preserve">как инструкция nonlocal, появившаяся в версии 3.0, и метод форматирования </w:t>
        <w:br/>
      </w:r>
    </w:p>
    <w:p>
      <w:r>
        <w:t xml:space="preserve">Предисловие </w:t>
        <w:br/>
        <w:t>19</w:t>
        <w:br/>
        <w:t>строк format в версиях 2.6 и 3.0, а также укажу, какие расширения отсутству-</w:t>
        <w:br/>
        <w:t>ют в более старых версиях Python.</w:t>
        <w:br/>
        <w:t>Если вы только приступаете к изучению языка Python и не стоите перед необ-</w:t>
        <w:br/>
        <w:t>Python и не стоите перед необ-</w:t>
        <w:br/>
        <w:t xml:space="preserve"> и не стоите перед необ-</w:t>
        <w:br/>
        <w:t>ходимостью использовать устаревший программный код, я рекомендую начи-</w:t>
        <w:br/>
        <w:t>нать сразу с версии Python 3.0� в этой версии были устранены многие давниш-</w:t>
        <w:br/>
        <w:t>Python 3.0� в этой версии были устранены многие давниш-</w:t>
        <w:br/>
        <w:t xml:space="preserve"> 3.0� в этой версии были устранены многие давниш-</w:t>
        <w:br/>
        <w:t xml:space="preserve">ние недостатки языка, при этом было сохранено все самое лучшее и добавлены </w:t>
        <w:br/>
        <w:t>некоторые новые возможности.</w:t>
        <w:br/>
        <w:t>К тому времени, когда вы будете читать эти строки, многие популярные биб-</w:t>
        <w:br/>
        <w:t xml:space="preserve">лиотеки и инструменты наверняка станут доступны и в версии Python 3.0, </w:t>
        <w:br/>
        <w:t xml:space="preserve">особенно если учесть улучшение производительности операций ввода-вывода, </w:t>
        <w:br/>
        <w:t>которое заявлено в ожидающейся версии 3.1. Если вы используете програм-</w:t>
        <w:br/>
        <w:t xml:space="preserve">мы, основанные на версии Python 2.X, вы обнаружите, что эта книга отвечает </w:t>
        <w:br/>
        <w:t>вашим потребностям в настоящее время, а в дальнейшем поможет вам выпол-</w:t>
        <w:br/>
        <w:t>нить переход на версию 3.0.</w:t>
        <w:br/>
        <w:t>По большей части это издание книги может использоваться для изучения язы-</w:t>
        <w:br/>
        <w:t xml:space="preserve">ка Python при использовании разных выпусков версий Python 2 и 3, однако </w:t>
        <w:br/>
        <w:t xml:space="preserve">некоторые устаревшие версии интерпретатора из ветки 2.X могут оказаться не </w:t>
        <w:br/>
        <w:t xml:space="preserve">в состоянии выполнить программный код всех примеров, которые приводятся </w:t>
        <w:br/>
        <w:t xml:space="preserve">здесь. Например, декораторы классов могут использоваться в обеих версиях </w:t>
        <w:br/>
        <w:t>Python 2.6 и 3.0, но вы не сможете применять их в более старых версиях Py-</w:t>
        <w:br/>
        <w:t xml:space="preserve"> 2.6 и 3.0, но вы не сможете применять их в более старых версиях Py-</w:t>
        <w:br/>
        <w:t>Py-</w:t>
        <w:br/>
        <w:t>thon 2.X, где эта особенность языка отсутствует. Ниже, в табл. П.1 и П.2, при-</w:t>
        <w:br/>
        <w:t xml:space="preserve"> 2.X, где эта особенность языка отсутствует. Ниже, в табл. П.1 и П.2, при-</w:t>
        <w:br/>
        <w:t>X, где эта особенность языка отсутствует. Ниже, в табл. П.1 и П.2, при-</w:t>
        <w:br/>
        <w:t>, где эта особенность языка отсутствует. Ниже, в табл. П.1 и П.2, при-</w:t>
        <w:br/>
        <w:t>водятся основные отличия между версиями 2.6 и 3.0.</w:t>
        <w:br/>
        <w:t>Незадолго до передачи книги в печать она была дополнена при-</w:t>
        <w:br/>
        <w:t>мечаниями о наиболее существенных расширениях языка, по-</w:t>
        <w:br/>
        <w:t>явившихся в версии Python 3.1: использование запятых в каче-</w:t>
        <w:br/>
        <w:t xml:space="preserve">стве разделителей и автоматическая нумерация полей в вызовах </w:t>
        <w:br/>
        <w:t>строкового метода format, синтаксис множественных менедже-</w:t>
        <w:br/>
        <w:t>ров контекста в инструкциях with, новые методы чисел и так да-</w:t>
        <w:br/>
        <w:t xml:space="preserve">лее. Основная цель версии Python 3.1 – оптимизация скорости </w:t>
        <w:br/>
        <w:t>выполнения, поэтому данная книга также охватывает и эту но-</w:t>
        <w:br/>
        <w:t>вую версию. Фактически версия Python 3.1 выпускается как за-</w:t>
        <w:br/>
        <w:t xml:space="preserve">мена версии 3.0. Кроме того, последняя версия Python обычно </w:t>
        <w:br/>
        <w:t xml:space="preserve">всегда самая лучшая. Поэтому в этой книге термин «Python 3.0» </w:t>
        <w:br/>
        <w:t xml:space="preserve">практически везде используется для обозначения не конкретной </w:t>
        <w:br/>
        <w:t xml:space="preserve">версии, а изменений в языке, введенных в версии Python 3.0 </w:t>
        <w:br/>
        <w:t>и присутствующих во всех версиях ветки 3.X.</w:t>
        <w:br/>
        <w:t>Новые главы</w:t>
        <w:br/>
        <w:t>Основная цель этого издания – обновить примеры и сведения, приводившие-</w:t>
        <w:br/>
        <w:t xml:space="preserve">ся в предыдущем издании и касающиеся версий Python 3.0 и 2.6. Кроме того, </w:t>
        <w:br/>
        <w:t>я добавил пять новых глав, описывающих новые особенности:</w:t>
        <w:br/>
        <w:t xml:space="preserve"> •</w:t>
        <w:br/>
        <w:t xml:space="preserve">Глава 27 – новое руководство по классам, где приведен более реалистичный </w:t>
        <w:br/>
        <w:t>пример, демонстрирующий основы объектно-ориентированного програм-</w:t>
        <w:br/>
        <w:t>мирования (ООП) на языке Python.</w:t>
        <w:br/>
        <w:t xml:space="preserve"> •</w:t>
        <w:br/>
        <w:t xml:space="preserve">Глава 36 подробно рассказывает о строках Юникода и строках байтов, </w:t>
        <w:br/>
        <w:t>а также описывает отличия строк и файлов в версиях 3.0 и 2.6.</w:t>
        <w:br/>
      </w:r>
    </w:p>
    <w:p>
      <w:r>
        <w:t xml:space="preserve">20 </w:t>
        <w:br/>
        <w:t>Предисловие</w:t>
        <w:br/>
        <w:t xml:space="preserve"> •</w:t>
        <w:br/>
        <w:t xml:space="preserve">Глава 37 описывает средства управления атрибутами, такие как свойства, </w:t>
        <w:br/>
        <w:t>и содержит новые сведения о дескрипторах.</w:t>
        <w:br/>
        <w:t xml:space="preserve"> •</w:t>
        <w:br/>
        <w:t>Глава 38 представляет декораторы функций и классов и содержит подроб-</w:t>
        <w:br/>
        <w:t>ные и исчерпывающие примеры.</w:t>
        <w:br/>
        <w:t xml:space="preserve"> •</w:t>
        <w:br/>
        <w:t>Глава 39 охватывает метаклассы и сравнивает их с декораторами.</w:t>
        <w:br/>
        <w:t xml:space="preserve">Первая из этих глав представляет собой подробное пошаговое руководство по </w:t>
        <w:br/>
        <w:t>использованию классов и приемов ООП в языке Python. Она основана на при-</w:t>
        <w:br/>
        <w:t>Python. Она основана на при-</w:t>
        <w:br/>
        <w:t>. Она основана на при-</w:t>
        <w:br/>
        <w:t xml:space="preserve">мерах, используемых на учебных курсах и адаптированных для книги. Эта </w:t>
        <w:br/>
        <w:t xml:space="preserve">глава призвана продемонстрировать применение ООП в более приближенном </w:t>
        <w:br/>
        <w:t xml:space="preserve">к реальности контексте, чем в предыдущих изданиях, и показать, как может </w:t>
        <w:br/>
        <w:t>использоваться концепция классов для построения крупных программ. Я на-</w:t>
        <w:br/>
        <w:t xml:space="preserve">деюсь, что эти примеры будут полезны настолько же, насколько они полезны </w:t>
        <w:br/>
        <w:t>на учебных курсах.</w:t>
        <w:br/>
        <w:t xml:space="preserve">Последние четыре главы в этом списке составляют заключительную часть </w:t>
        <w:br/>
        <w:t>книги «Расширенные возможности». С технической точки зрения эти темы от-</w:t>
        <w:br/>
        <w:t>носятся к основам языка программирования, тем не менее многие программи-</w:t>
        <w:br/>
        <w:t xml:space="preserve">сты используют простые строки символов ASCII и не нуждаются в детальном </w:t>
        <w:br/>
        <w:t>изучении строк Юникода и строк с двоичными данными. Точно так же деко-</w:t>
        <w:br/>
        <w:t>раторы и метаклассы являются узкоспециализированными темами, представ-</w:t>
        <w:br/>
        <w:t xml:space="preserve">ляющими интерес скорее для разработчиков программных интерфейсов, чем </w:t>
        <w:br/>
        <w:t xml:space="preserve">для прикладных программистов. Поэтому эти четыре главы были выделены </w:t>
        <w:br/>
        <w:t>в отдельную часть и не являются обязательными для чтения.</w:t>
        <w:br/>
        <w:t>Если же вы используете эти возможности или сопровождаете программы, в ко-</w:t>
        <w:br/>
        <w:t>торых они применяются, эти новые главы должны помочь вам освоить их. Кро-</w:t>
        <w:br/>
        <w:t xml:space="preserve">ме того, примеры в этих главах соединяют разнообразные базовые концепции </w:t>
        <w:br/>
        <w:t>языка и имеют большое практическое значение. В конце каждой главы име-</w:t>
        <w:br/>
        <w:t xml:space="preserve">ются контрольные вопросы, но отсутствуют упражнения, так как эта часть не </w:t>
        <w:br/>
        <w:t>является обязательной для прочтения.</w:t>
        <w:br/>
        <w:t>Изменения в существующем материале</w:t>
        <w:br/>
        <w:t>Помимо всего прочего была проведена реорганизация материала предыдуще-</w:t>
        <w:br/>
        <w:t xml:space="preserve">го издания, добавлены новые примеры. Так, в главе 30 в описание механизма </w:t>
        <w:br/>
        <w:t xml:space="preserve">множественного наследования был включен новый пример вывода деревьев </w:t>
        <w:br/>
        <w:t>классов� в главу 20 были добавлены новые примеры использования генерато-</w:t>
        <w:br/>
        <w:t xml:space="preserve">ров для реализации собственных версий функций map и zip� в главу 31 были </w:t>
        <w:br/>
        <w:t xml:space="preserve">включены новые примеры, иллюстрирующие статические методы и методы </w:t>
        <w:br/>
        <w:t xml:space="preserve">классов� в главе 23 демонстрируется операция импортирования относительно </w:t>
        <w:br/>
        <w:t>пакета, а в главу 29 были добавлены примеры, иллюстрирующие методы __</w:t>
        <w:br/>
        <w:t xml:space="preserve">contains__, __bool__ и __index__ перегрузки операторов и использование нового </w:t>
        <w:br/>
        <w:t>протокола перегрузки для операций извлечения среза и сравнения.</w:t>
        <w:br/>
        <w:t>Дополнительно была проведена реорганизация материала с целью добиться бо-</w:t>
        <w:br/>
        <w:t xml:space="preserve">лее последовательного изложения. Например, чтобы добавить новые сведения </w:t>
        <w:br/>
        <w:t xml:space="preserve">и избежать перегруженности, каждая из пяти вышеупомянутых глав была </w:t>
        <w:br/>
        <w:t xml:space="preserve">разбита на две главы. В результате появились новые самостоятельные главы, </w:t>
        <w:br/>
        <w:t>посвященные перегрузке операторов, областям видимости и аргументам, осо-</w:t>
        <w:br/>
        <w:t xml:space="preserve">бенностям обработки исключений, а также генераторам и итераторам. Был </w:t>
        <w:br/>
        <w:t xml:space="preserve">немного изменен порядок следования существующих глав, чтобы обеспечить </w:t>
        <w:br/>
        <w:t>более последовательное освещение тем.</w:t>
        <w:br/>
      </w:r>
    </w:p>
    <w:p>
      <w:r>
        <w:t xml:space="preserve">Предисловие </w:t>
        <w:br/>
        <w:t>21</w:t>
        <w:br/>
        <w:t xml:space="preserve">В этом издании также была предпринята попытка ликвидировать ссылки на </w:t>
        <w:br/>
        <w:t xml:space="preserve">будущие темы за счет переупорядочения глав, однако в некоторых случаях это </w:t>
        <w:br/>
        <w:t>оказалось невозможным из-за изменений в Python 3.0: для полного понима-</w:t>
        <w:br/>
        <w:t>Python 3.0: для полного понима-</w:t>
        <w:br/>
        <w:t xml:space="preserve"> 3.0: для полного понима-</w:t>
        <w:br/>
        <w:t xml:space="preserve">ния особенностей вывода строк и метода format вам потребуется знакомство </w:t>
        <w:br/>
        <w:t xml:space="preserve">с именованными аргументами функций� чтобы понять, как получить список </w:t>
        <w:br/>
        <w:t xml:space="preserve">ключей словаря и как проверить наличие того или иного ключа, необходимо </w:t>
        <w:br/>
        <w:t xml:space="preserve">знакомство с итераторами� чтобы научиться использовать функцию exec для </w:t>
        <w:br/>
        <w:t>выполнения программного кода, необходимо уметь применять объекты фай-</w:t>
        <w:br/>
        <w:t>лов, и так далее. Читать книгу по-прежнему предпочтительнее по порядку, од-</w:t>
        <w:br/>
        <w:t>нако иногда может потребоваться забежать вперед.</w:t>
        <w:br/>
        <w:t>В общей сложности в этом издании было выполнено несколько сотен измене-</w:t>
        <w:br/>
        <w:t xml:space="preserve">ний. Одни только таблицы в следующем разделе описывают 27 дополнений </w:t>
        <w:br/>
        <w:t xml:space="preserve">и 57 изменений в языке Python. Справедливости ради следует отметить, что </w:t>
        <w:br/>
        <w:t xml:space="preserve">это издание стало более продвинутым, потому что сам язык Python стал более </w:t>
        <w:br/>
        <w:t>продвинутым.</w:t>
        <w:br/>
        <w:t xml:space="preserve">Расширения языка, появившиеся  </w:t>
        <w:br/>
        <w:t>в версиях 2.6 и 3.0</w:t>
        <w:br/>
        <w:t>Вообще говоря, Python версии 3.0 стал более цельным, но он также стал в не-</w:t>
        <w:br/>
        <w:t xml:space="preserve">котором роде и более сложным. На первый взгляд некоторые из изменений </w:t>
        <w:br/>
        <w:t xml:space="preserve">предполагают, что для изучения языка Python вы уже должны быть знакомы </w:t>
        <w:br/>
        <w:t xml:space="preserve">с ним! В предыдущем разделе уже были упомянуты некоторые темы, которые </w:t>
        <w:br/>
        <w:t>связаны круговой зависимостью в версии 3.0, например объяснение темы пред-</w:t>
        <w:br/>
        <w:t xml:space="preserve">ставлений словарей практически невозможно без наличия предварительных </w:t>
        <w:br/>
        <w:t>знаний. Помимо обучения основам языка Python эта книга послужит подспо-</w:t>
        <w:br/>
        <w:t>Python эта книга послужит подспо-</w:t>
        <w:br/>
        <w:t xml:space="preserve"> эта книга послужит подспо-</w:t>
        <w:br/>
        <w:t>рьем в заполнении подобных пробелов в ваших представлениях.</w:t>
        <w:br/>
        <w:t xml:space="preserve">В табл. П.1 перечислены наиболее заметные новые особенности языка и номера </w:t>
        <w:br/>
        <w:t>глав, в которых они описываются.</w:t>
        <w:br/>
        <w:t>Таблица П.1. Нововведения в версиях Python 2.6 и 3.0</w:t>
        <w:br/>
        <w:t>Нововведение</w:t>
        <w:br/>
        <w:t>См. главы</w:t>
        <w:br/>
        <w:t>Функция print в версии 3.0</w:t>
        <w:br/>
        <w:t>11</w:t>
        <w:br/>
        <w:t>Инструкция nonlocal в версии 3.0</w:t>
        <w:br/>
        <w:t>17</w:t>
        <w:br/>
        <w:t>Метод str.format в версиях 2.6 и 3.0</w:t>
        <w:br/>
        <w:t>7</w:t>
        <w:br/>
        <w:t xml:space="preserve">Строковые типы в версии 3.0: str – для представления строк </w:t>
        <w:br/>
        <w:t>Юникода, bytes – для представления двоичных данных</w:t>
        <w:br/>
        <w:t>7, 36</w:t>
        <w:br/>
        <w:t>Отличия между текстовыми и двоичными файлами в вер-</w:t>
        <w:br/>
        <w:t>сии 3.0</w:t>
        <w:br/>
        <w:t>9, 36</w:t>
        <w:br/>
        <w:t>Декораторы классов в версиях 2.6 и 3.0: @private(‘age’)</w:t>
        <w:br/>
        <w:t>31, 38</w:t>
        <w:br/>
        <w:t>Новые итераторы в версии 3.0: range, map, zip</w:t>
        <w:br/>
        <w:t>14, 20</w:t>
        <w:br/>
        <w:t>Представления словарей в версии 3.0: D.keys, D.values, D.items</w:t>
        <w:br/>
        <w:t>8, 14</w:t>
        <w:br/>
        <w:t>Операторы деления в версии 3.0: остаток, / и //</w:t>
        <w:br/>
        <w:t>5</w:t>
        <w:br/>
      </w:r>
    </w:p>
    <w:p>
      <w:r>
        <w:t xml:space="preserve">22 </w:t>
        <w:br/>
        <w:t>Предисловие</w:t>
        <w:br/>
        <w:t>Нововведение</w:t>
        <w:br/>
        <w:t>См. главы</w:t>
        <w:br/>
        <w:t>Литералы множеств в версии 3.0: {a, b, c}</w:t>
        <w:br/>
        <w:t>5</w:t>
        <w:br/>
        <w:t>Генераторы множеств в версии 3.0: {x**2 for x in seq}</w:t>
        <w:br/>
        <w:t>4, 5, 14, 20</w:t>
        <w:br/>
        <w:t>Генераторы словарей в версии 3.0: {x: x**2 for x in seq}</w:t>
        <w:br/>
        <w:t>4, 5, 14, 20</w:t>
        <w:br/>
        <w:t>Поддержка представления двоичных чисел в виде строк в вер-</w:t>
        <w:br/>
        <w:t>сиях 2.6 и 3.0: 0b0101, bin(I)</w:t>
        <w:br/>
        <w:t>5</w:t>
        <w:br/>
        <w:t xml:space="preserve">Тип представления рациональных чисел в версиях 2.6 и 3.0: </w:t>
        <w:br/>
        <w:t>Fraction(1, 3)</w:t>
        <w:br/>
        <w:t>5</w:t>
        <w:br/>
        <w:t>Аннотации функций в версии 3.0: def f(a:99, b:str)-&gt;int</w:t>
        <w:br/>
        <w:t>19</w:t>
        <w:br/>
        <w:t>Аргументы, которые могут быть только именованными в вер-</w:t>
        <w:br/>
        <w:t>сии 3.0: def f(a, *b, c, **d)</w:t>
        <w:br/>
        <w:t>18, 20</w:t>
        <w:br/>
        <w:t xml:space="preserve">Расширенная операция распаковывания последовательностей </w:t>
        <w:br/>
        <w:t>в версии 3.0: a, *b = seq</w:t>
        <w:br/>
        <w:t>11, 13</w:t>
        <w:br/>
        <w:t xml:space="preserve">Синтаксис импортирования относительно пакета в версии 3.0: </w:t>
        <w:br/>
        <w:t>from .</w:t>
        <w:br/>
        <w:t>23</w:t>
        <w:br/>
        <w:t>Менеджеры контекста в версиях 2.6 и 3.0: with/as</w:t>
        <w:br/>
        <w:t>33, 35</w:t>
        <w:br/>
        <w:t>Синтаксис исключений в версии 3.0: raise, except/as, супер-</w:t>
        <w:br/>
        <w:t>классы</w:t>
        <w:br/>
        <w:t>33, 34</w:t>
        <w:br/>
        <w:t xml:space="preserve">Объединение исключений в цепочки в версии 3.0:  </w:t>
        <w:br/>
        <w:t>raise e2 from e1</w:t>
        <w:br/>
        <w:t>33</w:t>
        <w:br/>
        <w:t xml:space="preserve">Изменения в наборе зарезервированных слов в версиях 2.6 </w:t>
        <w:br/>
        <w:t>и 3.0</w:t>
        <w:br/>
        <w:t>11</w:t>
        <w:br/>
        <w:t>Переход на использование классов «нового стиля» в версии 3.0</w:t>
        <w:br/>
        <w:t>31</w:t>
        <w:br/>
        <w:t>Декораторы свойств в версиях 2.6 и 3.0: @property</w:t>
        <w:br/>
        <w:t>37</w:t>
        <w:br/>
        <w:t>Дескрипторы в версиях 2.6 и 3.0</w:t>
        <w:br/>
        <w:t>31, 38</w:t>
        <w:br/>
        <w:t>Метаклассы в версиях 2.6 и 3.0</w:t>
        <w:br/>
        <w:t>31, 39</w:t>
        <w:br/>
        <w:t>Поддержка абстрактных базовых классов в версиях 2.6 и 3.0</w:t>
        <w:br/>
        <w:t>28</w:t>
        <w:br/>
        <w:t>Особенности языка, удаленные в версии 3.0</w:t>
        <w:br/>
        <w:t xml:space="preserve">Помимо дополнений в версии 3.0 некоторые особенности языка были удалены </w:t>
        <w:br/>
        <w:t>с целью сделать его синтаксис более стройным. В табл. П.2 перечислены изме-</w:t>
        <w:br/>
        <w:t xml:space="preserve">нения, которые были учтены в различных главах этого издания. Для многих </w:t>
        <w:br/>
        <w:t xml:space="preserve">особенностей, перечисленных в табл. П.2, имеются прямые замены, часть из </w:t>
        <w:br/>
        <w:t xml:space="preserve">которых также доступна в версии 2.6, чтобы обеспечить поддержку перехода </w:t>
        <w:br/>
        <w:t>на версию 3.0.</w:t>
        <w:br/>
        <w:t>Таблица П.1 (продолжение)</w:t>
        <w:br/>
      </w:r>
    </w:p>
    <w:p>
      <w:r>
        <w:t xml:space="preserve">Предисловие </w:t>
        <w:br/>
        <w:t>23</w:t>
        <w:br/>
        <w:t xml:space="preserve">Таблица П.2. Особенности языка, удаленные в версии Python 3.0, которые </w:t>
        <w:br/>
        <w:t>были учтены в этой книге</w:t>
        <w:br/>
        <w:t>Удаленная особенность</w:t>
        <w:br/>
        <w:t>Замена</w:t>
        <w:br/>
        <w:t>См. главы</w:t>
        <w:br/>
        <w:t>reload(M)</w:t>
        <w:br/>
        <w:t>imp.reload(M) (или exec)</w:t>
        <w:br/>
        <w:t>3, 22</w:t>
        <w:br/>
        <w:t>apply(f, ps, ks)</w:t>
        <w:br/>
        <w:t>f(*ps, **ks)</w:t>
        <w:br/>
        <w:t>18</w:t>
        <w:br/>
        <w:t>`X`</w:t>
        <w:br/>
        <w:t>repr(X)</w:t>
        <w:br/>
        <w:t>5</w:t>
        <w:br/>
        <w:t>X &lt;&gt; Y</w:t>
        <w:br/>
        <w:t>X != Y</w:t>
        <w:br/>
        <w:t>5</w:t>
        <w:br/>
        <w:t>long</w:t>
        <w:br/>
        <w:t>int</w:t>
        <w:br/>
        <w:t>5</w:t>
        <w:br/>
        <w:t>9999L</w:t>
        <w:br/>
        <w:t>9999</w:t>
        <w:br/>
        <w:t>5</w:t>
        <w:br/>
        <w:t>D.has_key(K)</w:t>
        <w:br/>
        <w:t>K in D (или D.get(key) != None)</w:t>
        <w:br/>
        <w:t>8</w:t>
        <w:br/>
        <w:t>raw_input</w:t>
        <w:br/>
        <w:t>input</w:t>
        <w:br/>
        <w:t>3, 10</w:t>
        <w:br/>
        <w:t>прежняя версия input</w:t>
        <w:br/>
        <w:t>eval(input)</w:t>
        <w:br/>
        <w:t>3</w:t>
        <w:br/>
        <w:t>xrange</w:t>
        <w:br/>
        <w:t>range</w:t>
        <w:br/>
        <w:t>14</w:t>
        <w:br/>
        <w:t>file</w:t>
        <w:br/>
        <w:t>open (и классы из модуля io)</w:t>
        <w:br/>
        <w:t>9</w:t>
        <w:br/>
        <w:t>X.next</w:t>
        <w:br/>
        <w:t xml:space="preserve">X.__next__, </w:t>
        <w:br/>
        <w:t>вызывается функцией next(X)</w:t>
        <w:br/>
        <w:t>14, 20, 29</w:t>
        <w:br/>
        <w:t>X.__getslice__</w:t>
        <w:br/>
        <w:t>Методу X.__getitem__ передается объ-</w:t>
        <w:br/>
        <w:t>ект среза</w:t>
        <w:br/>
        <w:t>7, 29</w:t>
        <w:br/>
        <w:t>X.__setslice__</w:t>
        <w:br/>
        <w:t>Методу X.__setitem__ передается объ-</w:t>
        <w:br/>
        <w:t>ект среза</w:t>
        <w:br/>
        <w:t>7, 29</w:t>
        <w:br/>
        <w:t>reduce</w:t>
        <w:br/>
        <w:t xml:space="preserve">functools.reduce </w:t>
        <w:br/>
        <w:t>(или реализация цикла вручную)</w:t>
        <w:br/>
        <w:t>14, 19</w:t>
        <w:br/>
        <w:t>execfile(filename)</w:t>
        <w:br/>
        <w:t>exec(open(filename).read())</w:t>
        <w:br/>
        <w:t>3</w:t>
        <w:br/>
        <w:t>exec open(filename)</w:t>
        <w:br/>
        <w:t>exec(open(filename).read())</w:t>
        <w:br/>
        <w:t>3</w:t>
        <w:br/>
        <w:t>0777</w:t>
        <w:br/>
        <w:t>0o777</w:t>
        <w:br/>
        <w:t>5</w:t>
        <w:br/>
        <w:t>print x, y</w:t>
        <w:br/>
        <w:t>print(x, y)</w:t>
        <w:br/>
        <w:t>11</w:t>
        <w:br/>
        <w:t>print &gt;&gt; F, x, y</w:t>
        <w:br/>
        <w:t>print(x, y, file=F)</w:t>
        <w:br/>
        <w:t>11</w:t>
        <w:br/>
        <w:t>print x, y,</w:t>
        <w:br/>
        <w:t>print(x, y, end=’ ‘)</w:t>
        <w:br/>
        <w:t>11</w:t>
        <w:br/>
        <w:t>u’ccc’</w:t>
        <w:br/>
        <w:t>‘ccc’</w:t>
        <w:br/>
        <w:t>7, 36</w:t>
        <w:br/>
        <w:t>‘bbb’ для строк байтов</w:t>
        <w:br/>
        <w:t>b’bbb’</w:t>
        <w:br/>
        <w:t>7, 9, 36</w:t>
        <w:br/>
        <w:t>raise E, V</w:t>
        <w:br/>
        <w:t>raise E(V)</w:t>
        <w:br/>
        <w:t>32, 33, 34</w:t>
        <w:br/>
        <w:t>except E, X:</w:t>
        <w:br/>
        <w:t>except E as X:</w:t>
        <w:br/>
        <w:t>32, 33, 34</w:t>
        <w:br/>
        <w:t>def f((a, b)):</w:t>
        <w:br/>
        <w:t>def f(x): (a, b) = x</w:t>
        <w:br/>
        <w:t>11, 18, 20</w:t>
        <w:br/>
        <w:t>file.xreadlines</w:t>
        <w:br/>
        <w:t>for line in file: (или X=iter(file))</w:t>
        <w:br/>
        <w:t>13, 14</w:t>
        <w:br/>
        <w:t xml:space="preserve">D.keys и др., </w:t>
        <w:br/>
        <w:t>результат в виде списка</w:t>
        <w:br/>
        <w:t>list(D.keys) (представления словарей) 8, 14</w:t>
        <w:br/>
      </w:r>
    </w:p>
    <w:p>
      <w:r>
        <w:t xml:space="preserve">24 </w:t>
        <w:br/>
        <w:t>Предисловие</w:t>
        <w:br/>
        <w:t>Удаленная особенность</w:t>
        <w:br/>
        <w:t>Замена</w:t>
        <w:br/>
        <w:t>См. главы</w:t>
        <w:br/>
        <w:t xml:space="preserve">map, range и др., </w:t>
        <w:br/>
        <w:t>результат в виде списка</w:t>
        <w:br/>
        <w:t xml:space="preserve">list(map()), list(range()) </w:t>
        <w:br/>
        <w:t>(встроенная функция)</w:t>
        <w:br/>
        <w:t>14</w:t>
        <w:br/>
        <w:t>map(None, ...)</w:t>
        <w:br/>
        <w:t xml:space="preserve">zip (или дополнение результатов </w:t>
        <w:br/>
        <w:t>вручную)</w:t>
        <w:br/>
        <w:t>13, 20</w:t>
        <w:br/>
        <w:t>X=D.keys(); X.sort()</w:t>
        <w:br/>
        <w:t>sorted(D) (или list(D.keys()))</w:t>
        <w:br/>
        <w:t>4, 8, 14</w:t>
        <w:br/>
        <w:t>cmp(x, y)</w:t>
        <w:br/>
        <w:t>(x &gt; y) - (x &lt; y)</w:t>
        <w:br/>
        <w:t>29</w:t>
        <w:br/>
        <w:t>X.__cmp__(y)</w:t>
        <w:br/>
        <w:t>__lt__, __gt__, __eq__ и т. д.</w:t>
        <w:br/>
        <w:t>29</w:t>
        <w:br/>
        <w:t>X.__nonzero__</w:t>
        <w:br/>
        <w:t>X.__bool__</w:t>
        <w:br/>
        <w:t>29</w:t>
        <w:br/>
        <w:t>X.__hex__, X.__oct__</w:t>
        <w:br/>
        <w:t>X.__index__</w:t>
        <w:br/>
        <w:t>29</w:t>
        <w:br/>
        <w:t xml:space="preserve">Различные функции  </w:t>
        <w:br/>
        <w:t>сортировки</w:t>
        <w:br/>
        <w:t xml:space="preserve">Используются аргументы </w:t>
        <w:br/>
        <w:t>key=transform и reverse=True</w:t>
        <w:br/>
        <w:t>8</w:t>
        <w:br/>
        <w:t xml:space="preserve">Операции над словарями </w:t>
        <w:br/>
        <w:t>&lt;, &gt;, &lt;=, &gt;=</w:t>
        <w:br/>
        <w:t xml:space="preserve">Сравнивание sorted(D.items()) </w:t>
        <w:br/>
        <w:t>(или реализация цикла вручную)</w:t>
        <w:br/>
        <w:t>8, 9</w:t>
        <w:br/>
        <w:t>types.ListType</w:t>
        <w:br/>
        <w:t>list (только для невстроенных типов)</w:t>
        <w:br/>
        <w:t>9</w:t>
        <w:br/>
        <w:t>__metaclass__ = M</w:t>
        <w:br/>
        <w:t>class C(metaclass=M):</w:t>
        <w:br/>
        <w:t>28, 31, 39</w:t>
        <w:br/>
        <w:t>__builtin__</w:t>
        <w:br/>
        <w:t>builtins (переименован)</w:t>
        <w:br/>
        <w:t>17</w:t>
        <w:br/>
        <w:t>Tkinter</w:t>
        <w:br/>
        <w:t>tkinter (переименован)</w:t>
        <w:br/>
        <w:t xml:space="preserve">18, 19, 24, </w:t>
        <w:br/>
        <w:t>29, 30</w:t>
        <w:br/>
        <w:t>sys.exc_type, exc_value</w:t>
        <w:br/>
        <w:t>sys.exc_info()[0], [1]</w:t>
        <w:br/>
        <w:t>34, 35</w:t>
        <w:br/>
        <w:t>function.func_code</w:t>
        <w:br/>
        <w:t>function.__code__</w:t>
        <w:br/>
        <w:t>19, 38</w:t>
        <w:br/>
        <w:t xml:space="preserve">__getattr__ вызывается </w:t>
        <w:br/>
        <w:t>встроенными функциями</w:t>
        <w:br/>
        <w:t xml:space="preserve">Переопределение методов __X__ </w:t>
        <w:br/>
        <w:t>в классе-обертке</w:t>
        <w:br/>
        <w:t>30, 37, 38</w:t>
        <w:br/>
        <w:t xml:space="preserve">-t, –tt ключи командной </w:t>
        <w:br/>
        <w:t>строки</w:t>
        <w:br/>
        <w:t xml:space="preserve">Чередование использования символов </w:t>
        <w:br/>
        <w:t>табуляции и пробелов всегда приво-</w:t>
        <w:br/>
        <w:t>дит к ошибке</w:t>
        <w:br/>
        <w:t>10,12</w:t>
        <w:br/>
        <w:t>from ... *, внутри функ-</w:t>
        <w:br/>
        <w:t>ции</w:t>
        <w:br/>
        <w:t xml:space="preserve">Может использоваться только  </w:t>
        <w:br/>
        <w:t>на верхнем уровне в модуле</w:t>
        <w:br/>
        <w:t>22</w:t>
        <w:br/>
        <w:t xml:space="preserve">import mod, из модуля </w:t>
        <w:br/>
        <w:t>в том же пакете</w:t>
        <w:br/>
        <w:t>from . import mod, импортирование от-</w:t>
        <w:br/>
        <w:t>носительно пакета</w:t>
        <w:br/>
        <w:t>23</w:t>
        <w:br/>
        <w:t>class MyException:</w:t>
        <w:br/>
        <w:t>class MyException(Exception):</w:t>
        <w:br/>
        <w:t>34</w:t>
        <w:br/>
        <w:t xml:space="preserve">Модуль exceptions </w:t>
        <w:br/>
        <w:t>Встроенная область видимости, спра-</w:t>
        <w:br/>
        <w:t>вочное руководство по библиотеке</w:t>
        <w:br/>
        <w:t>34</w:t>
        <w:br/>
        <w:t>Модули thread, Queue</w:t>
        <w:br/>
        <w:t>_thread, queue (переименованы)</w:t>
        <w:br/>
        <w:t>17</w:t>
        <w:br/>
        <w:t xml:space="preserve">Модуль anydbm </w:t>
        <w:br/>
        <w:t>dbm (переименован)</w:t>
        <w:br/>
        <w:t>27</w:t>
        <w:br/>
        <w:t xml:space="preserve">Модуль cPickle </w:t>
        <w:br/>
        <w:t xml:space="preserve">_pickle (переименован, </w:t>
        <w:br/>
        <w:t>используется автоматически)</w:t>
        <w:br/>
        <w:t>9</w:t>
        <w:br/>
        <w:t>Таблица П.2 (продолжение)</w:t>
        <w:br/>
      </w:r>
    </w:p>
    <w:p>
      <w:r>
        <w:t xml:space="preserve">Предисловие </w:t>
        <w:br/>
        <w:t>25</w:t>
        <w:br/>
        <w:t>Удаленная особенность</w:t>
        <w:br/>
        <w:t>Замена</w:t>
        <w:br/>
        <w:t>См. главы</w:t>
        <w:br/>
        <w:t>os.popen2/3/4</w:t>
        <w:br/>
        <w:t xml:space="preserve">subprocess.Popen (os.popen </w:t>
        <w:br/>
        <w:t>по-прежнему поддерживается)</w:t>
        <w:br/>
        <w:t>14</w:t>
        <w:br/>
        <w:t xml:space="preserve">Исключения на базе </w:t>
        <w:br/>
        <w:t>строк</w:t>
        <w:br/>
        <w:t>Исключения на базе классов (обяза-</w:t>
        <w:br/>
        <w:t>тельны в версии 2.6)</w:t>
        <w:br/>
        <w:t>32, 33, 34</w:t>
        <w:br/>
        <w:t xml:space="preserve">Модуль с функциями для </w:t>
        <w:br/>
        <w:t>работы со строками</w:t>
        <w:br/>
        <w:t>Методы объектов строк</w:t>
        <w:br/>
        <w:t>7</w:t>
        <w:br/>
        <w:t>Несвязанные методы</w:t>
        <w:br/>
        <w:t xml:space="preserve">Функции (staticmethod – для вызова </w:t>
        <w:br/>
        <w:t>относительно экземпляра)</w:t>
        <w:br/>
        <w:t>30, 31</w:t>
        <w:br/>
        <w:t>Смешивание несовмести-</w:t>
        <w:br/>
        <w:t xml:space="preserve">мых типов в операциях </w:t>
        <w:br/>
        <w:t>сравнения и сортировки</w:t>
        <w:br/>
        <w:t xml:space="preserve">Смешивание несовместимых типов </w:t>
        <w:br/>
        <w:t>в операциях сравнения вызывает по-</w:t>
        <w:br/>
        <w:t>явление ошибки</w:t>
        <w:br/>
        <w:t>5, 9</w:t>
        <w:br/>
        <w:t xml:space="preserve">В Python 3.0 имеются изменения, которые не были включены в эту таблицу, </w:t>
        <w:br/>
        <w:t>т. к. они не относятся к кругу тем этой книги. Например, изменения в стан-</w:t>
        <w:br/>
        <w:t xml:space="preserve">дартной библиотеке представляют больший интерес для книг, освещающих </w:t>
        <w:br/>
        <w:t xml:space="preserve">прикладные аспекты применения языка, таких как «Программирование на </w:t>
        <w:br/>
        <w:t xml:space="preserve">Python», чем для этой книги. Хотя стандартная библиотека в значительной </w:t>
        <w:br/>
        <w:t xml:space="preserve">степени поддерживает прежнюю функциональность, в Python 3.0 некоторые </w:t>
        <w:br/>
        <w:t xml:space="preserve">модули были переименованы, сгруппированы в пакеты и так далее. Более </w:t>
        <w:br/>
        <w:t xml:space="preserve">полный список изменений, внесенных в версию 3.0, можно найти в документе </w:t>
        <w:br/>
        <w:t>«�hat’s New in Python 3.0» (Что нового в Python 3.0), включенном в стандарт-</w:t>
        <w:br/>
        <w:t>�hat’s New in Python 3.0» (Что нового в Python 3.0), включенном в стандарт-</w:t>
        <w:br/>
        <w:t>’s New in Python 3.0» (Что нового в Python 3.0), включенном в стандарт-</w:t>
        <w:br/>
        <w:t>s New in Python 3.0» (Что нового в Python 3.0), включенном в стандарт-</w:t>
        <w:br/>
        <w:t xml:space="preserve"> New in Python 3.0» (Что нового в Python 3.0), включенном в стандарт-</w:t>
        <w:br/>
        <w:t>New in Python 3.0» (Что нового в Python 3.0), включенном в стандарт-</w:t>
        <w:br/>
        <w:t xml:space="preserve"> in Python 3.0» (Что нового в Python 3.0), включенном в стандарт-</w:t>
        <w:br/>
        <w:t>in Python 3.0» (Что нового в Python 3.0), включенном в стандарт-</w:t>
        <w:br/>
        <w:t xml:space="preserve"> Python 3.0» (Что нового в Python 3.0), включенном в стандарт-</w:t>
        <w:br/>
        <w:t>Python 3.0» (Что нового в Python 3.0), включенном в стандарт-</w:t>
        <w:br/>
        <w:t xml:space="preserve"> 3.0» (Что нового в Python 3.0), включенном в стандарт-</w:t>
        <w:br/>
        <w:t>Python 3.0), включенном в стандарт-</w:t>
        <w:br/>
        <w:t xml:space="preserve"> 3.0), включенном в стандарт-</w:t>
        <w:br/>
        <w:t>ный набор справочных руководств.1</w:t>
        <w:br/>
        <w:t>При переходе с версии Python 2.X на версию Python 3.X обязательно ознакомь-</w:t>
        <w:br/>
        <w:t>Python 2.X на версию Python 3.X обязательно ознакомь-</w:t>
        <w:br/>
        <w:t xml:space="preserve"> 2.X на версию Python 3.X обязательно ознакомь-</w:t>
        <w:br/>
        <w:t>X на версию Python 3.X обязательно ознакомь-</w:t>
        <w:br/>
        <w:t xml:space="preserve"> на версию Python 3.X обязательно ознакомь-</w:t>
        <w:br/>
        <w:t>Python 3.X обязательно ознакомь-</w:t>
        <w:br/>
        <w:t xml:space="preserve"> 3.X обязательно ознакомь-</w:t>
        <w:br/>
        <w:t>X обязательно ознакомь-</w:t>
        <w:br/>
        <w:t xml:space="preserve"> обязательно ознакомь-</w:t>
        <w:br/>
        <w:t xml:space="preserve">тесь со сценарием 2to3 автоматического переноса программного кода, который </w:t>
        <w:br/>
        <w:t>входит в состав дистрибутива Python 3.0. Конечно, он не гарантирует выпол-</w:t>
        <w:br/>
        <w:t>Python 3.0. Конечно, он не гарантирует выпол-</w:t>
        <w:br/>
        <w:t xml:space="preserve"> 3.0. Конечно, он не гарантирует выпол-</w:t>
        <w:br/>
        <w:t xml:space="preserve">нение переноса любой программы, но способен преобразовать большую часть </w:t>
        <w:br/>
        <w:t>программного кода, написанного для Python 2.X, так, что он будет выполнять-</w:t>
        <w:br/>
        <w:t>Python 2.X, так, что он будет выполнять-</w:t>
        <w:br/>
        <w:t xml:space="preserve"> 2.X, так, что он будет выполнять-</w:t>
        <w:br/>
        <w:t>X, так, что он будет выполнять-</w:t>
        <w:br/>
        <w:t xml:space="preserve"> так, что он будет выполнять-</w:t>
        <w:br/>
        <w:t xml:space="preserve">ся под управлением Python 3.X. К моменту написания этих строк на стадии </w:t>
        <w:br/>
        <w:t xml:space="preserve">реа лизации находился проект сценария 3to2 для обратного преобразования </w:t>
        <w:br/>
        <w:t>программного кода, написанного для Python 3.X, так, чтобы он мог выпол-</w:t>
        <w:br/>
        <w:t>Python 3.X, так, чтобы он мог выпол-</w:t>
        <w:br/>
        <w:t xml:space="preserve"> 3.X, так, чтобы он мог выпол-</w:t>
        <w:br/>
        <w:t>X, так, чтобы он мог выпол-</w:t>
        <w:br/>
        <w:t>, так, чтобы он мог выпол-</w:t>
        <w:br/>
        <w:t>няться в среде Python 2.X. Любой из этих инструментов может оказаться по-</w:t>
        <w:br/>
        <w:t>X. Любой из этих инструментов может оказаться по-</w:t>
        <w:br/>
        <w:t>. Любой из этих инструментов может оказаться по-</w:t>
        <w:br/>
        <w:t xml:space="preserve">лезным для тех, кому приходится сопровождать программы, которые должны </w:t>
        <w:br/>
        <w:t xml:space="preserve">выполняться под управлением обеих основных версий Python. Подробности об </w:t>
        <w:br/>
        <w:t>этих утилитах ищите в Интернете.</w:t>
        <w:br/>
        <w:t>О третьем издании</w:t>
        <w:br/>
        <w:t xml:space="preserve">Новая редакция отражает последние новшества, появившиеся в самом языке </w:t>
        <w:br/>
        <w:t>и в методиках его обучения. Помимо этого, была несколько изменена структу-</w:t>
        <w:br/>
        <w:t>ра книги.</w:t>
        <w:br/>
        <w:t xml:space="preserve">1 </w:t>
        <w:br/>
        <w:t xml:space="preserve">Аналогичную информацию (хотя это и не прямой перевод указанного документа) </w:t>
        <w:br/>
        <w:t>на русском языке можно найти на странице http://www.ibm.com/developerworks/ru/</w:t>
        <w:br/>
        <w:t>library/l-python3-1/. – Примеч. перев.</w:t>
        <w:br/>
      </w:r>
    </w:p>
    <w:p>
      <w:r>
        <w:t xml:space="preserve">26 </w:t>
        <w:br/>
        <w:t>Предисловие</w:t>
        <w:br/>
        <w:t>Изменения в языке Python (для 3-го издания)</w:t>
        <w:br/>
        <w:t xml:space="preserve">Если говорить о версии языка, это издание описывает Python 2.5 и отражает </w:t>
        <w:br/>
        <w:t>все изменения, появившиеся в языке с момента выхода второго издания кни-</w:t>
        <w:br/>
        <w:t>ги в конце 2003 года. (Во втором издании описывался язык Python 2.2 и не-</w:t>
        <w:br/>
        <w:t>Python 2.2 и не-</w:t>
        <w:br/>
        <w:t xml:space="preserve"> 2.2 и не-</w:t>
        <w:br/>
        <w:t xml:space="preserve">которые нововведения версии 2.3.) Кроме того, в этом издании обсуждаются </w:t>
        <w:br/>
        <w:t xml:space="preserve">изменения, которые ожидаются в версии Python 3.0. Ниже приводится список </w:t>
        <w:br/>
        <w:t xml:space="preserve">основных тем, касающихся языка программирования, которые вы найдете </w:t>
        <w:br/>
        <w:t>в этом издании (нумерация глав была изменена, чтобы соответствовать четвер-</w:t>
        <w:br/>
        <w:t>тому изданию):</w:t>
        <w:br/>
        <w:t xml:space="preserve"> •</w:t>
        <w:br/>
        <w:t>Новая условная конструкция B if A else C (глава 19)</w:t>
        <w:br/>
        <w:t xml:space="preserve"> •</w:t>
        <w:br/>
        <w:t>Оператор менеджера контекста with/as (глава 33)</w:t>
        <w:br/>
        <w:t xml:space="preserve"> •</w:t>
        <w:br/>
        <w:t>Унификация конструкции try/except/finally (глава 33)</w:t>
        <w:br/>
        <w:t xml:space="preserve"> •</w:t>
        <w:br/>
        <w:t>Синтаксис относительного импорта (глава 23)</w:t>
        <w:br/>
        <w:t xml:space="preserve"> •</w:t>
        <w:br/>
        <w:t>Выражения-генераторы (глава 20)</w:t>
        <w:br/>
        <w:t xml:space="preserve"> •</w:t>
        <w:br/>
        <w:t>Новые особенности функций-генераторов (глава 20)</w:t>
        <w:br/>
        <w:t xml:space="preserve"> •</w:t>
        <w:br/>
        <w:t>Функции-декораторы (глава 31)</w:t>
        <w:br/>
        <w:t xml:space="preserve"> •</w:t>
        <w:br/>
        <w:t>Объектный тип множества (глава 5)</w:t>
        <w:br/>
        <w:t xml:space="preserve"> •</w:t>
        <w:br/>
        <w:t>Новые встроенные функции: sorted, sum, any, all, enumerate (главы 13 и 14)</w:t>
        <w:br/>
        <w:t xml:space="preserve"> •</w:t>
        <w:br/>
        <w:t>Объектный тип десятичных чисел с фиксированной точностью представле-</w:t>
        <w:br/>
        <w:t>ния (глава 5)</w:t>
        <w:br/>
        <w:t xml:space="preserve"> •</w:t>
        <w:br/>
        <w:t>Файлы, генераторы списков и итераторы (главы 14 и 20)</w:t>
        <w:br/>
        <w:t xml:space="preserve"> •</w:t>
        <w:br/>
        <w:t>Новые инструменты разработки: Eclipse, dustutils, unittest и doctest, рас-</w:t>
        <w:br/>
        <w:t>ширения IDLE, Shedskin и так далее (главы 2 и 35)</w:t>
        <w:br/>
        <w:t>Менее значительные изменения в языке (такие как широко используемые зна-</w:t>
        <w:br/>
        <w:t>чения True и False, новая функция sys.exec_info, которая возвращает подроб-</w:t>
        <w:br/>
        <w:t xml:space="preserve">ную информацию об исключении, и отказ от строковых исключений, методы </w:t>
        <w:br/>
        <w:t xml:space="preserve">строк и встроенные функции apply и reduce) обсуждаются на протяжении всей </w:t>
        <w:br/>
        <w:t xml:space="preserve">книги. Кроме того, здесь приводится расширенное описание некоторых новых </w:t>
        <w:br/>
        <w:t>особенностей, впервые появившихся во втором издании, в том числе третье из-</w:t>
        <w:br/>
        <w:t>мерение при работе со срезами и возможность передачи функциям произволь-</w:t>
        <w:br/>
        <w:t>ного числа аргументов, включая функцию apply.</w:t>
        <w:br/>
        <w:t>Изменения в обучении языку Python (для 3-го издания)</w:t>
        <w:br/>
        <w:t>Кроме уже перечисленных изменений в самом языке, третье издание дополне-</w:t>
        <w:br/>
        <w:t xml:space="preserve">но новыми темами и примерами, наработанными мною при преподавании на </w:t>
        <w:br/>
        <w:t xml:space="preserve">курсах обучения языку Python в последние годы. Например, здесь вы найдете </w:t>
        <w:br/>
        <w:t>(нумерация глав была изменена с целью соответствовать четвертому изданию):</w:t>
        <w:br/>
        <w:t xml:space="preserve"> •</w:t>
        <w:br/>
        <w:t>Новую главу о встроенных типах (глава 4)</w:t>
        <w:br/>
        <w:t xml:space="preserve"> •</w:t>
        <w:br/>
        <w:t>Новую главу о синтаксических конструкциях (глава 10)</w:t>
        <w:br/>
        <w:t xml:space="preserve"> •</w:t>
        <w:br/>
        <w:t>Полностью новую главу о динамической типизации с углубленным освеще-</w:t>
        <w:br/>
        <w:t>нием этого вопроса (глава 6)</w:t>
        <w:br/>
        <w:t xml:space="preserve"> •</w:t>
        <w:br/>
        <w:t>Расширенное введение в ООП (глава 25)</w:t>
        <w:br/>
        <w:t xml:space="preserve"> •</w:t>
        <w:br/>
        <w:t>Новые примеры работы с файлами, областями видимости, вложенными ин-</w:t>
        <w:br/>
        <w:t>струкциями, классами, исключениями и так далее</w:t>
        <w:br/>
      </w:r>
    </w:p>
    <w:p>
      <w:r>
        <w:t xml:space="preserve">Предисловие </w:t>
        <w:br/>
        <w:t>27</w:t>
        <w:br/>
        <w:t xml:space="preserve">Множество изменений и дополнений было сделано, чтобы облегчить чтение </w:t>
        <w:br/>
        <w:t xml:space="preserve">книги начинающим программистам� в результате обсуждение некоторых тем </w:t>
        <w:br/>
        <w:t>было перемещено в более соответствующие для этого места с учетом опыта пре-</w:t>
        <w:br/>
        <w:t>подавания Python на курсах. Например, описание генераторов списков и ите-</w:t>
        <w:br/>
        <w:t>Python на курсах. Например, описание генераторов списков и ите-</w:t>
        <w:br/>
        <w:t xml:space="preserve"> на курсах. Например, описание генераторов списков и ите-</w:t>
        <w:br/>
        <w:t>раторов теперь приводится вместе с описанием оператора цикла for, а не с опи-</w:t>
        <w:br/>
        <w:t>санием функциональных инструментов, как это было ранее.</w:t>
        <w:br/>
        <w:t>Кроме того, в третьем издании было расширено описание основ языка, добав-</w:t>
        <w:br/>
        <w:t xml:space="preserve">лены новые темы и примеры. Поскольку эта книга фактически превратилась </w:t>
        <w:br/>
        <w:t xml:space="preserve">в стандартный учебник по языку Python, изложение материала стало более </w:t>
        <w:br/>
        <w:t>полным и расширено новыми примерами его использования.</w:t>
        <w:br/>
        <w:t xml:space="preserve">Был полностью обновлен комплект советов и рекомендаций, подобранных из </w:t>
        <w:br/>
        <w:t xml:space="preserve">опыта преподавания в течение 10 лет и практического использования Python </w:t>
        <w:br/>
        <w:t xml:space="preserve">в течение 15 лет. Также были дополнены и расширены учебные упражнения </w:t>
        <w:br/>
        <w:t xml:space="preserve">с целью отразить наиболее удачные современные приемы программирования </w:t>
        <w:br/>
        <w:t>на языке Python, его новые особенности и показать наиболее типичные ошиб-</w:t>
        <w:br/>
        <w:t>Python, его новые особенности и показать наиболее типичные ошиб-</w:t>
        <w:br/>
        <w:t>, его новые особенности и показать наиболее типичные ошиб-</w:t>
        <w:br/>
        <w:t xml:space="preserve">ки, которые совершают начинающие программисты на моих курсах. Вообще, </w:t>
        <w:br/>
        <w:t xml:space="preserve">основы языка в этом издании обсуждаются более широко, чем в предыдущих </w:t>
        <w:br/>
        <w:t>изданиях.</w:t>
        <w:br/>
        <w:t>Структурные изменения в 3-м издании</w:t>
        <w:br/>
        <w:t xml:space="preserve">Чтобы облегчить усвоение основ языка, весь материал поделен на несколько </w:t>
        <w:br/>
        <w:t>частей, каждая из которых содержит несколько глав. Например, типы и ин-</w:t>
        <w:br/>
        <w:t xml:space="preserve">струкции теперь описываются в двух разных частях, в каждой из которых </w:t>
        <w:br/>
        <w:t xml:space="preserve">основным типам и инструкциям отведены отдельные главы. При переработке </w:t>
        <w:br/>
        <w:t xml:space="preserve">материала упражнения и описания наиболее распространенных ошибок были </w:t>
        <w:br/>
        <w:t>перемещены из конца каждой главы в конец части.</w:t>
        <w:br/>
        <w:t>Каждая глава завершается кратким обзором и контрольными вопросами, ко-</w:t>
        <w:br/>
        <w:t xml:space="preserve">торые помогут проверить, насколько хорошо понят изложенный материал. </w:t>
        <w:br/>
        <w:t>В отличие от упражнений в конце каждой части, решения для которых приво-</w:t>
        <w:br/>
        <w:t>дятся в приложении B, ответы на вопросы в конце каждой главы следуют не-</w:t>
        <w:br/>
        <w:t>B, ответы на вопросы в конце каждой главы следуют не-</w:t>
        <w:br/>
        <w:t>, ответы на вопросы в конце каждой главы следуют не-</w:t>
        <w:br/>
        <w:t xml:space="preserve">посредственно за вопросами. Я рекомендую просматривать ответы, даже если </w:t>
        <w:br/>
        <w:t xml:space="preserve">вы уверены, что правильно ответили, потому что эти ответы, кроме прочего, </w:t>
        <w:br/>
        <w:t>являются кратким обзором только что пройденной темы.</w:t>
        <w:br/>
        <w:t xml:space="preserve">Несмотря на наличие новых тем, эта книга по-прежнему ориентирована на тех, </w:t>
        <w:br/>
        <w:t xml:space="preserve">кто только начинает знакомство с языком Python. Поскольку третье издание </w:t>
        <w:br/>
        <w:t>в значительной степени основано на проверенном временем опыте преподава-</w:t>
        <w:br/>
        <w:t>ния, оно, как и первые два, может служить вводным курсом для самостоятель-</w:t>
        <w:br/>
        <w:t>ного изучения языка Python.</w:t>
        <w:br/>
        <w:t>Ограничение области применения книги</w:t>
        <w:br/>
        <w:t>Третье издание представляет собой учебник по основам языка программирова-</w:t>
        <w:br/>
        <w:t>ния Python и ничего больше. Здесь приводятся всесторонние сведения о язы-</w:t>
        <w:br/>
        <w:t>Python и ничего больше. Здесь приводятся всесторонние сведения о язы-</w:t>
        <w:br/>
        <w:t xml:space="preserve"> и ничего больше. Здесь приводятся всесторонние сведения о язы-</w:t>
        <w:br/>
        <w:t xml:space="preserve">ке, которые необходимо знать, прежде чем приступать к практическому его </w:t>
        <w:br/>
        <w:t xml:space="preserve">использованию. Материал подается в порядке постепенного усложнения и дает </w:t>
        <w:br/>
        <w:t xml:space="preserve">полное представление о языке программирования, не фокусируясь на областях </w:t>
        <w:br/>
        <w:t>его применения.</w:t>
        <w:br/>
        <w:t xml:space="preserve">Для некоторых «изучить Python» означает потратить час-другой на изучение </w:t>
        <w:br/>
        <w:t>руководств в Интернете. Такой подход пригоден для опытных программи-</w:t>
        <w:br/>
      </w:r>
    </w:p>
    <w:p>
      <w:r>
        <w:t xml:space="preserve">28 </w:t>
        <w:br/>
        <w:t>Предисловие</w:t>
        <w:br/>
        <w:t xml:space="preserve">стов – в конце концов, Python – довольно простой язык по сравнению с другими </w:t>
        <w:br/>
        <w:t xml:space="preserve">языками программирования. Однако проблема такого ускоренного изучения </w:t>
        <w:br/>
        <w:t>состоит в том, что на практике программисты часто сталкиваются с необыч-</w:t>
        <w:br/>
        <w:t xml:space="preserve">ными случаями необъяснимого изменения значений переменных, параметров </w:t>
        <w:br/>
        <w:t xml:space="preserve">по умолчанию и так далее. Цель этой книги – дать твердое понимание основ </w:t>
        <w:br/>
        <w:t xml:space="preserve">языка Python, чтобы даже самые необычные случаи находили свое объяснение </w:t>
        <w:br/>
        <w:t xml:space="preserve">и чтобы вы смогли применять его для решения прикладных задач независимо </w:t>
        <w:br/>
        <w:t>от предметной области, в которой работаете.</w:t>
        <w:br/>
        <w:t xml:space="preserve">Это ограничение было введено намеренно. Ограничившись обсуждением основ </w:t>
        <w:br/>
        <w:t>языка, мы можем заняться более глубоким и полным их исследованием. Об-</w:t>
        <w:br/>
        <w:t xml:space="preserve">суждение темы прикладного использования Python и справочные материалы, </w:t>
        <w:br/>
        <w:t>не вошедшие в эту книгу, вы найдете в других публикациях, которые начина-</w:t>
        <w:br/>
        <w:t xml:space="preserve">ются с того места, где заканчивается эта книга. </w:t>
        <w:br/>
        <w:t>О книге «Изучаем Python»</w:t>
        <w:br/>
        <w:t xml:space="preserve">В этом разделе приводятся некоторые наиболее важные замечания об этой </w:t>
        <w:br/>
        <w:t>книге независимо от номера издания. Никакая книга не способна удовлетво-</w:t>
        <w:br/>
        <w:t xml:space="preserve">рить все нужды и потребности читателя, поэтому важно понимать основные </w:t>
        <w:br/>
        <w:t>цели книги.</w:t>
        <w:br/>
        <w:t>Предварительные условия</w:t>
        <w:br/>
        <w:t>В действительности книга не предъявляет никаких предварительных усло-</w:t>
        <w:br/>
        <w:t xml:space="preserve">вий. Она с успехом использовалась как начинающими программистами, так </w:t>
        <w:br/>
        <w:t xml:space="preserve">и умуд ренными опытом ветеранами. Если у вас есть желание изучать Python, </w:t>
        <w:br/>
        <w:t xml:space="preserve">эта книга наверняка вам поможет. Наличие у читателя некоторого опыта </w:t>
        <w:br/>
        <w:t>в программировании не является обязательным, но будет совсем не лишним.</w:t>
        <w:br/>
        <w:t>Эта книга задумывалась как введение в Python для программистов.1 Возмож-</w:t>
        <w:br/>
        <w:t xml:space="preserve">но, она не идеальна для тех, кто раньше никогда не имел дела с компьютерами </w:t>
        <w:br/>
        <w:t>(например, мы не будем объяснять, что такое компьютер), но я не делал ника-</w:t>
        <w:br/>
        <w:t xml:space="preserve">ких предположений о наличии у читателя опыта программирования или об </w:t>
        <w:br/>
        <w:t>уровне его подготовки.</w:t>
        <w:br/>
        <w:t xml:space="preserve">С другой стороны, я не считаю нужным обижать читателей, предполагая, что </w:t>
        <w:br/>
        <w:t xml:space="preserve">они «чайники», что бы это ни означало, – писать полезные программы на языке </w:t>
        <w:br/>
        <w:t xml:space="preserve">Python просто, и эта книга покажет, как это делается. В книге Python иногда </w:t>
        <w:br/>
        <w:t xml:space="preserve">противопоставляется другим языкам программирования, таким как C, C++, </w:t>
        <w:br/>
        <w:t xml:space="preserve">Java и Pascal, но эти сравнения можно просто игнорировать, если ранее вам не </w:t>
        <w:br/>
        <w:t>приходилось работать с этими языками.</w:t>
        <w:br/>
        <w:t>Сравнение с другими книгами</w:t>
        <w:br/>
        <w:t xml:space="preserve">Эта книга охватывает все основные аспекты языка программирования Python, </w:t>
        <w:br/>
        <w:t xml:space="preserve">но при этом я старался ограничить круг обсуждаемых тем, чтобы уменьшить </w:t>
        <w:br/>
        <w:t xml:space="preserve">1 </w:t>
        <w:br/>
        <w:t xml:space="preserve">Под «программистами» я подразумеваю всех, кто написал хотя бы одну строчку кода </w:t>
        <w:br/>
        <w:t>на любом языке программирования. Если вы не входите в эту категорию, вы все рав-</w:t>
        <w:br/>
        <w:t xml:space="preserve">но сможете извлечь пользу из этой книги, но имейте в виду, что основное внимание </w:t>
        <w:br/>
        <w:t>в ней уделяется не основным принципам программирования, а изучению основ язы-</w:t>
        <w:br/>
        <w:t>ка программирования Python.</w:t>
        <w:br/>
      </w:r>
    </w:p>
    <w:p>
      <w:r>
        <w:t xml:space="preserve">Предисловие </w:t>
        <w:br/>
        <w:t>29</w:t>
        <w:br/>
        <w:t>объем книги. Для сохранения простоты в ней рассматриваются самые основ-</w:t>
        <w:br/>
        <w:t>ные понятия, используются небольшие и очевидные примеры и опущены не-</w:t>
        <w:br/>
        <w:t>которые незначительные детали, которые вы найдете в справочных руковод-</w:t>
        <w:br/>
        <w:t xml:space="preserve">ствах. По этой причине данная книга должна рассматриваться как введение, </w:t>
        <w:br/>
        <w:t>как первый шаг к другим, более специализированным и более полным книгам.</w:t>
        <w:br/>
        <w:t>Например, мы не будем говорить об интеграции Python/C� это слишком слож-</w:t>
        <w:br/>
        <w:t>ная тема, которая, однако, является центральной для многих систем, основан-</w:t>
        <w:br/>
        <w:t xml:space="preserve">ных на применении Python. Мы также не будем говорить об истории развития </w:t>
        <w:br/>
        <w:t xml:space="preserve">Python и о процессе его разработки. А таких популярных применений Python, </w:t>
        <w:br/>
        <w:t xml:space="preserve">как создание графического интерфейса, разработка системных инструментов </w:t>
        <w:br/>
        <w:t>и работа с сетью, мы коснемся лишь очень кратко, если они вообще будут упо-</w:t>
        <w:br/>
        <w:t>минаться. Естественно, при таком подходе из поля зрения выпадает значитель-</w:t>
        <w:br/>
        <w:t>ная часть общей картины.</w:t>
        <w:br/>
        <w:t>Вообще говоря, Python стоит на более высоком качественном уровне относи-</w:t>
        <w:br/>
        <w:t>тельно других языков сценариев. Некоторые из его идей требуют более глубо-</w:t>
        <w:br/>
        <w:t>кого изучения, чем может вместить эта книга, поэтому я надеюсь, что боль-</w:t>
        <w:br/>
        <w:t xml:space="preserve">шинство читателей продолжит изучение принципов разработки приложений </w:t>
        <w:br/>
        <w:t>на этом языке, обратившись к другим источникам информации.</w:t>
        <w:br/>
        <w:t>Например, книга «Программирование на Python»1 (O’Reilly), содержащая бо-</w:t>
        <w:br/>
        <w:t xml:space="preserve">лее объемные и полные примеры наряду с описанием приемов прикладного </w:t>
        <w:br/>
        <w:t xml:space="preserve">программирования, задумывалась как продолжение книги «Изучаем Python». </w:t>
        <w:br/>
        <w:t>Эти две книги представляют собой две части курса обучения, который препо-</w:t>
        <w:br/>
        <w:t>дает автор, – основы языка и прикладное программирование. Кроме того, в ка-</w:t>
        <w:br/>
        <w:t xml:space="preserve">честве справочника можно использовать «Pyton Pocket Reference» (O’Reilly), </w:t>
        <w:br/>
        <w:t>где приводятся некоторые подробности, опущенные здесь.</w:t>
        <w:br/>
        <w:t>Для дальнейшего изучения можно порекомендовать книги, содержащие допол-</w:t>
        <w:br/>
        <w:t xml:space="preserve">нительные сведения, примеры или особенности использования языка Python </w:t>
        <w:br/>
        <w:t xml:space="preserve">в определенных прикладных областях, таких как веб-приложения и создание </w:t>
        <w:br/>
        <w:t xml:space="preserve">графических интерфейсов. Например, книги «Python in a Nutshell» (O’Relly) </w:t>
        <w:br/>
        <w:t xml:space="preserve">и «Python Essential Reference»2 (Sams) содержат справочную информацию. </w:t>
        <w:br/>
        <w:t xml:space="preserve">Книга «Python Cookbook» (O’Reilly) представляет собой сборник решений для </w:t>
        <w:br/>
        <w:t xml:space="preserve">тех, кто уже знаком с приемами прикладного программирования. Поскольку </w:t>
        <w:br/>
        <w:t>выбор книг является делом достаточно субъективным, я рекомендую вам са-</w:t>
        <w:br/>
        <w:t xml:space="preserve">мостоятельно поискать такие, которые наиболее полно будут отвечать вашим </w:t>
        <w:br/>
        <w:t xml:space="preserve">потребностям. Неважно, какие книги вы выберете, главное – помните, что для </w:t>
        <w:br/>
        <w:t xml:space="preserve">дальнейшего изучения Python вам необходимы более реалистичные примеры, </w:t>
        <w:br/>
        <w:t>чем приводятся здесь.</w:t>
        <w:br/>
        <w:t xml:space="preserve">На мой взгляд, данная книга будет для вас отличным учебником начального </w:t>
        <w:br/>
        <w:t xml:space="preserve">уровня, даже несмотря на ее ограниченность (и, скорее всего, именно поэтому). </w:t>
        <w:br/>
        <w:t>Здесь вы найдете все, что необходимо знать, прежде чем приступать к созда-</w:t>
        <w:br/>
        <w:t>нию программ и сценариев на языке Python. К тому моменту, когда вы закон-</w:t>
        <w:br/>
        <w:t>чите чтение этой книги, вы изучите не только сам язык, но и начнете пони-</w:t>
        <w:br/>
        <w:t xml:space="preserve">мать, как лучше применить его к решению ваших повседневных задач. Кроме </w:t>
        <w:br/>
        <w:t xml:space="preserve">1 </w:t>
        <w:br/>
        <w:t>Лутц М. «Программирование на Python», 2-е изд. – Пер. с англ. – СПб.: Символ-</w:t>
        <w:br/>
        <w:t>Плюс, 2002. Четвертое издание этой книги выйдет в 2011 году.</w:t>
        <w:br/>
        <w:t xml:space="preserve">2 </w:t>
        <w:br/>
        <w:t>Дэвид М. Бизли «Python. Подробный справочник». – Пер. с англ. – СПб.: Символ-</w:t>
        <w:br/>
        <w:t>Плюс, 2010.</w:t>
        <w:br/>
      </w:r>
    </w:p>
    <w:p>
      <w:r>
        <w:t xml:space="preserve">30 </w:t>
        <w:br/>
        <w:t>Предисловие</w:t>
        <w:br/>
        <w:t xml:space="preserve">того, у вас будет все необходимое для изучения более сложных тем и примеров, </w:t>
        <w:br/>
        <w:t>которые будут встречаться на вашем пути.</w:t>
        <w:br/>
        <w:t xml:space="preserve">Стиль и структура книги </w:t>
        <w:br/>
        <w:t xml:space="preserve">Эта книга основана на материалах практических курсов изучения языка </w:t>
        <w:br/>
        <w:t>Python. В конце каждой главы содержится список контрольных вопросов с от-</w:t>
        <w:br/>
        <w:t>ветами, а в конце последней главы каждой части – упражнения, примеры ре-</w:t>
        <w:br/>
        <w:t xml:space="preserve">шения которых приведены в приложении B. Контрольные вопросы подобраны </w:t>
        <w:br/>
        <w:t xml:space="preserve">так, что они представляют собой краткий обзор рассмотренного материала, </w:t>
        <w:br/>
        <w:t>а упражнения спроектированы так, чтобы сразу же научить вас правильно-</w:t>
        <w:br/>
        <w:t xml:space="preserve">му стилю программирования� кроме того, каждое упражнение соответствует </w:t>
        <w:br/>
        <w:t>одному из ключевых аспектов курса.</w:t>
        <w:br/>
        <w:t>Я настоятельно рекомендую прорабатывать контрольные вопросы и упражне-</w:t>
        <w:br/>
        <w:t xml:space="preserve">ния в ходе чтения книги не только для приобретения опыта программирования </w:t>
        <w:br/>
        <w:t xml:space="preserve">на Python, но и потому, что в упражнениях поднимаются проблемы, которые </w:t>
        <w:br/>
        <w:t>не обсуждаются нигде в книге. Ответы на вопросы в главах и примеры реше-</w:t>
        <w:br/>
        <w:t xml:space="preserve">ния упражнений в приложении B в случае необходимости помогут вам выйти </w:t>
        <w:br/>
        <w:t>из затруднительных положений.</w:t>
        <w:br/>
        <w:t xml:space="preserve">Общая структура книги также следует структуре учебного курса. Так как эта </w:t>
        <w:br/>
        <w:t xml:space="preserve">книга задумывалась как быстрое введение в основы языка программирования, </w:t>
        <w:br/>
        <w:t>изложение материала организовано так, чтобы оно отражало основные особен-</w:t>
        <w:br/>
        <w:t xml:space="preserve">ности языка, а не частности. Мы будем двигаться от простого к сложному: от </w:t>
        <w:br/>
        <w:t xml:space="preserve">встроенных типов объектов к инструкциям, элементам программ и так далее. </w:t>
        <w:br/>
        <w:t xml:space="preserve">Каждая глава является полным и самостоятельным описанием одной темы, но </w:t>
        <w:br/>
        <w:t xml:space="preserve">каждая последующая глава основана на понятиях, введенных в предыдущих </w:t>
        <w:br/>
        <w:t>главах (например, когда речь пойдет о классах, я буду исходить из предполо-</w:t>
        <w:br/>
        <w:t xml:space="preserve">жения, что вы уже знаете, как создаются функции), поэтому для большинства </w:t>
        <w:br/>
        <w:t>читателей имеет смысл читать книгу последовательно.</w:t>
        <w:br/>
        <w:t xml:space="preserve">Каждая часть посвящена отдельной крупной характеристике языка – типам, </w:t>
        <w:br/>
        <w:t>функциям и так далее. В большинстве своем примеры являются законченны-</w:t>
        <w:br/>
        <w:t>ми небольшими сценариями (некоторые из них являются достаточно искус-</w:t>
        <w:br/>
        <w:t xml:space="preserve">ственными, но они иллюстрируют достижение поставленной цели). </w:t>
        <w:br/>
        <w:t>Часть I «Введение»</w:t>
        <w:br/>
        <w:t>Изучение Python мы начнем с общего обзора этого языка и с ответов на оче-</w:t>
        <w:br/>
        <w:t>видно возникающие вопросы: почему кто-то использует этот язык, для ре-</w:t>
        <w:br/>
        <w:t xml:space="preserve">шения каких задач он может использоваться и так далее. В первой главе </w:t>
        <w:br/>
        <w:t xml:space="preserve">рассматриваются основные идеи, лежащие в основе технологии, которые </w:t>
        <w:br/>
        <w:t xml:space="preserve">должны дать вам некоторые начальные представления. Далее начинается </w:t>
        <w:br/>
        <w:t xml:space="preserve">сугубо технический материал книги. Здесь мы рассмотрим, как выполняют </w:t>
        <w:br/>
        <w:t>программы человек и интерпретатор Python. Цель этой части книги состо-</w:t>
        <w:br/>
        <w:t xml:space="preserve">ит в том, чтобы дать начальные сведения, которые позволят вам работать </w:t>
        <w:br/>
        <w:t>с последующими примерами и упражнениями.</w:t>
        <w:br/>
        <w:t>Часть II «Типы и операции»</w:t>
        <w:br/>
        <w:t xml:space="preserve">Далее мы приступим к исследованию языка программирования Python </w:t>
        <w:br/>
        <w:t xml:space="preserve">и начнем его изучение с основных встроенных типов объектов, таких как </w:t>
        <w:br/>
        <w:t xml:space="preserve">числа, списки, словари и так далее. Обладая только этими инструментами, </w:t>
        <w:br/>
        <w:t xml:space="preserve">вы уже сможете писать достаточно сложные программы. Это самая важная </w:t>
        <w:br/>
        <w:t xml:space="preserve">часть книги, потому что она закладывает основу для последующих глав. </w:t>
        <w:br/>
      </w:r>
    </w:p>
    <w:p>
      <w:r>
        <w:t xml:space="preserve">Предисловие </w:t>
        <w:br/>
        <w:t>31</w:t>
        <w:br/>
        <w:t xml:space="preserve">В этой части мы также рассмотрим динамическую типизацию и ссылки – </w:t>
        <w:br/>
        <w:t>ключевые аспекты языка Python.</w:t>
        <w:br/>
        <w:t>Часть III «Инструкции и синтаксис»</w:t>
        <w:br/>
        <w:t xml:space="preserve">В этой части вводятся инструкции языка Python – программный код на </w:t>
        <w:br/>
        <w:t xml:space="preserve">языке Python, который создает и обслуживает объекты. Здесь также будет </w:t>
        <w:br/>
        <w:t>представлена общая синтаксическая модель Python. Хотя эта часть в основ-</w:t>
        <w:br/>
        <w:t xml:space="preserve">ном сосредоточена на описании синтаксиса, тем не менее здесь приводятся </w:t>
        <w:br/>
        <w:t>сведения о дополнительных инструментальных средствах, таких как систе-</w:t>
        <w:br/>
        <w:t>ма PyDoc, и рассматриваются альтернативные стили написания программ-</w:t>
        <w:br/>
        <w:t>ного кода.</w:t>
        <w:br/>
        <w:t>Часть IV «Функции»</w:t>
        <w:br/>
        <w:t>Здесь мы начнем рассматривать высокоуровневые способы структурирова-</w:t>
        <w:br/>
        <w:t xml:space="preserve">ния программ на языке Python. Функции предоставляют простой способ </w:t>
        <w:br/>
        <w:t>упаковки программного кода многократного использования и предотвра-</w:t>
        <w:br/>
        <w:t xml:space="preserve">щения появления избыточного кода. В этой части мы исследуем правила </w:t>
        <w:br/>
        <w:t>видимости программных элементов в языке Python, приемы передачи ар-</w:t>
        <w:br/>
        <w:t>гументов и многое другое.</w:t>
        <w:br/>
        <w:t>Часть V «Модули»</w:t>
        <w:br/>
        <w:t xml:space="preserve">Модули Python позволяют организовать наборы инструкций и функций </w:t>
        <w:br/>
        <w:t xml:space="preserve">в виде крупных компонентов, и в этой части будет показано, как создавать </w:t>
        <w:br/>
        <w:t>модули, как их использовать и перезагружать. Мы также рассмотрим не-</w:t>
        <w:br/>
        <w:t>которые более сложные темы, такие как пакеты модулей, перезагрузка мо-</w:t>
        <w:br/>
        <w:t>дулей и переменная __name__.</w:t>
        <w:br/>
        <w:t>Часть VI «Классы и ООП»</w:t>
        <w:br/>
        <w:t>Здесь мы приступим к исследованию объектно-ориентированного програм-</w:t>
        <w:br/>
        <w:t>мирования (ООП). Классы – это необязательный, но очень мощный инстру-</w:t>
        <w:br/>
        <w:t xml:space="preserve">мент структурирования программного кода многократного использования. </w:t>
        <w:br/>
        <w:t xml:space="preserve">Вы увидите, что классы по большей части используют идеи, которые будут </w:t>
        <w:br/>
        <w:t>описаны к этому моменту, а ООП в языке Python в основном представля-</w:t>
        <w:br/>
        <w:t xml:space="preserve">ет собой поиск имен в связанных объектах. Здесь вы также увидите, что </w:t>
        <w:br/>
        <w:t xml:space="preserve">объектно-ориентированный стиль программирования в языке Python не </w:t>
        <w:br/>
        <w:t>является обязательным, но может существенно сократить время разработ-</w:t>
        <w:br/>
        <w:t>ки, особенно если речь идет о долгосрочных проектах.</w:t>
        <w:br/>
        <w:t>Часть VII «Исключения и инструменты»</w:t>
        <w:br/>
        <w:t>Изучение языка мы закончим рассмотрением модели обработки исключи-</w:t>
        <w:br/>
        <w:t xml:space="preserve">тельных ситуаций, а также кратким обзором инструментальных средств, </w:t>
        <w:br/>
        <w:t xml:space="preserve">которые особенно удобны при разработке крупных программ (например, </w:t>
        <w:br/>
        <w:t xml:space="preserve">инструменты отладки и тестирования). Хотя тема исключений является </w:t>
        <w:br/>
        <w:t>достаточно простой, тем не менее она рассматривается после изучения клас-</w:t>
        <w:br/>
        <w:t>сов, так как теперь все исключения должны быть классами.</w:t>
        <w:br/>
        <w:t>Часть VIII «Расширенные возможности»</w:t>
        <w:br/>
        <w:t>В заключительной части мы исследуем некоторые дополнительные возмож-</w:t>
        <w:br/>
        <w:t xml:space="preserve">ности. Здесь мы поближе познакомимся со строками Юникода и строками </w:t>
        <w:br/>
        <w:t>байтов, со средствами управления атрибутами, такими как свойства и де-</w:t>
        <w:br/>
        <w:t xml:space="preserve">скрипторы, с декораторами функций и классов, а также с метаклассами. </w:t>
        <w:br/>
        <w:t xml:space="preserve">Эти главы не являются обязательными для прочтения, потому что далеко </w:t>
        <w:br/>
        <w:t>не всем программистам требуется близкое знакомство с темами, рассмат-</w:t>
        <w:br/>
        <w:t>риваемыми здесь. С другой стороны, читатели, которым приходится зани-</w:t>
        <w:br/>
      </w:r>
    </w:p>
    <w:p>
      <w:r>
        <w:t xml:space="preserve">32 </w:t>
        <w:br/>
        <w:t>Предисловие</w:t>
        <w:br/>
        <w:t xml:space="preserve">маться интернационализацией приложений, обработкой двоичных данных </w:t>
        <w:br/>
        <w:t>или проектированием программных интерфейсов для использования дру-</w:t>
        <w:br/>
        <w:t>гими программистами, найдут в этой части немало интересного.</w:t>
        <w:br/>
        <w:t>Часть IX «Приложения»</w:t>
        <w:br/>
        <w:t xml:space="preserve">Книга заканчивается двумя приложениями, где приводятся рекомендации </w:t>
        <w:br/>
        <w:t xml:space="preserve">по использованию языка Python на различных платформах (приложение A) </w:t>
        <w:br/>
        <w:t>и варианты решения упражнений, которые приводятся в конце каждой ча-</w:t>
        <w:br/>
        <w:t xml:space="preserve">сти (приложение B). Ответы на контрольные вопросы, которые приводятся </w:t>
        <w:br/>
        <w:t>в конце каждой главы, находятся непосредственно в самих главах.</w:t>
        <w:br/>
        <w:t xml:space="preserve">Обратите внимание: предметный указатель и оглавление могут использоваться </w:t>
        <w:br/>
        <w:t>для поиска информации, но в этой книге нет приложений со справочными ма-</w:t>
        <w:br/>
        <w:t xml:space="preserve">териалами (эта книга – учебник, а не справочник). Как уже говорилось выше, </w:t>
        <w:br/>
        <w:t xml:space="preserve">в качестве справочников по синтаксису и встроенным особенностям языка </w:t>
        <w:br/>
        <w:t>Python можно использовать книгу «Python Pocket Reference» (O’Reilly), а так-</w:t>
        <w:br/>
        <w:t xml:space="preserve">же другие книги и руководства, представленные на сайте http://www.python.org. </w:t>
        <w:br/>
        <w:t>Обновления книги</w:t>
        <w:br/>
        <w:t>Книга продолжает улучшаться (исправляются ошибки и опечатки). Обновле-</w:t>
        <w:br/>
        <w:t xml:space="preserve">ния, дополнения и исправления к этой книге можно найти в сети Интернет на </w:t>
        <w:br/>
        <w:t>одном из следующих сайтов:</w:t>
        <w:br/>
        <w:t>http://www.oreilly.com/catalog/ 9780596158064/ (веб-страница книги на сай-</w:t>
        <w:br/>
        <w:t>те издательства O’Reilly)</w:t>
        <w:br/>
        <w:t>http://www.rmi.net/~lutz (сайт автора книги)</w:t>
        <w:br/>
        <w:t>http://www.rmi.net/~lutz/about-lp.html (веб-страница книги на сайте автора)</w:t>
        <w:br/>
        <w:t xml:space="preserve">Последний из этих трех URL указывает на веб-страницу, где я выкладываю </w:t>
        <w:br/>
        <w:t>обновления, однако если эта ссылка окажется ошибочной, вам придется вос-</w:t>
        <w:br/>
        <w:t>пользоваться поисковой системой, чтобы восстановить ее. Если бы я был яс-</w:t>
        <w:br/>
        <w:t xml:space="preserve">новидящим, я указал бы точную ссылку, но Интернет меняется быстрее, чем </w:t>
        <w:br/>
        <w:t>печатаются книги.</w:t>
        <w:br/>
        <w:t>О программах в этой книге</w:t>
        <w:br/>
        <w:t xml:space="preserve">Эта книга и все примеры программ в ней основаны на использовании Python 3.0. </w:t>
        <w:br/>
        <w:t>Кроме того, значительная часть примеров может выполняться под управлени-</w:t>
        <w:br/>
        <w:t xml:space="preserve">ем Python 2.6, о чем постоянно будет упоминаться в тексте и в примечаниях </w:t>
        <w:br/>
        <w:t>специально для тех, кто использует Python 2.6.</w:t>
        <w:br/>
        <w:t xml:space="preserve">Но поскольку эта книга описывает основы языка, можно быть уверенным, что </w:t>
        <w:br/>
        <w:t xml:space="preserve">большая часть материала в следующих версиях Python изменится не очень </w:t>
        <w:br/>
        <w:t xml:space="preserve">сильно. Большая часть информации применима и к более ранним версиям </w:t>
        <w:br/>
        <w:t>Python, за исключением некоторых случаев. Естественно, в случае использо-</w:t>
        <w:br/>
        <w:t>вания расширений, которые появятся после выхода этой книги, ничего гаран-</w:t>
        <w:br/>
        <w:t xml:space="preserve">тировать нельзя. </w:t>
        <w:br/>
        <w:t xml:space="preserve">Как правило, лучшей версией Python является последняя его версия. Так как </w:t>
        <w:br/>
        <w:t xml:space="preserve">эта книга описывает основы языка, большинство сведений также применимо </w:t>
        <w:br/>
        <w:t xml:space="preserve">к Jython – реализации Python на языке Java, а также к другим реализациям, </w:t>
        <w:br/>
        <w:t>описанным в главе 2.</w:t>
        <w:br/>
      </w:r>
    </w:p>
    <w:p>
      <w:r>
        <w:t xml:space="preserve">Предисловие </w:t>
        <w:br/>
        <w:t>33</w:t>
        <w:br/>
        <w:t xml:space="preserve">Исходные тексты примеров, а также ответы к заданиям можно получить на </w:t>
        <w:br/>
        <w:t xml:space="preserve">веб-сайте книги по адресу http://www.oreilly.com/catalog/ 9780596158064/. Вас </w:t>
        <w:br/>
        <w:t xml:space="preserve">волнует вопрос, как запускать примеры? Он во всех подробностях обсуждается </w:t>
        <w:br/>
        <w:t>в главе 3, поэтому потерпите до этой главы.</w:t>
        <w:br/>
        <w:t>Использование программного кода примеров</w:t>
        <w:br/>
        <w:t>Данная книга призвана оказать вам помощь в решении ваших задач. Вы мо-</w:t>
        <w:br/>
        <w:t xml:space="preserve">жете свободно использовать примеры программного кода из этой книги в своих </w:t>
        <w:br/>
        <w:t xml:space="preserve">приложениях и в документации. Вам не нужно обращаться в издательство за </w:t>
        <w:br/>
        <w:t>разрешением, если вы не собираетесь воспроизводить существенные части про-</w:t>
        <w:br/>
        <w:t xml:space="preserve">граммного кода. Например, если вы разрабатываете программу и используете </w:t>
        <w:br/>
        <w:t>в ней несколько отрывков программного кода из книги, вам не нужно обращать-</w:t>
        <w:br/>
        <w:t>ся за разрешением. Однако в случае продажи или распространения компакт-</w:t>
        <w:br/>
        <w:t xml:space="preserve">дисков с примерами из этой книги вам необходимо получить разрешение от </w:t>
        <w:br/>
        <w:t xml:space="preserve">издательства O’Reilly. Если вы отвечаете на вопросы, цитируя данную книгу </w:t>
        <w:br/>
        <w:t xml:space="preserve">или примеры из нее, получение разрешения не требуется. Но при включении </w:t>
        <w:br/>
        <w:t>существенных объемов программного кода примеров из этой книги в вашу до-</w:t>
        <w:br/>
        <w:t>кументацию вам необходимо будет получить разрешение издательства.</w:t>
        <w:br/>
        <w:t>Мы приветствуем, но не требуем добавлять ссылку на первоисточник при ци-</w:t>
        <w:br/>
        <w:t>тировании. Под ссылкой на первоисточник мы подразумеваем указание ав-</w:t>
        <w:br/>
        <w:t xml:space="preserve">торов, издательства и ISBN. Например: «Learning Python, Fourth Edition, by </w:t>
        <w:br/>
        <w:t>Mark Lutz. Copyright 2009 O’Reilly Media, Inc., 978-0-596-15806-4».</w:t>
        <w:br/>
        <w:t>За получением разрешения на использование значительных объемов про-</w:t>
        <w:br/>
        <w:t>граммного кода примеров из этой книги обращайтесь по адресу permissions@</w:t>
        <w:br/>
        <w:t>oreilly.com.</w:t>
        <w:br/>
        <w:t>Типографские соглашения</w:t>
        <w:br/>
        <w:t>В этой книге приняты следующие соглашения:</w:t>
        <w:br/>
        <w:t>Курсив</w:t>
        <w:br/>
        <w:t xml:space="preserve">Курсив применяется для выделения адресов электронной почты, URL, имен </w:t>
        <w:br/>
        <w:t>файлов и каталогов, а также терминов, когда они упоминаются впервые.</w:t>
        <w:br/>
        <w:t>Моноширинный шрифт</w:t>
        <w:br/>
        <w:t xml:space="preserve">Применяется для представления содержимого файлов, вывода команд, </w:t>
        <w:br/>
        <w:t>а также для выделения в тексте имен модулей, методов, инструкций и ко-</w:t>
        <w:br/>
        <w:t>манд.</w:t>
        <w:br/>
        <w:t>Моноширинный жирный</w:t>
        <w:br/>
        <w:t xml:space="preserve">Используется для выделения команд или текста, который должен быть </w:t>
        <w:br/>
        <w:t xml:space="preserve">введен пользователем, а также для выделения участков программного кода </w:t>
        <w:br/>
        <w:t>в листингах.</w:t>
        <w:br/>
        <w:t>Моноширинный курсив</w:t>
        <w:br/>
        <w:t>Обозначает замещаемые элементы в программном коде и комментарии.</w:t>
        <w:br/>
        <w:t>&lt;Моноширинный шрифт&gt;</w:t>
        <w:br/>
        <w:t xml:space="preserve">Таким способом выделяются синтаксические элементы, которые должны </w:t>
        <w:br/>
        <w:t>замещаться действительным программным кодом.</w:t>
        <w:br/>
      </w:r>
    </w:p>
    <w:p>
      <w:r>
        <w:t xml:space="preserve">34 </w:t>
        <w:br/>
        <w:t>Предисловие</w:t>
        <w:br/>
        <w:t xml:space="preserve">Так выделяются советы, предложения или примечания общего </w:t>
        <w:br/>
        <w:t>характера, имеющие отношение к расположенному рядом тек-</w:t>
        <w:br/>
        <w:t>сту.</w:t>
        <w:br/>
        <w:t>Так выделяются предупреждения или предостережения, имею-</w:t>
        <w:br/>
        <w:t>щие отношение к расположенному рядом тексту.</w:t>
        <w:br/>
        <w:t xml:space="preserve">В примерах этой книги символ % в начале системной командной </w:t>
        <w:br/>
        <w:t>строки обозначает приглашение к вводу независимо от того, ка-</w:t>
        <w:br/>
        <w:t>кое приглашение используется на вашей машине (например, C:\</w:t>
        <w:br/>
        <w:t xml:space="preserve">Python30&gt; в окне DOS). Вам не нужно вводить символ %. </w:t>
        <w:br/>
        <w:t>Точно так же в листингах, отображающих сеанс работы с интер-</w:t>
        <w:br/>
        <w:t>претатором, не нужно вводить символы &gt;&gt;&gt; и ..., которые пока-</w:t>
        <w:br/>
        <w:t>заны в начале строки, – это приглашения к вводу, которые вы-</w:t>
        <w:br/>
        <w:t xml:space="preserve">водятся интерпретатором Python. Вводите лишь текст, который </w:t>
        <w:br/>
        <w:t xml:space="preserve">находится сразу же за этими приглашениями. Чтобы помочь </w:t>
        <w:br/>
        <w:t>вам запомнить это правило, все, что должно вводиться пользо-</w:t>
        <w:br/>
        <w:t xml:space="preserve">вателем, выделено жирным шрифтом. </w:t>
        <w:br/>
        <w:t>Кроме того, обычно не требуется вводить текст в листингах, на-</w:t>
        <w:br/>
        <w:t>чинающийся с символа #, так как это комментарии, а не испол-</w:t>
        <w:br/>
        <w:t>няемый программный код.</w:t>
        <w:br/>
        <w:t>Safari® Books Online</w:t>
        <w:br/>
        <w:t xml:space="preserve">  Safari Books Online – это виртуальная библиотека, позволяю-</w:t>
        <w:br/>
        <w:t xml:space="preserve"> Books Online – это виртуальная библиотека, позволяю-</w:t>
        <w:br/>
        <w:t>Books Online – это виртуальная библиотека, позволяю-</w:t>
        <w:br/>
        <w:t xml:space="preserve"> Online – это виртуальная библиотека, позволяю-</w:t>
        <w:br/>
        <w:t>Online – это виртуальная библиотека, позволяю-</w:t>
        <w:br/>
        <w:t xml:space="preserve"> – это виртуальная библиотека, позволяю-</w:t>
        <w:br/>
        <w:t xml:space="preserve">щая легко и быстро находить ответы на вопросы среди более </w:t>
        <w:br/>
        <w:t>чем 7500 технических и справочных изданий и видеороликов.</w:t>
        <w:br/>
        <w:t xml:space="preserve">Подписавшись на услугу, вы сможете загружать любые страницы из книг </w:t>
        <w:br/>
        <w:t xml:space="preserve">и просматривать любые видеоролики из нашей библиотеки. Читать книги на </w:t>
        <w:br/>
        <w:t>своих мобильных устройствах и сотовых телефонах. Получать доступ к новин-</w:t>
        <w:br/>
        <w:t xml:space="preserve">кам еще до того, как они выйдут из печати. Читать рукописи, находящиеся </w:t>
        <w:br/>
        <w:t xml:space="preserve">в работе, и посылать свои отзывы авторам. Копировать и вставлять отрывки </w:t>
        <w:br/>
        <w:t>программного кода, определять свои предпочтения, загружать отдельные гла-</w:t>
        <w:br/>
        <w:t>вы, устанавливать закладки на ключевые разделы, оставлять примечания, пе-</w:t>
        <w:br/>
        <w:t xml:space="preserve">чатать страницы и пользоваться массой других преимуществ, позволяющих </w:t>
        <w:br/>
        <w:t>экономить ваше время.</w:t>
        <w:br/>
        <w:t xml:space="preserve">Благодаря усилиям O’Reilly Media данная книга также доступна через услугу </w:t>
        <w:br/>
        <w:t xml:space="preserve">Safari Books Online. Чтобы получить полный доступ к электронной версии этой </w:t>
        <w:br/>
        <w:t xml:space="preserve">книги, а также к книгам с похожей тематикой издательства O’Reilly и других </w:t>
        <w:br/>
        <w:t>издательств, подпишитесь бесплатно по адресу http://my.safaribooksonline.com.</w:t>
        <w:br/>
      </w:r>
    </w:p>
    <w:p>
      <w:r>
        <w:t xml:space="preserve">Предисловие </w:t>
        <w:br/>
        <w:t>35</w:t>
        <w:br/>
        <w:t>Как с нами связаться</w:t>
        <w:br/>
        <w:t>С вопросами и предложениями, касающимися этой книги, обращайтесь в из-</w:t>
        <w:br/>
        <w:t>дательство:</w:t>
        <w:br/>
        <w:t xml:space="preserve">O’Reilly Media </w:t>
        <w:br/>
        <w:t xml:space="preserve">1005 Gravenstein Highway North </w:t>
        <w:br/>
        <w:t xml:space="preserve">Sebastopol, CA 95472 </w:t>
        <w:br/>
        <w:t xml:space="preserve">800-998-9938 (в Соединенных Штатах Америки или в Канаде) </w:t>
        <w:br/>
        <w:t xml:space="preserve">707-829-0515 (международный) </w:t>
        <w:br/>
        <w:t>707-829-0104 (факс)</w:t>
        <w:br/>
        <w:t xml:space="preserve">Список опечаток, файлы с примерами и другую дополнительную информацию </w:t>
        <w:br/>
        <w:t>вы найдете на сайте книги:</w:t>
        <w:br/>
        <w:t>http://www.oreilly.com/catalog/9780596158064/</w:t>
        <w:br/>
        <w:t>Свои пожелания и вопросы технического характера отправляйте по адресу:</w:t>
        <w:br/>
        <w:t>bookquestions@oreilly.com</w:t>
        <w:br/>
        <w:t>Дополнительную информацию о книгах, обсуждения, Центр ресурсов изда-</w:t>
        <w:br/>
        <w:t>тельства O’Reilly вы найдете на сайте:</w:t>
        <w:br/>
        <w:t>http://www.oreilly.com</w:t>
        <w:br/>
        <w:t>Обновления и дополнения к книге вы также можете найти на сайтах, упоми-</w:t>
        <w:br/>
        <w:t>навшихся выше в этом предисловии.</w:t>
        <w:br/>
        <w:t>Благодарности</w:t>
        <w:br/>
        <w:t>Учитывая, что я написал уже четвертое издание этой книги, я не могу не пре-</w:t>
        <w:br/>
        <w:t>бывать в настроении, что мне удалось «выполнить сложное задание». Я исполь-</w:t>
        <w:br/>
        <w:t xml:space="preserve">зовал и пропагандировал Python на протяжении 17 лет и обучал этому языку </w:t>
        <w:br/>
        <w:t xml:space="preserve">12 лет. Несмотря на то, что все течет и все меняется, я по-прежнему поражаюсь </w:t>
        <w:br/>
        <w:t xml:space="preserve">успеху, который сопутствует языку Python. В 1992 году большинство из нас </w:t>
        <w:br/>
        <w:t>едва ли могло предполагать, до какой степени распространится его примене-</w:t>
        <w:br/>
        <w:t xml:space="preserve">ние. Но, чтобы не выглядеть безнадежно возгордившимся автором, я хотел бы </w:t>
        <w:br/>
        <w:t>немного вспомнить о прошлом и сказать несколько слов благодарности.</w:t>
        <w:br/>
        <w:t xml:space="preserve">Это была длинная и извилистая дорога. Сейчас понятно, что, когда в 1992 году </w:t>
        <w:br/>
        <w:t>я открыл для себя Python, я  предположить не мог, какое влияние он будет ока-</w:t>
        <w:br/>
        <w:t xml:space="preserve">зывать на мою жизнь в следующие 17 лет. Через два года после начала работы </w:t>
        <w:br/>
        <w:t>над первым изданием «Programming Python» в 1995 году я начал путешество-</w:t>
        <w:br/>
        <w:t>Programming Python» в 1995 году я начал путешество-</w:t>
        <w:br/>
        <w:t xml:space="preserve"> Python» в 1995 году я начал путешество-</w:t>
        <w:br/>
        <w:t>вать по стране и миру, обучая начинающих программистов этому языку про-</w:t>
        <w:br/>
        <w:t xml:space="preserve">граммирования. После выхода первого издания «Learning Python» в 1999 году </w:t>
        <w:br/>
        <w:t xml:space="preserve">преподавание Python и работа над книгами стали моей основной работой во </w:t>
        <w:br/>
        <w:t>многом благодаря интенсивному росту популярности Python.</w:t>
        <w:br/>
        <w:t xml:space="preserve">В середине 2009 года, когда я пишу эти слова, мною уже написано 12 книг </w:t>
        <w:br/>
        <w:t>о Python (3 из них претерпели 4 издания), а опыт преподавания Python насчи-</w:t>
        <w:br/>
        <w:t>тывает более 10 лет. Проведя более 225 курсов в США, Европе, Канаде и Мек-</w:t>
        <w:br/>
        <w:t xml:space="preserve">сике, я обучил более 3000 студентов. Помимо множества мучительных часов, </w:t>
        <w:br/>
        <w:t>проведенных в самолетах, эти курсы дали мне возможность существенно улуч-</w:t>
        <w:br/>
        <w:t>шить эту и другие книги о Python. За эти годы преподавание помогало улуч-</w:t>
        <w:br/>
      </w:r>
    </w:p>
    <w:p>
      <w:r>
        <w:t xml:space="preserve">36 </w:t>
        <w:br/>
        <w:t>Предисловие</w:t>
        <w:br/>
        <w:t>шать качество книг, а работа над книгами – качество преподавания. Фактиче-</w:t>
        <w:br/>
        <w:t xml:space="preserve">ски книга, которую вы читаете, была почти полностью получена из программы </w:t>
        <w:br/>
        <w:t>моих курсов.</w:t>
        <w:br/>
        <w:t xml:space="preserve">В связи с этим я хотел бы поблагодарить всех студентов, которые участвовали </w:t>
        <w:br/>
        <w:t xml:space="preserve">в моих курсах на протяжении последних 12 лет. Как развитие языка Python, </w:t>
        <w:br/>
        <w:t xml:space="preserve">так и ваши отзывы сыграли немаловажную роль в становлении этой книги. </w:t>
        <w:br/>
        <w:t>(Нет ничего более поучительного, чем наблюдение за 3000 студентами, кото-</w:t>
        <w:br/>
        <w:t>рые совершают одни и те же ошибки, свойственные начинающим программи-</w:t>
        <w:br/>
        <w:t>стам!) Это издание стало возможным в первую очередь благодаря тем, кто по-</w:t>
        <w:br/>
        <w:t xml:space="preserve">сещал мои курсы после 2003 года, однако все, кто посещал мои курсы начиная </w:t>
        <w:br/>
        <w:t xml:space="preserve">с 1997 года, так или иначе тоже помогли улучшить эту книгу. Я особенно хотел </w:t>
        <w:br/>
        <w:t>бы поблагодарить компании, предоставившие помещения для проведения кур-</w:t>
        <w:br/>
        <w:t xml:space="preserve">сов в Дублине, Мехико, Барселоне, Лондоне, Эдмонте и Пуэрто Рико� лучшие </w:t>
        <w:br/>
        <w:t>условия аренды трудно себе представить.</w:t>
        <w:br/>
        <w:t xml:space="preserve">Я также хотел бы выразить свою благодарность всем, кто принимал участие </w:t>
        <w:br/>
        <w:t>в производстве этой книги. Редакторам, работавшим над этим проектом: Джу-</w:t>
        <w:br/>
        <w:t xml:space="preserve">лии Стил (Julie Steele), редактору этого издания Татьяне Апанди (Tatiana </w:t>
        <w:br/>
        <w:t>Apandi), работавшей над предыдущим изданием, и многим другим редак-</w:t>
        <w:br/>
        <w:t xml:space="preserve">торам, работавшим над более ранними изданиями. Дугу Хеллманну (Doug </w:t>
        <w:br/>
        <w:t xml:space="preserve">Hellmann) и Джесси Ноллер (Jesse Noller) – за участие в техническом обзоре </w:t>
        <w:br/>
        <w:t xml:space="preserve">этой книги. И издательству O’Reilly – за то, что я получил шанс работать над </w:t>
        <w:br/>
        <w:t xml:space="preserve">этими 12 проектами книг� это было здорово (правда, порой я чувствовал себя </w:t>
        <w:br/>
        <w:t>как герой фильма «День сурка»).</w:t>
        <w:br/>
        <w:t xml:space="preserve">Я хочу поблагодарить своего первого соавтора Дэвида Ашера (David Ascher) за </w:t>
        <w:br/>
        <w:t xml:space="preserve">его работу над ранними изданиями этой книги. Дэвид написал часть «Outer </w:t>
        <w:br/>
        <w:t>Layers» (Внешние уровни) для предыдущих изданий, которую мы, к сожале-</w:t>
        <w:br/>
        <w:t>нию, убрали в третьем издании книги, чтобы освободить место для новых мате-</w:t>
        <w:br/>
        <w:t xml:space="preserve">риалов об основах языка Python. Чтобы компенсировать эту потерю, в третьем </w:t>
        <w:br/>
        <w:t>издании я добавил больше усложненных программ для самостоятельного изу-</w:t>
        <w:br/>
        <w:t xml:space="preserve">чения, а в четвертом издании – новые примеры и новую часть, где обсуждаются </w:t>
        <w:br/>
        <w:t>расширенные возможности Python. Если вам не хватает этого материала, про-</w:t>
        <w:br/>
        <w:t>читайте приведенные ранее в предисловии примечания по поводу книг, описы-</w:t>
        <w:br/>
        <w:t>вающих вопросы прикладного программирования.</w:t>
        <w:br/>
        <w:t xml:space="preserve">За создание такого замечательного и полезного языка я должен поблагодарить </w:t>
        <w:br/>
        <w:t>Гвидо ван Россума (Guido van Rossum) и все сообщество разработчиков и поль-</w:t>
        <w:br/>
        <w:t>Guido van Rossum) и все сообщество разработчиков и поль-</w:t>
        <w:br/>
        <w:t xml:space="preserve"> van Rossum) и все сообщество разработчиков и поль-</w:t>
        <w:br/>
        <w:t>van Rossum) и все сообщество разработчиков и поль-</w:t>
        <w:br/>
        <w:t xml:space="preserve"> Rossum) и все сообщество разработчиков и поль-</w:t>
        <w:br/>
        <w:t>Rossum) и все сообщество разработчиков и поль-</w:t>
        <w:br/>
        <w:t>) и все сообщество разработчиков и поль-</w:t>
        <w:br/>
        <w:t>зователей Python. Подобно большинству программных продуктов с открыты-</w:t>
        <w:br/>
        <w:t>ми исходными текстами, Python развивается благодаря героическим усили-</w:t>
        <w:br/>
        <w:t xml:space="preserve">ям многих программистов. Обладая 17-летним опытом программирования на </w:t>
        <w:br/>
        <w:t xml:space="preserve">Python, я по-прежнему нахожу его серьезной забавой. Мне очень повезло, что </w:t>
        <w:br/>
        <w:t xml:space="preserve">я смог наблюдать, как Python из младенца в семействе языков сценариев вырос </w:t>
        <w:br/>
        <w:t xml:space="preserve">в популярный инструмент, которым пользуются практически все компании, </w:t>
        <w:br/>
        <w:t xml:space="preserve">занимающиеся разработкой программного обеспечения. Участвовать в этом </w:t>
        <w:br/>
        <w:t>процессе было очень волнующим занятием, и поэтому я хотел бы поблагода-</w:t>
        <w:br/>
        <w:t>рить и поздравить с достигнутыми успехами все сообщество Python.</w:t>
        <w:br/>
        <w:t xml:space="preserve">Я также хотел бы поблагодарить своего первого редактора из издательства </w:t>
        <w:br/>
        <w:t>O’Reilly, Фрэнка Уиллисона (Frank �illison). Идея этой книги во многом при-</w:t>
        <w:br/>
        <w:t>Frank �illison). Идея этой книги во многом при-</w:t>
        <w:br/>
        <w:t xml:space="preserve"> �illison). Идея этой книги во многом при-</w:t>
        <w:br/>
        <w:t>�illison). Идея этой книги во многом при-</w:t>
        <w:br/>
        <w:t>). Идея этой книги во многом при-</w:t>
        <w:br/>
        <w:t xml:space="preserve">надлежит Фрэнку, и в ней нашли отражение его взгляды. Оглядываясь назад, </w:t>
        <w:br/>
        <w:t xml:space="preserve">можно заметить, что Фрэнк оказал существенное влияние как на мою карьеру, </w:t>
        <w:br/>
        <w:t xml:space="preserve">так и на Python. Не будет преувеличением сказать, что успех развития Python </w:t>
        <w:br/>
      </w:r>
    </w:p>
    <w:p>
      <w:r>
        <w:t xml:space="preserve">Предисловие </w:t>
        <w:br/>
        <w:t>37</w:t>
        <w:br/>
        <w:t xml:space="preserve">на начальном этапе в определенной степени обусловлен влиянием Фрэнка. Мы </w:t>
        <w:br/>
        <w:t>по-прежнему скучаем по нему.</w:t>
        <w:br/>
        <w:t xml:space="preserve">В заключение хотелось бы выразить личную благодарность. Компании OQO </w:t>
        <w:br/>
        <w:t xml:space="preserve">за самые лучшие игрушки, какие я только видел. Покойному Карлу Сагану </w:t>
        <w:br/>
        <w:t xml:space="preserve">(Carl Sagan) за то, что вдохновил 18-летнего мальчишку из Висконсина. Моей </w:t>
        <w:br/>
        <w:t>матушке за поддержку. И всем крупным корпорациям, с которыми мне прихо-</w:t>
        <w:br/>
        <w:t xml:space="preserve">дилось иметь дело, за то, что напоминают мне о том, как это здорово работать </w:t>
        <w:br/>
        <w:t>на самого себя.</w:t>
        <w:br/>
        <w:t>Моим детям, Майку, Сэмми и Рокси, за любую будущность, которую они выбе-</w:t>
        <w:br/>
        <w:t>рут. Вы были детьми, когда я начинал работать с языком Python, и вы каким-</w:t>
        <w:br/>
        <w:t xml:space="preserve">то образом выросли за это время� я горжусь вами. Жизнь может перекрыть нам </w:t>
        <w:br/>
        <w:t>все пути, но путь домой всегда остается открытым.</w:t>
        <w:br/>
        <w:t xml:space="preserve">Но больше всего я благодарен Вере, моему лучшему другу, моей подруге и моей </w:t>
        <w:br/>
        <w:t xml:space="preserve">жене. День, когда я нашел тебя, был лучшим днем в моей жизни. Я не знаю, </w:t>
        <w:br/>
        <w:t xml:space="preserve">что принесут мне следующие 50 лет, но я знаю, что хотел бы прожить их рядом </w:t>
        <w:br/>
        <w:t>с тобой.</w:t>
        <w:br/>
        <w:t xml:space="preserve">Марк Лутц </w:t>
        <w:br/>
        <w:t xml:space="preserve">Сарасота, Флорида </w:t>
        <w:br/>
        <w:t>Июль 2009</w:t>
        <w:br/>
      </w:r>
    </w:p>
    <w:p/>
    <w:p>
      <w:r>
        <w:t>Часть I.</w:t>
        <w:br/>
        <w:t>Введение</w:t>
        <w:br/>
      </w:r>
    </w:p>
    <w:p/>
    <w:p>
      <w:r>
        <w:t>Глава 1.</w:t>
        <w:br/>
        <w:t xml:space="preserve"> </w:t>
        <w:br/>
        <w:t>Python в вопросах и ответах</w:t>
        <w:br/>
        <w:t>Если вы купили эту книгу, вы, скорее всего, уже знаете, что такое Python и на-</w:t>
        <w:br/>
        <w:t xml:space="preserve">сколько важно овладеть этим инструментом. Если это не так, вы наверняка не </w:t>
        <w:br/>
        <w:t>сможете зарабатывать программированием, пока не изучите этот язык, про-</w:t>
        <w:br/>
        <w:t xml:space="preserve">читав оставшуюся часть этой книги, и не напишете пару проектов. Но прежде </w:t>
        <w:br/>
        <w:t xml:space="preserve">чем мы приступим к изучению деталей, давайте сначала рассмотрим основные </w:t>
        <w:br/>
        <w:t xml:space="preserve">причины высокой популярности Python. Перед тем как приступить собственно </w:t>
        <w:br/>
        <w:t>к языку, в этой главе мы рассмотрим некоторые вопросы, которые обычно за-</w:t>
        <w:br/>
        <w:t>дают начинающие программисты, и дадим ответы на них.</w:t>
        <w:br/>
        <w:t>Почему программисты используют Python?</w:t>
        <w:br/>
        <w:t xml:space="preserve">Это самый типичный вопрос, который задают начинающие программисты, </w:t>
        <w:br/>
        <w:t>потому что на сегодняшний день существует масса других языков програм-</w:t>
        <w:br/>
        <w:t xml:space="preserve">мирования. Учитывая, что число пользователей Python составляет порядка </w:t>
        <w:br/>
        <w:t>миллиона человек, достаточно сложно однозначно ответить на этот вопрос. Вы-</w:t>
        <w:br/>
        <w:t xml:space="preserve">бор средств разработки иногда зависит от уникальных особенностей и личных </w:t>
        <w:br/>
        <w:t>предпочтений.</w:t>
        <w:br/>
        <w:t>Однако после обучения примерно 225 групп и более 3000 студентов за послед-</w:t>
        <w:br/>
        <w:t>ние 12 лет у меня накопились некоторые общие мысли по этому поводу. Основ-</w:t>
        <w:br/>
        <w:t>ные факторы, которые приводятся пользователями Python, примерно таковы:</w:t>
        <w:br/>
        <w:t>Качество программного обеспечения</w:t>
        <w:br/>
        <w:t>Для многих основное преимущество языка Python заключается в удобочи-</w:t>
        <w:br/>
        <w:t xml:space="preserve">таемости, ясности и более высоком качестве, отличающими его от других </w:t>
        <w:br/>
        <w:t xml:space="preserve">инструментов в мире языков сценариев. Программный код на языке Python </w:t>
        <w:br/>
        <w:t>читается легче, а значит, многократное его использование и обслужива-</w:t>
        <w:br/>
        <w:t xml:space="preserve">ние выполняется гораздо проще, чем использование программного кода на </w:t>
        <w:br/>
        <w:t xml:space="preserve">других языках сценариев. Единообразие оформления программного кода </w:t>
        <w:br/>
        <w:t xml:space="preserve">на языке Python облегчает его понимание даже для тех, кто не участвовал </w:t>
        <w:br/>
        <w:t>в его создании. Кроме того, Python поддерживает самые современные меха-</w:t>
        <w:br/>
        <w:t xml:space="preserve">низмы многократного использования программного кода, каким является </w:t>
        <w:br/>
        <w:t>объектно-ориентированное программирование (ООП).</w:t>
        <w:br/>
      </w:r>
    </w:p>
    <w:p>
      <w:r>
        <w:t xml:space="preserve">42 </w:t>
        <w:br/>
        <w:t xml:space="preserve">Глава 1. Python в вопросах и ответах </w:t>
        <w:br/>
        <w:t>Высокая скорость разработки</w:t>
        <w:br/>
        <w:t xml:space="preserve">По сравнению с компилирующими или строго типизированными языками, </w:t>
        <w:br/>
        <w:t>такими как C, C++ и Java, Python во много раз повышает производитель-</w:t>
        <w:br/>
        <w:t>ность труда разработчика. Объем программного кода на языке Python обыч-</w:t>
        <w:br/>
        <w:t xml:space="preserve">но составляет треть или даже пятую часть эквивалентного программного </w:t>
        <w:br/>
        <w:t>кода на языке C++ или Java. Это означает меньший объем ввода с клавиату-</w:t>
        <w:br/>
        <w:t xml:space="preserve">ры, меньшее количество времени на отладку и меньший объем трудозатрат </w:t>
        <w:br/>
        <w:t xml:space="preserve">на сопровождение. Кроме того, программы на языке Python запускаются </w:t>
        <w:br/>
        <w:t>сразу же, минуя длительные этапы компиляции и связывания, необходи-</w:t>
        <w:br/>
        <w:t>мые в некоторых других языках программирования, что еще больше уве-</w:t>
        <w:br/>
        <w:t>личивает производительность труда программиста.</w:t>
        <w:br/>
        <w:t>Переносимость программ</w:t>
        <w:br/>
        <w:t xml:space="preserve">Большая часть программ на языке Python выполняется без изменений на </w:t>
        <w:br/>
        <w:t xml:space="preserve">всех основных платформах. Перенос программного кода из операционной </w:t>
        <w:br/>
        <w:t>системы Linux в �indows обычно заключается в простом копировании фай-</w:t>
        <w:br/>
        <w:t xml:space="preserve">лов программ с одной машины на другую. Более того, Python предоставляет </w:t>
        <w:br/>
        <w:t xml:space="preserve">массу возможностей по созданию переносимых графических интерфейсов, </w:t>
        <w:br/>
        <w:t xml:space="preserve">программ доступа к базам данных, веб-приложений и многих других типов </w:t>
        <w:br/>
        <w:t>программ. Даже интерфейсы операционных систем, включая способ запу-</w:t>
        <w:br/>
        <w:t>ска программ и обработку каталогов, в языке Python реализованы перено-</w:t>
        <w:br/>
        <w:t>симым способом.</w:t>
        <w:br/>
        <w:t>Библиотеки поддержки</w:t>
        <w:br/>
        <w:t xml:space="preserve">В составе Python поставляется большое число собранных и переносимых </w:t>
        <w:br/>
        <w:t>функциональных возможностей, известных как стандартная  библиоте-</w:t>
        <w:br/>
        <w:t xml:space="preserve">ка. Эта библиотека предоставляет массу возможностей, востребованных </w:t>
        <w:br/>
        <w:t>в прикладных программах, начиная от поиска текста по шаблону и закан-</w:t>
        <w:br/>
        <w:t xml:space="preserve">чивая сетевыми функциями. Кроме того, Python допускает расширение как </w:t>
        <w:br/>
        <w:t xml:space="preserve">за счет ваших собственных библиотек, так и за счет библиотек, созданных </w:t>
        <w:br/>
        <w:t>сторонними разработчиками. Из числа сторонних разработок можно на-</w:t>
        <w:br/>
        <w:t>звать инструменты создания веб-сайтов, программирование математиче-</w:t>
        <w:br/>
        <w:t xml:space="preserve">ских вычислений, доступ к последовательному порту, разработку игровых </w:t>
        <w:br/>
        <w:t>программ и многое другое. Например, расширение NumPy позиционирует-</w:t>
        <w:br/>
        <w:t xml:space="preserve">ся как свободный и более мощный эквивалент системы программирования </w:t>
        <w:br/>
        <w:t>математических вычислений Mathlab.</w:t>
        <w:br/>
        <w:t>Интеграция компонентов</w:t>
        <w:br/>
        <w:t>Сценарии Python легко могут взаимодействовать с другими частями при-</w:t>
        <w:br/>
        <w:t xml:space="preserve">ложения благодаря различным механизмам интеграции. Эта интеграция </w:t>
        <w:br/>
        <w:t>позволяет использовать Python для настройки и расширения функцио-</w:t>
        <w:br/>
        <w:t xml:space="preserve">нальных возможностей программных продуктов. На сегодняшний день </w:t>
        <w:br/>
        <w:t xml:space="preserve">программный код на языке Python имеет возможность вызывать функции </w:t>
        <w:br/>
        <w:t xml:space="preserve">из библиотек на языке C/C++, сам вызываться из программ, написанных </w:t>
        <w:br/>
        <w:t xml:space="preserve">на языке C/C++, интегрироваться с программными компонентами на языке </w:t>
        <w:br/>
        <w:t>Java, взаимодействовать с такими платформами, как COM и .NET, и произ-</w:t>
        <w:br/>
        <w:t xml:space="preserve">водить обмен данными через последовательный порт или по сети с помощью </w:t>
        <w:br/>
        <w:t>таких протоколов, как SOAP, XML-RPC и CORBA. Python – не обособлен-</w:t>
        <w:br/>
        <w:t>ython – не обособлен-</w:t>
        <w:br/>
        <w:t xml:space="preserve"> – не обособлен-</w:t>
        <w:br/>
        <w:t>ный инструмент.</w:t>
        <w:br/>
      </w:r>
    </w:p>
    <w:p>
      <w:r>
        <w:t xml:space="preserve">Почему программисты используют Python? </w:t>
        <w:br/>
        <w:t>43</w:t>
        <w:br/>
        <w:t>Удовольствие</w:t>
        <w:br/>
        <w:t>Благодаря непринужденности языка Python и наличию встроенных ин-</w:t>
        <w:br/>
        <w:t>струментальных средств процесс программирования может приносить удо-</w:t>
        <w:br/>
        <w:t xml:space="preserve">вольствие. На первый взгляд это трудно назвать преимуществом, тем не </w:t>
        <w:br/>
        <w:t>менее, удовольствие, получаемое от работы, напрямую влияет на произво-</w:t>
        <w:br/>
        <w:t>дительность труда.</w:t>
        <w:br/>
        <w:t xml:space="preserve">Из всех перечисленных факторов наиболее существенными для большинства </w:t>
        <w:br/>
        <w:t>пользователей являются первые два (качество и производительность).</w:t>
        <w:br/>
        <w:t>Качество программного обеспечения</w:t>
        <w:br/>
        <w:t>По своей природе Python имеет простой, удобочитаемый синтаксис и ясную мо-</w:t>
        <w:br/>
        <w:t>дель программирования. Согласно лозунгу, выдвинутому на недавней конфе-</w:t>
        <w:br/>
        <w:t xml:space="preserve">ренции по языку Python, основное его преимущество состоит в том, что Python </w:t>
        <w:br/>
        <w:t xml:space="preserve">«каждому по плечу» – характеристики языка взаимодействуют ограниченным </w:t>
        <w:br/>
        <w:t xml:space="preserve">числом непротиворечивых способов и естественно вытекают из небольшого </w:t>
        <w:br/>
        <w:t xml:space="preserve">круга базовых концепций. Это делает язык простым в освоении, понимании </w:t>
        <w:br/>
        <w:t xml:space="preserve">и запоминании. На практике программистам, использующим язык Python, </w:t>
        <w:br/>
        <w:t>почти не приходится прибегать к справочным руководствам – это непротиво-</w:t>
        <w:br/>
        <w:t>речивая система, на выходе которой, к удивлению многих, получается профес-</w:t>
        <w:br/>
        <w:t>сиональный программный код.</w:t>
        <w:br/>
        <w:t xml:space="preserve">Философия Python по сути диктует использование минималистского подхода. </w:t>
        <w:br/>
        <w:t xml:space="preserve">Это означает, что даже при наличии нескольких вариантов решения задачи </w:t>
        <w:br/>
        <w:t>в этом языке обычно существует всего один очевидный путь, небольшое чис-</w:t>
        <w:br/>
        <w:t>ло менее очевидных альтернатив и несколько взаимосвязанных вариантов ор-</w:t>
        <w:br/>
        <w:t xml:space="preserve">ганизации взаимодействий. Более того, Python не принимает решения за вас, </w:t>
        <w:br/>
        <w:t xml:space="preserve">когда порядок взаимодействий неочевиден – предпочтение отдается явному </w:t>
        <w:br/>
        <w:t>описанию, а не «волшебству». В терминах Python явное лучше неявного, а про-</w:t>
        <w:br/>
        <w:t>стое лучше сложного.1</w:t>
        <w:br/>
        <w:t xml:space="preserve">Помимо философии Python обладает такими возможностями, как модульное </w:t>
        <w:br/>
        <w:t xml:space="preserve">и объектно-ориентированное программирование, что естественно упрощает </w:t>
        <w:br/>
        <w:t xml:space="preserve">возможность многократного использования программного кода. Поскольку </w:t>
        <w:br/>
        <w:t>качество находится в центре внимания самого языка Python, оно также нахо-</w:t>
        <w:br/>
        <w:t>дится в центре внимания программистов.</w:t>
        <w:br/>
        <w:t>Высокая скорость разработки</w:t>
        <w:br/>
        <w:t>Во время бума развития Интернета во второй половине 1990-х годов было слож-</w:t>
        <w:br/>
        <w:t>но найти достаточное число программистов для реализации программных про-</w:t>
        <w:br/>
        <w:t>ектов – от разработчиков требовалось писать программы со скоростью разви-</w:t>
        <w:br/>
        <w:t xml:space="preserve">тия Интернета. Теперь, в эпоху экономического спада, картина изменилась. </w:t>
        <w:br/>
        <w:t xml:space="preserve">1 </w:t>
        <w:br/>
        <w:t>Чтобы получить более полное представление о философии Python, введите в команд-</w:t>
        <w:br/>
        <w:t xml:space="preserve">ной строке интерпретатора команду import this (как это сделать, будет рассказано </w:t>
        <w:br/>
        <w:t xml:space="preserve">в главе 2). В результате будет активизировано «пасхальное яйцо», скрытое в недрах </w:t>
        <w:br/>
        <w:t>Python, – сборник принципов проектирования, лежащих в основе Python. Аббревиа-</w:t>
        <w:br/>
        <w:t xml:space="preserve">тура EIBTI, происходящая от фразы «explicit is better than implicit» («явное лучше </w:t>
        <w:br/>
        <w:t>неявного»), превратилась в модное жаргонное словечко.</w:t>
        <w:br/>
      </w:r>
    </w:p>
    <w:p>
      <w:r>
        <w:t xml:space="preserve">44 </w:t>
        <w:br/>
        <w:t xml:space="preserve">Глава 1. Python в вопросах и ответах </w:t>
        <w:br/>
        <w:t xml:space="preserve">Сегодня от программистов требуется умение решать те же задачи меньшим </w:t>
        <w:br/>
        <w:t>числом сотрудников.</w:t>
        <w:br/>
        <w:t>В обоих этих случаях Python блистал как инструмент, позволяющий про-</w:t>
        <w:br/>
        <w:t xml:space="preserve">граммистам получать большую отдачу при меньших усилиях. Он изначально </w:t>
        <w:br/>
        <w:t>оптимизирован для достижения высокой скорости разработки – простой син-</w:t>
        <w:br/>
        <w:t xml:space="preserve">таксис, динамическая типизация, отсутствие этапа компиляции и встроенные </w:t>
        <w:br/>
        <w:t xml:space="preserve">инструментальные средства позволяют программистам создавать программы </w:t>
        <w:br/>
        <w:t xml:space="preserve">за меньшее время, чем при использовании некоторых других инструментов. </w:t>
        <w:br/>
        <w:t xml:space="preserve">В результате Python увеличивает производительность труда разработчика во </w:t>
        <w:br/>
        <w:t xml:space="preserve">много раз по сравнению с традиционными языками программирования. Это </w:t>
        <w:br/>
        <w:t xml:space="preserve">значительное преимущество, которое с успехом может использоваться как во </w:t>
        <w:br/>
        <w:t xml:space="preserve">время бума, так и во время спада, а также во время любого промежуточного </w:t>
        <w:br/>
        <w:t>этапа развития индустрии программного обеспечения.</w:t>
        <w:br/>
        <w:t>Является ли Python «языком сценариев»?</w:t>
        <w:br/>
        <w:t>Python – это многоцелевой язык программирования, который зачастую ис-</w:t>
        <w:br/>
        <w:t xml:space="preserve"> – это многоцелевой язык программирования, который зачастую ис-</w:t>
        <w:br/>
        <w:t>пользуется для создания сценариев. Обычно он позиционируется как объ ект-</w:t>
        <w:br/>
        <w:t>но-ориентированный язык сценариев – такое определение смешивает поддерж-</w:t>
        <w:br/>
        <w:t xml:space="preserve">ку ООП с общей ориентацией на сценарии. Действительно, для обозначения </w:t>
        <w:br/>
        <w:t>файлов с программным кодом на языке Python программисты часто исполь-</w:t>
        <w:br/>
        <w:t>зуют слово «сценарий» вместо слова «программа». В этой книге термины «сце-</w:t>
        <w:br/>
        <w:t xml:space="preserve">нарий» и «программа» рассматриваются как взаимозаменяемые с некоторым </w:t>
        <w:br/>
        <w:t xml:space="preserve">предпочтением термина «сценарий» для обозначения простейших программ, </w:t>
        <w:br/>
        <w:t>помещающихся в единственный файл, и термина «программа» для обозна-</w:t>
        <w:br/>
        <w:t xml:space="preserve">чения более сложных приложений, программный код которых размещается </w:t>
        <w:br/>
        <w:t>в нескольких файлах.</w:t>
        <w:br/>
        <w:t>Термин «язык сценариев» имеет множество различных толкований. Некото-</w:t>
        <w:br/>
        <w:t xml:space="preserve">рые предпочитают вообще не применять его к языку Python. У большинства </w:t>
        <w:br/>
        <w:t xml:space="preserve">термин «язык сценариев» вызывает три разных ассоциации, из которых одни </w:t>
        <w:br/>
        <w:t>более применимы к языку Python, чем другие:</w:t>
        <w:br/>
        <w:t>Командные оболочки</w:t>
        <w:br/>
        <w:t>Иногда, когда кто-то слышит, что Python – это язык сценариев, то представ-</w:t>
        <w:br/>
        <w:t xml:space="preserve">ляет себе Python как инструмент для создания системных сценариев. Такие </w:t>
        <w:br/>
        <w:t xml:space="preserve">программы часто запускаются из командной строки с консоли и решают </w:t>
        <w:br/>
        <w:t>такие задачи, как обработка текстовых файлов и запуск других программ.</w:t>
        <w:br/>
        <w:t xml:space="preserve">Программы на языке Python способны решать такие задачи, но это лишь </w:t>
        <w:br/>
        <w:t xml:space="preserve">одна из десятков прикладных областей, где может применяться Python. </w:t>
        <w:br/>
        <w:t>Это не только язык сценариев командной оболочки.</w:t>
        <w:br/>
        <w:t>Управляющий язык</w:t>
        <w:br/>
        <w:t>Другие пользователи под названием «язык сценариев» понимают «связую-</w:t>
        <w:br/>
        <w:t xml:space="preserve">щий» слой, который используется для управления другими прикладными </w:t>
        <w:br/>
        <w:t>компонентами (то есть для описания сценария работы). Программы на язы-</w:t>
        <w:br/>
        <w:t>ке Python действительно нередко используются в составе крупных прило-</w:t>
        <w:br/>
        <w:t>жений. Например, при проверке аппаратных устройств программы на язы-</w:t>
        <w:br/>
        <w:t xml:space="preserve">ке Python могут вызывать компоненты, осуществляющие низкоуровневый </w:t>
        <w:br/>
        <w:t>доступ к устройствам. Точно так же программы могут запускать программ-</w:t>
        <w:br/>
      </w:r>
    </w:p>
    <w:p>
      <w:r>
        <w:t xml:space="preserve">Все хорошо, но есть ли у него недостатки? </w:t>
        <w:br/>
        <w:t>45</w:t>
        <w:br/>
        <w:t>ный код на языке Python для поддержки настройки программного продук-</w:t>
        <w:br/>
        <w:t xml:space="preserve">та у конечного пользователя, что ликвидирует необходимость поставлять </w:t>
        <w:br/>
        <w:t>и пересобирать полный объем исходных текстов.</w:t>
        <w:br/>
        <w:t>Простота языка Python делает его весьма гибким инструментом управле-</w:t>
        <w:br/>
        <w:t xml:space="preserve">ния. Тем не менее технически – это лишь одна из многих ролей, которые </w:t>
        <w:br/>
        <w:t>может играть Python. Многие программисты пишут на языке Python ав-</w:t>
        <w:br/>
        <w:t xml:space="preserve">тономные сценарии, которые не используют какие-либо интегрированные </w:t>
        <w:br/>
        <w:t>компоненты. Это не только язык управления.</w:t>
        <w:br/>
        <w:t xml:space="preserve">Удобство в использовании </w:t>
        <w:br/>
        <w:t xml:space="preserve">Пожалуй, лучше всего представлять себе термин «язык сценариев» как </w:t>
        <w:br/>
        <w:t xml:space="preserve">обозначение простого языка, используемого для быстрого решения задач. </w:t>
        <w:br/>
        <w:t xml:space="preserve">Это особенно верно, когда термин применяется к языку Python, который </w:t>
        <w:br/>
        <w:t xml:space="preserve">позволяет вести разработку гораздо быстрее, чем компилирующие языки </w:t>
        <w:br/>
        <w:t>программирования, такие как C++. Ускоренный цикл разработки способ-</w:t>
        <w:br/>
        <w:t xml:space="preserve">ствует применению зондирующего, поэтапного стиля программирования, </w:t>
        <w:br/>
        <w:t>который следует попробовать, чтобы оценить по достоинству.</w:t>
        <w:br/>
        <w:t>Не надо заблуждаться, Python предназначен не только для решения про-</w:t>
        <w:br/>
        <w:t xml:space="preserve">стых задач. Скорее, он упрощает решение задач благодаря своей простоте </w:t>
        <w:br/>
        <w:t>и гибкости. Язык Python имеет небольшой набор возможностей, но он по-</w:t>
        <w:br/>
        <w:t xml:space="preserve">зволяет создавать программы неограниченной сложности. По этой причине </w:t>
        <w:br/>
        <w:t xml:space="preserve">Python обычно используется как для быстрого решения тактических, так </w:t>
        <w:br/>
        <w:t>и для решения долговременных, стратегических задач.</w:t>
        <w:br/>
        <w:t xml:space="preserve">Итак, является ли Python языком сценариев? Ответ зависит от того, к кому </w:t>
        <w:br/>
        <w:t>обращен вопрос. Вообще термин «создание сценариев», вероятно, лучше ис-</w:t>
        <w:br/>
        <w:t>пользовать для описания быстрого и гибкого способа разработки, который под-</w:t>
        <w:br/>
        <w:t>держивается языком Python, а не для описания прикладной области програм-</w:t>
        <w:br/>
        <w:t>мирования.</w:t>
        <w:br/>
        <w:t>Все хорошо, но есть ли у него недостатки?</w:t>
        <w:br/>
        <w:t>После 17 лет работы с языком Python и 12 лет преподавания единственный не-</w:t>
        <w:br/>
        <w:t>достаток, который мне удалось обнаружить, – это скорость выполнения про-</w:t>
        <w:br/>
        <w:t>грамм, которая не всегда может быть такой же высокой, как у программ, напи-</w:t>
        <w:br/>
        <w:t>санных на компилирующих языках программирования, таких как C или C++.</w:t>
        <w:br/>
        <w:t xml:space="preserve">Подробнее о концепциях реализации мы поговорим ниже в этой книге. В двух </w:t>
        <w:br/>
        <w:t xml:space="preserve">словах замечу, что в современной реализации Python компилирует (то есть </w:t>
        <w:br/>
        <w:t xml:space="preserve">транслирует) инструкции исходного программного кода в промежуточное </w:t>
        <w:br/>
        <w:t xml:space="preserve">представление, известное как байт-код, и затем интерпретирует этот байт-код. </w:t>
        <w:br/>
        <w:t>Байт-код обеспечивает переносимость программ, поскольку это платформоне-</w:t>
        <w:br/>
        <w:t>зависимый формат. Однако из-за того что Python не создает двоичный машин-</w:t>
        <w:br/>
        <w:t>ный код (например, машинные инструкции для микропроцессора Intel), неко-</w:t>
        <w:br/>
        <w:t xml:space="preserve">торые программы на языке Python могут работать медленнее своих аналогов, </w:t>
        <w:br/>
        <w:t>написанных на компилирующих языках, таких как C.</w:t>
        <w:br/>
        <w:t>Будет ли вас когда-нибудь волновать разница в скорости выполнения про-</w:t>
        <w:br/>
        <w:t>грамм, зависит от того, какого рода программы вы пишете. Python многократ-</w:t>
        <w:br/>
        <w:t>Python многократ-</w:t>
        <w:br/>
        <w:t xml:space="preserve"> многократ-</w:t>
        <w:br/>
        <w:t>но подвергался оптимизации и в отдельных прикладных областях программ-</w:t>
        <w:br/>
        <w:t xml:space="preserve">ный код на этом языке отличается достаточно высокой скоростью выполнения. </w:t>
        <w:br/>
      </w:r>
    </w:p>
    <w:p>
      <w:r>
        <w:t xml:space="preserve">46 </w:t>
        <w:br/>
        <w:t xml:space="preserve">Глава 1. Python в вопросах и ответах </w:t>
        <w:br/>
        <w:t>Кроме того, когда в сценарии Python делается что-нибудь «значительное», на-</w:t>
        <w:br/>
        <w:t xml:space="preserve">пример обрабатывается файл или конструируется графический интерфейс, </w:t>
        <w:br/>
        <w:t xml:space="preserve">ваша программа фактически выполняется со скоростью, которую способен </w:t>
        <w:br/>
        <w:t xml:space="preserve">дать язык C, потому что такого рода задачи решаются компилированным </w:t>
        <w:br/>
        <w:t>с языка С программным кодом, лежащим в недрах интерпретатора Python. Го-</w:t>
        <w:br/>
        <w:t xml:space="preserve">раздо важнее, что преимущество в скорости разработки порой важнее потери </w:t>
        <w:br/>
        <w:t>скорости выполнения, особенно если учесть быстродействие современных ком-</w:t>
        <w:br/>
        <w:t>пьютеров.</w:t>
        <w:br/>
        <w:t xml:space="preserve">Тем не менее даже при высоком быстродействии современных процессоров </w:t>
        <w:br/>
        <w:t xml:space="preserve">остаются такие области, где требуется максимальная скорость выполнения. </w:t>
        <w:br/>
        <w:t>Реализация математических вычислений и анимационных эффектов, напри-</w:t>
        <w:br/>
        <w:t xml:space="preserve">мер, часто требует наличия базовых вычислительных компонентов, которые </w:t>
        <w:br/>
        <w:t>решают свои задачи со скоростью языка C (или еще быстрее). Если вы работае-</w:t>
        <w:br/>
        <w:t>те как раз в такой области, вы все равно сможете использовать Python, доста-</w:t>
        <w:br/>
        <w:t xml:space="preserve">точно лишь выделить из приложения компоненты, требующие максимальной </w:t>
        <w:br/>
        <w:t xml:space="preserve">скорости работы, в виде компилированных расширений и связать их системой </w:t>
        <w:br/>
        <w:t>сценариев на языке Python.</w:t>
        <w:br/>
        <w:t xml:space="preserve">В этой книге мы не будем обсуждать расширения слишком подробно, но это </w:t>
        <w:br/>
        <w:t>один из примеров, когда Python может играть упоминавшуюся выше роль язы-</w:t>
        <w:br/>
        <w:t>Python может играть упоминавшуюся выше роль язы-</w:t>
        <w:br/>
        <w:t xml:space="preserve"> может играть упоминавшуюся выше роль язы-</w:t>
        <w:br/>
        <w:t>ка управления. Типичным примером такой двуязычной стратегии может слу-</w:t>
        <w:br/>
        <w:t>жить расширение NumPy, содержащее реализацию математических вычисле-</w:t>
        <w:br/>
        <w:t>ний для Python� благодаря комбинированию компилированных и оптимизи-</w:t>
        <w:br/>
        <w:t>Python� благодаря комбинированию компилированных и оптимизи-</w:t>
        <w:br/>
        <w:t>� благодаря комбинированию компилированных и оптимизи-</w:t>
        <w:br/>
        <w:t xml:space="preserve">рованных библиотек расширения с языком Python NumPy превращает Python </w:t>
        <w:br/>
        <w:t xml:space="preserve">в мощный, эффективный и удобный инструмент математических вычислений. </w:t>
        <w:br/>
        <w:t xml:space="preserve">Возможно, вам никогда не придется создавать подобные расширения, но вы </w:t>
        <w:br/>
        <w:t>должны знать, что в случае необходимости они могут предоставить в ваше рас-</w:t>
        <w:br/>
        <w:t>поряжение мощный механизм оптимизации.</w:t>
        <w:br/>
        <w:t>Кто в наше время использует Python?</w:t>
        <w:br/>
        <w:t>К моменту, когда я пишу эти строки, наиболее правдоподобной оценкой чис-</w:t>
        <w:br/>
        <w:t xml:space="preserve">ла пользователей Python является число, близкое 1 миллиону человек во всем </w:t>
        <w:br/>
        <w:t>мире (с небольшой погрешностью). Эта оценка основана на различных стати-</w:t>
        <w:br/>
        <w:t xml:space="preserve">стических показателях, таких как количество загрузок и результаты опросов </w:t>
        <w:br/>
        <w:t>разработчиков. Дать более точную оценку достаточно сложно, потому что Py-</w:t>
        <w:br/>
        <w:t>Py-</w:t>
        <w:br/>
        <w:t xml:space="preserve">thon является открытым программным обеспечением – для его использования </w:t>
        <w:br/>
        <w:t xml:space="preserve">не требуется проходить лицензирование. Более того, Python по умолчанию </w:t>
        <w:br/>
        <w:t>включается в состав дистрибутивов Linux, поставляется вместе с компьютера-</w:t>
        <w:br/>
        <w:t>Linux, поставляется вместе с компьютера-</w:t>
        <w:br/>
        <w:t>, поставляется вместе с компьютера-</w:t>
        <w:br/>
        <w:t>ми Macintosh и некоторыми другими программными и аппаратными продук-</w:t>
        <w:br/>
        <w:t>Macintosh и некоторыми другими программными и аппаратными продук-</w:t>
        <w:br/>
        <w:t xml:space="preserve"> и некоторыми другими программными и аппаратными продук-</w:t>
        <w:br/>
        <w:t>тами, что существенно затрудняет оценку числа пользователей.</w:t>
        <w:br/>
        <w:t xml:space="preserve">Вообще же количество пользователей Python значительно больше и вокруг </w:t>
        <w:br/>
        <w:t xml:space="preserve">него сплотилось очень активное сообщество разработчиков. Благодаря тому, </w:t>
        <w:br/>
        <w:t>что Python появился более 19 лет тому назад и получил широкое распростра-</w:t>
        <w:br/>
        <w:t>Python появился более 19 лет тому назад и получил широкое распростра-</w:t>
        <w:br/>
        <w:t xml:space="preserve"> появился более 19 лет тому назад и получил широкое распростра-</w:t>
        <w:br/>
        <w:t>нение, он отличается высокой стабильностью и надежностью. Python исполь-</w:t>
        <w:br/>
        <w:t>Python исполь-</w:t>
        <w:br/>
        <w:t xml:space="preserve"> исполь-</w:t>
        <w:br/>
        <w:t>зуется не только отдельными пользователями, он также применяется компа-</w:t>
        <w:br/>
        <w:t>ниями для создания продуктов, приносящих настоящую прибыль. Например:</w:t>
        <w:br/>
      </w:r>
    </w:p>
    <w:p>
      <w:r>
        <w:t xml:space="preserve">Кто в наше время использует Python? </w:t>
        <w:br/>
        <w:t>47</w:t>
        <w:br/>
        <w:t xml:space="preserve"> •</w:t>
        <w:br/>
        <w:t xml:space="preserve">Компания Google широко использует Python в своей поисковой системе </w:t>
        <w:br/>
        <w:t>и оплачивает труд создателя Python.</w:t>
        <w:br/>
        <w:t xml:space="preserve"> •</w:t>
        <w:br/>
        <w:t>Служба коллективного использования видеоматериалов �ouTube в значи-</w:t>
        <w:br/>
        <w:t>�ouTube в значи-</w:t>
        <w:br/>
        <w:t xml:space="preserve"> в значи-</w:t>
        <w:br/>
        <w:t>тельной степени реализована на языке Python.</w:t>
        <w:br/>
        <w:t xml:space="preserve"> •</w:t>
        <w:br/>
        <w:t>Популярная программа BitTorrent для обмена файлами в пиринговых се-</w:t>
        <w:br/>
        <w:t>BitTorrent для обмена файлами в пиринговых се-</w:t>
        <w:br/>
        <w:t xml:space="preserve"> для обмена файлами в пиринговых се-</w:t>
        <w:br/>
        <w:t>тях (peer-to-peer) написана на языке Python.</w:t>
        <w:br/>
        <w:t xml:space="preserve"> •</w:t>
        <w:br/>
        <w:t xml:space="preserve">Популярный веб-фреймворк App Engine от компании Google использует </w:t>
        <w:br/>
        <w:t>Python в качестве прикладного языка программирования.</w:t>
        <w:br/>
        <w:t xml:space="preserve"> •</w:t>
        <w:br/>
        <w:t xml:space="preserve">Такие компании, как EVE Online и Massively Multiplayer Online Game </w:t>
        <w:br/>
        <w:t>(MMOG), широко используют Python в своих разработках.</w:t>
        <w:br/>
        <w:t xml:space="preserve"> •</w:t>
        <w:br/>
        <w:t>Мощная система трехмерного моделирования и создания мультиплика-</w:t>
        <w:br/>
        <w:t xml:space="preserve">ции Maya поддерживает интерфейс для управления из сценариев на языке </w:t>
        <w:br/>
        <w:t>Python.</w:t>
        <w:br/>
        <w:t xml:space="preserve"> •</w:t>
        <w:br/>
        <w:t xml:space="preserve">Такие компании, как Intel, Cisco, Hewlett-Packard, Seagate, Qualcomm </w:t>
        <w:br/>
        <w:t>и IBM, используют Python для тестирования аппаратного обеспечения.</w:t>
        <w:br/>
        <w:t xml:space="preserve"> •</w:t>
        <w:br/>
        <w:t xml:space="preserve">Такие компании, как Industrial Light &amp; Magic, Pixar и другие, используют </w:t>
        <w:br/>
        <w:t>Python в производстве анимационных фильмов.</w:t>
        <w:br/>
        <w:t xml:space="preserve"> •</w:t>
        <w:br/>
        <w:t xml:space="preserve">Компании JPMorgan Chase, UBS, Getco и Citadel применяют Python для </w:t>
        <w:br/>
        <w:t>прогнозирования финансового рынка.</w:t>
        <w:br/>
        <w:t xml:space="preserve"> •</w:t>
        <w:br/>
        <w:t xml:space="preserve">NASA, Los Alamos, Fermilab, JPL и другие используют Python для научных </w:t>
        <w:br/>
        <w:t>вычислений.</w:t>
        <w:br/>
        <w:t xml:space="preserve"> •</w:t>
        <w:br/>
        <w:t xml:space="preserve">iRobot использует Python в разработке коммерческих роботизированных </w:t>
        <w:br/>
        <w:t>устройств.</w:t>
        <w:br/>
        <w:t xml:space="preserve"> •</w:t>
        <w:br/>
        <w:t>ESRI использует Python в качестве инструмента настройки своих популяр-</w:t>
        <w:br/>
        <w:t>Python в качестве инструмента настройки своих популяр-</w:t>
        <w:br/>
        <w:t xml:space="preserve"> в качестве инструмента настройки своих популяр-</w:t>
        <w:br/>
        <w:t xml:space="preserve">ных геоинформационных программных продуктов под нужды конечного </w:t>
        <w:br/>
        <w:t>пользователя.</w:t>
        <w:br/>
        <w:t xml:space="preserve"> •</w:t>
        <w:br/>
        <w:t>NSA использует Python для шифрования и анализа разведданных.</w:t>
        <w:br/>
        <w:t xml:space="preserve"> •</w:t>
        <w:br/>
        <w:t xml:space="preserve">В реализации почтового сервера IronProt используется более 1 миллиона </w:t>
        <w:br/>
        <w:t>строк программного кода на языке Python.</w:t>
        <w:br/>
        <w:t xml:space="preserve"> •</w:t>
        <w:br/>
        <w:t xml:space="preserve">Проект «ноутбук каждому ребенку» (One Laptop Per Child, OLPC) строит </w:t>
        <w:br/>
        <w:t xml:space="preserve">свой пользовательский интерфейс и модель функционирования на языке </w:t>
        <w:br/>
        <w:t>Python.</w:t>
        <w:br/>
        <w:t xml:space="preserve">И так далее. Пожалуй, единственное, что объединяет все эти компании, – это </w:t>
        <w:br/>
        <w:t xml:space="preserve">то, что для решения широкого спектра задач прикладного программирования </w:t>
        <w:br/>
        <w:t xml:space="preserve">используется язык программирования Python. Универсальная природа языка </w:t>
        <w:br/>
        <w:t>обеспечивает возможность его применения в самых разных областях. Факти-</w:t>
        <w:br/>
        <w:t xml:space="preserve">чески с определенной долей уверенности можно утверждать, что Python так </w:t>
        <w:br/>
        <w:t>или иначе используется практически каждой достаточно крупной организаци-</w:t>
        <w:br/>
        <w:t>ей, занимающейся разработкой программного обеспечения, – как для реше-</w:t>
        <w:br/>
        <w:t xml:space="preserve">ния краткосрочных тактических задач, так и для разработки долгосрочных </w:t>
        <w:br/>
        <w:t xml:space="preserve">стратегических проектов. Как оказалось, Python прекрасно зарекомендовал </w:t>
        <w:br/>
        <w:t>себя в обоих случаях.</w:t>
        <w:br/>
        <w:t>За дополнительными сведениями о компаниях, использующих Python, обра-</w:t>
        <w:br/>
        <w:t>Python, обра-</w:t>
        <w:br/>
        <w:t>, обра-</w:t>
        <w:br/>
        <w:t>щайтесь на веб-сайт http://www.python.org.</w:t>
        <w:br/>
      </w:r>
    </w:p>
    <w:p>
      <w:r>
        <w:t xml:space="preserve">48 </w:t>
        <w:br/>
        <w:t xml:space="preserve">Глава 1. Python в вопросах и ответах </w:t>
        <w:br/>
        <w:t>Что можно делать с помощью Python?</w:t>
        <w:br/>
        <w:t>Будучи удачно спроектированным языком программирования Python пре-</w:t>
        <w:br/>
        <w:t>Python пре-</w:t>
        <w:br/>
        <w:t xml:space="preserve"> пре-</w:t>
        <w:br/>
        <w:t>красно подходит для решения реальных задач из разряда тех, которые разра-</w:t>
        <w:br/>
        <w:t xml:space="preserve">ботчикам приходится решать ежедневно. Он используется в самом широком </w:t>
        <w:br/>
        <w:t xml:space="preserve">спектре применений – и как инструмент управления другими программными </w:t>
        <w:br/>
        <w:t xml:space="preserve">компонентами, и для реализации самостоятельных программ. Фактически </w:t>
        <w:br/>
        <w:t>круг ролей, которые может играть Python как многоцелевой язык программи-</w:t>
        <w:br/>
        <w:t>Python как многоцелевой язык программи-</w:t>
        <w:br/>
        <w:t xml:space="preserve"> как многоцелевой язык программи-</w:t>
        <w:br/>
        <w:t xml:space="preserve">рования, практически не ограничен: он может использоваться для реализации </w:t>
        <w:br/>
        <w:t xml:space="preserve">всего, что угодно, – от веб-сайтов и игровых программ до управления роботами </w:t>
        <w:br/>
        <w:t>и космическими кораблями.</w:t>
        <w:br/>
        <w:t>Однако сферу использования Python в настоящее время можно разбить на не-</w:t>
        <w:br/>
        <w:t>Python в настоящее время можно разбить на не-</w:t>
        <w:br/>
        <w:t xml:space="preserve"> в настоящее время можно разбить на не-</w:t>
        <w:br/>
        <w:t>сколько широких категорий. Следующие несколько разделов описывают наи-</w:t>
        <w:br/>
        <w:t>более типичные области применения Python в наши дни, а также инструмен-</w:t>
        <w:br/>
        <w:t>Python в наши дни, а также инструмен-</w:t>
        <w:br/>
        <w:t xml:space="preserve"> в наши дни, а также инструмен-</w:t>
        <w:br/>
        <w:t>тальные средства, используемые в каждой из областей. У нас не будет возмож-</w:t>
        <w:br/>
        <w:t>ности заняться исследованием инструментов, упоминаемых здесь. Если какие-</w:t>
        <w:br/>
        <w:t xml:space="preserve">то из них заинтересуют вас, обращайтесь на веб-сайт проекта Python за более </w:t>
        <w:br/>
        <w:t>подробной информацией.</w:t>
        <w:br/>
        <w:t>Системное программирование</w:t>
        <w:br/>
        <w:t xml:space="preserve">Встроенные в Python интерфейсы доступа к службам операционных систем </w:t>
        <w:br/>
        <w:t xml:space="preserve">делают его идеальным инструментом для создания переносимых программ </w:t>
        <w:br/>
        <w:t>и утилит системного администрирования (иногда они называются инструмен-</w:t>
        <w:br/>
        <w:t xml:space="preserve">тами  командной  оболочки). Программы на языке Python могут отыскивать </w:t>
        <w:br/>
        <w:t xml:space="preserve">файлы и каталоги, запускать другие программы, производить параллельные </w:t>
        <w:br/>
        <w:t>вычисления с использованием нескольких процессов и потоков и делать мно-</w:t>
        <w:br/>
        <w:t>гое другое.</w:t>
        <w:br/>
        <w:t>Стандартная библиотека Python полностью отвечает требованиям стандар-</w:t>
        <w:br/>
        <w:t>Python полностью отвечает требованиям стандар-</w:t>
        <w:br/>
        <w:t xml:space="preserve"> полностью отвечает требованиям стандар-</w:t>
        <w:br/>
        <w:t xml:space="preserve">тов POSIX и поддерживает все типичные инструменты операционных систем: </w:t>
        <w:br/>
        <w:t xml:space="preserve">переменные окружения, файлы, сокеты, каналы, процессы, многопоточную </w:t>
        <w:br/>
        <w:t>модель выполнения, поиск по шаблону с использованием регулярных выра-</w:t>
        <w:br/>
        <w:t>жений, аргументы командной строки, стандартные интерфейсы доступа к по-</w:t>
        <w:br/>
        <w:t xml:space="preserve">токам данных, запуск команд оболочки, дополнение имен файлов и многое </w:t>
        <w:br/>
        <w:t>другое. Кроме того, системные интерфейсы в языке Python созданы переноси-</w:t>
        <w:br/>
        <w:t>Python созданы переноси-</w:t>
        <w:br/>
        <w:t xml:space="preserve"> созданы переноси-</w:t>
        <w:br/>
        <w:t xml:space="preserve">мыми, например сценарий копирования дерева каталогов не требует внесения </w:t>
        <w:br/>
        <w:t xml:space="preserve">изменений, в какой бы операционной системе он ни использовался. Система </w:t>
        <w:br/>
        <w:t xml:space="preserve">Stackless  Python, используемая компанией EVE Online, также предлагает </w:t>
        <w:br/>
        <w:t>улучшенные решения, применяемые для параллельной обработки данных.</w:t>
        <w:br/>
        <w:t>Графический интерфейс</w:t>
        <w:br/>
        <w:t>Простота Python и высокая скорость разработки делают его отличным сред-</w:t>
        <w:br/>
        <w:t>Python и высокая скорость разработки делают его отличным сред-</w:t>
        <w:br/>
        <w:t xml:space="preserve"> и высокая скорость разработки делают его отличным сред-</w:t>
        <w:br/>
        <w:t>ством разработки графического интерфейса. В состав Python входит стандарт-</w:t>
        <w:br/>
        <w:t>Python входит стандарт-</w:t>
        <w:br/>
        <w:t xml:space="preserve"> входит стандарт-</w:t>
        <w:br/>
        <w:t xml:space="preserve">ный объектно-ориентированный интерфейс к Tk GUI API, который называется </w:t>
        <w:br/>
        <w:t>tkinter (в Python 2.6 он называется Tkinter), позволяющий программам на язы-</w:t>
        <w:br/>
        <w:t xml:space="preserve">ке Python реализовать переносимый графический интерфейс с внешним видом, </w:t>
        <w:br/>
        <w:t>присущим операционной системе. Графические интерфейсы на базе Python/</w:t>
        <w:br/>
        <w:t>tkinter без изменений могут использоваться в MS �indows, X �indow (в опе-</w:t>
        <w:br/>
        <w:t>kinter без изменений могут использоваться в MS �indows, X �indow (в опе-</w:t>
        <w:br/>
        <w:t xml:space="preserve"> без изменений могут использоваться в MS �indows, X �indow (в опе-</w:t>
        <w:br/>
        <w:t>MS �indows, X �indow (в опе-</w:t>
        <w:br/>
        <w:t xml:space="preserve"> �indows, X �indow (в опе-</w:t>
        <w:br/>
        <w:t>�indows, X �indow (в опе-</w:t>
        <w:br/>
        <w:t>, X �indow (в опе-</w:t>
        <w:br/>
        <w:t>X �indow (в опе-</w:t>
        <w:br/>
        <w:t xml:space="preserve"> �indow (в опе-</w:t>
        <w:br/>
        <w:t>�indow (в опе-</w:t>
        <w:br/>
        <w:t xml:space="preserve"> (в опе-</w:t>
        <w:br/>
      </w:r>
    </w:p>
    <w:p>
      <w:r>
        <w:t xml:space="preserve">Что можно делать с помощью Python? </w:t>
        <w:br/>
        <w:t>49</w:t>
        <w:br/>
        <w:t xml:space="preserve">рационных системах UNIX и Linux) и Mac OS (как в классической версии, так </w:t>
        <w:br/>
        <w:t>и в OS X). Свободно распространяемый пакет расширения PMW содержит до-</w:t>
        <w:br/>
        <w:t>полнительные визуальные компоненты для набора tkinter. Кроме того, суще-</w:t>
        <w:br/>
        <w:t>kinter. Кроме того, суще-</w:t>
        <w:br/>
        <w:t>. Кроме того, суще-</w:t>
        <w:br/>
        <w:t xml:space="preserve">ствует прикладной интерфейс wxPython GUI API, основанный на библиотеке </w:t>
        <w:br/>
        <w:t xml:space="preserve">C++, который предлагает альтернативный набор инструментальных средств </w:t>
        <w:br/>
        <w:t>построения переносимых графических интерфейсов на языке Python.</w:t>
        <w:br/>
        <w:t xml:space="preserve">Инструменты высокого уровня, такие как PythonCard и Dabo, построены на </w:t>
        <w:br/>
        <w:t>основе таких API, как wxPython и tkinter. При выборе соответствующей би-</w:t>
        <w:br/>
        <w:t xml:space="preserve">блиотеки вы также сможете использовать другие инструменты создания </w:t>
        <w:br/>
        <w:t xml:space="preserve">графического интерфейса, такие как Qt (с помощью PyQt), GTK (с помощью </w:t>
        <w:br/>
        <w:t>PyGtk), MFC (с помощью Py�in32), .NET (с помощью IronPython), Swing (с по-</w:t>
        <w:br/>
        <w:t>мощью Jython – реализации языка Python на Java, которая описывается в гла-</w:t>
        <w:br/>
        <w:t>Jython – реализации языка Python на Java, которая описывается в гла-</w:t>
        <w:br/>
        <w:t xml:space="preserve"> – реализации языка Python на Java, которая описывается в гла-</w:t>
        <w:br/>
        <w:t>Python на Java, которая описывается в гла-</w:t>
        <w:br/>
        <w:t xml:space="preserve"> на Java, которая описывается в гла-</w:t>
        <w:br/>
        <w:t>Java, которая описывается в гла-</w:t>
        <w:br/>
        <w:t>, которая описывается в гла-</w:t>
        <w:br/>
        <w:t>ве 2, или JPype). Для разработки приложений с веб-интерфейсом или не предъ-</w:t>
        <w:br/>
        <w:t xml:space="preserve">являющих высоких требований к интерфейсу можно использовать Jython, </w:t>
        <w:br/>
        <w:t>веб-фреймворки на языке Python и CGI-сценарии, которые описываются в сле-</w:t>
        <w:br/>
        <w:t>CGI-сценарии, которые описываются в сле-</w:t>
        <w:br/>
        <w:t>-сценарии, которые описываются в сле-</w:t>
        <w:br/>
        <w:t xml:space="preserve">дующем разделе и обеспечивают дополнительные возможности по созданию </w:t>
        <w:br/>
        <w:t>пользовательского интерфейса.</w:t>
        <w:br/>
        <w:t>Веб-сценарии</w:t>
        <w:br/>
        <w:t>Интерпретатор Python поставляется вместе со стандартными интернет-моду-</w:t>
        <w:br/>
        <w:t>лями, которые позволяют программам выполнять разнообразные сетевые опе-</w:t>
        <w:br/>
        <w:t>рации как в режиме клиента, так и в режиме сервера. Сценарии могут произ-</w:t>
        <w:br/>
        <w:t>водить взаимодействия через сокеты, извлекать информацию из форм, отправ-</w:t>
        <w:br/>
        <w:t>ленных серверным CGI-сценариям� передавать файлы по протоколу FTP� обра-</w:t>
        <w:br/>
        <w:t xml:space="preserve">батывать файлы XML� передавать, принимать, создавать и производить разбор </w:t>
        <w:br/>
        <w:t xml:space="preserve">писем электронной почты� загружать веб-страницы с указанных адресов URL� </w:t>
        <w:br/>
        <w:t>производить разбор разметки HTML и XML полученных веб-страниц� произво-</w:t>
        <w:br/>
        <w:t>XML полученных веб-страниц� произво-</w:t>
        <w:br/>
        <w:t xml:space="preserve"> полученных веб-страниц� произво-</w:t>
        <w:br/>
        <w:t xml:space="preserve">дить взаимодействия по протоколам XML-RPC, SOAP и Telnet и многое другое. </w:t>
        <w:br/>
        <w:t xml:space="preserve">Библиотеки, входящие в состав Python, делают реализацию подобных задач </w:t>
        <w:br/>
        <w:t>удивительно простым делом.</w:t>
        <w:br/>
        <w:t>Кроме того, существует огромная коллекция сторонних инструментов для соз-</w:t>
        <w:br/>
        <w:t xml:space="preserve">дания сетевых программ на языке Python, которые можно найти в Интернете. </w:t>
        <w:br/>
        <w:t xml:space="preserve">Например, система HTMLGen позволяет создавать HTML-страницы на основе </w:t>
        <w:br/>
        <w:t>описаний классов Python. Пакет mod_python предназначен для запуска сце-</w:t>
        <w:br/>
        <w:t xml:space="preserve">нариев на языке Python под управлением веб-сервера Apache и поддерживает </w:t>
        <w:br/>
        <w:t>шаблоны механизма Python Server Pages. Система Jython обеспечивает бесшо-</w:t>
        <w:br/>
        <w:t>Jython обеспечивает бесшо-</w:t>
        <w:br/>
        <w:t xml:space="preserve"> обеспечивает бесшо-</w:t>
        <w:br/>
        <w:t xml:space="preserve">вную интеграцию Python/Java и поддерживает серверные апплеты, которые </w:t>
        <w:br/>
        <w:t xml:space="preserve">выполняются на стороне клиента. </w:t>
        <w:br/>
        <w:t>Помимо этого для Python существуют полноценные пакеты веб-разработки, та-</w:t>
        <w:br/>
        <w:t xml:space="preserve">кие как Django, TurboGears, web2py, Pylons, Zope и WebWare, поддерживающие </w:t>
        <w:br/>
        <w:t xml:space="preserve">возможность быстрого создания полнофункциональных высококачественных </w:t>
        <w:br/>
        <w:t xml:space="preserve">веб-сайтов на языке Python. Многие из них включают такие возможности, как </w:t>
        <w:br/>
        <w:t>объектно-реляционные отображения, архитектура Модель/Представление/</w:t>
        <w:br/>
        <w:t xml:space="preserve">Кон троллер (Model/View/Controller), создание сценариев, выполняющихся на </w:t>
        <w:br/>
        <w:t>стороне сервера, поддержка шаблонов и технологии AJAX, предоставляя за-</w:t>
        <w:br/>
        <w:t>AJAX, предоставляя за-</w:t>
        <w:br/>
        <w:t>, предоставляя за-</w:t>
        <w:br/>
        <w:t>конченные и надежные решения для разработки веб-приложений.</w:t>
        <w:br/>
      </w:r>
    </w:p>
    <w:p>
      <w:r>
        <w:t xml:space="preserve">50 </w:t>
        <w:br/>
        <w:t xml:space="preserve">Глава 1. Python в вопросах и ответах </w:t>
        <w:br/>
        <w:t>Интеграция компонентов</w:t>
        <w:br/>
        <w:t xml:space="preserve">Возможность интеграции программных компонентов в единое приложение </w:t>
        <w:br/>
        <w:t xml:space="preserve">с помощью Python уже обсуждалась выше, когда мы говорили о Python как </w:t>
        <w:br/>
        <w:t>о языке управления. Возможность Python расширяться и встраиваться в си-</w:t>
        <w:br/>
        <w:t>стемы на языке C и C++ делает его удобным и гибким языком для описания по-</w:t>
        <w:br/>
        <w:t>C и C++ делает его удобным и гибким языком для описания по-</w:t>
        <w:br/>
        <w:t xml:space="preserve"> и C++ делает его удобным и гибким языком для описания по-</w:t>
        <w:br/>
        <w:t xml:space="preserve">ведения других систем и компонентов. Например, интеграция с библиотекой </w:t>
        <w:br/>
        <w:t xml:space="preserve">на языке C позволяет Python проверять наличие и запускать библиотечные </w:t>
        <w:br/>
        <w:t>компоненты, а встраивание Python в программные продукты позволяет про-</w:t>
        <w:br/>
        <w:t xml:space="preserve">изводить настройку программных продуктов без необходимости пересобирать </w:t>
        <w:br/>
        <w:t>эти продукты или поставлять их с исходными текстами.</w:t>
        <w:br/>
        <w:t>Такие инструменты, как Swing и SIP, автоматически генерирующие про-</w:t>
        <w:br/>
        <w:t>граммный код, могут автоматизировать действия по связыванию скомпили-</w:t>
        <w:br/>
        <w:t>рованных компонентов в Python для последующего их использования в сце-</w:t>
        <w:br/>
        <w:t xml:space="preserve">нариях, а система Cython позволяет программистам смешивать программный </w:t>
        <w:br/>
        <w:t xml:space="preserve">код на Python и C. Такие огромные платформы на Python, как поддержка COM </w:t>
        <w:br/>
        <w:t xml:space="preserve">в MS �indows, Jython – реализация на языке Java, IronPython – реализация </w:t>
        <w:br/>
        <w:t>на базе .NET и разнообразные реализации CORBA, предоставляют альтерна-</w:t>
        <w:br/>
        <w:t>тивные способы организации взаимодействий с программными компонента-</w:t>
        <w:br/>
        <w:t xml:space="preserve">ми. Например, в операционной системе �indows сценарии на языке Python </w:t>
        <w:br/>
        <w:t xml:space="preserve">могут использовать платформы управления такими приложениями, как MS </w:t>
        <w:br/>
        <w:t>�ord и Excel.</w:t>
        <w:br/>
        <w:t>Приложения баз данных</w:t>
        <w:br/>
        <w:t xml:space="preserve">В языке Python имеются интерфейсы доступа ко всем основным реляционным </w:t>
        <w:br/>
        <w:t xml:space="preserve">базам данных – Sybase, Oracle, Informix, ODBC, MySQL, PostgreSQL, SQLite </w:t>
        <w:br/>
        <w:t xml:space="preserve">и многим другим. В мире Python существует также переносимый прикладной </w:t>
        <w:br/>
        <w:t xml:space="preserve">программный интерфейс баз данных, предназначенный для доступа к базам </w:t>
        <w:br/>
        <w:t xml:space="preserve">данных SQL из сценариев на языке Python, который унифицирует доступ </w:t>
        <w:br/>
        <w:t xml:space="preserve">к различным базам данных. Например, при использовании переносимого API </w:t>
        <w:br/>
        <w:t xml:space="preserve">сценарий, предназначенный для работы со свободной базой данных MySQL, </w:t>
        <w:br/>
        <w:t xml:space="preserve">практически без изменений сможет работать с другими системами баз данных </w:t>
        <w:br/>
        <w:t>(такими как Oracle). Все, что потребуется сделать для этого, – заменить исполь-</w:t>
        <w:br/>
        <w:t>зуемый низкоуровневый интерфейс.</w:t>
        <w:br/>
        <w:t xml:space="preserve">Стандартный модуль pickle реализует простую систему хранения объектов, </w:t>
        <w:br/>
        <w:t xml:space="preserve">что позволяет программам сохранять и восстанавливать объекты Python </w:t>
        <w:br/>
        <w:t xml:space="preserve">в файлах или в специализированных объектах. В Сети можно также найти </w:t>
        <w:br/>
        <w:t xml:space="preserve">систему, созданную сторонними разработчиками, которая называется ZODB. </w:t>
        <w:br/>
        <w:t xml:space="preserve">Она представляет собой полностью объектно-ориентированную базу данных </w:t>
        <w:br/>
        <w:t>для использования в сценариях на языке Python. Существуют также инстру-</w:t>
        <w:br/>
        <w:t>менты, такие как SQLObject и  SQLAlchemy, которые отображают реляцион-</w:t>
        <w:br/>
        <w:t xml:space="preserve">ные таблицы в модель классов языка Python. Начиная с версии Python 2.5, </w:t>
        <w:br/>
        <w:t xml:space="preserve">стандартной частью Python стала база данных SQLite. </w:t>
        <w:br/>
        <w:t>Быстрое создание прототипов</w:t>
        <w:br/>
        <w:t>В программах на языке Python компоненты, написанные на Python и на C, вы-</w:t>
        <w:br/>
        <w:t>глядят одинаково. Благодаря этому можно сначала создавать прототипы си-</w:t>
        <w:br/>
        <w:t>стем на языке Python, а затем переносить выбранные компоненты на компили-</w:t>
        <w:br/>
      </w:r>
    </w:p>
    <w:p>
      <w:r>
        <w:t xml:space="preserve">Что можно делать с помощью Python? </w:t>
        <w:br/>
        <w:t>51</w:t>
        <w:br/>
        <w:t>рующие языки, такие как C и C++. В отличие от ряда других инструментов раз-</w:t>
        <w:br/>
        <w:t xml:space="preserve">работки прототипов, язык Python не требует, чтобы система была полностью </w:t>
        <w:br/>
        <w:t xml:space="preserve">переписана, как только прототип будет отлажен. Части системы, которые не </w:t>
        <w:br/>
        <w:t xml:space="preserve">требуют такой эффективности выполнения, какую обеспечивает C++, можно </w:t>
        <w:br/>
        <w:t>оставить на языке Python, что существенно упростит сопровождение и исполь-</w:t>
        <w:br/>
        <w:t>зование такой системы.</w:t>
        <w:br/>
        <w:t xml:space="preserve">Программирование математических  </w:t>
        <w:br/>
        <w:t>и научных вычислений</w:t>
        <w:br/>
        <w:t xml:space="preserve">Расширение NumPy для математических вычислений, упоминавшееся выше, </w:t>
        <w:br/>
        <w:t>включает такие мощные элементы, как объекты массивов, интерфейсы к стан-</w:t>
        <w:br/>
        <w:t xml:space="preserve">дартным математическим библиотекам, и многое другое. Расширение NumPy – </w:t>
        <w:br/>
        <w:t>за счет интеграции с математическими библиотеками, написанными на ком-</w:t>
        <w:br/>
        <w:t xml:space="preserve">пилирующих языках программирования – превращает Python в сложный, </w:t>
        <w:br/>
        <w:t>но удобный инструмент программирования математических вычислений, ко-</w:t>
        <w:br/>
        <w:t>торый зачастую может заменить существующий программный код, написан-</w:t>
        <w:br/>
        <w:t xml:space="preserve">ный на традиционных компилирующих языках, таких как FORTRAN и C++. </w:t>
        <w:br/>
        <w:t>Дополнительные инструменты математических вычислений для Python под-</w:t>
        <w:br/>
        <w:t xml:space="preserve">держивают возможность создания анимационных эффектов и трехмерных </w:t>
        <w:br/>
        <w:t xml:space="preserve">объектов, позволяют организовать параллельные вычисления и так далее. </w:t>
        <w:br/>
        <w:t xml:space="preserve">Например, популярные расширения SciPy и ScientificPython предоставляют </w:t>
        <w:br/>
        <w:t>дополнительные библиотеки для научных вычислений и используют возмож-</w:t>
        <w:br/>
        <w:t>ности расширения NumPy.</w:t>
        <w:br/>
        <w:t xml:space="preserve">Игры, изображения, искусственный интеллект, </w:t>
        <w:br/>
        <w:t>XML роботы и многое другое</w:t>
        <w:br/>
        <w:t>Язык программирования Python можно использовать для решения более ши-</w:t>
        <w:br/>
        <w:t>рокого круга задач, чем может быть упомянуто здесь. Например:</w:t>
        <w:br/>
        <w:t xml:space="preserve"> •</w:t>
        <w:br/>
        <w:t>Создавать игровые программы и анимационные ролики с помощью систе-</w:t>
        <w:br/>
        <w:t xml:space="preserve">мы pygame </w:t>
        <w:br/>
        <w:t xml:space="preserve"> •</w:t>
        <w:br/>
        <w:t xml:space="preserve">Обмениваться данными с другими компьютерами через последовательный </w:t>
        <w:br/>
        <w:t>порт с помощью расширения PySerial</w:t>
        <w:br/>
        <w:t xml:space="preserve"> •</w:t>
        <w:br/>
        <w:t xml:space="preserve">Обрабатывать изображения с помощью расширений PIL, PyOpenGL, </w:t>
        <w:br/>
        <w:t>Blender, Maya и других</w:t>
        <w:br/>
        <w:t xml:space="preserve"> •</w:t>
        <w:br/>
        <w:t xml:space="preserve">Управлять роботом с помощью инструмента PyRo </w:t>
        <w:br/>
        <w:t xml:space="preserve"> •</w:t>
        <w:br/>
        <w:t>Производить разбор XML-документов с помощью пакета xml, модуля xmlrp-</w:t>
        <w:br/>
        <w:t>clib и расширений сторонних разработчиков</w:t>
        <w:br/>
        <w:t xml:space="preserve"> •</w:t>
        <w:br/>
        <w:t>Программировать искусственный интеллект с помощью эмулятора нейро-</w:t>
        <w:br/>
        <w:t>сетей и оболочек экспертных систем</w:t>
        <w:br/>
        <w:t xml:space="preserve"> •</w:t>
        <w:br/>
        <w:t xml:space="preserve">Анализировать фразы на естественном языке с помощью пакета NLTK. </w:t>
        <w:br/>
        <w:t xml:space="preserve">Можно даже разложить пасьянс с помощью программы PySol. Поддержку </w:t>
        <w:br/>
        <w:t>многих других прикладных областей можно найти на веб-сайте PyPI или с по-</w:t>
        <w:br/>
        <w:t>мощью поисковых систем (ищите ссылки с помощью Google или на сайте http://</w:t>
        <w:br/>
        <w:t>www.python.org).</w:t>
        <w:br/>
      </w:r>
    </w:p>
    <w:p>
      <w:r>
        <w:t xml:space="preserve">52 </w:t>
        <w:br/>
        <w:t xml:space="preserve">Глава 1. Python в вопросах и ответах </w:t>
        <w:br/>
        <w:t>Вообще говоря, многие из этих областей применения Python – всего лишь раз-</w:t>
        <w:br/>
        <w:t xml:space="preserve">новидности одной и той же роли под названием «интеграция компонентов». </w:t>
        <w:br/>
        <w:t>Использование Python в качестве интерфейса к библиотекам компонентов, на-</w:t>
        <w:br/>
        <w:t xml:space="preserve">писанных на языке C, делает возможным создание сценариев на языке Python </w:t>
        <w:br/>
        <w:t>для решения задач в самых разных прикладных областях. Как универсаль-</w:t>
        <w:br/>
        <w:t xml:space="preserve">ный, многоцелевой язык программирования, поддерживающий возможность </w:t>
        <w:br/>
        <w:t>интеграции, Python может применяться очень широко.</w:t>
        <w:br/>
        <w:t>Как осуществляется поддержка Python?</w:t>
        <w:br/>
        <w:t xml:space="preserve">Будучи популярным и открытым проектом, Python имеет многочисленное </w:t>
        <w:br/>
        <w:t xml:space="preserve">и активное сообщество разработчиков, которые решают проблемы и вносят </w:t>
        <w:br/>
        <w:t xml:space="preserve">улучшения со скоростью, которую многие коммерческие разработчики сочли </w:t>
        <w:br/>
        <w:t xml:space="preserve">бы поразительной (если не шокирующей). Деятельность разработчиков Python </w:t>
        <w:br/>
        <w:t>координируется с помощью системы управления исходными текстами. Из-</w:t>
        <w:br/>
        <w:t>менения в языке принимаются только после прохождения формальной про-</w:t>
        <w:br/>
        <w:t xml:space="preserve">цедуры (известной как «программа совершенствования продукта», или PEP) </w:t>
        <w:br/>
        <w:t>и должны сопровождаться обширными наборами тестов для системы регрес-</w:t>
        <w:br/>
        <w:t>сивного тестирования Python. Фактически в настоящее время работа над Py-</w:t>
        <w:br/>
        <w:t>Python. Фактически в настоящее время работа над Py-</w:t>
        <w:br/>
        <w:t>. Фактически в настоящее время работа над Py-</w:t>
        <w:br/>
        <w:t>Py-</w:t>
        <w:br/>
        <w:t>thon мало чем отличается от работы над коммерческими программными про-</w:t>
        <w:br/>
        <w:t xml:space="preserve"> мало чем отличается от работы над коммерческими программными про-</w:t>
        <w:br/>
        <w:t xml:space="preserve">дуктами и очень сильно отличается от того, как велась разработка на первых </w:t>
        <w:br/>
        <w:t>порах, когда достаточно было отправить создателю языка письмо по электрон-</w:t>
        <w:br/>
        <w:t>ной почте. Но самое главное преимущество проекта – огромное количество до-</w:t>
        <w:br/>
        <w:t xml:space="preserve"> самое главное преимущество проекта – огромное количество до-</w:t>
        <w:br/>
        <w:t>самое главное преимущество проекта – огромное количество до-</w:t>
        <w:br/>
        <w:t xml:space="preserve"> главное преимущество проекта – огромное количество до-</w:t>
        <w:br/>
        <w:t>главное преимущество проекта – огромное количество до-</w:t>
        <w:br/>
        <w:t xml:space="preserve"> преимущество проекта – огромное количество до-</w:t>
        <w:br/>
        <w:t>преимущество проекта – огромное количество до-</w:t>
        <w:br/>
        <w:t xml:space="preserve"> проекта – огромное количество до-</w:t>
        <w:br/>
        <w:t>проекта – огромное количество до-</w:t>
        <w:br/>
        <w:t xml:space="preserve"> – огромное количество до-</w:t>
        <w:br/>
        <w:t>огромное количество до-</w:t>
        <w:br/>
        <w:t xml:space="preserve"> количество до-</w:t>
        <w:br/>
        <w:t>количество до-</w:t>
        <w:br/>
        <w:t xml:space="preserve"> до-</w:t>
        <w:br/>
        <w:t>до-</w:t>
        <w:br/>
        <w:t>бровольных помощников.</w:t>
        <w:br/>
        <w:t xml:space="preserve">Существует официальная некоммерческая организация PSF (Python Software </w:t>
        <w:br/>
        <w:t>Foundation), которая занимается организацией конференций и решением про-</w:t>
        <w:br/>
        <w:t>), которая занимается организацией конференций и решением про-</w:t>
        <w:br/>
        <w:t>блем, связанных с интеллектуальной собственностью. По всему миру прово-</w:t>
        <w:br/>
        <w:t>дится огромное количество конференций, самыми крупными из которых яв-</w:t>
        <w:br/>
        <w:t xml:space="preserve">ляются OSCON (организатор – издательство O’Reilly) и PyCon (организатор – </w:t>
        <w:br/>
        <w:t xml:space="preserve">PSF). Первая из них рассматривает различные открытые проекты, а вторая </w:t>
        <w:br/>
        <w:t xml:space="preserve">посвящена исключительно событиям, связанным с языком Python, который </w:t>
        <w:br/>
        <w:t xml:space="preserve">переживает бурный рост в последние несколько лет. Количество посетителей </w:t>
        <w:br/>
        <w:t>PyCon в 2008 году практически удвоилось по сравнению с предыдущим го-</w:t>
        <w:br/>
        <w:t xml:space="preserve">дом, увеличившись с 586 посетителей в 2007 году до более 1000 посетителей </w:t>
        <w:br/>
        <w:t xml:space="preserve">в 2008. Этому удвоению предшествовало 40% увеличение числа посетителей </w:t>
        <w:br/>
        <w:t xml:space="preserve">в 2007 году, с 410 человек в 2006. В 2009 году конференцию PyCon посетили </w:t>
        <w:br/>
        <w:t xml:space="preserve">943 человека, немного меньше, чем в 2008, но все равно достаточно много для </w:t>
        <w:br/>
        <w:t>периода глобального кризиса.</w:t>
        <w:br/>
        <w:t>В чем сильные стороны Python?</w:t>
        <w:br/>
        <w:t>Естественно – это вопрос разработчика. Если у вас еще нет опыта программи-</w:t>
        <w:br/>
        <w:t>рования, язык следующих нескольких разделов может показаться немного не-</w:t>
        <w:br/>
        <w:t>понятным, но не волнуйтесь, мы будем рассматривать все эти термины позд-</w:t>
        <w:br/>
        <w:t>нее, в ходе изложения материала. А для разработчиков ниже приводится крат-</w:t>
        <w:br/>
        <w:t>кое введение в некоторые особенности языка Python.</w:t>
        <w:br/>
      </w:r>
    </w:p>
    <w:p>
      <w:r>
        <w:t xml:space="preserve">В чем сильные стороны Python? </w:t>
        <w:br/>
        <w:t>53</w:t>
        <w:br/>
        <w:t>Он объектно-ориентированный</w:t>
        <w:br/>
        <w:t>Python изначально является объектно-ориентированным языком программи-</w:t>
        <w:br/>
        <w:t xml:space="preserve"> изначально является объектно-ориентированным языком программи-</w:t>
        <w:br/>
        <w:t>рования. Его объектная модель поддерживает такие понятия, как полимор-</w:t>
        <w:br/>
        <w:t>физм, перегрузка операторов и множественное наследование, однако, учиты-</w:t>
        <w:br/>
        <w:t xml:space="preserve">вая простоту синтаксиса и типизации Python, ООП не вызывает сложностей </w:t>
        <w:br/>
        <w:t xml:space="preserve">в применении. Если эти термины вам непонятны, позднее вы обнаружите, что </w:t>
        <w:br/>
        <w:t xml:space="preserve">изучать Python гораздо легче, чем другие объектно-ориентированные языки </w:t>
        <w:br/>
        <w:t>программирования.</w:t>
        <w:br/>
        <w:t xml:space="preserve">Объектно-ориентированная природа Python, являясь мощным средством </w:t>
        <w:br/>
        <w:t xml:space="preserve">структурирования программного кода многократного пользования, кроме </w:t>
        <w:br/>
        <w:t xml:space="preserve">того, делает этот язык идеальным инструментом поддержки сценариев для </w:t>
        <w:br/>
        <w:t>объектно-ориентированных языков, таких как C++ и Java. Например, при на-</w:t>
        <w:br/>
        <w:t>личии соответствующего связующего программного кода, программы на язы-</w:t>
        <w:br/>
        <w:t>ке Python могут использовать механизм наследования от классов, реализован-</w:t>
        <w:br/>
        <w:t>ных на C++, Java и C#.</w:t>
        <w:br/>
        <w:t>Как бы то ни было, но ООП не является обязательным в Python� вы сможе-</w:t>
        <w:br/>
        <w:t xml:space="preserve">те стать опытным программистом и при этом не быть специалистом по ООП. </w:t>
        <w:br/>
        <w:t xml:space="preserve">Как и C++, Python поддерживает оба стиля программирования – процедурный </w:t>
        <w:br/>
        <w:t xml:space="preserve">и объектно-ориентированный. Объектно-ориентированные механизмы могут </w:t>
        <w:br/>
        <w:t>использоваться по мере необходимости. Это особенно удобно при решении так-</w:t>
        <w:br/>
        <w:t>тических задач, когда отсутствует фаза проектирования.</w:t>
        <w:br/>
        <w:t>Он свободный</w:t>
        <w:br/>
        <w:t xml:space="preserve">Python может использоваться и распространяться совершенно бесплатно. Как </w:t>
        <w:br/>
        <w:t xml:space="preserve">и в случае с другими открытыми программными продуктами, такими как Tcl, </w:t>
        <w:br/>
        <w:t>Perl, Linux и Apache, вы сможете получить в Интернете полные исходные тек-</w:t>
        <w:br/>
        <w:t>сты реализации Python. Нет никаких ограничений на его копирование, встра-</w:t>
        <w:br/>
        <w:t>ивание в свои системы или распространение в составе ваших продуктов. Фак-</w:t>
        <w:br/>
        <w:t xml:space="preserve">тически вы сможете даже продавать исходные тексты Python, если появится </w:t>
        <w:br/>
        <w:t>такое желание.</w:t>
        <w:br/>
        <w:t xml:space="preserve">Но «свободный» не означает «не поддерживается». Напротив, сообщество </w:t>
        <w:br/>
        <w:t>сторонников Python в Интернете отвечает на вопросы пользователей со ско-</w:t>
        <w:br/>
        <w:t>ростью, которой могли бы позавидовать большинство разработчиков коммер-</w:t>
        <w:br/>
        <w:t xml:space="preserve">ческих продуктов. Кроме того, свободное распространение исходных текстов </w:t>
        <w:br/>
        <w:t xml:space="preserve">Python способствует расширению команды экспертов по реализации. И хотя </w:t>
        <w:br/>
        <w:t>предоставляемая возможность изучать или изменять реализацию языка про-</w:t>
        <w:br/>
        <w:t xml:space="preserve">граммирования не у всех вызывает восторг, тем не менее, наличие последней </w:t>
        <w:br/>
        <w:t xml:space="preserve">инстанции в виде исходных текстов придает уверенность. Вы уже не зависите </w:t>
        <w:br/>
        <w:t>от прихотей коммерческого производителя – в вашем распоряжении находит-</w:t>
        <w:br/>
        <w:t>ся полный комплект исчерпывающей документации.</w:t>
        <w:br/>
        <w:t xml:space="preserve">Как уже упоминалось выше, разработка Python ведется сообществом, усилия </w:t>
        <w:br/>
        <w:t xml:space="preserve">которого координируются в основном через Интернет. В состав сообщества </w:t>
        <w:br/>
        <w:t xml:space="preserve">входит создатель Python – Гвидо ван Россум (Guido van Rossum), получивший </w:t>
        <w:br/>
        <w:t xml:space="preserve">официальное звание Пожизненного Великодушного Диктатора (Benevolent </w:t>
        <w:br/>
        <w:t>Dictator for Life, BDFL) Python, плюс тысячи других разработчиков. Измене-</w:t>
        <w:br/>
        <w:t xml:space="preserve">ния в языке принимаются только после прохождения формальной процедуры </w:t>
        <w:br/>
      </w:r>
    </w:p>
    <w:p>
      <w:r>
        <w:t xml:space="preserve">54 </w:t>
        <w:br/>
        <w:t xml:space="preserve">Глава 1. Python в вопросах и ответах </w:t>
        <w:br/>
        <w:t>(известной как «программа совершенствования продукта», или PEP) и тща-</w:t>
        <w:br/>
        <w:t>тельно проверяются формальной системой тестирования и самим Пожизнен-</w:t>
        <w:br/>
        <w:t xml:space="preserve">ным Диктатором. Это обеспечивает большую степень консерватизма Python </w:t>
        <w:br/>
        <w:t>в отношении изменений, по сравнению с некоторыми другими языками про-</w:t>
        <w:br/>
        <w:t>граммирования.</w:t>
        <w:br/>
        <w:t>Он переносим</w:t>
        <w:br/>
        <w:t xml:space="preserve">Стандартная реализация языка Python написана на переносимом ANSI C, </w:t>
        <w:br/>
        <w:t xml:space="preserve">благодаря чему он компилируется и работает практически на всех основных </w:t>
        <w:br/>
        <w:t>платформах. Например, программы на языке Python могут выполняться на са-</w:t>
        <w:br/>
        <w:t xml:space="preserve">мом широком спектре устройств, начиная от наладонных компьютеров (PDA) </w:t>
        <w:br/>
        <w:t xml:space="preserve">и заканчивая суперкомпьютерами. Ниже приводится далеко неполный список </w:t>
        <w:br/>
        <w:t>операционных систем и устройств, где можно использовать Python:</w:t>
        <w:br/>
        <w:t xml:space="preserve"> •</w:t>
        <w:br/>
        <w:t>Операционные системы Linux и UNIX</w:t>
        <w:br/>
        <w:t xml:space="preserve"> •</w:t>
        <w:br/>
        <w:t>Microsoft �indows и DOS (все современные версии)</w:t>
        <w:br/>
        <w:t xml:space="preserve"> •</w:t>
        <w:br/>
        <w:t>Mac OS (обе разновидности: OS X и Classic)</w:t>
        <w:br/>
        <w:t xml:space="preserve"> •</w:t>
        <w:br/>
        <w:t>BeOS, OS/2, VMS и QNX</w:t>
        <w:br/>
        <w:t xml:space="preserve"> •</w:t>
        <w:br/>
        <w:t>Системы реального времени, такие как Vx�orks</w:t>
        <w:br/>
        <w:t xml:space="preserve"> •</w:t>
        <w:br/>
        <w:t>Суперкомпьютеры Cray и ЭВМ производства компании IBM</w:t>
        <w:br/>
        <w:t xml:space="preserve"> •</w:t>
        <w:br/>
        <w:t xml:space="preserve">Наладонные компьютеры, работающие под управлением PalmOS, PocketPC </w:t>
        <w:br/>
        <w:t>или Linux</w:t>
        <w:br/>
        <w:t xml:space="preserve"> •</w:t>
        <w:br/>
        <w:t xml:space="preserve">Сотовые телефоны, работающие под управлением операционных систем </w:t>
        <w:br/>
        <w:t>Symbian и �indows Mobile</w:t>
        <w:br/>
        <w:t xml:space="preserve"> •</w:t>
        <w:br/>
        <w:t>Игровые консоли и iPod</w:t>
        <w:br/>
        <w:t xml:space="preserve"> •</w:t>
        <w:br/>
        <w:t>И многие другие</w:t>
        <w:br/>
        <w:t xml:space="preserve">Помимо самого интерпретатора языка в составе Python распространяется </w:t>
        <w:br/>
        <w:t xml:space="preserve">стандартная библиотека модулей, которая также реализована переносимым </w:t>
        <w:br/>
        <w:t>способом. Кроме того, программы на языке Python компилируются в перено-</w:t>
        <w:br/>
        <w:t xml:space="preserve">симый байт-код, который одинаково хорошо работает на любых платформах, </w:t>
        <w:br/>
        <w:t>где установлена совместимая версия Python (подробнее об этом будет рассказы-</w:t>
        <w:br/>
        <w:t>ваться в следующей главе).</w:t>
        <w:br/>
        <w:t xml:space="preserve">Все это означает, что программы на языке Python, использующие основные </w:t>
        <w:br/>
        <w:t xml:space="preserve">возможности языка и стандартные библиотеки, будут работать одинаково и в </w:t>
        <w:br/>
        <w:t xml:space="preserve">Linux, и в �indows, и в любых других операционных системах, где установлен </w:t>
        <w:br/>
        <w:t xml:space="preserve">интерпретатор Python. В большинстве реализаций Python под определенные </w:t>
        <w:br/>
        <w:t>операционные системы имеется также поддержка специфических механиз-</w:t>
        <w:br/>
        <w:t xml:space="preserve">мов этих систем (например, поддержка COM в �indows), но ядро языка Python </w:t>
        <w:br/>
        <w:t>и библиотеки работают совершенно одинаково в любой системе. Как уже го-</w:t>
        <w:br/>
        <w:t>ворилось выше, Python включает в себя средства создания графического ин-</w:t>
        <w:br/>
        <w:t xml:space="preserve">терфейса Tk GUI под названием tkinter (Tkinter в Python 2.6), что позволяет </w:t>
        <w:br/>
        <w:t xml:space="preserve">программам на языке Python создавать графический интерфейс, совместимый </w:t>
        <w:br/>
        <w:t>со всеми основными графическими платформами без индивидуальной про-</w:t>
        <w:br/>
        <w:t>граммной настройки.</w:t>
        <w:br/>
      </w:r>
    </w:p>
    <w:p>
      <w:r>
        <w:t xml:space="preserve">В чем сильные стороны Python? </w:t>
        <w:br/>
        <w:t>55</w:t>
        <w:br/>
        <w:t>Он мощный</w:t>
        <w:br/>
        <w:t>С точки зрения функциональных возможностей Python можно назвать гибри-</w:t>
        <w:br/>
        <w:t>Python можно назвать гибри-</w:t>
        <w:br/>
        <w:t xml:space="preserve"> можно назвать гибри-</w:t>
        <w:br/>
        <w:t>дом. Его инструментальные средства укладываются в диапазон между тради-</w:t>
        <w:br/>
        <w:t>ционными языками сценариев (такими как Tcl, Scheme и Perl) и языками раз-</w:t>
        <w:br/>
        <w:t xml:space="preserve">работки программных систем (такими как C, C++ и Java). Python обеспечивает </w:t>
        <w:br/>
        <w:t>простоту и непринужденность языка сценариев и мощь, которую обычно мож-</w:t>
        <w:br/>
        <w:t xml:space="preserve">но найти в компилирующих языках. Превышая возможности других языков </w:t>
        <w:br/>
        <w:t xml:space="preserve">сценариев, такая комбинация делает Python удобным средством разработки </w:t>
        <w:br/>
        <w:t>крупномасштабных проектов. Для предварительного ознакомления ниже при-</w:t>
        <w:br/>
        <w:t>водится список основных возможностей, которые есть в арсенале Python:</w:t>
        <w:br/>
        <w:t>Динамическая типизация</w:t>
        <w:br/>
        <w:t>Python сам следит за типами объектов, используемых в программе, благо-</w:t>
        <w:br/>
        <w:t xml:space="preserve"> сам следит за типами объектов, используемых в программе, благо-</w:t>
        <w:br/>
        <w:t>даря чему не требуется писать длинные и сложные объявления в программ-</w:t>
        <w:br/>
        <w:t xml:space="preserve">ном коде. В действительности, как вы увидите в главе 6, в языке Python </w:t>
        <w:br/>
        <w:t>вообще отсутствуют понятие типа и необходимость объявления перемен-</w:t>
        <w:br/>
        <w:t xml:space="preserve">ных. Так как программный код на языке Python не стеснен рамками типов </w:t>
        <w:br/>
        <w:t>данных, он автоматически может обрабатывать целый диапазон объектов.</w:t>
        <w:br/>
        <w:t>Автоматическое управление памятью</w:t>
        <w:br/>
        <w:t xml:space="preserve">Python автоматически распределяет память под объекты и освобождает ее </w:t>
        <w:br/>
        <w:t xml:space="preserve">(«сборка мусора»), когда объекты становятся ненужными. Большинство </w:t>
        <w:br/>
        <w:t xml:space="preserve">объектов могут увеличивать и уменьшать занимаемый объем памяти по </w:t>
        <w:br/>
        <w:t>мере необходимости. Как вы узнаете, Python сам производит все низкоуров-</w:t>
        <w:br/>
        <w:t>невые операции с памятью, поэтому вам не придется беспокоиться об этом.</w:t>
        <w:br/>
        <w:t>Модульное программирование</w:t>
        <w:br/>
        <w:t xml:space="preserve">Для создания крупных систем Python предоставляет такие возможности, </w:t>
        <w:br/>
        <w:t>как модули, классы и исключения. Они позволяют разбить систему на со-</w:t>
        <w:br/>
        <w:t>ставляющие, применять ООП для создания программного кода многократно-</w:t>
        <w:br/>
        <w:t>го пользования и элегантно обрабатывать возникающие события и ошибки.</w:t>
        <w:br/>
        <w:t>Встроенные типы объектов</w:t>
        <w:br/>
        <w:t xml:space="preserve">Python предоставляет наиболее типичные структуры данных, такие как </w:t>
        <w:br/>
        <w:t xml:space="preserve">списки, словари и строки, в виде особенностей, присущих самому языку </w:t>
        <w:br/>
        <w:t>программирования. Как вы увидите позднее, эти типы отличаются вы-</w:t>
        <w:br/>
        <w:t>сокой гибкостью и удобством. Например, встроенные объекты могут рас-</w:t>
        <w:br/>
        <w:t xml:space="preserve">ширяться и сжиматься по мере необходимости, могут комбинироваться </w:t>
        <w:br/>
        <w:t xml:space="preserve">друг с другом для представления данных со сложной структурой и многое </w:t>
        <w:br/>
        <w:t>другое.</w:t>
        <w:br/>
        <w:t>Встроенные инструменты</w:t>
        <w:br/>
        <w:t xml:space="preserve">Для работы со всеми этими типами объектов в составе Python имеются </w:t>
        <w:br/>
        <w:t>мощные и стандартные средства, включая такие операции, как конкатена-</w:t>
        <w:br/>
        <w:t>ция (объединение коллекций), получение срезов (извлечение части коллек-</w:t>
        <w:br/>
        <w:t>ции), сортировка, отображение и многое другое.</w:t>
        <w:br/>
        <w:t>Библиотеки утилит</w:t>
        <w:br/>
        <w:t xml:space="preserve">Для выполнения более узких задач в состав Python также входит большая </w:t>
        <w:br/>
        <w:t>коллекция библиотечных инструментов, которые поддерживают практиче-</w:t>
        <w:br/>
      </w:r>
    </w:p>
    <w:p>
      <w:r>
        <w:t xml:space="preserve">56 </w:t>
        <w:br/>
        <w:t xml:space="preserve">Глава 1. Python в вопросах и ответах </w:t>
        <w:br/>
        <w:t>ски все, что только может потребоваться, – от поиска с использованием ре-</w:t>
        <w:br/>
        <w:t xml:space="preserve">гулярных выражений до работы в сети. Библиотечные инструменты языка </w:t>
        <w:br/>
        <w:t>Python – это то место, где выполняется большая часть операций.</w:t>
        <w:br/>
        <w:t xml:space="preserve">Утилиты сторонних разработчиков </w:t>
        <w:br/>
        <w:t xml:space="preserve">Python – это открытый программный продукт и поэтому разработчики </w:t>
        <w:br/>
        <w:t xml:space="preserve">могут создавать свои предварительно скомпилированные инструменты </w:t>
        <w:br/>
        <w:t xml:space="preserve">поддержки задач, решить которые внутренними средствами невозможно. </w:t>
        <w:br/>
        <w:t>В Сети вы найдете свободную реализацию поддержки COM, средств для ра-</w:t>
        <w:br/>
        <w:t>боты с изображениями, распределенных объектов CORBA, XML, механиз-</w:t>
        <w:br/>
        <w:t>CORBA, XML, механиз-</w:t>
        <w:br/>
        <w:t>, XML, механиз-</w:t>
        <w:br/>
        <w:t>мов доступа к базам данных и многое другое.</w:t>
        <w:br/>
        <w:t>Несмотря на широкие возможности, Python имеет чрезвычайно простой син-</w:t>
        <w:br/>
        <w:t>таксис и архитектуру. В результате мы имеем мощный инструмент программи-</w:t>
        <w:br/>
        <w:t>рования, обладающий простотой и удобством, присущими языкам сценариев.</w:t>
        <w:br/>
        <w:t>Он соединяемый</w:t>
        <w:br/>
        <w:t>Программы на языке Python с легкостью могут «склеиваться» с компонента-</w:t>
        <w:br/>
        <w:t>ми, написанными на других языках программирования. Например, приклад-</w:t>
        <w:br/>
        <w:t xml:space="preserve">ной интерфейс C API в Python позволяет программам на языке C вызывать </w:t>
        <w:br/>
        <w:t xml:space="preserve">и быть вызываемыми из программ на языке Python. Из этого следует, что вы </w:t>
        <w:br/>
        <w:t xml:space="preserve">можете расширять возможности программ на языке Python и использовать </w:t>
        <w:br/>
        <w:t>программный код на языке Python в других языковых средах и системах.</w:t>
        <w:br/>
        <w:t>Возможность смешивать Python с библиотеками, написанными на таких язы-</w:t>
        <w:br/>
        <w:t xml:space="preserve">ках, как C или C++, например, превращает его в удобный язык для создания </w:t>
        <w:br/>
        <w:t>интерфейсов к этим библиотекам и в средство настройки программных про-</w:t>
        <w:br/>
        <w:t>дуктов. Как уже говорилось выше, все это делает Python прекрасным сред-</w:t>
        <w:br/>
        <w:t xml:space="preserve">ством разработки прототипов – система может быть сначала реализована на </w:t>
        <w:br/>
        <w:t xml:space="preserve">языке Python, чтобы повысить скорость разработки, а позднее в зависимости </w:t>
        <w:br/>
        <w:t>от требований к производительности системы по частям перенесена на язык C.</w:t>
        <w:br/>
        <w:t>Он удобен</w:t>
        <w:br/>
        <w:t xml:space="preserve">Чтобы запустить программу на языке Python, достаточно просто ввести ее </w:t>
        <w:br/>
        <w:t xml:space="preserve">имя. Не требуется выполнять промежуточную компиляцию и связывание, как </w:t>
        <w:br/>
        <w:t>это делается в языках программирования, подобных C или C++. Интерпре-</w:t>
        <w:br/>
        <w:t xml:space="preserve">татор Python немедленно выполняет программу, что позволяет производить </w:t>
        <w:br/>
        <w:t xml:space="preserve">программирование в интерактивном режиме и получать результаты сразу же </w:t>
        <w:br/>
        <w:t>после внесения изменений – в большинстве случаев вы сможете наблюдать эф-</w:t>
        <w:br/>
        <w:t xml:space="preserve">фект изменения программы с той скоростью, с которой вы вводите изменения </w:t>
        <w:br/>
        <w:t>с клавиатуры.</w:t>
        <w:br/>
        <w:t xml:space="preserve">Безусловно, скорость разработки – это лишь один из аспектов удобства Python. </w:t>
        <w:br/>
        <w:t xml:space="preserve">Кроме того, он обеспечивает чрезвычайно простой синтаксис и набор мощных </w:t>
        <w:br/>
        <w:t>встроенных инструментов. Поэтому некоторые даже называют Python «испол-</w:t>
        <w:br/>
        <w:t xml:space="preserve">няемым псевдокодом». Поскольку большая часть сложностей ликвидируется </w:t>
        <w:br/>
        <w:t xml:space="preserve">другими инструментами, программы на языке Python проще, меньше и гибче </w:t>
        <w:br/>
        <w:t>эквивалентных им программ, написанных на таких языках, как C, C++ и Java!</w:t>
        <w:br/>
      </w:r>
    </w:p>
    <w:p>
      <w:r>
        <w:t xml:space="preserve">Какими преимуществами обладает Python перед языком X?  </w:t>
        <w:br/>
        <w:t>57</w:t>
        <w:br/>
        <w:t>Он прост в изучении</w:t>
        <w:br/>
        <w:t xml:space="preserve">Это самый важный аспект данной книги: по сравнению с другими языками </w:t>
        <w:br/>
        <w:t>программирования базовый язык Python очень легко запоминается. В дей-</w:t>
        <w:br/>
        <w:t xml:space="preserve">ствительности вы сможете писать на языке Python более или менее значимые </w:t>
        <w:br/>
        <w:t xml:space="preserve">программы уже через несколько дней (или даже через несколько часов, если вы </w:t>
        <w:br/>
        <w:t>уже опытный программист). Это отличная новость для разработчиков, стремя-</w:t>
        <w:br/>
        <w:t xml:space="preserve">щихся изучить язык для применения его в своей работе, а также для конечных </w:t>
        <w:br/>
        <w:t xml:space="preserve">пользователей, которые применяют Python для настройки или управления </w:t>
        <w:br/>
        <w:t xml:space="preserve">программным продуктом. </w:t>
        <w:br/>
        <w:t xml:space="preserve">Сегодня многие системы исходят из того, что конечные пользователи могут </w:t>
        <w:br/>
        <w:t xml:space="preserve">быстро изучить Python в достаточной степени, чтобы самостоятельно создать </w:t>
        <w:br/>
        <w:t xml:space="preserve">свой собственный программный код настройки системы при незначительной </w:t>
        <w:br/>
        <w:t>поддержке со стороны разработчика. И хотя в Python имеются сложные ин-</w:t>
        <w:br/>
        <w:t xml:space="preserve">струменты программирования, основа языка по-прежнему остается простой </w:t>
        <w:br/>
        <w:t>для изучения как начинающими, так и опытными программистами.</w:t>
        <w:br/>
        <w:t>Он назван в честь Монти Пайтона</w:t>
        <w:br/>
        <w:t>Это не имеет отношения к технической стороне дела, но похоже, что эта тай-</w:t>
        <w:br/>
        <w:t xml:space="preserve">на, которую я собираюсь открыть, на удивление хорошо охраняется. Несмотря </w:t>
        <w:br/>
        <w:t xml:space="preserve">на то, что на эмблеме Python изображена рептилия, правда состоит в том, что </w:t>
        <w:br/>
        <w:t>создатель Python, Гвидо ван Россум, назвал свое детище в честь комедийно-</w:t>
        <w:br/>
        <w:t xml:space="preserve">го сериала «Летающий цирк Монти Пайтона» (Monty Python’s Flying Circus), </w:t>
        <w:br/>
        <w:t xml:space="preserve">который транслировался по телеканалу BBC. Он большой поклонник Монти </w:t>
        <w:br/>
        <w:t>Пайтона, как и многие программисты (похоже, что между разработкой про-</w:t>
        <w:br/>
        <w:t>граммного обеспечения и цирком есть что-то общее).</w:t>
        <w:br/>
        <w:t xml:space="preserve">Это обстоятельство неизбежно добавляет юмора в примеры программного кода </w:t>
        <w:br/>
        <w:t xml:space="preserve">на языке Python. Например, традиционные имена переменных «foo» и «bar», </w:t>
        <w:br/>
        <w:t xml:space="preserve">в языке Python превратились в «spam» и «eggs». Встречающиеся иногда имена </w:t>
        <w:br/>
        <w:t xml:space="preserve">«Brian», «ni» и «shrubbery», точно также появились благодаря своим тезкам. </w:t>
        <w:br/>
        <w:t>Это даже оказывает влияние на сообщество в целом: дискуссии на конференци-</w:t>
        <w:br/>
        <w:t>ях по языку Python обычно именуются «Испанская инквизиция».</w:t>
        <w:br/>
        <w:t>Все это, конечно, очень забавно, если вы знакомы с сериалом, в противном слу-</w:t>
        <w:br/>
        <w:t xml:space="preserve">чае это кажется непонятным. Вам не требуется знать сериал, чтобы понимать </w:t>
        <w:br/>
        <w:t>примеры, где используются ссылки на Монти Пайтона (включая многие при-</w:t>
        <w:br/>
        <w:t>меры в этой книге), но, по крайней мере, вы теперь знаете, откуда что берется.</w:t>
        <w:br/>
        <w:t xml:space="preserve">Какими преимуществами обладает Python </w:t>
        <w:br/>
        <w:t xml:space="preserve">перед языком X? </w:t>
        <w:br/>
        <w:t xml:space="preserve">Наконец, чтобы разместить язык Python среди уже, возможно, известных вам </w:t>
        <w:br/>
        <w:t xml:space="preserve">понятий, сравним Python с другими языками программирования, такими как </w:t>
        <w:br/>
        <w:t>Perl, Tcl и Java. Ранее мы уже говорили о проблеме производительности, поэто-</w:t>
        <w:br/>
        <w:t>, Tcl и Java. Ранее мы уже говорили о проблеме производительности, поэто-</w:t>
        <w:br/>
        <w:t>Java. Ранее мы уже говорили о проблеме производительности, поэто-</w:t>
        <w:br/>
        <w:t>. Ранее мы уже говорили о проблеме производительности, поэто-</w:t>
        <w:br/>
        <w:t xml:space="preserve">му здесь мы сосредоточим свое внимание на функциональных возможностях. </w:t>
        <w:br/>
        <w:t>Другие языки программирования также являются достаточно полезными ин-</w:t>
        <w:br/>
      </w:r>
    </w:p>
    <w:p>
      <w:r>
        <w:t xml:space="preserve">58 </w:t>
        <w:br/>
        <w:t xml:space="preserve">Глава 1. Python в вопросах и ответах </w:t>
        <w:br/>
        <w:t>струментами, чтобы знать и использовать их, но многие программисты нахо-</w:t>
        <w:br/>
        <w:t>дят, что Python:</w:t>
        <w:br/>
        <w:t xml:space="preserve"> •</w:t>
        <w:br/>
        <w:t xml:space="preserve">Имеет более широкие возможности, чем Tcl. Язык Python поддерживает </w:t>
        <w:br/>
        <w:t xml:space="preserve">«программирование в целом», что делает его применимым для разработки </w:t>
        <w:br/>
        <w:t>крупных систем.</w:t>
        <w:br/>
        <w:t xml:space="preserve"> •</w:t>
        <w:br/>
        <w:t xml:space="preserve">Имеет более четкий синтаксис и более простую архитектуру, чем Perl, что </w:t>
        <w:br/>
        <w:t xml:space="preserve">делает программный код более удобочитаемым, простым в сопровождении </w:t>
        <w:br/>
        <w:t>и снижает вероятность появления ошибок.</w:t>
        <w:br/>
        <w:t xml:space="preserve"> •</w:t>
        <w:br/>
        <w:t>Проще и удобнее, чем Java. Python – это язык сценариев, а Java унаследова-</w:t>
        <w:br/>
        <w:t>Python – это язык сценариев, а Java унаследова-</w:t>
        <w:br/>
        <w:t xml:space="preserve"> – это язык сценариев, а Java унаследова-</w:t>
        <w:br/>
        <w:t>Java унаследова-</w:t>
        <w:br/>
        <w:t xml:space="preserve"> унаследова-</w:t>
        <w:br/>
        <w:t>ла сложный синтаксис от таких языков программирования, как C++.</w:t>
        <w:br/>
        <w:t xml:space="preserve"> •</w:t>
        <w:br/>
        <w:t xml:space="preserve">Проще и удобнее, чем C++, но нередко он не может конкурировать с C++, </w:t>
        <w:br/>
        <w:t xml:space="preserve">поскольку, будучи языком сценариев, Python предназначен для решения </w:t>
        <w:br/>
        <w:t>другого круга задач.</w:t>
        <w:br/>
        <w:t xml:space="preserve"> •</w:t>
        <w:br/>
        <w:t xml:space="preserve">Более мощный и более переносимый, чем Visual Basic. Открытая природа </w:t>
        <w:br/>
        <w:t xml:space="preserve">Python также означает, что нет какой-то отдельной компании, которая его </w:t>
        <w:br/>
        <w:t>контролирует.</w:t>
        <w:br/>
        <w:t xml:space="preserve"> •</w:t>
        <w:br/>
        <w:t>Более удобочитаемый и более универсальный, чем PHP. Иногда Python ис-</w:t>
        <w:br/>
        <w:t>Python ис-</w:t>
        <w:br/>
        <w:t xml:space="preserve"> ис-</w:t>
        <w:br/>
        <w:t xml:space="preserve">пользуется для создания веб-сайтов, но он способен решать гораздо более </w:t>
        <w:br/>
        <w:t xml:space="preserve">широкий круг задач, от управления роботами до создания анимационных </w:t>
        <w:br/>
        <w:t>фильмов.</w:t>
        <w:br/>
        <w:t xml:space="preserve"> •</w:t>
        <w:br/>
        <w:t xml:space="preserve">Более зрелый и имеет более ясный синтаксис, чем Ruby. В отличие от Ruby </w:t>
        <w:br/>
        <w:t>и Java, объектно-ориентированный стиль программирования является не-</w:t>
        <w:br/>
        <w:t xml:space="preserve">обязательным в Python – он не вынуждает использовать ООП в проектах, </w:t>
        <w:br/>
        <w:t>где этот стиль неприменим.</w:t>
        <w:br/>
        <w:t xml:space="preserve"> •</w:t>
        <w:br/>
        <w:t xml:space="preserve">Обладает динамическими особенностями таких языков, как SmallTalk </w:t>
        <w:br/>
        <w:t xml:space="preserve">и Lisp, но имеет более простой и традиционный синтаксис, доступный как </w:t>
        <w:br/>
        <w:t>для разработчиков, так и для конечных пользователей настраиваемых си-</w:t>
        <w:br/>
        <w:t>стем.</w:t>
        <w:br/>
        <w:t xml:space="preserve">Многие считают, что Python, по сравнению с другими современными языками </w:t>
        <w:br/>
        <w:t>сценариев, гораздо лучше подходит для программ, которые делают нечто боль-</w:t>
        <w:br/>
        <w:t xml:space="preserve">шее, чем простое сканирование текстовых файлов и код которых, возможно, </w:t>
        <w:br/>
        <w:t xml:space="preserve">потребуется читать другим людям (и может быть, даже вам!). Кроме того, если </w:t>
        <w:br/>
        <w:t xml:space="preserve">от вашего приложения не требуется наивысшая производительность, Python </w:t>
        <w:br/>
        <w:t xml:space="preserve">способен составить конкуренцию таким языкам программирования, как C, </w:t>
        <w:br/>
        <w:t>C++ и Java: программный код на языке Python проще писать, отлаживать и со-</w:t>
        <w:br/>
        <w:t>Java: программный код на языке Python проще писать, отлаживать и со-</w:t>
        <w:br/>
        <w:t>: программный код на языке Python проще писать, отлаживать и со-</w:t>
        <w:br/>
        <w:t>провождать.</w:t>
        <w:br/>
        <w:t xml:space="preserve">Безусловно, автор является горячим поклонником Python с 1992 года, поэтому </w:t>
        <w:br/>
        <w:t>воспринимайте эти комментарии по своему усмотрению. Однако они в действи-</w:t>
        <w:br/>
        <w:t xml:space="preserve">тельности отражают опыт многих программистов, которые потратили немало </w:t>
        <w:br/>
        <w:t>времени на исследование возможностей Python.</w:t>
        <w:br/>
        <w:t>В заключение</w:t>
        <w:br/>
        <w:t xml:space="preserve">Этот раздел завершает рекламную часть книги. В этой главе мы рассмотрели </w:t>
        <w:br/>
        <w:t>некоторые из причин, по которым люди выбирают Python для программирова-</w:t>
        <w:br/>
        <w:t>Python для программирова-</w:t>
        <w:br/>
        <w:t xml:space="preserve"> для программирова-</w:t>
        <w:br/>
        <w:t xml:space="preserve">ния своих задач. Здесь также было показано, как он используется, и приведены </w:t>
        <w:br/>
      </w:r>
    </w:p>
    <w:p>
      <w:r>
        <w:t xml:space="preserve">Закрепление пройденного </w:t>
        <w:br/>
        <w:t>59</w:t>
        <w:br/>
        <w:t xml:space="preserve">представительные примеры тех, кем он используется в настоящее время. Моя </w:t>
        <w:br/>
        <w:t xml:space="preserve">цель состоит в том, чтобы обучить вас языку Python, а не продать его. Лучший </w:t>
        <w:br/>
        <w:t xml:space="preserve">способ создать собственное мнение о языке – это опробовать его в действии, </w:t>
        <w:br/>
        <w:t xml:space="preserve">поэтому остальная часть книги целиком и полностью будет сфокусирована на </w:t>
        <w:br/>
        <w:t>описании языка, который здесь был представлен.</w:t>
        <w:br/>
        <w:t xml:space="preserve">Следующие две главы могут рассматриваться как техническое введение </w:t>
        <w:br/>
        <w:t>в язык. В этих главах мы узнаем, как запускаются программы на языке Py-</w:t>
        <w:br/>
        <w:t>Py-</w:t>
        <w:br/>
        <w:t xml:space="preserve">thon, коротко рассмотрим модель исполнения байт-кода и получим основные </w:t>
        <w:br/>
        <w:t xml:space="preserve">сведения об организации файлов модулей, в которых хранится программный </w:t>
        <w:br/>
        <w:t>код. Цель этих глав состоит в том, чтобы дать вам объем информации, доста-</w:t>
        <w:br/>
        <w:t xml:space="preserve">точный для запуска примеров и выполнения упражнений в остальной части </w:t>
        <w:br/>
        <w:t>книги. Мы фактически не будем касаться вопросов программирования до гла-</w:t>
        <w:br/>
        <w:t xml:space="preserve">вы 4, но прежде чем перейти к нему, вы определенно получите все необходимые </w:t>
        <w:br/>
        <w:t>начальные сведения.</w:t>
        <w:br/>
        <w:t>Закрепление пройденного</w:t>
        <w:br/>
        <w:t>Контрольные вопросы</w:t>
        <w:br/>
        <w:t>Каждая глава в этом издании книги будет завершаться серией коротких кон-</w:t>
        <w:br/>
        <w:t>трольных вопросов, которые помогут вам закрепить в памяти ключевые кон-</w:t>
        <w:br/>
        <w:t xml:space="preserve">цепции. Ответы на вопросы следуют ниже, и вы можете прочитать эти ответы </w:t>
        <w:br/>
        <w:t>сразу, как только столкнетесь с затруднениями. Помимо контрольных вопро-</w:t>
        <w:br/>
        <w:t xml:space="preserve">сов в конце каждой части вы найдете упражнения, предназначенные для того, </w:t>
        <w:br/>
        <w:t>чтобы помочь вам программировать на языке Python. Итак, перед вами пер-</w:t>
        <w:br/>
        <w:t>Python. Итак, перед вами пер-</w:t>
        <w:br/>
        <w:t>. Итак, перед вами пер-</w:t>
        <w:br/>
        <w:t>вый тест. Удачи!</w:t>
        <w:br/>
        <w:t xml:space="preserve">1. Назовите шесть основных причин, по которым программисты выбирают </w:t>
        <w:br/>
        <w:t>Python?</w:t>
        <w:br/>
        <w:t xml:space="preserve">2. Назовите четыре известные компании или организации, использующие </w:t>
        <w:br/>
        <w:t>Python.</w:t>
        <w:br/>
        <w:t>3. Почему бы вы не хотели использовать Python в приложениях?</w:t>
        <w:br/>
        <w:t>4. Какие задачи можно решать с помощью Python?</w:t>
        <w:br/>
        <w:t xml:space="preserve">5. Какой важный результат можно получить с помощью инструкции import </w:t>
        <w:br/>
        <w:t>this?</w:t>
        <w:br/>
        <w:t xml:space="preserve">6. Почему слово «spam» так часто используется в примерах программного </w:t>
        <w:br/>
        <w:t>кода на языке Python?</w:t>
        <w:br/>
        <w:t>7. Какой ваш любимый цвет?</w:t>
        <w:br/>
        <w:t>Ответы</w:t>
        <w:br/>
        <w:t>Ну, как дела? Ниже приводятся ответы, которые подготовил я, хотя на неко-</w:t>
        <w:br/>
        <w:t xml:space="preserve">торые вопросы существует несколько правильных ответов. Напомню еще раз, </w:t>
        <w:br/>
        <w:t>даже если вы абсолютно уверены в правильности своих ответов, я советую про-</w:t>
        <w:br/>
        <w:t>читать мои ответы, хотя бы ради того, чтобы получить некоторые дополнитель-</w:t>
        <w:br/>
        <w:t xml:space="preserve">ные сведения. Если мои ответы кажутся вам бессмысленными, прочитайте </w:t>
        <w:br/>
        <w:t>текст главы еще раз.</w:t>
        <w:br/>
      </w:r>
    </w:p>
    <w:p>
      <w:r>
        <w:t xml:space="preserve">60 </w:t>
        <w:br/>
        <w:t xml:space="preserve">Глава 1. Python в вопросах и ответах </w:t>
        <w:br/>
        <w:t xml:space="preserve">1. Качество программного обеспечения, скорость разработки, переносимость </w:t>
        <w:br/>
        <w:t>программ, библиотеки поддержки, интеграция компонентов и просто удо-</w:t>
        <w:br/>
        <w:t xml:space="preserve">вольствие. Из этих шести причин качество и скорость разработки являются </w:t>
        <w:br/>
        <w:t>наиболее существенными при выборе Python.</w:t>
        <w:br/>
        <w:t xml:space="preserve">2. Google, Industrial Light &amp; Magic, EVE Online, Jet Propulsion Labs, Maya, </w:t>
        <w:br/>
        <w:t xml:space="preserve">ESRI и многие другие. Практически каждая организация, занимающаяся </w:t>
        <w:br/>
        <w:t xml:space="preserve">разработкой программного обеспечения так или иначе использует Python </w:t>
        <w:br/>
        <w:t xml:space="preserve">как для решения долговременных, стратегических задач проектирования, </w:t>
        <w:br/>
        <w:t>так и для решения краткосрочных тактических задач, таких как тестиро-</w:t>
        <w:br/>
        <w:t>вание и системное администрирование.</w:t>
        <w:br/>
        <w:t xml:space="preserve">3. Основным недостатком Python является невысокая производительность, </w:t>
        <w:br/>
        <w:t>программы на языке Python не могут выполняться так же быстро, как про-</w:t>
        <w:br/>
        <w:t>Python не могут выполняться так же быстро, как про-</w:t>
        <w:br/>
        <w:t xml:space="preserve"> не могут выполняться так же быстро, как про-</w:t>
        <w:br/>
        <w:t>граммы на полностью компилируемых языках, таких как C и С++. С дру-</w:t>
        <w:br/>
        <w:t>C и С++. С дру-</w:t>
        <w:br/>
        <w:t xml:space="preserve"> и С++. С дру-</w:t>
        <w:br/>
        <w:t xml:space="preserve">гой стороны, для большинства применений он обладает достаточно высокой </w:t>
        <w:br/>
        <w:t>скоростью выполнения и обычно программный код на языке Python рабо-</w:t>
        <w:br/>
        <w:t>Python рабо-</w:t>
        <w:br/>
        <w:t xml:space="preserve"> рабо-</w:t>
        <w:br/>
        <w:t xml:space="preserve">тает со скоростью, близкой к скорости языка C, потому что интерпретатор </w:t>
        <w:br/>
        <w:t xml:space="preserve">вызывает встроенный в него программный код, написанный на языке C. </w:t>
        <w:br/>
        <w:t xml:space="preserve">Если скорость выполнения имеет критическое значение, отдельные части </w:t>
        <w:br/>
        <w:t>приложения можно реализовать на языке C, в виде расширений.</w:t>
        <w:br/>
        <w:t xml:space="preserve">4. Вы можете использовать Python для любых задач, которые можно решить </w:t>
        <w:br/>
        <w:t xml:space="preserve">с помощью компьютера, – от реализации веб-сайта и игровых программ до </w:t>
        <w:br/>
        <w:t>управления роботами и космическими кораблями.</w:t>
        <w:br/>
        <w:t xml:space="preserve">5. Инструкция import this активизирует «пасхальное яйцо», скрытое в недрах </w:t>
        <w:br/>
        <w:t>Python, которое отображает некоторые принципы проектирования, лежа-</w:t>
        <w:br/>
        <w:t>, которое отображает некоторые принципы проектирования, лежа-</w:t>
        <w:br/>
        <w:t>щие в основе языка. Как запустить эту инструкцию, вы узнаете в следую-</w:t>
        <w:br/>
        <w:t>щей главе.</w:t>
        <w:br/>
        <w:t>6. Слово «spam» взято из известной пародии Монти Пайтона, где герои сери-</w:t>
        <w:br/>
        <w:t>spam» взято из известной пародии Монти Пайтона, где герои сери-</w:t>
        <w:br/>
        <w:t>» взято из известной пародии Монти Пайтона, где герои сери-</w:t>
        <w:br/>
        <w:t xml:space="preserve">ала пытаются заказать блюдо в кафетерии, а их заглушает хор викингов, </w:t>
        <w:br/>
        <w:t>поющих о консервах фирмы Spam. Ах да! Это еще и типичное имя перемен-</w:t>
        <w:br/>
        <w:t>Spam. Ах да! Это еще и типичное имя перемен-</w:t>
        <w:br/>
        <w:t>. Ах да! Это еще и типичное имя перемен-</w:t>
        <w:br/>
        <w:t>ной, которое используется в сценариях на языке Python...</w:t>
        <w:br/>
        <w:t>7. Голубой. Нет, желтый!</w:t>
        <w:br/>
        <w:t xml:space="preserve">Программирование на языке Python –  </w:t>
        <w:br/>
        <w:t>это технический процесс, а не искусство</w:t>
        <w:br/>
        <w:t>Когда в начале 1990-х годов Python впервые появился на сцене про-</w:t>
        <w:br/>
        <w:t xml:space="preserve">граммного обеспечения, это породило что-то вроде конфликта между </w:t>
        <w:br/>
        <w:t xml:space="preserve">сторонниками языка Python и другого популярного языка сценариев – </w:t>
        <w:br/>
        <w:t>Perl. Лично я считаю такие дебаты пустыми и бессмысленными – разра-</w:t>
        <w:br/>
        <w:t>ботчики достаточно умны, чтобы самостоятельно сделать выводы. Одна-</w:t>
        <w:br/>
        <w:t xml:space="preserve">ко в моей преподавательской практике мне часто приходится слышать </w:t>
        <w:br/>
        <w:t xml:space="preserve">вопросы на эту тему, поэтому я считаю необходимым сказать несколько </w:t>
        <w:br/>
        <w:t>слов по этому поводу.</w:t>
        <w:br/>
      </w:r>
    </w:p>
    <w:p>
      <w:r>
        <w:t xml:space="preserve">Закрепление пройденного </w:t>
        <w:br/>
        <w:t>61</w:t>
        <w:br/>
        <w:t xml:space="preserve">В двух словах: все,  что  можно  сделать  на  Perl,  можно  сделать  и  на </w:t>
        <w:br/>
        <w:t xml:space="preserve">Python, но при использовании Python вы еще сможете прочитать свой </w:t>
        <w:br/>
        <w:t xml:space="preserve">программный код. Для большинства удобочитаемость программного кода </w:t>
        <w:br/>
        <w:t xml:space="preserve">на языке Python означает возможность многократного его использования </w:t>
        <w:br/>
        <w:t xml:space="preserve">и простоту сопровождения, что делает Python отличным выбором для </w:t>
        <w:br/>
        <w:t xml:space="preserve">написания программ, которые не попадут в разряд написанных и сразу </w:t>
        <w:br/>
        <w:t>после отладки выброшенных. Программный код на языке Perl легко пи-</w:t>
        <w:br/>
        <w:t>сать, но сложно читать. Учитывая, что период жизни большинства про-</w:t>
        <w:br/>
        <w:t>грамм длится много дольше, чем период их создания, многие усматрива-</w:t>
        <w:br/>
        <w:t>ют в Python более эффективный инструмент программирования.</w:t>
        <w:br/>
        <w:t xml:space="preserve">Если говорить более развернуто, история конфликта отражает опыт </w:t>
        <w:br/>
        <w:t>проектировщиков двух языков программирования и подчеркивает не-</w:t>
        <w:br/>
        <w:t>которые из основных причин, по которым программисты отдают пред-</w:t>
        <w:br/>
        <w:t>почтение языку Python. Создатель языка Python – математик по об-</w:t>
        <w:br/>
        <w:t xml:space="preserve">разованию, и потому он создал язык, обладающий высокой степенью </w:t>
        <w:br/>
        <w:t>однородности – его синтаксис и набор возможностей отличаются удиви-</w:t>
        <w:br/>
        <w:t xml:space="preserve">тельной согласованностью. Более того, если говорить математическими </w:t>
        <w:br/>
        <w:t>терминами, язык Python обладает ортогональной архитектурой – боль-</w:t>
        <w:br/>
        <w:t xml:space="preserve">шая часть выразительных возможностей языка следует из небольшого </w:t>
        <w:br/>
        <w:t>числа базовых концепций. Например, как только программист схваты-</w:t>
        <w:br/>
        <w:t>вает суть полиморфизма в Python, все остальное легко достраивается.</w:t>
        <w:br/>
        <w:t xml:space="preserve">Создатель языка Perl, напротив – лингвист, поэтому и язык отражает </w:t>
        <w:br/>
        <w:t xml:space="preserve">его профессиональный опыт. В языке Perl одну и ту же задачу можно </w:t>
        <w:br/>
        <w:t>решить множеством способов, а языковые конструкции взаимодейству-</w:t>
        <w:br/>
        <w:t>ют между собой контекстно-зависимым, порой трудноуловимым спосо-</w:t>
        <w:br/>
        <w:t xml:space="preserve">бом, во многом напоминая естественный язык общения. Как известно, </w:t>
        <w:br/>
        <w:t xml:space="preserve">девизом языка Perl является выражение: «Всякую задачу можно решить </w:t>
        <w:br/>
        <w:t xml:space="preserve">более чем одним способом». Учитывая это, можно сказать, что язык Perl </w:t>
        <w:br/>
        <w:t>и сообщество его пользователей исторически стремились к свободе вы-</w:t>
        <w:br/>
        <w:t xml:space="preserve">ражения мыслей при создании программного кода. Программный код </w:t>
        <w:br/>
        <w:t xml:space="preserve">одного программиста может радикально отличаться от программного </w:t>
        <w:br/>
        <w:t>кода другого. И правда, искусство создания уникального хитросплете-</w:t>
        <w:br/>
        <w:t>ния инструкций всегда было предметом гордости программистов на Perl.</w:t>
        <w:br/>
        <w:t>Однако любой, кто когда-либо занимался сопровождением программно-</w:t>
        <w:br/>
        <w:t xml:space="preserve">го кода, скажет вам, что свобода самовыражения хороша для искусства, </w:t>
        <w:br/>
        <w:t>но не для технологического процесса. В технологии нам требуются ми-</w:t>
        <w:br/>
        <w:t xml:space="preserve">нимальный набор возможностей и высокая степень предсказуемости. </w:t>
        <w:br/>
        <w:t>Свобода выражения мыслей в технологии может превратить процесс со-</w:t>
        <w:br/>
        <w:t xml:space="preserve">провождения в непрекращающийся кошмар. По секрету говоря, уже не </w:t>
        <w:br/>
        <w:t xml:space="preserve">от одного пользователя Perl я слышал, что проще написать свой код, чем </w:t>
        <w:br/>
        <w:t>внести изменения в чужой.</w:t>
        <w:br/>
        <w:t xml:space="preserve">Когда художник пишет картину или ваяет скульптуру, он выражает этим </w:t>
        <w:br/>
        <w:t xml:space="preserve">исключительно себя, свои эстетические побуждения. Он не предполагает, </w:t>
        <w:br/>
        <w:t xml:space="preserve">что картина или скульптура будет изменяться другим художником. Это </w:t>
        <w:br/>
        <w:t xml:space="preserve">важное различие между искусством и технологическим процессом. </w:t>
        <w:br/>
      </w:r>
    </w:p>
    <w:p>
      <w:r>
        <w:t xml:space="preserve">62 </w:t>
        <w:br/>
        <w:t xml:space="preserve">Глава 1. Python в вопросах и ответах </w:t>
        <w:br/>
        <w:t xml:space="preserve">Когда программист пишет сценарий, он пишет его не для себя самого. </w:t>
        <w:br/>
        <w:t>Более того, сценарий пишется даже не для компьютера. Хороший про-</w:t>
        <w:br/>
        <w:t>граммист знает, что свой программный код он пишет для другого чело-</w:t>
        <w:br/>
        <w:t>века, который будет вынужден читать его в ходе сопровождения и ис-</w:t>
        <w:br/>
        <w:t xml:space="preserve">пользования. Если этот человек не сможет понять сценарий, сценарий </w:t>
        <w:br/>
        <w:t>станет практически бесполезным в реальной жизни.</w:t>
        <w:br/>
        <w:t xml:space="preserve">Многие находят в этом самое четкое отличие Python от других языков </w:t>
        <w:br/>
        <w:t>сценариев, подобных языку Perl. Синтаксическая модель Python вы-</w:t>
        <w:br/>
        <w:t>нуждает пользователя писать удобочитаемый программный код, поэ-</w:t>
        <w:br/>
        <w:t xml:space="preserve">тому программы на языке Python лучше вписываются в полный цикл </w:t>
        <w:br/>
        <w:t xml:space="preserve">разработки программного обеспечения. А такие свойства Python, как </w:t>
        <w:br/>
        <w:t>ограниченное число способов взаимодействия, единообразие, законо-</w:t>
        <w:br/>
        <w:t>мерность и непротиворечивость, способствуют появлению программно-</w:t>
        <w:br/>
        <w:t>го кода, который будет использоваться после того, как будет написан.</w:t>
        <w:br/>
        <w:t xml:space="preserve">В конечном счете, в центре внимания языка Python находится качество </w:t>
        <w:br/>
        <w:t xml:space="preserve">программного кода, что само по себе повышает производительность </w:t>
        <w:br/>
        <w:t>программиста и приводит к появлению у него чувства удовлетворенно-</w:t>
        <w:br/>
        <w:t xml:space="preserve">сти. Программисты, использующие язык Python, могут быть не менее </w:t>
        <w:br/>
        <w:t>творческими натурами и, как мы увидим позднее, в некоторых случа-</w:t>
        <w:br/>
        <w:t xml:space="preserve">ях этот язык также способен предложить несколько способов решения </w:t>
        <w:br/>
        <w:t xml:space="preserve">одной и той же задачи. Тем не менее, в своей основе Python стимулирует </w:t>
        <w:br/>
        <w:t xml:space="preserve">ведение разработки способами, часто недоступными в других языках </w:t>
        <w:br/>
        <w:t>сценариев.</w:t>
        <w:br/>
        <w:t xml:space="preserve">По крайней мере, это общее мнение многих из тех, кто принял Python </w:t>
        <w:br/>
        <w:t xml:space="preserve">на вооружение. Конечно, у вас сложится собственное суждение по мере </w:t>
        <w:br/>
        <w:t xml:space="preserve">изучения Python. А приступить к изучению мы сможем в следующей </w:t>
        <w:br/>
        <w:t>главе.</w:t>
        <w:br/>
      </w:r>
    </w:p>
    <w:p>
      <w:r>
        <w:t>Глава 2.</w:t>
        <w:br/>
        <w:t xml:space="preserve"> </w:t>
        <w:br/>
        <w:t>Как Python запускает программы</w:t>
        <w:br/>
        <w:t xml:space="preserve">В этой и в следующей главе будут коротко рассмотрены вопросы исполнения </w:t>
        <w:br/>
        <w:t xml:space="preserve">программ – как программы запускаются человеком и как Python выполняет </w:t>
        <w:br/>
        <w:t xml:space="preserve">их. В этой главе мы рассмотрим интерпретатор Python. После этого в главе 3 </w:t>
        <w:br/>
        <w:t>будет показано, как создавать и запускать свои собственные программы.</w:t>
        <w:br/>
        <w:t xml:space="preserve">Порядок запуска программ в любом случае зависит от типа платформы </w:t>
        <w:br/>
        <w:t xml:space="preserve">и какие-то сведения из этой главы могут оказаться неприменимы к платформе, </w:t>
        <w:br/>
        <w:t xml:space="preserve">используемой вами, поэтому вы можете просто пропускать разделы, которые </w:t>
        <w:br/>
        <w:t>не относятся к вам. Точно так же опытные пользователи, которым уже прихо-</w:t>
        <w:br/>
        <w:t xml:space="preserve">дилось использовать подобные инструменты в прошлом и которые стремятся </w:t>
        <w:br/>
        <w:t xml:space="preserve">побыстрее добраться до самого языка, могут пропустить эту главу, оставив ее </w:t>
        <w:br/>
        <w:t>«для ознакомления в будущем». А со всеми остальными мы попробуем разо-</w:t>
        <w:br/>
        <w:t>браться, как запускать некоторый программный код.</w:t>
        <w:br/>
        <w:t>Введение в интерпретатор Python</w:t>
        <w:br/>
        <w:t xml:space="preserve">До сих пор я говорил о Python в основном как о языке программирования. Но </w:t>
        <w:br/>
        <w:t>в текущей реализации это еще и программный пакет , который называется ин-</w:t>
        <w:br/>
        <w:t>терпретатором. Интерпретатор – это такой модуль, который исполняет дру-</w:t>
        <w:br/>
        <w:t xml:space="preserve">гие программы. Когда вы пишете код на языке Python, интерпретатор Python </w:t>
        <w:br/>
        <w:t xml:space="preserve">читает вашу программу и выполняет составляющие ее инструкции. По сути </w:t>
        <w:br/>
        <w:t>дела интерпретатор – это слой программной логики между вашим программ-</w:t>
        <w:br/>
        <w:t>ным кодом и аппаратурой вашего компьютера.</w:t>
        <w:br/>
        <w:t>В процессе установки пакета Python на компьютер создается ряд программ-</w:t>
        <w:br/>
        <w:t xml:space="preserve">ных компонентов – как минимум, интерпретатор и библиотека поддержки. </w:t>
        <w:br/>
        <w:t xml:space="preserve">В зависимости от особенностей использования интерпретатор Python может </w:t>
        <w:br/>
        <w:t xml:space="preserve">иметь вид исполняемой программы или набора библиотек, связанных с другой </w:t>
        <w:br/>
        <w:t xml:space="preserve">программой. В зависимости от версии Python сам интерпретатор может быть </w:t>
        <w:br/>
        <w:t>реализован как программа на языке C, как набор классов Java или в каком-</w:t>
        <w:br/>
        <w:t xml:space="preserve">либо другом виде. Независимо от используемой разновидности Python ваш </w:t>
        <w:br/>
        <w:t>программный код на этом языке всегда будет выполняться этим интерпрета-</w:t>
        <w:br/>
        <w:t>тором. А чтобы обеспечить такую возможность, вы должны установить интер-</w:t>
        <w:br/>
        <w:t>претатор Python на свой компьютер.</w:t>
        <w:br/>
      </w:r>
    </w:p>
    <w:p>
      <w:r>
        <w:t xml:space="preserve">64 </w:t>
        <w:br/>
        <w:t xml:space="preserve">Глава 2. Как Python запускает программы </w:t>
        <w:br/>
        <w:t xml:space="preserve">Процедура установки Python отличается для разных платформ и подробно </w:t>
        <w:br/>
        <w:t>описывается в приложении A. В двух словах:</w:t>
        <w:br/>
        <w:t xml:space="preserve"> •</w:t>
        <w:br/>
        <w:t xml:space="preserve">Пользователи �indows должны получить и запустить инсталляционный </w:t>
        <w:br/>
        <w:t xml:space="preserve">исполняемый файл, который произведет установку Python на компьютер. </w:t>
        <w:br/>
        <w:t xml:space="preserve">Для этого нужно просто дважды щелкнуть на инсталляционном файле </w:t>
        <w:br/>
        <w:t>и отвечать «�es» (Да) или «Next» (Далее) на все вопросы.</w:t>
        <w:br/>
        <w:t xml:space="preserve"> •</w:t>
        <w:br/>
        <w:t xml:space="preserve">В Linux или в Mac OS вполне возможно, что Python уже установлен и готов </w:t>
        <w:br/>
        <w:t xml:space="preserve">к использованию, поскольку он является стандартным компонентом этих </w:t>
        <w:br/>
        <w:t>операционных систем.</w:t>
        <w:br/>
        <w:t xml:space="preserve"> •</w:t>
        <w:br/>
        <w:t xml:space="preserve">В отдельных версиях Linux и Mac OS (а также в большинстве версий UNIX) </w:t>
        <w:br/>
        <w:t>Python может собираться из исходных текстов.</w:t>
        <w:br/>
        <w:t xml:space="preserve"> •</w:t>
        <w:br/>
        <w:t xml:space="preserve">Пользователи Linux могут также отыскать файлы RPM, а пользователи </w:t>
        <w:br/>
        <w:t>Mac OS – установочные пакеты для этой операционной системы.</w:t>
        <w:br/>
        <w:t xml:space="preserve"> •</w:t>
        <w:br/>
        <w:t>Процедура установки на других платформах зависит от этих платформ. На-</w:t>
        <w:br/>
        <w:t>пример, Python присутствует также в сотовых телефонах, игровых консо-</w:t>
        <w:br/>
        <w:t>лях и в проигрывателе iPod, но процедуры установки Python на эти устрой-</w:t>
        <w:br/>
        <w:t>ства слишком отличаются, чтобы описывать их здесь.</w:t>
        <w:br/>
        <w:t xml:space="preserve">Дистрибутив Python можно получить на странице загрузок сайта проекта. Его </w:t>
        <w:br/>
        <w:t xml:space="preserve">можно также получить по другим каналам распространения программного </w:t>
        <w:br/>
        <w:t>обеспечения. Но имейте в виду, прежде чем приступать к установке, вы долж-</w:t>
        <w:br/>
        <w:t xml:space="preserve">ны убедиться, что Python не был ранее установлен на ваш компьютер. Если </w:t>
        <w:br/>
        <w:t xml:space="preserve">вы пользуетесь операционной системой �indows, обычно Python можно найти </w:t>
        <w:br/>
        <w:t>в меню «Start» (Пуск), как показано на рис. 2.1 (эти пункты меню будут рассма-</w:t>
        <w:br/>
        <w:t>Start» (Пуск), как показано на рис. 2.1 (эти пункты меню будут рассма-</w:t>
        <w:br/>
        <w:t>» (Пуск), как показано на рис. 2.1 (эти пункты меню будут рассма-</w:t>
        <w:br/>
        <w:t xml:space="preserve">триваться в следующей главе). В операционных системах Linux и UNIX Python </w:t>
        <w:br/>
        <w:t>обычно находится в дереве каталогов /usr.</w:t>
        <w:br/>
        <w:t xml:space="preserve">Поскольку процедура установки сильно зависит от используемой платформы, </w:t>
        <w:br/>
        <w:t>мы здесь прервем рассказ о ней. За дополнительной информацией о ней обра-</w:t>
        <w:br/>
        <w:t xml:space="preserve">щайтесь к приложению A. В целях этой и следующей главы я буду исходить из </w:t>
        <w:br/>
        <w:t>предположения, что Python уже установлен и готов к работе.</w:t>
        <w:br/>
        <w:t>Выполнение программы</w:t>
        <w:br/>
        <w:t>Что стоит за словами «написать и запустить программу на языке Python» за-</w:t>
        <w:br/>
        <w:t>висит от того, как вы смотрите на эту задачу – как программист или как ин-</w:t>
        <w:br/>
        <w:t>терпретатор Python. Обе точки зрения определяют свой взгляд на программи-</w:t>
        <w:br/>
        <w:t>рование.</w:t>
        <w:br/>
        <w:t>С точки зрения программиста</w:t>
        <w:br/>
        <w:t xml:space="preserve">Программа на языке Python, в самой простой форме, – это обычный текстовый </w:t>
        <w:br/>
        <w:t>файл, содержащий инструкции Python. Например, следующий файл, с име-</w:t>
        <w:br/>
        <w:t xml:space="preserve">нем script0.py, – это один из простейших сценариев на языке Python, который </w:t>
        <w:br/>
        <w:t xml:space="preserve">только можно придумать, но его официально можно назвать программой на </w:t>
        <w:br/>
        <w:t>языке Python:</w:t>
        <w:br/>
        <w:t>print(‘hello world’)</w:t>
        <w:br/>
        <w:t>print(2 ** 100)</w:t>
        <w:br/>
      </w:r>
    </w:p>
    <w:p>
      <w:r>
        <w:t xml:space="preserve">Выполнение программы </w:t>
        <w:br/>
        <w:t>65</w:t>
        <w:br/>
        <w:t xml:space="preserve">Этот файл содержит две инструкции print, которые просто выводят строку </w:t>
        <w:br/>
        <w:t>(текст в кавычках) и результат числового выражения (2 в степени 100) в вы-</w:t>
        <w:br/>
        <w:t xml:space="preserve">ходной поток. Не надо сейчас стараться вникнуть в синтаксис языка – в этой </w:t>
        <w:br/>
        <w:t xml:space="preserve">главе нас интересует лишь сам порядок запуска программ. Позднее я расскажу </w:t>
        <w:br/>
        <w:t xml:space="preserve">Рис. 2.1. Когда Python установлен в Windows, его можно найти в меню «Start» </w:t>
        <w:br/>
        <w:t xml:space="preserve">(Пуск). Набор пунктов меню может немного отличаться, в зависимости от </w:t>
        <w:br/>
        <w:t>версии, но пункт IDLE запускает среду разработки с графическим интерфей-</w:t>
        <w:br/>
        <w:t>сом, а пункт Python запускает простой интерактивный сеанс работы с ин-</w:t>
        <w:br/>
        <w:t>терпретатором. Кроме того, здесь же можно увидеть пункты вызова стан-</w:t>
        <w:br/>
        <w:t xml:space="preserve">дартного справочного руководства и запуска механизма документирования </w:t>
        <w:br/>
        <w:t>PyDoc (пункт Module Docs)</w:t>
        <w:br/>
      </w:r>
    </w:p>
    <w:p>
      <w:r>
        <w:t xml:space="preserve">66 </w:t>
        <w:br/>
        <w:t xml:space="preserve">Глава 2. Как Python запускает программы </w:t>
        <w:br/>
        <w:t xml:space="preserve">об инструкции print и объясню, почему можно возвести число 2 в степень 100, </w:t>
        <w:br/>
        <w:t>не опасаясь получить ошибку переполнения.</w:t>
        <w:br/>
        <w:t>Создать такой файл можно с помощью любого текстового редактора. По об-</w:t>
        <w:br/>
        <w:t xml:space="preserve">щепринятым соглашениям файлы с программами на языке Python должны </w:t>
        <w:br/>
        <w:t xml:space="preserve">иметь расширение .py – с технической точки зрения, это требование должно </w:t>
        <w:br/>
        <w:t>выполняться только для «импортируемых» файлов, как будет показано позд-</w:t>
        <w:br/>
        <w:t>нее в этой книге, но большинству файлов с программами на языке Python да-</w:t>
        <w:br/>
        <w:t>ются имена с расширением .py для единообразия.</w:t>
        <w:br/>
        <w:t>После того как инструкции будут введены в текстовый файл, можно потре-</w:t>
        <w:br/>
        <w:t xml:space="preserve">бовать от Python выполнить его, то есть просто выполнить все инструкции </w:t>
        <w:br/>
        <w:t xml:space="preserve">в файле одну за другой от начала и до конца. Как будет показано в следующей </w:t>
        <w:br/>
        <w:t>главе, вы можете запускать программы, щелкая на их пиктограммах или дру-</w:t>
        <w:br/>
        <w:t xml:space="preserve">гими стандартными способами. Если при выполнении файла все пройдет как </w:t>
        <w:br/>
        <w:t xml:space="preserve">надо, вы увидите результаты работы двух инструкций print где-то на экране </w:t>
        <w:br/>
        <w:t xml:space="preserve">своего компьютера – обычно это происходит в том же окне, где производился </w:t>
        <w:br/>
        <w:t>запуск программы:</w:t>
        <w:br/>
        <w:t>hello world</w:t>
        <w:br/>
        <w:t>1267650600228229401496703205376</w:t>
        <w:br/>
        <w:t xml:space="preserve">Например, ниже показано, что произошло, когда я попытался запустить этот </w:t>
        <w:br/>
        <w:t xml:space="preserve">сценарий в командной строке DOS на ноутбуке, где установлена операционная </w:t>
        <w:br/>
        <w:t>система �indows (обычно эту программу можно найти в меню Accessories (Стан-</w:t>
        <w:br/>
        <w:t xml:space="preserve">дартные) под названием Command Prompt (Командная строка)), чтобы убедиться, что </w:t>
        <w:br/>
        <w:t>я не допустил никаких опечаток:</w:t>
        <w:br/>
        <w:t>C:\temp&gt; python script0.py</w:t>
        <w:br/>
        <w:t>hello world</w:t>
        <w:br/>
        <w:t>1267650600228229401496703205376</w:t>
        <w:br/>
        <w:t xml:space="preserve">Мы только что запустили сценарий, который вывел строку и число. Вероятно, </w:t>
        <w:br/>
        <w:t xml:space="preserve">мы не получим награды на конкурсе по программированию за этот сценарий, </w:t>
        <w:br/>
        <w:t>но его вполне достаточно, чтобы понять основные принципы запуска программ.</w:t>
        <w:br/>
        <w:t>С точки зрения Python</w:t>
        <w:br/>
        <w:t xml:space="preserve">Краткое описание, приведенное в предыдущем разделе, является довольно </w:t>
        <w:br/>
        <w:t xml:space="preserve">стандартным для языков сценариев, и это обычно все, что необходимо знать </w:t>
        <w:br/>
        <w:t>программисту. Вы вводите программный код в текстовый файл, а затем запу-</w:t>
        <w:br/>
        <w:t>скаете этот файл с помощью интерпретатора. Однако, когда вы говорите интер-</w:t>
        <w:br/>
        <w:t>претатору «вперед», за кулисами много чего происходит. Хотя знание внутрен-</w:t>
        <w:br/>
        <w:t>него устройства Python и не требуется для овладения навыками программиро-</w:t>
        <w:br/>
        <w:t>вания на этом языке, тем не менее, понимание того, как производится выпол-</w:t>
        <w:br/>
        <w:t>нение программ, поможет вам увидеть всю картину в целом.</w:t>
        <w:br/>
        <w:t xml:space="preserve">Когда интерпретатор Python получает от вас команду запустить сценарий, он </w:t>
        <w:br/>
        <w:t>выполняет несколько промежуточных действий, прежде чем ваш программ-</w:t>
        <w:br/>
        <w:t xml:space="preserve">ный код начнет «скрипеть колесами». В частности, сценарий сначала будет </w:t>
        <w:br/>
        <w:t xml:space="preserve">скомпилирован в нечто под названием «байт-код», а затем передан механизму, </w:t>
        <w:br/>
        <w:t>известному под названием «виртуальная машина».</w:t>
        <w:br/>
      </w:r>
    </w:p>
    <w:p>
      <w:r>
        <w:t xml:space="preserve">Выполнение программы </w:t>
        <w:br/>
        <w:t>67</w:t>
        <w:br/>
        <w:t>Компиляция в байт-код</w:t>
        <w:br/>
        <w:t>Когда вы запускаете программу, практически незаметно для вас Python сна-</w:t>
        <w:br/>
        <w:t>чала компилирует ваш исходный текст (инструкции в файле) в формат, из-</w:t>
        <w:br/>
        <w:t xml:space="preserve">вестный под названием байт-код. Компиляция – это просто этап перевода </w:t>
        <w:br/>
        <w:t>программы, а байт-код – это низкоуровневое, платформонезависимое пред-</w:t>
        <w:br/>
        <w:t xml:space="preserve">ставление исходного текста программы. Интерпретатор Python транслирует </w:t>
        <w:br/>
        <w:t xml:space="preserve">каждую исходную инструкцию в группы инструкций байт-кода, разбивая ее </w:t>
        <w:br/>
        <w:t xml:space="preserve">на отдельные составляющие. Такая трансляция в байт-код производится для </w:t>
        <w:br/>
        <w:t xml:space="preserve">повышения скорости – байт-код выполняется намного быстрее, чем исходные </w:t>
        <w:br/>
        <w:t>инструкции в текстовом файле.</w:t>
        <w:br/>
        <w:t xml:space="preserve">В предыдущем абзаце вы могли заметить фразу – практически незаметно для </w:t>
        <w:br/>
        <w:t>вас. Если интерпретатор Python на вашем компьютере обладает правом запи-</w:t>
        <w:br/>
        <w:t xml:space="preserve">си, он будет сохранять байт-код вашей программы в виде файла с расширением </w:t>
        <w:br/>
        <w:t xml:space="preserve">.pyc (.pyc – это компилированный исходный файл .py). Вы будете обнаруживать </w:t>
        <w:br/>
        <w:t>эти файлы после запуска программ по соседству с файлами, содержащими ис-</w:t>
        <w:br/>
        <w:t>ходные тексты (то есть в том же каталоге).</w:t>
        <w:br/>
        <w:t>Интерпретатор сохраняет байт-код для ускорения запуска программ. В сле-</w:t>
        <w:br/>
        <w:t xml:space="preserve">дующий раз, когда вы попробуете запустить свою программу, Python загрузит </w:t>
        <w:br/>
        <w:t>файл .pyc и минует этап компиляции – при условии, что исходный текст про-</w:t>
        <w:br/>
        <w:t xml:space="preserve">граммы не изменялся с момента последней компиляции. Чтобы определить, </w:t>
        <w:br/>
        <w:t xml:space="preserve">необходимо ли выполнять перекомпиляцию, Python автоматически сравнит </w:t>
        <w:br/>
        <w:t xml:space="preserve">время последнего изменения файла с исходным текстом и файла с байт-кодом. </w:t>
        <w:br/>
        <w:t xml:space="preserve">Если исходный текст сохранялся на диск после компиляции, при следующем </w:t>
        <w:br/>
        <w:t xml:space="preserve">его запуске интерпретатор автоматически выполнит повторную компиляцию </w:t>
        <w:br/>
        <w:t>программы.</w:t>
        <w:br/>
        <w:t xml:space="preserve">Если интерпретатор окажется не в состоянии записать файл с байт-кодом на </w:t>
        <w:br/>
        <w:t xml:space="preserve">диск, программа от этого не пострадает, просто байт-код будет сгенерирован </w:t>
        <w:br/>
        <w:t xml:space="preserve">в памяти и исчезнет по завершении программы.1 Однако поскольку файлы .pyc </w:t>
        <w:br/>
        <w:t>повышают скорость запуска программы, вам может потребоваться иметь воз-</w:t>
        <w:br/>
        <w:t xml:space="preserve">можность сохранять их, особенно для больших программ. Кроме того, файлы </w:t>
        <w:br/>
        <w:t xml:space="preserve">с байт-кодом – это еще один из способов распространения программ на языке </w:t>
        <w:br/>
        <w:t>Python. Интерпретатор запустит файл .pyc, даже если нет оригинальных фай-</w:t>
        <w:br/>
        <w:t>лов с исходными текстами. (В разделе «Фиксированные двоичные файлы» опи-</w:t>
        <w:br/>
        <w:t>сывается еще один способ распространения программ).</w:t>
        <w:br/>
        <w:t>Виртуальная машина Python (PVM)</w:t>
        <w:br/>
        <w:t xml:space="preserve">Как только программа будет скомпилирована в байт-код (или байт-код будет </w:t>
        <w:br/>
        <w:t>загружен из существующих файлов .pyc), он передается механизму под назва-</w:t>
        <w:br/>
        <w:t>нием виртуальная машина Python (PVM – для любителей аббревиатур). Аббре-</w:t>
        <w:br/>
        <w:t xml:space="preserve">виатура PVM выглядит более внушительно, чем то, что за ней стоит на самом </w:t>
        <w:br/>
        <w:t>деле, – это не отдельная программа, которую требуется устанавливать. Факти-</w:t>
        <w:br/>
        <w:t>чески PVM – это просто большой цикл, который выполняет перебор инструк-</w:t>
        <w:br/>
        <w:t xml:space="preserve">1 </w:t>
        <w:br/>
        <w:t xml:space="preserve">Строго говоря, байт-код сохраняется только для импортируемых файлов, но не для </w:t>
        <w:br/>
        <w:t xml:space="preserve">файла самой программы. Об импорте мы поговорим в главе 3 и снова вернемся к нему </w:t>
        <w:br/>
        <w:t>в части V. Байт-код также никогда не сохраняется для инструкций, введенных в ин-</w:t>
        <w:br/>
        <w:t>терактивном режиме, который описывается в главе 3.</w:t>
        <w:br/>
      </w:r>
    </w:p>
    <w:p>
      <w:r>
        <w:t xml:space="preserve">68 </w:t>
        <w:br/>
        <w:t xml:space="preserve">Глава 2. Как Python запускает программы </w:t>
        <w:br/>
        <w:t xml:space="preserve">ций в байт-коде, одну за одной, и выполняет соответствующие им операции. </w:t>
        <w:br/>
        <w:t xml:space="preserve">PVM – это механизм времени выполнения, она всегда присутствует в составе </w:t>
        <w:br/>
        <w:t xml:space="preserve">системы Python и это тот самый программный компонент, который выполняет </w:t>
        <w:br/>
        <w:t xml:space="preserve">ваши сценарии. Формально – это последняя составляющая того, что называют </w:t>
        <w:br/>
        <w:t>«интерпретатором Python».</w:t>
        <w:br/>
        <w:t xml:space="preserve">На рис. 2.2 показана последовательность действий, которая описывается здесь. </w:t>
        <w:br/>
        <w:t>Не забывайте, что все эти сложности преднамеренно спрятаны от программи-</w:t>
        <w:br/>
        <w:t xml:space="preserve">стов. Компиляция в байт-код производится автоматически, а PVM – это всего </w:t>
        <w:br/>
        <w:t>лишь часть системы Python, которую вы установили на свой компьютер. По-</w:t>
        <w:br/>
        <w:t xml:space="preserve">вторю еще раз, что программисты просто создают программный код на языке </w:t>
        <w:br/>
        <w:t>Python и запускают файлы с инструкциями.</w:t>
        <w:br/>
        <w:t>Исходный текст</w:t>
        <w:br/>
        <w:t>Выполнение</w:t>
        <w:br/>
        <w:t>PVM</w:t>
        <w:br/>
        <w:t>m.pyc</w:t>
        <w:br/>
        <w:t>m.py</w:t>
        <w:br/>
        <w:t xml:space="preserve">Рис. 2.2. Традиционная модель выполнения программ на языке Python: </w:t>
        <w:br/>
        <w:t>исходный текст, который вводится программистом, транслируется в байт-</w:t>
        <w:br/>
        <w:t xml:space="preserve">код, который затем исполняется виртуальной машиной Python. Исходный </w:t>
        <w:br/>
        <w:t>текст автоматически компилируется и затем интерпретируется</w:t>
        <w:br/>
        <w:t>Производительность</w:t>
        <w:br/>
        <w:t>Читатели, имеющие опыт работы с компилирующими языками программиро-</w:t>
        <w:br/>
        <w:t>вания, такими как C и C++, могут заметить несколько отличий в модели вы-</w:t>
        <w:br/>
        <w:t xml:space="preserve">полнения Python. Первое, что бросается в глаза, – это отсутствие этапа сборки, </w:t>
        <w:br/>
        <w:t xml:space="preserve">или вызова утилиты «make»: программный код может запускаться сразу же, </w:t>
        <w:br/>
        <w:t>как только будет написан. Второе отличие: байт-код не является двоичным ма-</w:t>
        <w:br/>
        <w:t>шинным кодом (например, инструкциями для микропроцессора Intel). Байт-</w:t>
        <w:br/>
        <w:t>код – это внутреннее представление программ на языке Python.</w:t>
        <w:br/>
        <w:t xml:space="preserve">По этой причине программный код на языке Python не может выполняться </w:t>
        <w:br/>
        <w:t>так же быстро, как программный код на языке C или C++, о чем уже говори-</w:t>
        <w:br/>
        <w:t>лось в главе 1. Обход инструкций выполняет виртуальная машина, а не ми-</w:t>
        <w:br/>
        <w:t>кропроцессор, и чтобы выполнить байт-код, необходима дополнительная ин-</w:t>
        <w:br/>
        <w:t xml:space="preserve">терпретация, инструкции которого требуют на выполнение больше времени, </w:t>
        <w:br/>
        <w:t xml:space="preserve">чем машинные инструкции микропроцессора. С другой стороны, в отличие от </w:t>
        <w:br/>
        <w:t>классических интерпретаторов, здесь присутствует дополнительный этап ком-</w:t>
        <w:br/>
        <w:t>пиляции – интерпретатору не требуется всякий раз снова и снова анализиро-</w:t>
        <w:br/>
        <w:t xml:space="preserve">вать инструкции исходного текста. В результате Python способен обеспечить </w:t>
        <w:br/>
        <w:t>скорость выполнения где-то между традиционными компилирующими и тра-</w:t>
        <w:br/>
        <w:t xml:space="preserve">диционными интерпретирующими языками программирования. Подробнее </w:t>
        <w:br/>
        <w:t>о проблеме производительности рассказывается в главе 1.</w:t>
        <w:br/>
      </w:r>
    </w:p>
    <w:p>
      <w:r>
        <w:t xml:space="preserve">Разновидности модели выполнения </w:t>
        <w:br/>
        <w:t>69</w:t>
        <w:br/>
        <w:t>Скорость разработки</w:t>
        <w:br/>
        <w:t xml:space="preserve">С другой стороны, в модели выполнения Python отсутствуют различия между </w:t>
        <w:br/>
        <w:t>средой разработки и средой выполнения. То есть системы, которые компили-</w:t>
        <w:br/>
        <w:t>руют и выполняют исходный текст, – это суть одна и та же система. Для чита-</w:t>
        <w:br/>
        <w:t xml:space="preserve">телей, имеющих опыт работы с традиционными компилирующими языками, </w:t>
        <w:br/>
        <w:t xml:space="preserve">это обстоятельство может иметь некоторое значение, но в Python компилятор </w:t>
        <w:br/>
        <w:t>всегда присутствует во время выполнения и является частью механизма, вы-</w:t>
        <w:br/>
        <w:t>полняющего программы.</w:t>
        <w:br/>
        <w:t>Это существенно увеличивает скорость разработки. Не нужно всякий раз вы-</w:t>
        <w:br/>
        <w:t xml:space="preserve">полнять компиляцию и связывание программ прежде чем запустить их, – вы </w:t>
        <w:br/>
        <w:t>просто вводите исходный текст и запускаете его. Это также придает языку не-</w:t>
        <w:br/>
        <w:t xml:space="preserve">который динамизм – вполне возможно, а нередко и удобно, когда программы </w:t>
        <w:br/>
        <w:t xml:space="preserve">на языке Python создаются и выполняются другими программами Python во </w:t>
        <w:br/>
        <w:t xml:space="preserve">время выполнения. Например, встроенные инструкции eval и exec принимают </w:t>
        <w:br/>
        <w:t>и выполняют строки, содержащие программный код на языке Python. Благо-</w:t>
        <w:br/>
        <w:t>hon. Благо-</w:t>
        <w:br/>
        <w:t>on. Благо-</w:t>
        <w:br/>
        <w:t>даря такой возможности Python может использоваться для настройки продук-</w:t>
        <w:br/>
        <w:t xml:space="preserve">тов – программный код Python может изменяться «на лету», а пользователи </w:t>
        <w:br/>
        <w:t>могут изменять части системы, написанные на языке Python, без необходимо-</w:t>
        <w:br/>
        <w:t>сти перекомпилировать систему целиком.</w:t>
        <w:br/>
        <w:t xml:space="preserve">Если смотреть с более фундаментальных позиций, то все, что имеется в Python, </w:t>
        <w:br/>
        <w:t xml:space="preserve">работает на этапе времени  выполнения – здесь полностью отсутствует этап </w:t>
        <w:br/>
        <w:t xml:space="preserve">предварительной компиляции, все что необходимо, производится во время </w:t>
        <w:br/>
        <w:t xml:space="preserve">выполнения программы. Сюда относятся даже такие операции, как создание </w:t>
        <w:br/>
        <w:t>функций и классов и связывание модулей. Эти события в более статичных язы-</w:t>
        <w:br/>
        <w:t>ках происходят перед выполнением, но в программах на языке Python проис-</w:t>
        <w:br/>
        <w:t>ходят во время выполнения. В результате процесс программирования приоб-</w:t>
        <w:br/>
        <w:t>ретает больший динамизм, чем тот, к которому привыкли некоторые читатели.</w:t>
        <w:br/>
        <w:t>Разновидности модели выполнения</w:t>
        <w:br/>
        <w:t>Прежде чем двинуться дальше, я должен заметить, что внутренний поток вы-</w:t>
        <w:br/>
        <w:t>полнения, описанный в предыдущем разделе, отражает современную стан-</w:t>
        <w:br/>
        <w:t xml:space="preserve">дартную реализацию интерпретатора Python, которая в действительности не </w:t>
        <w:br/>
        <w:t xml:space="preserve">является обязательным требованием самого языка Python. Вследствие этого </w:t>
        <w:br/>
        <w:t xml:space="preserve">модель выполнения склонна изменяться с течением времени. Фактически уже </w:t>
        <w:br/>
        <w:t xml:space="preserve">существуют системы, которые несколько меняют картину, представленную на </w:t>
        <w:br/>
        <w:t xml:space="preserve">рис. 2.2. Давайте потратим несколько минут, чтобы ознакомиться с наиболее </w:t>
        <w:br/>
        <w:t>заметными изменениями.</w:t>
        <w:br/>
        <w:t>Альтернативные реализации Python</w:t>
        <w:br/>
        <w:t>В то время когда я писал эту книгу, существовали три основные альтернатив-</w:t>
        <w:br/>
        <w:t>ные реализации языка Python – CPython, Jython и IronPython, а также не-</w:t>
        <w:br/>
        <w:t>сколько второстепенных реализаций, таких как Stackless Python. В двух сло-</w:t>
        <w:br/>
        <w:t xml:space="preserve">вах: CPython – это стандартная реализация, а все остальные создавались для </w:t>
        <w:br/>
        <w:t xml:space="preserve">специфических целей и задач. Все они реализуют один и тот же язык Python, </w:t>
        <w:br/>
        <w:t>но выполняют программы немного по-разному.</w:t>
        <w:br/>
      </w:r>
    </w:p>
    <w:p>
      <w:r>
        <w:t xml:space="preserve">70 </w:t>
        <w:br/>
        <w:t xml:space="preserve">Глава 2. Как Python запускает программы </w:t>
        <w:br/>
        <w:t>CPython</w:t>
        <w:br/>
        <w:t xml:space="preserve">Оригинальная и стандартная реализация языка Python обычно называется </w:t>
        <w:br/>
        <w:t xml:space="preserve">CPython, особенно когда необходимо подчеркнуть ее отличие от двух других </w:t>
        <w:br/>
        <w:t xml:space="preserve">альтернатив. Это название происходит из того факта, что реализация написана </w:t>
        <w:br/>
        <w:t xml:space="preserve">на переносимом языке ANSI C. Это тот самый Python, который вы загружаете </w:t>
        <w:br/>
        <w:t xml:space="preserve">с сайта http://www.python.org, получаете в составе дистрибутива ActivePython </w:t>
        <w:br/>
        <w:t>и который присутствует в большинстве систем Linux и Mac OS X. Если вы об-</w:t>
        <w:br/>
        <w:t xml:space="preserve">наружили у себя предварительно установленную версию Python, то более чем </w:t>
        <w:br/>
        <w:t xml:space="preserve">вероятно это будет CPython, – при условии, что ваша компания не использует </w:t>
        <w:br/>
        <w:t>какую-то специфическую версию.</w:t>
        <w:br/>
        <w:t xml:space="preserve">Если вы не предполагаете создавать приложения на Java или для платформы </w:t>
        <w:br/>
        <w:t xml:space="preserve">.NET, возможно, вам следует отдать предпочтение стандартной реализации </w:t>
        <w:br/>
        <w:t>CPython. Поскольку это эталонная реализация языка, она, как правило, рабо-</w:t>
        <w:br/>
        <w:t xml:space="preserve">тает быстрее, устойчивее и лучше, чем альтернативные системы. Рисунок 2.2 </w:t>
        <w:br/>
        <w:t>отражает модель выполнения CPython.</w:t>
        <w:br/>
        <w:t>Jython</w:t>
        <w:br/>
        <w:t>Интерпретатор Jython (первоначальное название – JPython) – это альтерна-</w:t>
        <w:br/>
        <w:t>Jython (первоначальное название – JPython) – это альтерна-</w:t>
        <w:br/>
        <w:t xml:space="preserve"> (первоначальное название – JPython) – это альтерна-</w:t>
        <w:br/>
        <w:t>JPython) – это альтерна-</w:t>
        <w:br/>
        <w:t>) – это альтерна-</w:t>
        <w:br/>
        <w:t xml:space="preserve">тивная реализация языка Python, основная цель которой – тесная интеграция </w:t>
        <w:br/>
        <w:t xml:space="preserve">с языком программирования Java. Реализация Jython состоит из Java-классов, </w:t>
        <w:br/>
        <w:t>которые выполняют компиляцию программного кода на языке Python в байт-</w:t>
        <w:br/>
        <w:t xml:space="preserve">код Java и затем передают полученный байт-код виртуальной машине Java </w:t>
        <w:br/>
        <w:t xml:space="preserve">(Java Virtual Machine, JVM). Программист помещает инструкции на языке </w:t>
        <w:br/>
        <w:t>Python в текстовые файлы как обычно, а система Jython подменяет два рас-</w:t>
        <w:br/>
        <w:t>Jython подменяет два рас-</w:t>
        <w:br/>
        <w:t xml:space="preserve"> подменяет два рас-</w:t>
        <w:br/>
        <w:t>положенных на рис. 2.2 справа этапа на эквиваленты языка Java.</w:t>
        <w:br/>
        <w:t xml:space="preserve">Цель Jython состоит в том, чтобы позволить программам на языке Python </w:t>
        <w:br/>
        <w:t xml:space="preserve">управлять Java-приложениями, точно так же как CPython может управлять </w:t>
        <w:br/>
        <w:t>компонентами на языках C и C++. Эта реализация имеет бесшовную инте-</w:t>
        <w:br/>
        <w:t>C и C++. Эта реализация имеет бесшовную инте-</w:t>
        <w:br/>
        <w:t xml:space="preserve"> и C++. Эта реализация имеет бесшовную инте-</w:t>
        <w:br/>
        <w:t xml:space="preserve">грацию с Java. Поскольку программный код на языке Python транслируется </w:t>
        <w:br/>
        <w:t>в байт-код Java, во время выполнения он ведет себя точно так же, как насто-</w:t>
        <w:br/>
        <w:t xml:space="preserve">ящая программа на языке Java. Сценарии на языке Jython могут выступать </w:t>
        <w:br/>
        <w:t>в качестве апплетов и сервлетов, создавать графический интерфейс с использо-</w:t>
        <w:br/>
        <w:t>ванием механизмов Java и так далее. Более того, Jython обеспечивает поддерж-</w:t>
        <w:br/>
        <w:t xml:space="preserve">ку возможности импортировать и использовать Java-классы в программном </w:t>
        <w:br/>
        <w:t xml:space="preserve">коде Python. Тем не менее поскольку реализация Jython обеспечивает более </w:t>
        <w:br/>
        <w:t xml:space="preserve">низкую скорость выполнения и менее устойчива по сравнению с CPython, она </w:t>
        <w:br/>
        <w:t>представляет интерес скорее для разработчиков программ на языке Java, кото-</w:t>
        <w:br/>
        <w:t>рым необходим язык сценариев в качестве интерфейса к Java-коду.</w:t>
        <w:br/>
        <w:t>IronPython</w:t>
        <w:br/>
        <w:t>Третья (и к моменту написания этих строк самая новая) реализация язы-</w:t>
        <w:br/>
        <w:t xml:space="preserve">ка Python – это IronPython. Она предназначена для обеспечения интеграции </w:t>
        <w:br/>
        <w:t xml:space="preserve">программ Python с приложениями, созданными для работы в среде Microsoft </w:t>
        <w:br/>
        <w:t xml:space="preserve">.NET Framework операционной системы �indows, а также в Mono – открытом </w:t>
        <w:br/>
        <w:t>эквиваленте для операционной системы Linux. Платформа .NET и среда вы-</w:t>
        <w:br/>
        <w:t xml:space="preserve">полнения языка C# предназначены для обеспечения взаимодействий между </w:t>
        <w:br/>
        <w:t>программными объектами – независимо от используемого языка программи-</w:t>
        <w:br/>
        <w:t xml:space="preserve">рования, в духе более ранней модели COM компании Microsoft. Реализация </w:t>
        <w:br/>
      </w:r>
    </w:p>
    <w:p>
      <w:r>
        <w:t xml:space="preserve">Разновидности модели выполнения </w:t>
        <w:br/>
        <w:t>71</w:t>
        <w:br/>
        <w:t>IronPython позволяет программам на языке Python играть роль как клиент-</w:t>
        <w:br/>
        <w:t>ских, так и серверных компонентов, доступных из других языков программи-</w:t>
        <w:br/>
        <w:t>рования .NET.</w:t>
        <w:br/>
        <w:t>Модель реализации IronPython очень напоминает Jython (и фактически разра-</w:t>
        <w:br/>
        <w:t>батывается одним и тем же автором) – она подменяет два этапа на рис. 2.2 спра-</w:t>
        <w:br/>
        <w:t xml:space="preserve">ва на эквиваленты среды .NET. Кроме того, как и Jython, основной интерес </w:t>
        <w:br/>
        <w:t>IronPython представляет для разработчиков, которым необходима интегра-</w:t>
        <w:br/>
        <w:t xml:space="preserve">ция Python с компонентами .NET. Поскольку разработка ведется компанией </w:t>
        <w:br/>
        <w:t>Microsoft, от IronPython, кроме всего прочего, можно было бы ожидать суще-</w:t>
        <w:br/>
        <w:t xml:space="preserve">ственной оптимизации производительности. К моменту написания этих строк </w:t>
        <w:br/>
        <w:t xml:space="preserve">реализация IronPython еще продолжала разрабатываться. За дополнительной </w:t>
        <w:br/>
        <w:t xml:space="preserve">информацией обращайтесь к ресурсам Python или попробуйте самостоятельно </w:t>
        <w:br/>
        <w:t>поискать в Сети.1</w:t>
        <w:br/>
        <w:t>Средства оптимизации скорости выполнения</w:t>
        <w:br/>
        <w:t xml:space="preserve">Все три реализации, CPython, Jython и IronPython, реализуют язык Python </w:t>
        <w:br/>
        <w:t xml:space="preserve">похожими способами: исходный программный код компилируют в байт-код </w:t>
        <w:br/>
        <w:t xml:space="preserve">и выполняют полученный байт-код с помощью соответствующей виртуальной </w:t>
        <w:br/>
        <w:t>машины. Но кроме них существуют и другие реализации, включая динамиче-</w:t>
        <w:br/>
        <w:t>ский компилятор Psyco и транслятор Shedskin C++, которые пытаются опти-</w:t>
        <w:br/>
        <w:t>мизировать основную модель выполнения. Знание этих реализаций не являет-</w:t>
        <w:br/>
        <w:t xml:space="preserve">ся для вас обязательным на этой стадии изучения языка Python, тем не менее, </w:t>
        <w:br/>
        <w:t xml:space="preserve">краткий обзор их реализации модели выполнения поможет пролить свет на </w:t>
        <w:br/>
        <w:t>модель выполнения в целом.</w:t>
        <w:br/>
        <w:t>Динамический компилятор Psyco</w:t>
        <w:br/>
        <w:t>Система Psyco – это не другая реализация языка Python, а компонент, рас-</w:t>
        <w:br/>
        <w:t>ширяющий модель выполнения байт-кода, что позволяет программам выпол-</w:t>
        <w:br/>
        <w:t xml:space="preserve">няться быстрее. В терминах схемы на рис. 2.2 Psyco – это расширение PVM, </w:t>
        <w:br/>
        <w:t xml:space="preserve">которое собирает и использует информацию о типах, чтобы транслировать </w:t>
        <w:br/>
        <w:t xml:space="preserve">части байт-кода программы в истинный двоичный машинный код, который </w:t>
        <w:br/>
        <w:t>выполняется гораздо быстрее. Для такой трансляции не требуется вносить из-</w:t>
        <w:br/>
        <w:t>менения в исходный программный код или производить дополнительную ком-</w:t>
        <w:br/>
        <w:t>пиляцию в ходе разработки.</w:t>
        <w:br/>
        <w:t xml:space="preserve">Грубо говоря, во время выполнения программы Psyco собирает информацию </w:t>
        <w:br/>
        <w:t>о типах объектов и затем эта информация используется для генерации вы-</w:t>
        <w:br/>
        <w:t xml:space="preserve">сокоэффективного машинного кода, оптимизированного для объектов этого </w:t>
        <w:br/>
        <w:t xml:space="preserve">типа. После этого произведенный машинный код замещает соответствующие </w:t>
        <w:br/>
        <w:t xml:space="preserve">участки байт-кода и тем самым увеличивает скорость выполнения программы. </w:t>
        <w:br/>
        <w:t xml:space="preserve">В результате при использовании Psyco существенно уменьшается общее время </w:t>
        <w:br/>
        <w:t xml:space="preserve">выполнения программы. В идеале некоторые участки программного кода под </w:t>
        <w:br/>
        <w:t xml:space="preserve">1 </w:t>
        <w:br/>
        <w:t>Jython и IronPython – это полностью независимые реализации языка Python, кото-</w:t>
        <w:br/>
        <w:t xml:space="preserve">рые компилируют исходный программный код для различных архитектур времени </w:t>
        <w:br/>
        <w:t>выполнения. Из программ для CPython также можно получить доступ к программ-</w:t>
        <w:br/>
        <w:t>ным компонентам Java и .NET: например, системы JPype и Python for .NET позволя-</w:t>
        <w:br/>
        <w:t xml:space="preserve">ют коду, исполняемому интерпретатором CPython, обращаться к компонентам Java </w:t>
        <w:br/>
        <w:t>и .NET.</w:t>
        <w:br/>
      </w:r>
    </w:p>
    <w:p>
      <w:r>
        <w:t xml:space="preserve">72 </w:t>
        <w:br/>
        <w:t xml:space="preserve">Глава 2. Как Python запускает программы </w:t>
        <w:br/>
        <w:t xml:space="preserve">управлением Psyco могут выполняться так же быстро, как скомпилированный </w:t>
        <w:br/>
        <w:t>код языка C.</w:t>
        <w:br/>
        <w:t>Поскольку эта компиляция из байт-кода производится во время выполне-</w:t>
        <w:br/>
        <w:t xml:space="preserve">ния программы, обычно Psyco называют динамическим (just-in-time, JIT) </w:t>
        <w:br/>
        <w:t>компилятором. Однако в действительности Psyco немного отличается от JIT-</w:t>
        <w:br/>
        <w:t xml:space="preserve">компиляторов, которые, возможно, некоторые читатели видели в языке Java. </w:t>
        <w:br/>
        <w:t xml:space="preserve">В действительности Psyco – это специализированный  JIT-компилятор� он </w:t>
        <w:br/>
        <w:t xml:space="preserve">генерирует машинный код, оптимизированный для типов данных, которые </w:t>
        <w:br/>
        <w:t xml:space="preserve">фактически используются в программе. Например, если один и тот же участок </w:t>
        <w:br/>
        <w:t xml:space="preserve">программы использует различные типы данных в разное время, Psyco может </w:t>
        <w:br/>
        <w:t xml:space="preserve">генерировать различные версии машинного кода для поддержки каждой из </w:t>
        <w:br/>
        <w:t>комбинаций.</w:t>
        <w:br/>
        <w:t>Применение Psyco показывает существенное увеличение скорости выполне-</w:t>
        <w:br/>
        <w:t xml:space="preserve">ния программного кода Python. Согласно информации, которая приводится </w:t>
        <w:br/>
        <w:t xml:space="preserve">на домашней странице проекта, Psyco обеспечивает увеличение скорости «от </w:t>
        <w:br/>
        <w:t>2 до 100 раз, обычно в 4 раза, при использовании немодифицированного ин-</w:t>
        <w:br/>
        <w:t>терпретатора Python, неизменного исходного текста, всего лишь за счет ис-</w:t>
        <w:br/>
        <w:t xml:space="preserve">пользования динамически загружаемого модуля расширения на языке C». </w:t>
        <w:br/>
        <w:t xml:space="preserve">При прочих равных условиях наибольший прирост скорости наблюдается для </w:t>
        <w:br/>
        <w:t xml:space="preserve">программного кода, реализующего различные алгоритмы на чистом языке </w:t>
        <w:br/>
        <w:t>Python, – именно такой программный код обычно переносят на язык C с це-</w:t>
        <w:br/>
        <w:t xml:space="preserve">лью оптимизации. При использовании Psyco необходимость в таком переносе </w:t>
        <w:br/>
        <w:t>теряет свою остроту.</w:t>
        <w:br/>
        <w:t>До сих пор Psyco не является стандартной частью Python – его нужно загру-</w:t>
        <w:br/>
        <w:t>жать и устанавливать отдельно. Кроме того, он до сих пор находится на экс-</w:t>
        <w:br/>
        <w:t>периментальной стадии развития, поэтому вам нужно будет следить за его раз-</w:t>
        <w:br/>
        <w:t xml:space="preserve">работкой. В действительности, когда я пишу эти строки, Psyco все еще можно </w:t>
        <w:br/>
        <w:t>загрузить и установить, но похоже, что большая его часть будет поглощена бо-</w:t>
        <w:br/>
        <w:t xml:space="preserve">лее новым проектом «PyPy», который представляет собой попытку переписать </w:t>
        <w:br/>
        <w:t xml:space="preserve">PVM на языке Python с целью обеспечения высокой степени оптимизации, как </w:t>
        <w:br/>
        <w:t>в Psyco.</w:t>
        <w:br/>
        <w:t xml:space="preserve">Пожалуй, самым большим недостатком Psyco является то обстоятельство, что </w:t>
        <w:br/>
        <w:t>в настоящее время он способен генерировать машинный код только для архи-</w:t>
        <w:br/>
        <w:t xml:space="preserve">тектуры Intel x86, впрочем, на этой архитектуре работают такие операционные </w:t>
        <w:br/>
        <w:t xml:space="preserve">системы, как �indows, Linux и даже Mac. За дополнительной информацией </w:t>
        <w:br/>
        <w:t>о расширении Psyco и других попытках реализации JIT-компилятора обра-</w:t>
        <w:br/>
        <w:t>щайтесь на сайт http://www.python.org. Кроме того, вы можете посетить домаш-</w:t>
        <w:br/>
        <w:t>нюю страницу проекта Psyco, которая в настоящее время размещается по адре-</w:t>
        <w:br/>
        <w:t>су http://psyco.sourceforge.net.</w:t>
        <w:br/>
        <w:t>Транслятор Shedskin C++</w:t>
        <w:br/>
        <w:t xml:space="preserve">Shedskin – это еще одна система, которая реализует нетрадиционный подход </w:t>
        <w:br/>
        <w:t xml:space="preserve">к выполнению программ на языке Python. Она преобразует исходный код на </w:t>
        <w:br/>
        <w:t>языке Python в исходный код на языке C++, который затем может быть ском-</w:t>
        <w:br/>
        <w:t>пилирован в машинный код. Кроме того, эта система реализует платформоне-</w:t>
        <w:br/>
        <w:t>зависимый подход к выполнению программного кода Python. К моменту на-</w:t>
        <w:br/>
        <w:t xml:space="preserve">писания этих строк система Shedskin еще находилась на экспериментальной </w:t>
        <w:br/>
        <w:t xml:space="preserve">стадии развития и ограничивала программы Python неявным использованием </w:t>
        <w:br/>
      </w:r>
    </w:p>
    <w:p>
      <w:r>
        <w:t xml:space="preserve">Разновидности модели выполнения </w:t>
        <w:br/>
        <w:t>73</w:t>
        <w:br/>
        <w:t xml:space="preserve">статических типов, что является ненормальным явлением для программ на </w:t>
        <w:br/>
        <w:t xml:space="preserve">языке Python, поэтому мы не будем углубляться в описание этой системы. Тем </w:t>
        <w:br/>
        <w:t xml:space="preserve">не менее, по предварительным результатам, у нее имеется немалый потенциал, </w:t>
        <w:br/>
        <w:t xml:space="preserve">чтобы выиграть гонку за скоростью как у стандартной реализации Python, так </w:t>
        <w:br/>
        <w:t>и у расширения Psyco, и это весьма многообещающий проект. Сведения о теку-</w:t>
        <w:br/>
        <w:t>щем состоянии проекта вы можете самостоятельно найти в Сети.</w:t>
        <w:br/>
        <w:t>Фиксированные двоичные файлы</w:t>
        <w:br/>
        <w:t xml:space="preserve">Иногда, когда пользователи спрашивают про «настоящий» компилятор языка </w:t>
        <w:br/>
        <w:t>Python, в действительности они просто ищут способ создавать из своих про-</w:t>
        <w:br/>
        <w:t>грамм на языке Python самостоятельные исполняемые файлы. Это необходи-</w:t>
        <w:br/>
        <w:t xml:space="preserve">мо скорее для упаковки и распространения программ, чем для их исполнения, </w:t>
        <w:br/>
        <w:t xml:space="preserve">но эти две стороны взаимосвязаны между собой. При помощи инструментов </w:t>
        <w:br/>
        <w:t>сторонних разработчиков, которые можно загрузить из Сети, вы можете пре-</w:t>
        <w:br/>
        <w:t xml:space="preserve">вратить свои программы на языке Python в настоящие исполняемые файлы, </w:t>
        <w:br/>
        <w:t xml:space="preserve">которые в мире Python известны как фиксированные двоичные файлы (frozen </w:t>
        <w:br/>
        <w:t>binaries).</w:t>
        <w:br/>
        <w:t xml:space="preserve">Фиксированные двоичные файлы объединяют в единый файл пакета байт-код </w:t>
        <w:br/>
        <w:t>программ, PVM (интерпретатор) и файлы поддержки, необходимые програм-</w:t>
        <w:br/>
        <w:t>мам. Существуют разные реализации такого подхода, но в конечном результа-</w:t>
        <w:br/>
        <w:t>те получается единственный исполняемый файл (например, файл с расшире-</w:t>
        <w:br/>
        <w:t xml:space="preserve">нием .exe в �indows), который легко можно передать заказчику. Такую модель </w:t>
        <w:br/>
        <w:t>можно представить, если на рис. 2.2 объединить байт-код и PVM в единый ком-</w:t>
        <w:br/>
        <w:t>понент – фиксированный двоичный файл.</w:t>
        <w:br/>
        <w:t>На сегодняшний день существует три основных инструмента создания фикси-</w:t>
        <w:br/>
        <w:t xml:space="preserve">рованных двоичных файлов: py2exe (для �indows), PyInstaller (напоминает </w:t>
        <w:br/>
        <w:t>py2exe, но также работает в Linux и UNIX и способен производить самоуста-</w:t>
        <w:br/>
        <w:t>навливающиеся исполняемые файлы) и freeze (оригинальная версия). Вам при-</w:t>
        <w:br/>
        <w:t>дется загружать эти инструменты отдельно от Python, но они распространя-</w:t>
        <w:br/>
        <w:t xml:space="preserve">ются совершенно бесплатно. Кроме того, они постоянно развиваются, поэтому </w:t>
        <w:br/>
        <w:t xml:space="preserve">свежую информацию об этих инструментах смотрите на сайте проекта Python </w:t>
        <w:br/>
        <w:t xml:space="preserve">(http://www.python.org) или ищите с помощью поисковых систем. Чтобы дать </w:t>
        <w:br/>
        <w:t xml:space="preserve">вам общее представление об области применения этих инструментов, замечу, </w:t>
        <w:br/>
        <w:t>что py2exe может создавать автономные программы, использующие библиоте-</w:t>
        <w:br/>
        <w:t xml:space="preserve">ки tkinter, PM�, wxPython и PyGTK для создания графического интерфейса� </w:t>
        <w:br/>
        <w:t xml:space="preserve">программы, использующие инструментальные средства создания игр pygame� </w:t>
        <w:br/>
        <w:t>клиентские программы win32com и многие другие.</w:t>
        <w:br/>
        <w:t>Фиксированные двоичные файлы – это не то же самое, что получается в ре-</w:t>
        <w:br/>
        <w:t>зультате работы настоящего компилятора, потому что они выполняют байт-</w:t>
        <w:br/>
        <w:t>код с помощью виртуальной машины. Следовательно, программы в фиксиро-</w:t>
        <w:br/>
        <w:t xml:space="preserve">ванных двоичных файлах исполняются с той же скоростью, что и обычные </w:t>
        <w:br/>
        <w:t xml:space="preserve">файлы с исходными текстами программ, разве что улучшен способ их запуска. </w:t>
        <w:br/>
        <w:t xml:space="preserve">Фиксированные двоичные файлы имеют немалый размер (они содержат в себе </w:t>
        <w:br/>
        <w:t>PVM), но по современным меркам их все же нельзя назвать необычно больши-</w:t>
        <w:br/>
        <w:t>), но по современным меркам их все же нельзя назвать необычно больши-</w:t>
        <w:br/>
        <w:t xml:space="preserve">ми. Так как интерпретатор Python встроен непосредственно в фиксированные </w:t>
        <w:br/>
        <w:t xml:space="preserve">двоичные файлы, его установка не является обязательным требованием для </w:t>
        <w:br/>
        <w:t>запуска программ на принимающей стороне. Более того, поскольку программ-</w:t>
        <w:br/>
      </w:r>
    </w:p>
    <w:p>
      <w:r>
        <w:t xml:space="preserve">74 </w:t>
        <w:br/>
        <w:t xml:space="preserve">Глава 2. Как Python запускает программы </w:t>
        <w:br/>
        <w:t>ный код упакован в фиксированный двоичный файл, он надежно скрыт от по-</w:t>
        <w:br/>
        <w:t>лучателя.</w:t>
        <w:br/>
        <w:t xml:space="preserve">Такая схема упаковки программ в единственный файл особенно подходит для </w:t>
        <w:br/>
        <w:t xml:space="preserve">нужд разработчиков коммерческого программного обеспечения. Например, </w:t>
        <w:br/>
        <w:t xml:space="preserve">программа с графическим интерфейсом на базе tkinter может быть упакована </w:t>
        <w:br/>
        <w:t xml:space="preserve">в исполняемый файл и распространяться как самостоятельная программа на </w:t>
        <w:br/>
        <w:t>CD или через Интернет. Конечному пользователю не нужно будет устанавли-</w:t>
        <w:br/>
        <w:t xml:space="preserve"> или через Интернет. Конечному пользователю не нужно будет устанавли-</w:t>
        <w:br/>
        <w:t>вать Python (и даже знать о том, что это такое), чтобы запустить распростра-</w:t>
        <w:br/>
        <w:t>Python (и даже знать о том, что это такое), чтобы запустить распростра-</w:t>
        <w:br/>
        <w:t xml:space="preserve"> (и даже знать о том, что это такое), чтобы запустить распростра-</w:t>
        <w:br/>
        <w:t>няемую программу.</w:t>
        <w:br/>
        <w:t>Другие способы выполнения</w:t>
        <w:br/>
        <w:t>Существуют также другие схемы выполнения программ на языке Python, пре-</w:t>
        <w:br/>
        <w:t>следующие узкоспециализированные цели:</w:t>
        <w:br/>
        <w:t xml:space="preserve"> •</w:t>
        <w:br/>
        <w:t xml:space="preserve">Система Stackless  Python – это разновидность стандартной реализации </w:t>
        <w:br/>
        <w:t>CPython, которая не использует стек вызовов языка C. Она упрощает пере-</w:t>
        <w:br/>
        <w:t>, которая не использует стек вызовов языка C. Она упрощает пере-</w:t>
        <w:br/>
        <w:t>C. Она упрощает пере-</w:t>
        <w:br/>
        <w:t>. Она упрощает пере-</w:t>
        <w:br/>
        <w:t>нос Python на архитектуры с небольшим объемом стека, обеспечивает до-</w:t>
        <w:br/>
        <w:t>Python на архитектуры с небольшим объемом стека, обеспечивает до-</w:t>
        <w:br/>
        <w:t xml:space="preserve"> на архитектуры с небольшим объемом стека, обеспечивает до-</w:t>
        <w:br/>
        <w:t xml:space="preserve">полнительные возможности параллельной обработки данных и поощряет </w:t>
        <w:br/>
        <w:t>использование новейших инструментов языка, таких как сопрограммы.</w:t>
        <w:br/>
        <w:t xml:space="preserve"> •</w:t>
        <w:br/>
        <w:t xml:space="preserve">Система Cython (расширенная версия проекта Pyrex) – это гибридный </w:t>
        <w:br/>
        <w:t xml:space="preserve">язык, дополняющий язык Python возможностью вызывать функции на </w:t>
        <w:br/>
        <w:t>языке C и использовать объявления типов переменных, аргументов и атри-</w:t>
        <w:br/>
        <w:t>C и использовать объявления типов переменных, аргументов и атри-</w:t>
        <w:br/>
        <w:t xml:space="preserve"> и использовать объявления типов переменных, аргументов и атри-</w:t>
        <w:br/>
        <w:t xml:space="preserve">бутов классов на языке C. Исходные тексты на языке Cython могут быть </w:t>
        <w:br/>
        <w:t xml:space="preserve">скомпилированы в программный код на языке C, использующий Python/C </w:t>
        <w:br/>
        <w:t xml:space="preserve">API, который в свою очередь может быть скомпилирован в машинный код. </w:t>
        <w:br/>
        <w:t>Несмотря на то, что получающийся программный код не полностью со-</w:t>
        <w:br/>
        <w:t>вместим со стандартным языком Python, Cython может оказаться как по-</w:t>
        <w:br/>
        <w:t>Python, Cython может оказаться как по-</w:t>
        <w:br/>
        <w:t>, Cython может оказаться как по-</w:t>
        <w:br/>
        <w:t>Cython может оказаться как по-</w:t>
        <w:br/>
        <w:t xml:space="preserve"> может оказаться как по-</w:t>
        <w:br/>
        <w:t xml:space="preserve">лезным инструментом для создания оберток вокруг внешних библиотек на </w:t>
        <w:br/>
        <w:t xml:space="preserve">языке C, так и эффективным средством разработки расширений на C для </w:t>
        <w:br/>
        <w:t>языка Python.</w:t>
        <w:br/>
        <w:t>Дополнительные подробности об этих системах вы без труда найдете в Интер-</w:t>
        <w:br/>
        <w:t>нете.</w:t>
        <w:br/>
        <w:t>Будущие возможности</w:t>
        <w:br/>
        <w:t xml:space="preserve">В заключение обратите внимание, что модель выполнения, обсуждавшаяся </w:t>
        <w:br/>
        <w:t xml:space="preserve">здесь, в действительности является лишь отражением текущей реализации </w:t>
        <w:br/>
        <w:t xml:space="preserve">интерпретатора Python, но не самого языка программирования. Например, </w:t>
        <w:br/>
        <w:t>вполне возможно, что в течение времени, пока эта книга будет сохранять ак-</w:t>
        <w:br/>
        <w:t xml:space="preserve">туальность (едва ли она сохранится у кого-нибудь через десять лет), появится </w:t>
        <w:br/>
        <w:t xml:space="preserve">традиционный компилятор для трансляции исходного текста на языке Python </w:t>
        <w:br/>
        <w:t>в машинный код. Кроме того, в будущем могут появиться новые варианты реа-</w:t>
        <w:br/>
        <w:t>лизации интерпретатора и разновидности байт-кода. Например:</w:t>
        <w:br/>
        <w:t xml:space="preserve"> •</w:t>
        <w:br/>
        <w:t>Проект Parrot поставил перед собой цель выработать единый формат байт-</w:t>
        <w:br/>
        <w:t>кода, единую виртуальную машину и методики оптимизации для различ-</w:t>
        <w:br/>
        <w:t>ных языков программирования (подробности на сайте http://www.python.</w:t>
        <w:br/>
        <w:t>org). Стандартная виртуальная машина PVM в интерпретаторе пока выпол-</w:t>
        <w:br/>
        <w:t>няет программный код быстрее, чем Parrot, но пока неясно, как будет раз-</w:t>
        <w:br/>
        <w:t>виваться этот проект.</w:t>
        <w:br/>
      </w:r>
    </w:p>
    <w:p>
      <w:r>
        <w:t xml:space="preserve">В заключение </w:t>
        <w:br/>
        <w:t>75</w:t>
        <w:br/>
        <w:t xml:space="preserve"> •</w:t>
        <w:br/>
        <w:t>Проект PyPy – попытка реализовать PVM непосредственно на языке Py-</w:t>
        <w:br/>
        <w:t>PVM непосредственно на языке Py-</w:t>
        <w:br/>
        <w:t xml:space="preserve"> непосредственно на языке Py-</w:t>
        <w:br/>
        <w:t>Py-</w:t>
        <w:br/>
        <w:t xml:space="preserve">thon, что позволит использовать новые приемы программирования. Его </w:t>
        <w:br/>
        <w:t>цель – создать быструю и гибкую реализацию Python.</w:t>
        <w:br/>
        <w:t xml:space="preserve"> •</w:t>
        <w:br/>
        <w:t>Проект Unladen Swallow, поддерживаемый компанией Google, поставил пе-</w:t>
        <w:br/>
        <w:t>Google, поставил пе-</w:t>
        <w:br/>
        <w:t>, поставил пе-</w:t>
        <w:br/>
        <w:t>ред собой задачу повысить производительность стандартного интерпретато-</w:t>
        <w:br/>
        <w:t xml:space="preserve">ра Python по меньшей мере в 5 раз, что позволит использовать его в качестве </w:t>
        <w:br/>
        <w:t xml:space="preserve">замены языку C во многих проектах. Предполагается, что в результате этой </w:t>
        <w:br/>
        <w:t>оптимизации будет создана полностью совместимая версия CPython, кото-</w:t>
        <w:br/>
        <w:t>CPython, кото-</w:t>
        <w:br/>
        <w:t>, кото-</w:t>
        <w:br/>
        <w:t>рая выполняется гораздо быстрее. Участники этого проекта также надеют-</w:t>
        <w:br/>
        <w:t xml:space="preserve">ся удалить глобальную блокировку Python (Global Interpreter Lock, GIL), </w:t>
        <w:br/>
        <w:t>которая препятствует возможности одновременного выполнения несколь-</w:t>
        <w:br/>
        <w:t xml:space="preserve">ких потоков управления. В настоящее время этот проект разрабатывается </w:t>
        <w:br/>
        <w:t>инженерами из Google как проект с открытыми исходными текстами – из-</w:t>
        <w:br/>
        <w:t>Google как проект с открытыми исходными текстами – из-</w:t>
        <w:br/>
        <w:t xml:space="preserve"> как проект с открытыми исходными текстами – из-</w:t>
        <w:br/>
        <w:t xml:space="preserve">начально за основу в нем была принята версия Python 2.6, однако вполне </w:t>
        <w:br/>
        <w:t>возможно, что изменения смогут быть внесены и в версию 3.0. Дополни-</w:t>
        <w:br/>
        <w:t>тельные подробности вы найдете на сайте компании Google.</w:t>
        <w:br/>
        <w:t>Подобные грядущие схемы реализации могут несколько изменить схему вре-</w:t>
        <w:br/>
        <w:t xml:space="preserve">мени выполнения интерпретатора Python, однако, скорее всего компилятор </w:t>
        <w:br/>
        <w:t>байт-кода останется стандартом еще какое-то время. Переносимость и гиб-</w:t>
        <w:br/>
        <w:t>кость байт-кода во время выполнения – это очень важные качества многих реа-</w:t>
        <w:br/>
        <w:t>лизаций Python. Более того, добавление в язык конструкций объявления ти-</w:t>
        <w:br/>
        <w:t>Python. Более того, добавление в язык конструкций объявления ти-</w:t>
        <w:br/>
        <w:t>. Более того, добавление в язык конструкций объявления ти-</w:t>
        <w:br/>
        <w:t xml:space="preserve">пов с целью обеспечения статической компиляции только повредит гибкости, </w:t>
        <w:br/>
        <w:t xml:space="preserve">осмысленности, простоте и общему духу языка Python. Из-за динамической </w:t>
        <w:br/>
        <w:t xml:space="preserve">природы языка Python любые реализации в будущем, скорее всего, сохранят </w:t>
        <w:br/>
        <w:t>некоторые черты нынешней PVM.</w:t>
        <w:br/>
        <w:t>В заключение</w:t>
        <w:br/>
        <w:t>В этой главе была представлена модель выполнения Python (как Python запу-</w:t>
        <w:br/>
        <w:t>Python (как Python запу-</w:t>
        <w:br/>
        <w:t xml:space="preserve"> (как Python запу-</w:t>
        <w:br/>
        <w:t>Python запу-</w:t>
        <w:br/>
        <w:t xml:space="preserve"> запу-</w:t>
        <w:br/>
        <w:t>скает программы) и исследованы некоторые наиболее известные разновидно-</w:t>
        <w:br/>
        <w:t xml:space="preserve">сти этой модели (динамические компиляторы и тому подобное). Чтобы писать </w:t>
        <w:br/>
        <w:t xml:space="preserve">сценарии на языке Python, вам необязательно знать внутреннюю организацию </w:t>
        <w:br/>
        <w:t>интерпретатора и, тем не менее, некоторое знакомство с темой этой главы по-</w:t>
        <w:br/>
        <w:t xml:space="preserve">может вам понять, как выполняются ваши программы. В следующей главе вы </w:t>
        <w:br/>
        <w:t xml:space="preserve">начнете выполнять свой собственный программный код. А теперь – обычные </w:t>
        <w:br/>
        <w:t>контрольные вопросы.</w:t>
        <w:br/>
        <w:t>Закрепление пройденного</w:t>
        <w:br/>
        <w:t>Контрольные вопросы</w:t>
        <w:br/>
        <w:t>1. Что такое интерпретатор Python?</w:t>
        <w:br/>
        <w:t>2. Что такое исходный программный код?</w:t>
        <w:br/>
        <w:t>3. Что такое байт-код?</w:t>
        <w:br/>
        <w:t>4. Что такое PVM?</w:t>
        <w:br/>
        <w:t>5. Назовите две разновидности стандартной модели выполнения Python.</w:t>
        <w:br/>
        <w:t>6. В чем заключаются различия между CPython, Jython и IronPython?</w:t>
        <w:br/>
      </w:r>
    </w:p>
    <w:p>
      <w:r>
        <w:t xml:space="preserve">76 </w:t>
        <w:br/>
        <w:t xml:space="preserve">Глава 2. Как Python запускает программы </w:t>
        <w:br/>
        <w:t>Ответы</w:t>
        <w:br/>
        <w:t xml:space="preserve">1. Интерпретатор Python – это программа, которая выполняет программы на </w:t>
        <w:br/>
        <w:t>языке Python.</w:t>
        <w:br/>
        <w:t xml:space="preserve">2. Исходный программный код – это инструкции, составляющие программу. </w:t>
        <w:br/>
        <w:t xml:space="preserve">Он состоит из текста в текстовых файлах, имена которых обычно имеют </w:t>
        <w:br/>
        <w:t>расширение .py.</w:t>
        <w:br/>
        <w:t>3. Байт-код – это низкоуровневое представление программы после ее компи-</w:t>
        <w:br/>
        <w:t xml:space="preserve">ляции. Python автоматически сохраняет полученный байт-код в файлах </w:t>
        <w:br/>
        <w:t>с расширением .pyc.</w:t>
        <w:br/>
        <w:t>4. PVM – это Python Virtual Machine (виртуальная машина Python) – меха-</w:t>
        <w:br/>
        <w:t xml:space="preserve">низм Python, который интерпретирует компилированный программный </w:t>
        <w:br/>
        <w:t>код.</w:t>
        <w:br/>
        <w:t xml:space="preserve">5. Psyco, Shedskin и фиксированные двоичные файлы – все это разновидности </w:t>
        <w:br/>
        <w:t>модели выполнения.</w:t>
        <w:br/>
        <w:t>6. CPython – это стандартная реализация языка. Jython и IronPython реали-</w:t>
        <w:br/>
        <w:t xml:space="preserve">зуют поддержку программирования на языке Python в среде Java и .NET </w:t>
        <w:br/>
        <w:t xml:space="preserve">соответственно� они являются альтернативными компиляторами языка </w:t>
        <w:br/>
        <w:t>Python.</w:t>
        <w:br/>
      </w:r>
    </w:p>
    <w:p>
      <w:r>
        <w:t>Глава 3.</w:t>
        <w:br/>
        <w:t xml:space="preserve"> </w:t>
        <w:br/>
        <w:t>Как пользователь запускает программы</w:t>
        <w:br/>
        <w:t xml:space="preserve">Итак, настал момент запустить какой-нибудь программный код. Теперь, когда </w:t>
        <w:br/>
        <w:t>вы получили представление, как выполняются программы, вы готовы присту-</w:t>
        <w:br/>
        <w:t>пать к программированию на языке Python. С этого момента я буду предпола-</w:t>
        <w:br/>
        <w:t>гать, что интерпретатор Python уже установлен у вас на компьютере, в против-</w:t>
        <w:br/>
        <w:t xml:space="preserve">ном случае вернитесь к предыдущей главе, а также прочитайте приложение A, </w:t>
        <w:br/>
        <w:t>где приводятся советы по установке и настройке интерпретатора.</w:t>
        <w:br/>
        <w:t xml:space="preserve">Существует несколько способов заставить интерпретатор Python выполнить </w:t>
        <w:br/>
        <w:t xml:space="preserve">программу, которую вы написали. В этой главе рассматриваются все наиболее </w:t>
        <w:br/>
        <w:t>часто используемые приемы запуска программ. Попутно вы узнаете, как вво-</w:t>
        <w:br/>
        <w:t>дить программный код в интерактивном режиме, как сохранять его в фай-</w:t>
        <w:br/>
        <w:t xml:space="preserve">лах, которые можно будет запускать из командной строки, щелчком на ярлыке </w:t>
        <w:br/>
        <w:t>и импортировать и загружать в виде модулей, выполнять с помощью инструк-</w:t>
        <w:br/>
        <w:t>ции exec или меню графического интерфейса IDLE.</w:t>
        <w:br/>
        <w:t xml:space="preserve">Если вам требуется лишь узнать, как запускать программы на языке Python, </w:t>
        <w:br/>
        <w:t xml:space="preserve">прочитайте раздел, где описывается ваша платформа, и переходите к главе 4. </w:t>
        <w:br/>
        <w:t xml:space="preserve">Однако не пропускайте материал, где описывается импортирование модулей, </w:t>
        <w:br/>
        <w:t>потому что эти сведения являются основой для понимания архитектуры про-</w:t>
        <w:br/>
        <w:t>грамм на языке Python. Я также рекомендую просмотреть разделы с описани-</w:t>
        <w:br/>
        <w:t xml:space="preserve">ем IDLE и других интегрированных сред разработки, чтобы вы представляли, </w:t>
        <w:br/>
        <w:t xml:space="preserve">какие инструментальные средства доступны, когда приступите к разработке </w:t>
        <w:br/>
        <w:t>более сложных программ.</w:t>
        <w:br/>
        <w:t>Интерактивный режим</w:t>
        <w:br/>
        <w:t xml:space="preserve">Пожалуй, самый простой способ запускать программы на языке Python – это </w:t>
        <w:br/>
        <w:t>вводить инструкции непосредственно в командной строке интерпретатора, ко-</w:t>
        <w:br/>
        <w:t>торая иногда называется интерактивной  оболочкой. Запустить эту команд-</w:t>
        <w:br/>
        <w:t xml:space="preserve">ную строку можно разными способами – в интегрированной среде разработки, </w:t>
        <w:br/>
        <w:t xml:space="preserve">в системной консоли и так далее. Предположим, что интерпретатор установлен </w:t>
        <w:br/>
        <w:t xml:space="preserve">в вашей системе как выполняемая программа, тогда самый универсальный </w:t>
        <w:br/>
        <w:t>способ запустить интерактивный сеанс работы с интерпретатором заключает-</w:t>
        <w:br/>
      </w:r>
    </w:p>
    <w:p>
      <w:r>
        <w:t xml:space="preserve">78 </w:t>
        <w:br/>
        <w:t xml:space="preserve">Глава 3. Как пользователь запускает программы </w:t>
        <w:br/>
        <w:t>ся в том, чтобы ввести команду python без аргументов в командной строке ва-</w:t>
        <w:br/>
        <w:t>шей операционной системы. Например:</w:t>
        <w:br/>
        <w:t>% python</w:t>
        <w:br/>
        <w:t>Python 3.0.1 (r301:69561, Feb 13 2009, 20:04:18) [MSC v.1500 32 bit (Intel)] ...</w:t>
        <w:br/>
        <w:t>Type “help”, “copyright”, “credits” or “license” for more information.</w:t>
        <w:br/>
        <w:t>&gt;&gt;&gt;</w:t>
        <w:br/>
        <w:t xml:space="preserve">После ввода слова «python» командная оболочка вашей операционной системы </w:t>
        <w:br/>
        <w:t xml:space="preserve">запустит интерактивный сеанс работы с интерпретатором Python (символ «%» </w:t>
        <w:br/>
        <w:t>здесь означает строку приглашения к вводу, он не должен вводиться вами). По-</w:t>
        <w:br/>
        <w:t xml:space="preserve">нятие системной командной строки является универсальным, но как получить </w:t>
        <w:br/>
        <w:t>доступ к ней, зависит от используемой платформы:</w:t>
        <w:br/>
        <w:t xml:space="preserve"> •</w:t>
        <w:br/>
        <w:t xml:space="preserve">В операционной системе �indows команду python можно ввести в консоли </w:t>
        <w:br/>
        <w:t xml:space="preserve">DOS (она же – Командная Строка (Command Prompt), которую обычно можно </w:t>
        <w:br/>
        <w:t>найти в разделе Стандартные (Accessories) меню Все программы (Programs), ко-</w:t>
        <w:br/>
        <w:t xml:space="preserve">торое появляется после щелчка на кнопке Пуск (Start)), или в диалоге Пуск </w:t>
        <w:br/>
        <w:t>(Start) → Выполнить… (Run…).</w:t>
        <w:br/>
        <w:t xml:space="preserve"> •</w:t>
        <w:br/>
        <w:t xml:space="preserve">В операционных системах UNIX, Linux и Mac OS X эту команду можно </w:t>
        <w:br/>
        <w:t xml:space="preserve">ввести в командной оболочке или в окне терминала (например, в xterm или </w:t>
        <w:br/>
        <w:t>в консоли, где запущена командная оболочка, такая как ksh или csh).</w:t>
        <w:br/>
        <w:t xml:space="preserve"> •</w:t>
        <w:br/>
        <w:t>В других операционных системах можно использовать похожие или какие-</w:t>
        <w:br/>
        <w:t xml:space="preserve">то специфичные для платформы устройства. Например, чтобы запустить </w:t>
        <w:br/>
        <w:t>интерактивный сеанс в наладонных устройствах, обычно достаточно щел-</w:t>
        <w:br/>
        <w:t>кнуть на ярлыке Python.</w:t>
        <w:br/>
        <w:t>Если вы не включили путь к каталогу установки Python в переменную окру-</w:t>
        <w:br/>
        <w:t xml:space="preserve">жения PATH, вместо простого слова «python» вам может потребоваться ввести </w:t>
        <w:br/>
        <w:t xml:space="preserve">полный путь к выполняемой программе. В операционной системе �indows </w:t>
        <w:br/>
        <w:t xml:space="preserve">можно попробовать ввести команду C:\Python30\python (для версии 3.0)� в UNIX </w:t>
        <w:br/>
        <w:t>и в Linux: /usr/local/bin/python или /usr/bin/python:</w:t>
        <w:br/>
        <w:t>C:\misc&gt; c:\python30\python</w:t>
        <w:br/>
        <w:t>Python 3.0.1 (r301:69561, Feb 13 2009, 20:04:18) [MSC v.1500 32 bit (Intel)] ...</w:t>
        <w:br/>
        <w:t>Type “help”, “copyright”, “credits” or “license” for more information.</w:t>
        <w:br/>
        <w:t>&gt;&gt;&gt;</w:t>
        <w:br/>
        <w:t>Или перед вводом команды «python» можно перейти в каталог, куда был уста-</w:t>
        <w:br/>
        <w:t>python» можно перейти в каталог, куда был уста-</w:t>
        <w:br/>
        <w:t>» можно перейти в каталог, куда был уста-</w:t>
        <w:br/>
        <w:t>новлен интерпретатор Python. Для этого в операционной системе �indows, на-</w:t>
        <w:br/>
        <w:t>пример, можно выполнить команду cd c:\python30, например:</w:t>
        <w:br/>
        <w:t>C:\misc&gt; cd C:\Python30</w:t>
        <w:br/>
        <w:t>C:\Python30&gt; python</w:t>
        <w:br/>
        <w:t>Python 3.0.1 (r301:69561, Feb 13 2009, 20:04:18) [MSC v.1500 32 bit (Intel)] ...</w:t>
        <w:br/>
        <w:t>Type “help”, “copyright”, “credits” or “license” for more information.</w:t>
        <w:br/>
        <w:t>&gt;&gt;&gt;</w:t>
        <w:br/>
        <w:t xml:space="preserve">В �indows, кроме ввода команды python в окне командной оболочки, запустить </w:t>
        <w:br/>
        <w:t xml:space="preserve">интерактивный сеанс можно также, открыв главное окно IDLE (обсуждается </w:t>
        <w:br/>
        <w:t>ниже) или выбрав пункт Python (command line) (Python (командная строка)) в подме-</w:t>
        <w:br/>
        <w:t xml:space="preserve">ню Python в меню Пуск (Start), как показано на рис. 2.1 в главе 2. В обоих случаях </w:t>
        <w:br/>
        <w:t xml:space="preserve">открывается интерактивный сеанс Python с одинаковыми возможностями, то </w:t>
        <w:br/>
        <w:t>есть ввод команды в командной оболочке не является обязательным условием.</w:t>
        <w:br/>
      </w:r>
    </w:p>
    <w:p>
      <w:r>
        <w:t xml:space="preserve">Интерактивный режим </w:t>
        <w:br/>
        <w:t>79</w:t>
        <w:br/>
        <w:t>Выполнение инструкций в интерактивном режиме</w:t>
        <w:br/>
        <w:t xml:space="preserve">Интерактивный сеанс работы с интерпретатором Python начинается с вывода </w:t>
        <w:br/>
        <w:t xml:space="preserve">двух строк информационного текста (которые я буду опускать в примерах для </w:t>
        <w:br/>
        <w:t>экономии места), затем выводится приглашение к вводу &gt;&gt;&gt;, когда интерпре-</w:t>
        <w:br/>
        <w:t>татор Python переходит в режим ожидания ввода новой инструкции или вы-</w:t>
        <w:br/>
        <w:t>Python переходит в режим ожидания ввода новой инструкции или вы-</w:t>
        <w:br/>
        <w:t xml:space="preserve"> переходит в режим ожидания ввода новой инструкции или вы-</w:t>
        <w:br/>
        <w:t xml:space="preserve">ражения. При работе в интерактивном режиме результаты выполнения ваших </w:t>
        <w:br/>
        <w:t xml:space="preserve">инструкций будут выводиться сразу же после нажатия клавиши Enter вслед за </w:t>
        <w:br/>
        <w:t xml:space="preserve">строкой с приглашением &gt;&gt;&gt;. </w:t>
        <w:br/>
        <w:t xml:space="preserve">Например, ниже приводятся результаты выполнения двух инструкций print </w:t>
        <w:br/>
        <w:t xml:space="preserve">(в действительности инструкция print была инструкцией в Python 2.6, а в </w:t>
        <w:br/>
        <w:t>Python 3.0 она стала функцией, поэтому круглые скобки являются обязатель-</w:t>
        <w:br/>
        <w:t>ным элементом только в версии 3.0):</w:t>
        <w:br/>
        <w:t>% python</w:t>
        <w:br/>
        <w:t>&gt;&gt;&gt; print(‘Hello world!’)</w:t>
        <w:br/>
        <w:t>Hello world!</w:t>
        <w:br/>
        <w:t>&gt;&gt;&gt; print(2 ** 8)</w:t>
        <w:br/>
        <w:t>256</w:t>
        <w:br/>
        <w:t xml:space="preserve">Вам пока также не стоит вникать в детали инструкций print, приведенных </w:t>
        <w:br/>
        <w:t xml:space="preserve">здесь, – изучение синтаксиса мы начнем в следующей главе. В двух словах, </w:t>
        <w:br/>
        <w:t xml:space="preserve">эта инструкция вывела текстовую строку и целое число, как видно в строках, </w:t>
        <w:br/>
        <w:t xml:space="preserve">которые были напечатаны ниже строк с приглашением к вводу &gt;&gt;&gt; (выражение </w:t>
        <w:br/>
        <w:t>2 ** 8 на языке Python означает 2 в степени 8).</w:t>
        <w:br/>
        <w:t xml:space="preserve">При работе в интерактивном режиме, как показано в этом примере, вы можете </w:t>
        <w:br/>
        <w:t xml:space="preserve">вводить любое число команд Python, и каждая из них будет выполняться сразу </w:t>
        <w:br/>
        <w:t>же после ввода. Более того, поскольку в интерактивном сеансе результаты вы-</w:t>
        <w:br/>
        <w:t>ражений, которые вы вводите, выводятся автоматически, совершенно необяза-</w:t>
        <w:br/>
        <w:t>тельно явно использовать функцию «print»:</w:t>
        <w:br/>
        <w:t>&gt;&gt;&gt; lumberjack = ‘okay’</w:t>
        <w:br/>
        <w:t>&gt;&gt;&gt; lumberjack</w:t>
        <w:br/>
        <w:t>‘okay’</w:t>
        <w:br/>
        <w:t>&gt;&gt;&gt; 2 ** 8</w:t>
        <w:br/>
        <w:t>256</w:t>
        <w:br/>
        <w:t>&gt;&gt;&gt;    # Для выхода используйте клавиши Ctrl-D (в UNIX) или Ctrl-Z (в Windows)</w:t>
        <w:br/>
        <w:t>%</w:t>
        <w:br/>
        <w:t>В этом примере первая строка сохраняет значение в переменной, а две послед-</w:t>
        <w:br/>
        <w:t xml:space="preserve">ние введенные строки являются выражениями (lumberjack и 2 ** 8), результаты </w:t>
        <w:br/>
        <w:t xml:space="preserve">вычисления которых отображаются автоматически. Чтобы завершить работу </w:t>
        <w:br/>
        <w:t>интерактивного сеанса, как показано в данном примере, и вернуться в систем-</w:t>
        <w:br/>
        <w:t>ную командную строку, в UNIX-подобной системе нажмите комбинацию кла-</w:t>
        <w:br/>
        <w:t xml:space="preserve">виш Ctrl-D, а в системах MS-DOS и �indows – комбинацию Ctrl-Z. В графическом </w:t>
        <w:br/>
        <w:t xml:space="preserve">интерфейсе IDLE, который будет рассматриваться ниже, нужно либо нажать </w:t>
        <w:br/>
        <w:t>комбинацию клавиш Ctrl-D, либо просто закрыть окно.</w:t>
        <w:br/>
        <w:t xml:space="preserve">В приведенных примерах мы сделали немногое – всего лишь ввели несколько </w:t>
        <w:br/>
        <w:t xml:space="preserve">инструкций print, одну инструкцию присваивания и несколько выражений, </w:t>
        <w:br/>
        <w:t xml:space="preserve">о которых подробнее мы поговорим позднее. Главное, на что следует обратить </w:t>
        <w:br/>
        <w:t xml:space="preserve">внимание, – интерпретатор немедленно выполняет введенный программный </w:t>
        <w:br/>
        <w:t>код сразу же после нажатия клавиши Enter.</w:t>
        <w:br/>
      </w:r>
    </w:p>
    <w:p>
      <w:r>
        <w:t xml:space="preserve">80 </w:t>
        <w:br/>
        <w:t xml:space="preserve">Глава 3. Как пользователь запускает программы </w:t>
        <w:br/>
        <w:t>Например, когда в строке приглашения к вводу &gt;&gt;&gt; была введена первая ин-</w:t>
        <w:br/>
        <w:t xml:space="preserve">струкция print, результат (строка) был немедленно выведен на экран. Нам не </w:t>
        <w:br/>
        <w:t>потребовалось создавать файл с исходным текстом программы и для выпол-</w:t>
        <w:br/>
        <w:t>нения программного кода не понадобилось сначала компилировать и компоно-</w:t>
        <w:br/>
        <w:t>вать его, что является обычным делом при использовании таких языков про-</w:t>
        <w:br/>
        <w:t xml:space="preserve">граммирования, как C или C++. Как будет показано в последующих главах, </w:t>
        <w:br/>
        <w:t>при работе с интерактивной оболочкой вы можете также вводить многостроч-</w:t>
        <w:br/>
        <w:t xml:space="preserve">ные инструкции – такие инструкции будут выполняться только после ввода </w:t>
        <w:br/>
        <w:t>всех строк.</w:t>
        <w:br/>
        <w:t>Когда может пригодиться интерактивный режим?</w:t>
        <w:br/>
        <w:t>В интерактивном режиме интерпретатор немедленно выполняет введенные ин-</w:t>
        <w:br/>
        <w:t xml:space="preserve">струкции и выводит результат, но эти инструкции не сохраняются в файле. Это </w:t>
        <w:br/>
        <w:t xml:space="preserve">означает, что в интерактивном режиме вы едва ли будете выполнять длинные </w:t>
        <w:br/>
        <w:t>отрывки программного кода, но при этом интерактивный режим предостав-</w:t>
        <w:br/>
        <w:t xml:space="preserve">ляет отличную возможность для проведения экспериментов с возможностями </w:t>
        <w:br/>
        <w:t>языка и тестирования файлов программ на лету.</w:t>
        <w:br/>
        <w:t>Экспериментирование</w:t>
        <w:br/>
        <w:t>Благодаря тому, что программный код выполняется немедленно, интерактив-</w:t>
        <w:br/>
        <w:t>ный режим превращается в замечательный инструмент для проведения экс-</w:t>
        <w:br/>
        <w:t xml:space="preserve">периментов с конструкциями языка. Интерактивная оболочка часто будет </w:t>
        <w:br/>
        <w:t xml:space="preserve">использоваться в этой книге для демонстрации небольших примеров. Самое </w:t>
        <w:br/>
        <w:t xml:space="preserve">первое, что вы должны запомнить: если вы чувствуете, что не понимаете, как </w:t>
        <w:br/>
        <w:t xml:space="preserve">работает тот или иной отрывок программного кода на языке Python, запустите </w:t>
        <w:br/>
        <w:t xml:space="preserve">интерактивный сеанс и попробуйте ввести этот фрагмент, чтобы посмотреть, </w:t>
        <w:br/>
        <w:t xml:space="preserve">что произойдет. </w:t>
        <w:br/>
        <w:t xml:space="preserve">Например, предположим, что вы изучаете некоторый фрагмент программы на </w:t>
        <w:br/>
        <w:t xml:space="preserve">языке Python и наталкиваетесь на выражение ‘Spam!’ * 8, которое вам кажется </w:t>
        <w:br/>
        <w:t xml:space="preserve">непонятным. Можно, конечно, потратить с десяток минут, пробираясь через </w:t>
        <w:br/>
        <w:t>руководства и учебники, в попытках выяснить, что же делает этот код, но мож-</w:t>
        <w:br/>
        <w:t>но просто выполнить его в интерактивной оболочке:</w:t>
        <w:br/>
        <w:t>&gt;&gt;&gt; ‘Spam!’ * 8                            &lt;== Изучение методом проб и ошибок</w:t>
        <w:br/>
        <w:t>‘Spam!Spam!Spam!Spam!Spam!Spam!Spam!Spam!’</w:t>
        <w:br/>
        <w:t>Немедленная обратная связь, которую предоставляет интерактивная оболоч-</w:t>
        <w:br/>
        <w:t xml:space="preserve">ка, часто позволяет быстрее всего выяснить, что делает тот или иной фрагмент </w:t>
        <w:br/>
        <w:t>программного кода. Эксперимент наглядно показывает, что произошло дубли-</w:t>
        <w:br/>
        <w:t xml:space="preserve">рование строки: в языке Python оператор * выполняет операцию умножения </w:t>
        <w:br/>
        <w:t>над числами, но если левый операнд является строкой, он действует как опе-</w:t>
        <w:br/>
        <w:t xml:space="preserve">ратор многократной конкатенации строки с самой собой (подробнее о строках </w:t>
        <w:br/>
        <w:t>рассказывается в главе 4).</w:t>
        <w:br/>
        <w:t xml:space="preserve">При проведении подобных экспериментов вы едва ли что-нибудь испортите, по </w:t>
        <w:br/>
        <w:t xml:space="preserve">крайней мере, пока. Чтобы причинить серьезный ущерб, например удалить </w:t>
        <w:br/>
        <w:t xml:space="preserve">файл или выполнить команду системной командной оболочки, необходимо </w:t>
        <w:br/>
        <w:t xml:space="preserve">явно импортировать модули (чтобы стать опасным для системы, вы должны </w:t>
        <w:br/>
        <w:t xml:space="preserve">хорошо знать системные интерфейсы языка Python!). Простой программный </w:t>
        <w:br/>
        <w:t>код на языке Python практически всегда может быть выполнен без опаски.</w:t>
        <w:br/>
      </w:r>
    </w:p>
    <w:p>
      <w:r>
        <w:t xml:space="preserve">Интерактивный режим </w:t>
        <w:br/>
        <w:t>81</w:t>
        <w:br/>
        <w:t>Для примера посмотрите, что произойдет, если допустить ошибку в интерак-</w:t>
        <w:br/>
        <w:t>тивной оболочке:</w:t>
        <w:br/>
        <w:t>&gt;&gt;&gt; X                                &lt;== Допущена ошибка</w:t>
        <w:br/>
        <w:t>Traceback (most recent call last):</w:t>
        <w:br/>
        <w:t xml:space="preserve">  File “&lt;stdin&gt;”, line 1, in &lt;module&gt;</w:t>
        <w:br/>
        <w:t>NameError: name ‘X’ is not defined</w:t>
        <w:br/>
        <w:t>В языке Python считается ошибкой пытаться использовать переменную пре-</w:t>
        <w:br/>
        <w:t>Python считается ошибкой пытаться использовать переменную пре-</w:t>
        <w:br/>
        <w:t xml:space="preserve"> считается ошибкой пытаться использовать переменную пре-</w:t>
        <w:br/>
        <w:t xml:space="preserve">жде чем ей будет присвоено значение (в противном случае, если бы переменные </w:t>
        <w:br/>
        <w:t xml:space="preserve">заполнялись некоторым значением по умолчанию, некоторые ошибки было бы </w:t>
        <w:br/>
        <w:t xml:space="preserve">очень сложно обнаруживать). С этой особенностью мы познакомимся позднее, </w:t>
        <w:br/>
        <w:t xml:space="preserve">а пока обратите внимание, что допущенная ошибка не вызвала ни аварийного </w:t>
        <w:br/>
        <w:t xml:space="preserve">завершения оболочки Python, ни краха системы. Вместо этого было выведено </w:t>
        <w:br/>
        <w:t xml:space="preserve">информативное сообщение об ошибке с указанием номера строки, где она была </w:t>
        <w:br/>
        <w:t>допущена, и вы получили возможность продолжить сеанс работы с интерпре-</w:t>
        <w:br/>
        <w:t>татором. В действительности, как только вы более или менее освоитесь с язы-</w:t>
        <w:br/>
        <w:t xml:space="preserve">ком Python, сообщения об ошибках во многих случаях станут оказывать вам </w:t>
        <w:br/>
        <w:t>вполне достаточную помощь при отладке (подробнее об отладке рассказывает-</w:t>
        <w:br/>
        <w:t>ся во врезке «Отладка программ на языке Python»).</w:t>
        <w:br/>
        <w:t>Тестирование</w:t>
        <w:br/>
        <w:t>Помимо функции инструмента, предоставляющего возможность поэкспери-</w:t>
        <w:br/>
        <w:t>ментировать в процессе изучения языка, интерактивная оболочка также яв-</w:t>
        <w:br/>
        <w:t xml:space="preserve">ляется идеальным средством тестирования программного кода, сохраненного </w:t>
        <w:br/>
        <w:t xml:space="preserve">в файлах. В интерактивном режиме вы можете импортировать файлы модулей </w:t>
        <w:br/>
        <w:t xml:space="preserve">и тестировать функциональные возможности, которые они предоставляют, </w:t>
        <w:br/>
        <w:t>вводя вызовы функций в строке с приглашением к вводу.</w:t>
        <w:br/>
        <w:t xml:space="preserve">Например, ниже приводится пример тестирования функции, находящей </w:t>
        <w:br/>
        <w:t>в одном из модулей, входящих в стандартную библиотеку Python (она возвра-</w:t>
        <w:br/>
        <w:t>Python (она возвра-</w:t>
        <w:br/>
        <w:t xml:space="preserve"> (она возвра-</w:t>
        <w:br/>
        <w:t xml:space="preserve">щает имя текущего рабочего каталога). Вы сможете проделывать то же самое со </w:t>
        <w:br/>
        <w:t>своими собственными функциями, как только начнете создавать свои модули:</w:t>
        <w:br/>
        <w:t>&gt;&gt;&gt; import os</w:t>
        <w:br/>
        <w:t>&gt;&gt;&gt; os.getcwd()                 &lt;== Тестирование “на лету”</w:t>
        <w:br/>
        <w:t>‘c:\\Python30’</w:t>
        <w:br/>
        <w:t xml:space="preserve">В более широком понимании интерактивная оболочка – это инструмент для </w:t>
        <w:br/>
        <w:t xml:space="preserve">тестирования программных компонентов независимо от их происхождения – </w:t>
        <w:br/>
        <w:t xml:space="preserve">вы можете вводить вызовы функций из связанных библиотек на языке C, </w:t>
        <w:br/>
        <w:t xml:space="preserve">создавать экземпляры классов Java в интерпретаторе Jython и делать многое </w:t>
        <w:br/>
        <w:t xml:space="preserve">другое. Интерпретатор поддерживает возможность проведения экспериментов </w:t>
        <w:br/>
        <w:t>и исследований при программировании, и вы найдете это удобным, начав ра-</w:t>
        <w:br/>
        <w:t>ботать с ним.</w:t>
        <w:br/>
        <w:t>Использование интерактивного режима</w:t>
        <w:br/>
        <w:t xml:space="preserve">Несмотря на то, что интерактивный режим прост в использовании, я хочу дать </w:t>
        <w:br/>
        <w:t>несколько советов начинающим, которые следует запомнить. Я привожу спи-</w:t>
        <w:br/>
        <w:t xml:space="preserve">ски наиболее распространенных ошибок, подобные приведенному в этой главе, </w:t>
        <w:br/>
        <w:t xml:space="preserve">для справки, потому что знакомство с ними позволит вам избежать лишней </w:t>
        <w:br/>
        <w:t>головной боли:</w:t>
        <w:br/>
      </w:r>
    </w:p>
    <w:p>
      <w:r>
        <w:t xml:space="preserve">82 </w:t>
        <w:br/>
        <w:t xml:space="preserve">Глава 3. Как пользователь запускает программы </w:t>
        <w:br/>
        <w:t xml:space="preserve"> •</w:t>
        <w:br/>
        <w:t>Вводите только инструкции на языке Python. Прежде всего следует запом-</w:t>
        <w:br/>
        <w:t>нить, что в интерактивном режиме допускается вводить только программ-</w:t>
        <w:br/>
        <w:t xml:space="preserve">ный код на языке Python, никаких системных команд. В программном </w:t>
        <w:br/>
        <w:t xml:space="preserve">коде Python предусмотрены возможности выполнять системные команды </w:t>
        <w:br/>
        <w:t>(например, с помощью os.system), но они не отличаются простотой по срав-</w:t>
        <w:br/>
        <w:t>нению с непосредственным вводом команд.</w:t>
        <w:br/>
        <w:t xml:space="preserve"> •</w:t>
        <w:br/>
        <w:t>Инструкция print необходима только в файлах. Поскольку в интерактив-</w:t>
        <w:br/>
        <w:t>ном режиме интерпретатор автоматически выводит результаты вычисле-</w:t>
        <w:br/>
        <w:t xml:space="preserve">ния выражений, вам не требуется вводить полные инструкции print при </w:t>
        <w:br/>
        <w:t>работе в интерактивном режиме. Это замечательная особенность, но она ча-</w:t>
        <w:br/>
        <w:t>сто приводит пользователей в замешательство, когда они приступают к соз-</w:t>
        <w:br/>
        <w:t xml:space="preserve">данию программного кода в файлах: чтобы программный код в файлах мог </w:t>
        <w:br/>
        <w:t xml:space="preserve">что-то выводить, вы должны использовать инструкции print, потому что </w:t>
        <w:br/>
        <w:t>в этом случае результаты выражений уже не выводятся автоматически. За-</w:t>
        <w:br/>
        <w:t>помните, вы должны использовать инструкцию print в файлах, но не в ин-</w:t>
        <w:br/>
        <w:t>терактивном режиме.</w:t>
        <w:br/>
        <w:t xml:space="preserve"> •</w:t>
        <w:br/>
        <w:t>Не используйте отступы в интерактивном режиме (пока). При вводе про-</w:t>
        <w:br/>
        <w:t xml:space="preserve">грамм на языке Python, как в интерактивном режиме, так и в текстовых </w:t>
        <w:br/>
        <w:t xml:space="preserve">файлах, вы обязаны начинать все не вложенные инструкции с позиции 1 </w:t>
        <w:br/>
        <w:t xml:space="preserve">(то есть с самого начала строки). Если вы не будете следовать этому правилу, </w:t>
        <w:br/>
        <w:t xml:space="preserve">Python может вывести сообщение «SyntaxError» (синтаксическая ошибка), </w:t>
        <w:br/>
        <w:t>потому что пробелы слева от инструкции рассматриваются интерпретато-</w:t>
        <w:br/>
        <w:t xml:space="preserve">ром как отступ, обозначающий принадлежность инструкции к вложенной </w:t>
        <w:br/>
        <w:t>группе. Пока мы не подойдем к главе 10, все инструкции, которые вам при-</w:t>
        <w:br/>
        <w:t>дется вводить, будут не вложенными, поэтому пока данное правило распро-</w:t>
        <w:br/>
        <w:t xml:space="preserve">страняется на все, что будет вводиться. То же относится и к классам Python. </w:t>
        <w:br/>
        <w:t>Ведущий пробел в строке вызывает сообщение об ошибке.</w:t>
        <w:br/>
        <w:t xml:space="preserve"> •</w:t>
        <w:br/>
        <w:t xml:space="preserve">Будьте внимательны, когда строка приглашения к вводу изменяется на </w:t>
        <w:br/>
        <w:t>строку ввода составной инструкции. Нам не придется сталкиваться с со-</w:t>
        <w:br/>
        <w:t xml:space="preserve">ставными (многострочными) инструкциями до главы 4 и вводить их до </w:t>
        <w:br/>
        <w:t xml:space="preserve">главы 10, но вы должны знать, что при вводе второй и каждой последующей </w:t>
        <w:br/>
        <w:t>строки составной инструкции в интерактивном режиме строка приглаше-</w:t>
        <w:br/>
        <w:t xml:space="preserve">ния к вводу может менять свой вид. В простом окне с командной строкой </w:t>
        <w:br/>
        <w:t>приглашение к вводу &gt;&gt;&gt; во второй и каждой последующей строке изменя-</w:t>
        <w:br/>
        <w:t>ется на ..., в интерфейсе IDLE все строки, кроме первой, автоматически по-</w:t>
        <w:br/>
        <w:t xml:space="preserve">лучают отступы. </w:t>
        <w:br/>
        <w:t>Почему это так важно, вы узнаете в главе 10. А пока, если вдруг случит-</w:t>
        <w:br/>
        <w:t xml:space="preserve">ся, что вы получите приглашение к вводу ... или пустую строку при вводе </w:t>
        <w:br/>
        <w:t>программного кода, это, скорее всего, будет означать, что каким-то обра-</w:t>
        <w:br/>
        <w:t xml:space="preserve">зом вам удалось заставить интерактивную оболочку Python думать, что вы </w:t>
        <w:br/>
        <w:t xml:space="preserve">начали ввод многострочной инструкции. Попробуйте нажать комбинацию </w:t>
        <w:br/>
        <w:t>Ctrl-C или клавишу Enter, чтобы вернуться к основному приглашению к вво-</w:t>
        <w:br/>
        <w:t>ду. Строки приглашений &gt;&gt;&gt; и ... можно изменить (они доступны во встро-</w:t>
        <w:br/>
        <w:t xml:space="preserve">енном модуле sys), но в последующих листингах я буду предполагать, что </w:t>
        <w:br/>
        <w:t>они не изменялись.</w:t>
        <w:br/>
        <w:t xml:space="preserve"> •</w:t>
        <w:br/>
        <w:t>При работе в интерактивном режиме завершайте ввод составных инструк-</w:t>
        <w:br/>
        <w:t xml:space="preserve">ций вводом пустой строки. Ввод пустой строки в интерактивном режиме </w:t>
        <w:br/>
        <w:t xml:space="preserve">(нажатие клавиши Enter в начале строки) сообщает интерпретатору, что вы </w:t>
        <w:br/>
        <w:t>завершили ввод многострочной инструкции. То есть, чтобы выполнить со-</w:t>
        <w:br/>
      </w:r>
    </w:p>
    <w:p>
      <w:r>
        <w:t xml:space="preserve">Интерактивный режим </w:t>
        <w:br/>
        <w:t>83</w:t>
        <w:br/>
        <w:t>ставную инструкцию, необходимо дважды нажать клавишу Enter. В фай-</w:t>
        <w:br/>
        <w:t xml:space="preserve">лах, напротив, в конце составных инструкций пустая строка не требуется </w:t>
        <w:br/>
        <w:t xml:space="preserve">и если она имеется, интерпретатор будет просто игнорировать ее. Если при </w:t>
        <w:br/>
        <w:t xml:space="preserve">работе в интерактивном режиме не завершить ввод составной инструкции </w:t>
        <w:br/>
        <w:t xml:space="preserve">двумя нажатиями клавиши Enter, у вас может сложиться впечатление, что </w:t>
        <w:br/>
        <w:t>все повисло, потому что интерпретатор не будет делать ничего, ожидая, ког-</w:t>
        <w:br/>
        <w:t xml:space="preserve">да вы повторно нажмете клавишу Enter! </w:t>
        <w:br/>
        <w:t xml:space="preserve"> •</w:t>
        <w:br/>
        <w:t xml:space="preserve">В интерактивном режиме за один раз выполняется одна инструкция. При </w:t>
        <w:br/>
        <w:t xml:space="preserve">работе в интерактивном режиме сначала следует ввести и выполнить одну </w:t>
        <w:br/>
        <w:t xml:space="preserve">инструкцию и только потом вводить другую. Для простых инструкций это </w:t>
        <w:br/>
        <w:t>требование соблюдается само собой, так как нажатие клавиши Enter приво-</w:t>
        <w:br/>
        <w:t xml:space="preserve">дит к выполнению введенной инструкции. Однако при работе с составными </w:t>
        <w:br/>
        <w:t xml:space="preserve">инструкциями не забывайте, что они должны завершаться и запускаться </w:t>
        <w:br/>
        <w:t xml:space="preserve">на выполнение вводом пустой строки, и только потом можно будет вводить </w:t>
        <w:br/>
        <w:t>новую инструкцию.</w:t>
        <w:br/>
        <w:t>Ввод многострочных инструкций</w:t>
        <w:br/>
        <w:t xml:space="preserve">Рискую повториться и все же я получил письма от двух читателей, которые </w:t>
        <w:br/>
        <w:t xml:space="preserve">пришли в замешательство от двух последних пунктов списка, после того как </w:t>
        <w:br/>
        <w:t>я дополнил эту главу, поэтому я считаю важным остановиться на них. Я по-</w:t>
        <w:br/>
        <w:t>знакомлю вас с многострочными (или составными) инструкциями в следую-</w:t>
        <w:br/>
        <w:t xml:space="preserve">щей главе, а более формально мы изучим их синтаксис еще ниже в этой книге. </w:t>
        <w:br/>
        <w:t>Поскольку поведение составных инструкций в файлах и в интерактивной обо-</w:t>
        <w:br/>
        <w:t xml:space="preserve">лочке немного отличается, я посчитал необходимым добавить два следующих </w:t>
        <w:br/>
        <w:t>предупреждения.</w:t>
        <w:br/>
        <w:t xml:space="preserve">Во-первых, при работе в интерактивном режиме завершайте ввод составных </w:t>
        <w:br/>
        <w:t xml:space="preserve">инструкций, таких как циклы for и условные операторы if, вводом пустой </w:t>
        <w:br/>
        <w:t>строки. Вы должны нажать клавишу Enter дважды, чтобы завершить много-</w:t>
        <w:br/>
        <w:t>строчную инструкцию и выполнить ее. Например:</w:t>
        <w:br/>
        <w:t>&gt;&gt;&gt; for x in ‘spam’:</w:t>
        <w:br/>
        <w:t>...     print(x)     &lt;== Здесь нажать Enter дважды, чтобы выполнить этот цикл</w:t>
        <w:br/>
        <w:t>...</w:t>
        <w:br/>
        <w:t xml:space="preserve">В файлах сценариев не требуется добавлять пустую строку после составных </w:t>
        <w:br/>
        <w:t xml:space="preserve">инструкций – это необходимо только при работе в интерактивном режиме. </w:t>
        <w:br/>
        <w:t>В файле пустые строки не являются обязательными, и они просто игнориру-</w:t>
        <w:br/>
        <w:t>ются, а в интерактивном режиме они завершают многострочные инструкции.</w:t>
        <w:br/>
        <w:t xml:space="preserve">Обратите также внимание на то, что интерактивная оболочка выполняет по </w:t>
        <w:br/>
        <w:t xml:space="preserve">одной инструкции за один раз: прежде чем вводить следующую инструкцию, </w:t>
        <w:br/>
        <w:t xml:space="preserve">вы должны дважды нажать клавишу Enter, чтобы выполнить цикл или другую </w:t>
        <w:br/>
        <w:t>многострочную инструкцию:</w:t>
        <w:br/>
        <w:t>&gt;&gt;&gt; for x in ‘spam’:</w:t>
        <w:br/>
        <w:t>...     print(x) &lt;== Здесь нажать Enter дважды, прежде чем вводить новую инструкцию</w:t>
        <w:br/>
        <w:t xml:space="preserve">... print(‘done’)                                          </w:t>
        <w:br/>
        <w:t xml:space="preserve">  File “&lt;stdin&gt;”, line 3</w:t>
        <w:br/>
        <w:t xml:space="preserve">    print(‘done’)</w:t>
        <w:br/>
        <w:t xml:space="preserve">        ^</w:t>
        <w:br/>
        <w:t>SyntaxError: invalid syntax</w:t>
        <w:br/>
      </w:r>
    </w:p>
    <w:p>
      <w:r>
        <w:t xml:space="preserve">84 </w:t>
        <w:br/>
        <w:t xml:space="preserve">Глава 3. Как пользователь запускает программы </w:t>
        <w:br/>
        <w:t xml:space="preserve">Это означает, что вы не можете копировать и вставлять сразу несколько строк </w:t>
        <w:br/>
        <w:t xml:space="preserve">программного кода в интерактивном режиме, если копируемый фрагмент не </w:t>
        <w:br/>
        <w:t>содержит пустые строки после каждой составной инструкции. Такой код луч-</w:t>
        <w:br/>
        <w:t>ше выполнять в виде файла, о чем рассказывается в следующем разделе.</w:t>
        <w:br/>
        <w:t>Системная командная строка и файлы</w:t>
        <w:br/>
        <w:t>Хотя интерактивная командная оболочка является прекрасным инструмен-</w:t>
        <w:br/>
        <w:t>том для проведения экспериментов, тем не менее, у нее есть один существен-</w:t>
        <w:br/>
        <w:t>ный недостаток: программы, которые вы вводите во время интерактивного се-</w:t>
        <w:br/>
        <w:t xml:space="preserve">анса, исчезают сразу же после того, как интерпретатор Python выполнит их. </w:t>
        <w:br/>
        <w:t>Программный код, который вводится в интерактивном режиме, нигде не со-</w:t>
        <w:br/>
        <w:t>храняется, поэтому вы не сможете запустить его еще раз, не введя код с само-</w:t>
        <w:br/>
        <w:t xml:space="preserve">го начала. Операция копирования и вставки, а также возможность повторного </w:t>
        <w:br/>
        <w:t>выполнения команды могут оказать некоторую помощь, но они не будут полез-</w:t>
        <w:br/>
        <w:t>ны, когда вы начнете писать большие программы. Чтобы воспользоваться опе-</w:t>
        <w:br/>
        <w:t xml:space="preserve">рацией копирования и вставки, вы должны исключить из копирования строку </w:t>
        <w:br/>
        <w:t>приглашения к вводу, результаты, которые программа выводит в процессе вы-</w:t>
        <w:br/>
        <w:t xml:space="preserve">полнения, и так далее – далеко не самая современная методология разработки </w:t>
        <w:br/>
        <w:t>программного обеспечения!</w:t>
        <w:br/>
        <w:t>Чтобы хранить программы длительное время, необходимо сохранять про-</w:t>
        <w:br/>
        <w:t xml:space="preserve">граммный код в файлах, которые обычно называются модулями. Модули – </w:t>
        <w:br/>
        <w:t xml:space="preserve">это простые текстовые файлы, содержащие инструкции на языке Python. </w:t>
        <w:br/>
        <w:t xml:space="preserve">Как только такой файл будет создан, вы можете предложить интерпретатору </w:t>
        <w:br/>
        <w:t xml:space="preserve">Python выполнить инструкции в нем столько раз, сколько пожелаете. Такой </w:t>
        <w:br/>
        <w:t xml:space="preserve">файл можно запустить на выполнение разными способами – из командной </w:t>
        <w:br/>
        <w:t>строки системы, щелчком на ярлыке файла, из пользовательского интерфей-</w:t>
        <w:br/>
        <w:t>са IDLE и другими способами. Независимо от выбранного вами способа интер-</w:t>
        <w:br/>
        <w:t xml:space="preserve">претатор Python будет выполнять весь программный код в модуле от начала до </w:t>
        <w:br/>
        <w:t>конца всякий раз, когда вы будете его запускать.</w:t>
        <w:br/>
        <w:t xml:space="preserve">Терминология в этой области может несколько изменяться. Например, файлы </w:t>
        <w:br/>
        <w:t>модулей часто называются программами на языке Python, где под програм-</w:t>
        <w:br/>
        <w:t>мой понимается последовательность заранее написанных инструкций, сохра-</w:t>
        <w:br/>
        <w:t xml:space="preserve">ненных в файле для обеспечения возможности многократного использования. </w:t>
        <w:br/>
        <w:t xml:space="preserve">Файлы модулей, которые запускаются на выполнение непосредственно, иногда </w:t>
        <w:br/>
        <w:t xml:space="preserve">называют сценариями – этим неофициальным термином обозначаются файлы </w:t>
        <w:br/>
        <w:t xml:space="preserve">программ верхнего уровня. Термин «модуль» зарезервирован для обозначения </w:t>
        <w:br/>
        <w:t>файлов, которые могут импортироваться другими файлами. (Подробнее о про-</w:t>
        <w:br/>
        <w:t>граммах «верхнего уровня» и об импорте будет говориться чуть ниже.)</w:t>
        <w:br/>
        <w:t xml:space="preserve">Как бы вы ни называли их, в следующих нескольких разделах исследуются </w:t>
        <w:br/>
        <w:t xml:space="preserve">способы запуска программного кода, который был сохранен в файлах модулей. </w:t>
        <w:br/>
        <w:t xml:space="preserve">В этом разделе вы узнаете, как запускать файлы наиболее типичным способом: </w:t>
        <w:br/>
        <w:t xml:space="preserve">перечислением их имен в команде python при запуске из системной командной </w:t>
        <w:br/>
        <w:t>строки. Кому-то это может показаться примитивным, но для большинства про-</w:t>
        <w:br/>
        <w:t>граммистов для разработки программ вполне достаточно окна терминала с ко-</w:t>
        <w:br/>
        <w:t xml:space="preserve">мандной оболочкой и окна текстового редактора. </w:t>
        <w:br/>
      </w:r>
    </w:p>
    <w:p>
      <w:r>
        <w:t xml:space="preserve">Системная командная строка и файлы </w:t>
        <w:br/>
        <w:t>85</w:t>
        <w:br/>
        <w:t>Первый сценарий</w:t>
        <w:br/>
        <w:t>В качестве первого упражнения откройте привычный для вас текстовый ре-</w:t>
        <w:br/>
        <w:t>дактор (например, vi, Notepad или редактор IDLE) и сохраните следующие ин-</w:t>
        <w:br/>
        <w:t>Notepad или редактор IDLE) и сохраните следующие ин-</w:t>
        <w:br/>
        <w:t xml:space="preserve"> или редактор IDLE) и сохраните следующие ин-</w:t>
        <w:br/>
        <w:t>струкции в файле с именем script1.py:</w:t>
        <w:br/>
        <w:t># Первый сценарий на языке Python</w:t>
        <w:br/>
        <w:t>import sys            # Загружает библиотечный модуль</w:t>
        <w:br/>
        <w:t>print(sys.platform)</w:t>
        <w:br/>
        <w:t>print(2 ** 100)       # Возводит число 2 в степень 100</w:t>
        <w:br/>
        <w:t>x = ‘Spam!’</w:t>
        <w:br/>
        <w:t>print(x * 8)          # Дублирует строку</w:t>
        <w:br/>
        <w:t xml:space="preserve">Это наш первый официальный сценарий на языке Python (если не считать </w:t>
        <w:br/>
        <w:t>двухстрочный сценарий из главы 2). Пока не нужно вникать в синтаксис про-</w:t>
        <w:br/>
        <w:t>граммного кода в этом файле, тем не менее, в качестве краткого описания ска-</w:t>
        <w:br/>
        <w:t>жу, что этот файл:</w:t>
        <w:br/>
        <w:t xml:space="preserve"> •</w:t>
        <w:br/>
        <w:t xml:space="preserve">Импортирует модуль Python (библиотеку дополнительных инструментов), </w:t>
        <w:br/>
        <w:t>чтобы позднее получить название платформы</w:t>
        <w:br/>
        <w:t xml:space="preserve"> •</w:t>
        <w:br/>
        <w:t>Трижды вызывает функцию print, чтобы отобразить результаты</w:t>
        <w:br/>
        <w:t xml:space="preserve"> •</w:t>
        <w:br/>
        <w:t xml:space="preserve">Использует переменную с именем x, которая создается в момент, когда ей </w:t>
        <w:br/>
        <w:t>присваивается значение в виде строкового объекта</w:t>
        <w:br/>
        <w:t xml:space="preserve"> •</w:t>
        <w:br/>
        <w:t>Выполняет некоторые операции над объектами, с которыми мы познако-</w:t>
        <w:br/>
        <w:t>мимся в следующей главе</w:t>
        <w:br/>
        <w:t xml:space="preserve">Имя sys.platform – это просто строковая переменная, содержимое которой </w:t>
        <w:br/>
        <w:t>идентифицирует тип компьютера, на котором выполняется сценарий. Эта пе-</w:t>
        <w:br/>
        <w:t xml:space="preserve">ременная находится в стандартном модуле с именем sys, который необходимо </w:t>
        <w:br/>
        <w:t>загрузить с помощью инструкции import (подробнее об импортировании мы по-</w:t>
        <w:br/>
        <w:t>говорим позже).</w:t>
        <w:br/>
        <w:t>Для разнообразия я также добавил комментарии – текст, следующий за сим-</w:t>
        <w:br/>
        <w:t xml:space="preserve">волом #. Комментарии могут занимать отдельную строку или добавляться </w:t>
        <w:br/>
        <w:t xml:space="preserve">в строку с программным кодом, правее его. Текст, следующий за символом #, </w:t>
        <w:br/>
        <w:t xml:space="preserve">интерпретатором просто игнорируется, как комментарий, добавленный для </w:t>
        <w:br/>
        <w:t xml:space="preserve">человека, и не считается частью инструкции. Если вы копируете этот пример, </w:t>
        <w:br/>
        <w:t xml:space="preserve">чтобы опробовать его, можете смело игнорировать комментарии. В этой книге </w:t>
        <w:br/>
        <w:t>я использовал несколько иной стиль оформления комментариев, чтобы обеспе-</w:t>
        <w:br/>
        <w:t xml:space="preserve">чить их визуальное отличие, но в ваших программах они будут выглядеть как </w:t>
        <w:br/>
        <w:t>обычный текст.</w:t>
        <w:br/>
        <w:t xml:space="preserve">Повторюсь еще раз, не старайтесь пока вникнуть в синтаксис программного </w:t>
        <w:br/>
        <w:t>кода в этом файле – с ним мы познакомимся позднее. Главное здесь то, что про-</w:t>
        <w:br/>
        <w:t xml:space="preserve">граммный код вводится в текстовый файл, а не в интерактивной командной </w:t>
        <w:br/>
        <w:t xml:space="preserve">оболочке интерпретатора Python. Итак, вы создали полноценный сценарий на </w:t>
        <w:br/>
        <w:t>языке Python.</w:t>
        <w:br/>
        <w:t>Обратите внимание, что файл модуля называется script1.py. Так как он явля-</w:t>
        <w:br/>
        <w:t xml:space="preserve">ется файлом верхнего уровня, его точно так же можно было бы назвать просто </w:t>
        <w:br/>
        <w:t>script, но имена файлов с программным кодом, которые предполагается им-</w:t>
        <w:br/>
        <w:t xml:space="preserve">портировать из других файлов, должны оканчиваться расширением .py. Об </w:t>
        <w:br/>
        <w:t xml:space="preserve">импортировании рассказывается ниже, в этой же главе. Позднее вам может </w:t>
        <w:br/>
        <w:t xml:space="preserve">потребоваться импортировать тот или иной файл, поэтому всегда желательно </w:t>
        <w:br/>
      </w:r>
    </w:p>
    <w:p>
      <w:r>
        <w:t xml:space="preserve">86 </w:t>
        <w:br/>
        <w:t xml:space="preserve">Глава 3. Как пользователь запускает программы </w:t>
        <w:br/>
        <w:t xml:space="preserve">использовать расширение .py в именах файлов с программным кодом на языке </w:t>
        <w:br/>
        <w:t>Python. Кроме того, некоторые текстовые редакторы определяют принадлеж-</w:t>
        <w:br/>
        <w:t xml:space="preserve">ность файлов по расширению .py – если расширение отсутствует, вы можете </w:t>
        <w:br/>
        <w:t xml:space="preserve">лишиться таких функциональных возможностей редактора, как подсветка </w:t>
        <w:br/>
        <w:t>синтаксиса и автоматическое оформление отступов.</w:t>
        <w:br/>
        <w:t>Запуск файлов из командной строки</w:t>
        <w:br/>
        <w:t xml:space="preserve">Сохранив этот текстовый файл, вы сможете предложить интерпретатору </w:t>
        <w:br/>
        <w:t xml:space="preserve">Python выполнить его, указав полное имя файла в качестве первого аргумента </w:t>
        <w:br/>
        <w:t>команды python, введя следующую строку в системной командной строке:</w:t>
        <w:br/>
        <w:t>% python script1.py</w:t>
        <w:br/>
        <w:t>win32</w:t>
        <w:br/>
        <w:t>1267650600228229401496703205376</w:t>
        <w:br/>
        <w:t xml:space="preserve">Spam!Spam!Spam!Spam!Spam!Spam!Spam!Spam! </w:t>
        <w:br/>
        <w:t>И в этом случае также вы должны использовать командную оболочку, кото-</w:t>
        <w:br/>
        <w:t xml:space="preserve">рая предоставляется вашей операционной системой – в окне Командная строка </w:t>
        <w:br/>
        <w:t>(Command Prompt) в �indows, в xterm или в подобных им программах. Не забы-</w:t>
        <w:br/>
        <w:t>вайте заменять слово «python» на полный путь к исполняемому файлу интер-</w:t>
        <w:br/>
        <w:t xml:space="preserve">претатора, если переменная окружения PATH у вас не настроена. </w:t>
        <w:br/>
        <w:t>Если все было сделано правильно, эта команда запустит интерпретатор Py-</w:t>
        <w:br/>
        <w:t>Py-</w:t>
        <w:br/>
        <w:t xml:space="preserve">thon, который в свою очередь последовательно, строку за строкой, выполнит </w:t>
        <w:br/>
        <w:t>инструкции в файле, и вы увидите на экране результаты выполнения трех ин-</w:t>
        <w:br/>
        <w:t xml:space="preserve">струкций print – название платформы, результат возведения числа 2 в степень </w:t>
        <w:br/>
        <w:t xml:space="preserve">100 и результат многократного дублирования строки, который мы уже видели </w:t>
        <w:br/>
        <w:t>выше (о двух последних операциях более подробно рассказывается в главе 4).</w:t>
        <w:br/>
        <w:t>Если что-то пошло не так, на экране появится сообщение об ошибке – проверь-</w:t>
        <w:br/>
        <w:t xml:space="preserve">те еще раз, не было ли допущено ошибок при вводе программного кода в файл </w:t>
        <w:br/>
        <w:t xml:space="preserve">и повторите попытку. О некоторых способах отладки рассказывается ниже, во </w:t>
        <w:br/>
        <w:t xml:space="preserve">врезке «Отладка программ на языке Python» на стр. 25, но на данном этапе </w:t>
        <w:br/>
        <w:t>лучше всего будет просто механически скопировать пример.</w:t>
        <w:br/>
        <w:t>Поскольку в данной ситуации для запуска программ на языке Python исполь-</w:t>
        <w:br/>
        <w:t>зуется командная оболочка, можно применять любые синтаксические кон-</w:t>
        <w:br/>
        <w:t>струкции, допускаемые командной оболочкой. Например, можно перенапра-</w:t>
        <w:br/>
        <w:t xml:space="preserve">вить вывод сценария Python в файл, чтобы детально исследовать полученные </w:t>
        <w:br/>
        <w:t>результаты позднее, как показано ниже:</w:t>
        <w:br/>
        <w:t>% python script1.py &gt; saveit.txt</w:t>
        <w:br/>
        <w:t>В этом случае три строки, которые были показаны в предыдущем примере за-</w:t>
        <w:br/>
        <w:t>пуска сценария, не будут выводиться на экран, а будут записаны в файл saveit.</w:t>
        <w:br/>
        <w:t>txt. Это широко известная возможность перенаправления потоков – она мо-</w:t>
        <w:br/>
        <w:t xml:space="preserve">жет использоваться как для вывода текста, так и для ввода. Она присутствует </w:t>
        <w:br/>
        <w:t>в �indows и в UNIX-подобных системах. Она мало связана с Python (интерпре-</w:t>
        <w:br/>
        <w:t>�indows и в UNIX-подобных системах. Она мало связана с Python (интерпре-</w:t>
        <w:br/>
        <w:t xml:space="preserve"> и в UNIX-подобных системах. Она мало связана с Python (интерпре-</w:t>
        <w:br/>
        <w:t xml:space="preserve">татор Python просто поддерживает ее), поэтому здесь мы не будем углубляться </w:t>
        <w:br/>
        <w:t>в подробности работы механизма перенаправления.</w:t>
        <w:br/>
        <w:t>Если вы пользуетесь операционной системой �indows, этот пример будет ра-</w:t>
        <w:br/>
        <w:t>�indows, этот пример будет ра-</w:t>
        <w:br/>
        <w:t>, этот пример будет ра-</w:t>
        <w:br/>
        <w:t xml:space="preserve">ботать точно так же, хотя сама командная строка будет выглядеть несколько </w:t>
        <w:br/>
        <w:t>иначе:</w:t>
        <w:br/>
      </w:r>
    </w:p>
    <w:p>
      <w:r>
        <w:t xml:space="preserve">Системная командная строка и файлы </w:t>
        <w:br/>
        <w:t>87</w:t>
        <w:br/>
        <w:t>C:\Python30&gt; python script1.py</w:t>
        <w:br/>
        <w:t>win32</w:t>
        <w:br/>
        <w:t>1267650600228229401496703205376</w:t>
        <w:br/>
        <w:t>Spam!Spam!Spam!Spam!Spam!Spam!Spam!Spam!</w:t>
        <w:br/>
        <w:t xml:space="preserve">Если у вас переменная окружения PATH не настроена и не был выполнен переход </w:t>
        <w:br/>
        <w:t>в каталог интерпретатора, вам необходимо вводить полный путь к исполняемо-</w:t>
        <w:br/>
        <w:t>му файлу интерпретатора Python:</w:t>
        <w:br/>
        <w:t>D:\temp&gt; C:\python30\python script1.py</w:t>
        <w:br/>
        <w:t>win32</w:t>
        <w:br/>
        <w:t>1267650600228229401496703205376</w:t>
        <w:br/>
        <w:t>Spam!Spam!Spam!Spam!Spam!Spam!Spam!Spam!</w:t>
        <w:br/>
        <w:t xml:space="preserve">В новейших версиях �indows вы можете просто вводить имя файла сценария </w:t>
        <w:br/>
        <w:t xml:space="preserve">независимо от того, в каком каталоге вы находитесь, потому что новейшие </w:t>
        <w:br/>
        <w:t xml:space="preserve">версии системы �indows отыскивают программы, необходимые для запуска </w:t>
        <w:br/>
        <w:t xml:space="preserve">файлов, с помощью реестра �indows, и вам не требуется явно указывать ее </w:t>
        <w:br/>
        <w:t xml:space="preserve">в командной строке. Например, в современных версиях �indows предыдущую </w:t>
        <w:br/>
        <w:t>команду можно упростить до:</w:t>
        <w:br/>
        <w:t>D:\temp&gt; script1.py</w:t>
        <w:br/>
        <w:t xml:space="preserve">Наконец, не нужно забывать указывать полный путь к файлу сценария, если </w:t>
        <w:br/>
        <w:t xml:space="preserve">он находится в каталоге, отличном от того, в котором вы работаете. Например, </w:t>
        <w:br/>
        <w:t xml:space="preserve">следующая команда будет работать в каталоге D:\other в предположении, что </w:t>
        <w:br/>
        <w:t xml:space="preserve">путь к команде python включен в переменную окружения PATH, при этом она </w:t>
        <w:br/>
        <w:t>должна запустить сценарий, расположенный в некотором другом каталоге:</w:t>
        <w:br/>
        <w:t>D:\other&gt; python c:\code\otherscript.py</w:t>
        <w:br/>
        <w:t xml:space="preserve">Если переменная окружения PATH не включает путь к каталогу с исполняемым </w:t>
        <w:br/>
        <w:t>файлом интерпретатора Python и при этом файл сценария не находится в теку-</w:t>
        <w:br/>
        <w:t>Python и при этом файл сценария не находится в теку-</w:t>
        <w:br/>
        <w:t xml:space="preserve"> и при этом файл сценария не находится в теку-</w:t>
        <w:br/>
        <w:t>щем рабочем каталоге, тогда необходимо будет указать полный путь как к ис-</w:t>
        <w:br/>
        <w:t>полняемому файлу интерпретатора, так и к файлу сценария:</w:t>
        <w:br/>
        <w:t>D:\other&gt; C:\Python30\python c:\code\otherscript.py</w:t>
        <w:br/>
        <w:t>Использование системной командной строки и файлов</w:t>
        <w:br/>
        <w:t xml:space="preserve">Запуск файлов программ из командной строки системы является достаточно </w:t>
        <w:br/>
        <w:t>простой задачей, особенно если у вас уже есть опыт работы с командной стро-</w:t>
        <w:br/>
        <w:t>кой. Тем не менее ниже описываются несколько ловушек, в которые часто по-</w:t>
        <w:br/>
        <w:t>падают начинающие:</w:t>
        <w:br/>
        <w:t xml:space="preserve"> •</w:t>
        <w:br/>
        <w:t>Остерегайтесь автоматического присвоения расширения файлам в опера-</w:t>
        <w:br/>
        <w:t xml:space="preserve">ционной системе Windows. Если для создания файлов программ в �indows </w:t>
        <w:br/>
        <w:t>вы пользуетесь редактором «Блокнот» («Notepad»), перед сохранением вы-</w:t>
        <w:br/>
        <w:t>Notepad»), перед сохранением вы-</w:t>
        <w:br/>
        <w:t>»), перед сохранением вы-</w:t>
        <w:br/>
        <w:t xml:space="preserve">бирайте тип файла Все файлы (All Files) и явно указывайте расширение .py. </w:t>
        <w:br/>
        <w:t>В противном случае «Блокнот» («Notepad») будет присваивать файлам рас-</w:t>
        <w:br/>
        <w:t>Notepad») будет присваивать файлам рас-</w:t>
        <w:br/>
        <w:t>») будет присваивать файлам рас-</w:t>
        <w:br/>
        <w:t>ширение .txt (например, script1.py.txt), что в некоторых ситуациях ослож-</w:t>
        <w:br/>
        <w:t>нит запуск таких файлов.</w:t>
        <w:br/>
        <w:t>Хуже того, по умолчанию операционная система �indows скрывает расши-</w:t>
        <w:br/>
        <w:t>�indows скрывает расши-</w:t>
        <w:br/>
        <w:t xml:space="preserve"> скрывает расши-</w:t>
        <w:br/>
        <w:t xml:space="preserve">рения файлов, поэтому, если вы забыли указать тип файла, вы можете даже </w:t>
        <w:br/>
        <w:t xml:space="preserve">не заметить, что создали обычный текстовый файл, а не файл, который </w:t>
        <w:br/>
      </w:r>
    </w:p>
    <w:p>
      <w:r>
        <w:t xml:space="preserve">88 </w:t>
        <w:br/>
        <w:t xml:space="preserve">Глава 3. Как пользователь запускает программы </w:t>
        <w:br/>
        <w:t xml:space="preserve">должен запускаться интерпретатором Python. Здесь вам может послужить </w:t>
        <w:br/>
        <w:t xml:space="preserve">подсказкой ярлык файла – если на нем отсутствует изображение головы </w:t>
        <w:br/>
        <w:t xml:space="preserve">змеи, у вас могут появиться некоторые проблемы с запуском. Отсутствие </w:t>
        <w:br/>
        <w:t>подсветки синтаксиса в IDLE и открытие файла в редакторе вместо его за-</w:t>
        <w:br/>
        <w:t xml:space="preserve">пуска в результате щелчка мышью могут служить еще одним признаком </w:t>
        <w:br/>
        <w:t>этой проблемы.</w:t>
        <w:br/>
        <w:t>Текстовый процессор Microsoft �ord похожим образом по умолчанию до-</w:t>
        <w:br/>
        <w:t>Microsoft �ord похожим образом по умолчанию до-</w:t>
        <w:br/>
        <w:t xml:space="preserve"> �ord похожим образом по умолчанию до-</w:t>
        <w:br/>
        <w:t>�ord похожим образом по умолчанию до-</w:t>
        <w:br/>
        <w:t xml:space="preserve"> похожим образом по умолчанию до-</w:t>
        <w:br/>
        <w:t>бавляет расширение .doc. Мало этого, он добавляет в файл символы форма-</w:t>
        <w:br/>
        <w:t xml:space="preserve">тирования, которые являются недопустимыми с точки зрения синтаксиса </w:t>
        <w:br/>
        <w:t xml:space="preserve">Python. Поэтому возьмите за правило всегда выбирать тип файла Все файлы </w:t>
        <w:br/>
        <w:t xml:space="preserve">(All Files) при сохранении в операционной системе �indows или используйте </w:t>
        <w:br/>
        <w:t xml:space="preserve">более удобные для программистов текстовые редакторы, такие как IDLE. </w:t>
        <w:br/>
        <w:t>IDLE не добавляет расширение к имени файла автоматически, даже расши-</w:t>
        <w:br/>
        <w:t xml:space="preserve"> не добавляет расширение к имени файла автоматически, даже расши-</w:t>
        <w:br/>
        <w:t>рение .py – эта особенность нравится программистам, но не пользователям.</w:t>
        <w:br/>
        <w:t xml:space="preserve"> •</w:t>
        <w:br/>
        <w:t xml:space="preserve">Указывайте расширение имени файла и полный путь в командной строке, </w:t>
        <w:br/>
        <w:t xml:space="preserve">но не в инструкциях импорта. Не забывайте указывать полное имя файла </w:t>
        <w:br/>
        <w:t>в командной строке, то есть используйте, например, команду python script1.</w:t>
        <w:br/>
        <w:t xml:space="preserve">py, а не python script1. Инструкция import, с которой мы познакомимся </w:t>
        <w:br/>
        <w:t xml:space="preserve">ниже, в этой же главе, требует, чтобы путь к файлу и его расширение были </w:t>
        <w:br/>
        <w:t xml:space="preserve">опущены (например, import script1). Это несложно, но данная особенность </w:t>
        <w:br/>
        <w:t>часто является источником ошибок.</w:t>
        <w:br/>
        <w:t xml:space="preserve">Интерпретацией команды в командной строке занимается система, а не </w:t>
        <w:br/>
        <w:t>интерпретатор Python, и в ней неприменимы правила поиска файлов, ко-</w:t>
        <w:br/>
        <w:t xml:space="preserve">торые использует Python. Поэтому в командной строке необходимо всегда </w:t>
        <w:br/>
        <w:t>указывать расширение файла .py и при необходимости – путь к файлу. На-</w:t>
        <w:br/>
        <w:t xml:space="preserve">пример, чтобы запустить файл, находящийся в каталоге, отличном от того, </w:t>
        <w:br/>
        <w:t xml:space="preserve">в котором вы работаете, обычно необходимо указать полный путь к файлу </w:t>
        <w:br/>
        <w:t xml:space="preserve">(например, python d:\tests\spam.py). Однако в программном коде на языке </w:t>
        <w:br/>
        <w:t>Python достаточно просто указать инструкцию import spam и доверить ин-</w:t>
        <w:br/>
        <w:t xml:space="preserve">терпретатору самому отыскать требуемый файл в пути поиска модулей, как </w:t>
        <w:br/>
        <w:t>будет описано ниже.</w:t>
        <w:br/>
        <w:t xml:space="preserve"> •</w:t>
        <w:br/>
        <w:t xml:space="preserve">Используйте в файлах инструкции print. Да, мы уже говорили об этом, но </w:t>
        <w:br/>
        <w:t>это настолько распространенная ошибка, что она вполне заслуживает, что-</w:t>
        <w:br/>
        <w:t xml:space="preserve">бы еще раз напомнить о ней. В отличие от интерактивного режима, чтобы </w:t>
        <w:br/>
        <w:t>вывести результаты работы файлов программ на экран, вы должны исполь-</w:t>
        <w:br/>
        <w:t>зовать инструкции print. Если в процессе работы сценарий ничего не выво-</w:t>
        <w:br/>
        <w:t xml:space="preserve">дит, проверьте еще раз – добавили ли вы инструкции print. Повторюсь еще </w:t>
        <w:br/>
        <w:t xml:space="preserve">раз, в интерактивном режиме инструкции print можно не использовать, так </w:t>
        <w:br/>
        <w:t>как интерпретатор автоматически выводит результаты вычисления выра-</w:t>
        <w:br/>
        <w:t>жений – инструкции print не будут здесь помехой, просто мы их не исполь-</w:t>
        <w:br/>
        <w:t>зуем, чтобы избавиться от лишнего ввода с клавиатуры.</w:t>
        <w:br/>
        <w:t>Исполняемые сценарии в UNIX (#!)</w:t>
        <w:br/>
        <w:t>Если вы используете Python в UNIX, Linux или в другой UNIX-подобной опера-</w:t>
        <w:br/>
        <w:t>ционной системе, вы можете превратить файлы с программным кодом на язы-</w:t>
        <w:br/>
        <w:t xml:space="preserve">ке Python в исполняемые программы, точно так же, как программы на языках </w:t>
        <w:br/>
        <w:t xml:space="preserve">командной оболочки, таких как ksh или csh. Такие файлы обычно называются </w:t>
        <w:br/>
        <w:t>исполняемыми  сценариями. Проще говоря, исполняемые сценарии в UNIX-</w:t>
        <w:br/>
      </w:r>
    </w:p>
    <w:p>
      <w:r>
        <w:t xml:space="preserve">Системная командная строка и файлы </w:t>
        <w:br/>
        <w:t>89</w:t>
        <w:br/>
        <w:t xml:space="preserve">подобных системах – это обычные текстовые файлы, содержащие инструкции </w:t>
        <w:br/>
        <w:t>на языке Python, но обладающие двумя необходимыми свойствами:</w:t>
        <w:br/>
        <w:t xml:space="preserve"> •</w:t>
        <w:br/>
        <w:t xml:space="preserve">Первая строка имеет специальный формат. Первая строка в сценариях, </w:t>
        <w:br/>
        <w:t xml:space="preserve">как правило, начинается с символов #! (эта комбинация часто называется </w:t>
        <w:br/>
        <w:t>как «hash bang»), за которыми следует путь к интерпретатору Python.</w:t>
        <w:br/>
        <w:t xml:space="preserve"> •</w:t>
        <w:br/>
        <w:t>Как правило, для файлов сценариев установлено разрешение на выполне-</w:t>
        <w:br/>
        <w:t xml:space="preserve">ние. Обычно файлы сценариев помечаются как исполняемые файлы, чтобы </w:t>
        <w:br/>
        <w:t>сообщить системе, что они могут быть запущены как самостоятельные про-</w:t>
        <w:br/>
        <w:t xml:space="preserve">граммы. В UNIX-подобных системах это обычно делается с помощью такой </w:t>
        <w:br/>
        <w:t>команды, как chmod +x file.py.</w:t>
        <w:br/>
        <w:t xml:space="preserve">Давайте рассмотрим пример для UNIX-подобных систем. Сначала с помощью </w:t>
        <w:br/>
        <w:t>текстового редактора создайте файл модуля Python с именем brian:</w:t>
        <w:br/>
        <w:t>#!/usr/local/bin/python</w:t>
        <w:br/>
        <w:t>Print(‚The Bright Side ‚ + ‚of Life...‘)    # + означает конкатенацию строк</w:t>
        <w:br/>
        <w:t xml:space="preserve">Первая строка в файле сообщает системе, где находится интерпретатор Python. </w:t>
        <w:br/>
        <w:t>С технической точки зрения, для интерпретатора Python первая строка явля-</w:t>
        <w:br/>
        <w:t xml:space="preserve">ется комментарием. Как уже говорилось ранее, все, что начинается с символа # </w:t>
        <w:br/>
        <w:t>и до конца строки, является комментарием – в них размещается дополнитель-</w:t>
        <w:br/>
        <w:t xml:space="preserve">ная информация, предназначенная для человека, который будет читать ваш </w:t>
        <w:br/>
        <w:t xml:space="preserve">программный код. Но когда в файле присутствует комментарий, такой как </w:t>
        <w:br/>
        <w:t>в первой строке, он приобретает особый смысл, потому что система использу-</w:t>
        <w:br/>
        <w:t>ет его для поиска интерпретатора, который будет выполнять остальной про-</w:t>
        <w:br/>
        <w:t>граммный код в файле.</w:t>
        <w:br/>
        <w:t xml:space="preserve">Кроме того, обратите внимание, что этот файл называется просто brian, в его </w:t>
        <w:br/>
        <w:t>имени отсутствует расширение .py, которое мы использовали ранее для обозна-</w:t>
        <w:br/>
        <w:t xml:space="preserve">чения модулей. Наличие расширения .py не повредило бы (и даже лишний раз </w:t>
        <w:br/>
        <w:t xml:space="preserve">напоминало бы, что это файл программы на языке Python), но так как этот </w:t>
        <w:br/>
        <w:t>файл не планируется импортировать из других модулей, такое имя файла яв-</w:t>
        <w:br/>
        <w:t>ляется вполне допустимым. Если дать этому файлу право на выполнение с по-</w:t>
        <w:br/>
        <w:t xml:space="preserve">мощью команды chmod +x brian, вы сможете запускать его из командной строки </w:t>
        <w:br/>
        <w:t>системы, как если бы это была самая обычная программа:</w:t>
        <w:br/>
        <w:t>% brian</w:t>
        <w:br/>
        <w:t>The Bright Side of Life...</w:t>
        <w:br/>
        <w:t>Для пользователей �indows замечу, что метод, описываемый здесь, характе-</w:t>
        <w:br/>
        <w:t>�indows замечу, что метод, описываемый здесь, характе-</w:t>
        <w:br/>
        <w:t xml:space="preserve"> замечу, что метод, описываемый здесь, характе-</w:t>
        <w:br/>
        <w:t>рен для UNIX и неприменим на вашей платформе. Однако вам незачем волно-</w:t>
        <w:br/>
        <w:t>ваться, просто используйте метод запуска, который описывался выше. Укажи-</w:t>
        <w:br/>
        <w:t>те имя выполняемого файла, как первый аргумент команды python.1</w:t>
        <w:br/>
        <w:t xml:space="preserve">1 </w:t>
        <w:br/>
        <w:t>Как уже говорилось при обсуждении командной строки, современные версии �in-</w:t>
        <w:br/>
        <w:t xml:space="preserve">dows позволяют указывать в командной строке лишь имя файла с расширением </w:t>
        <w:br/>
        <w:t xml:space="preserve">.py – эти версии �indows с помощью реестра определяют, что данный файл должен </w:t>
        <w:br/>
        <w:t xml:space="preserve">открываться с использованием интерпретатора Python (например, команда brian.py </w:t>
        <w:br/>
        <w:t xml:space="preserve">в них эквивалентна команде python brian.py). Такой режим работы командной строки </w:t>
        <w:br/>
        <w:t>сродни использованию #! в системах UNIX. Следует заметить, что некоторые про-</w:t>
        <w:br/>
        <w:t xml:space="preserve">граммы для �indows действительно могут использовать и интерпретировать первую </w:t>
        <w:br/>
        <w:t>строку #!, но командная оболочка DOS в �indows полностью игнорирует ее.</w:t>
        <w:br/>
      </w:r>
    </w:p>
    <w:p>
      <w:r>
        <w:t xml:space="preserve">90 </w:t>
        <w:br/>
        <w:t xml:space="preserve">Глава 3. Как пользователь запускает программы </w:t>
        <w:br/>
        <w:t>C:\misc&gt; python brian</w:t>
        <w:br/>
        <w:t>The Bright Side of Life...</w:t>
        <w:br/>
        <w:t xml:space="preserve">В этом случае не требуется добавлять специальный комментарий #! в начало </w:t>
        <w:br/>
        <w:t xml:space="preserve">файла (хотя, если он присутствует, Python просто игнорирует его) и файл не </w:t>
        <w:br/>
        <w:t xml:space="preserve">должен иметь право на выполнение. Фактически если вы хотите обеспечить </w:t>
        <w:br/>
        <w:t xml:space="preserve">переносимость процедуры запуска между UNIX и Microsoft �indows, ваша </w:t>
        <w:br/>
        <w:t xml:space="preserve">жизнь наверняка станет проще, если вы всегда будете использовать типичный </w:t>
        <w:br/>
        <w:t xml:space="preserve">подход к запуску программ из командной строки, а не стиль, используемый </w:t>
        <w:br/>
        <w:t>для запуска сценариев в UNIX.</w:t>
        <w:br/>
        <w:t>Трюк с использованием команды env в UNIX</w:t>
        <w:br/>
        <w:t xml:space="preserve">В некоторых версиях системы UNIX можно избежать явного указания </w:t>
        <w:br/>
        <w:t>пути к интерпретатору Python, если специальный комментарий в пер-</w:t>
        <w:br/>
        <w:t>вой строке оформить, как показано ниже:</w:t>
        <w:br/>
        <w:t>#!/usr/bin/env python</w:t>
        <w:br/>
        <w:t>...здесь находится программный код сценария...</w:t>
        <w:br/>
        <w:t>При таком подходе программа env отыщет интерпретатор Python в со-</w:t>
        <w:br/>
        <w:t>ответствии с настройками пути поиска (то есть в большинстве команд-</w:t>
        <w:br/>
        <w:t>ных оболочек UNIX поиск будет произведен во всех каталогах, перечис-</w:t>
        <w:br/>
        <w:t xml:space="preserve">ленных в переменной окружения PATH). Такой способ может оказаться </w:t>
        <w:br/>
        <w:t xml:space="preserve">более универсальным, так как он не требует жестко указывать во всех </w:t>
        <w:br/>
        <w:t xml:space="preserve">сценариях путь к каталогу, куда был установлен Python. </w:t>
        <w:br/>
        <w:t>Если у вас имеется доступ к программе env из любого места, ваши сцена-</w:t>
        <w:br/>
        <w:t xml:space="preserve">рии будут запускаться независимо от того, где находится интерпретатор </w:t>
        <w:br/>
        <w:t xml:space="preserve">Python, – вам достаточно будет лишь настроить переменную окружения </w:t>
        <w:br/>
        <w:t>PATH в своих системах, не внося исправления в первую строку всех сце-</w:t>
        <w:br/>
        <w:t>нариев. Безусловно, этот способ предполагает, что во всех системах про-</w:t>
        <w:br/>
        <w:t xml:space="preserve">грамма env находится в одном и том же каталоге (в некоторых системах </w:t>
        <w:br/>
        <w:t>она может располагаться в каталогах /sbin, /bin или где-то еще), в про-</w:t>
        <w:br/>
        <w:t>тивном случае о переносимости не может быть и речи.</w:t>
        <w:br/>
        <w:t>Щелчок на ярлыке файла</w:t>
        <w:br/>
        <w:t xml:space="preserve">Использование реестра в операционной системе �indows позволяет открывать </w:t>
        <w:br/>
        <w:t>файл просто щелчком мыши. При установке интерпретатор Python автомати-</w:t>
        <w:br/>
        <w:t xml:space="preserve">чески регистрирует себя в качестве программы, используемой для открытия </w:t>
        <w:br/>
        <w:t>файлов с программами на языке Python щелчком мыши. Это делает возмож-</w:t>
        <w:br/>
        <w:t>ным запуск программ на языке Python простым щелчком (или двойным щелч-</w:t>
        <w:br/>
        <w:t>ком) мыши на ярлыке файла.</w:t>
        <w:br/>
        <w:t>В операционных системах, отличных от �indows, наверняка имеется возмож-</w:t>
        <w:br/>
        <w:t>�indows, наверняка имеется возмож-</w:t>
        <w:br/>
        <w:t>, наверняка имеется возмож-</w:t>
        <w:br/>
        <w:t xml:space="preserve">ность реализовать аналогичный трюк, но сами ярлыки, программа просмотра </w:t>
        <w:br/>
        <w:t xml:space="preserve">файловой системы, система навигации и прочее могут несколько отличаться. </w:t>
        <w:br/>
        <w:t>В некоторых системах UNIX, например, может потребоваться зарегистриро-</w:t>
        <w:br/>
        <w:t xml:space="preserve">вать расширение .py в программе просмотра файловой системы, сделать свой </w:t>
        <w:br/>
      </w:r>
    </w:p>
    <w:p>
      <w:r>
        <w:t xml:space="preserve">Щелчок на ярлыке файла </w:t>
        <w:br/>
        <w:t>91</w:t>
        <w:br/>
        <w:t xml:space="preserve">сценарий исполняемым файлом, использующим специальный комментарий </w:t>
        <w:br/>
        <w:t xml:space="preserve">#!, как обсуждалось в предыдущем разделе, или связать тип MIME файла </w:t>
        <w:br/>
        <w:t>с приложением или командой редактирования файлов за счет установки про-</w:t>
        <w:br/>
        <w:t>грамм или с помощью других инструментальных средств. Если щелчок мы-</w:t>
        <w:br/>
        <w:t xml:space="preserve">шью не дает нужного результата, обращайтесь к документации используемой </w:t>
        <w:br/>
        <w:t>программы просмотра файловой системы за дополнительной информацией.</w:t>
        <w:br/>
        <w:t>Щелчок на ярлыке в Windows</w:t>
        <w:br/>
        <w:t>Чтобы продемонстрировать эту возможность, мы продолжим использовать сце-</w:t>
        <w:br/>
        <w:t xml:space="preserve">нарий script1.py, созданный выше, но повторим его содержимое, чтобы вам не </w:t>
        <w:br/>
        <w:t xml:space="preserve">пришлось перелистывать страницы: </w:t>
        <w:br/>
        <w:t># Первый сценарий на языке Python</w:t>
        <w:br/>
        <w:t>import sys            # Загружает библиотечный модуль</w:t>
        <w:br/>
        <w:t>print(sys.platform)</w:t>
        <w:br/>
        <w:t>print(2 ** 100)       # Возводит число 2 в степень 100</w:t>
        <w:br/>
        <w:t>x = ‘Spam!’</w:t>
        <w:br/>
        <w:t>print(x * 8)          # Дублирует строку</w:t>
        <w:br/>
        <w:t xml:space="preserve">Как мы уже видели, этот файл всегда можно запустить из командной строки </w:t>
        <w:br/>
        <w:t>системы:</w:t>
        <w:br/>
        <w:t>C:\misc&gt; c:\python30\python script1.py</w:t>
        <w:br/>
        <w:t>win32</w:t>
        <w:br/>
        <w:t>1267650600228229401496703205376</w:t>
        <w:br/>
        <w:t>Spam!Spam!Spam!Spam!Spam!Spam!Spam!Spam!</w:t>
        <w:br/>
        <w:t xml:space="preserve">Однако эту программу можно также запустить щелчком мыши, вообще ничего </w:t>
        <w:br/>
        <w:t>не вводя с клавиатуры. Можно попробовать отыскать ярлык этого файла, на-</w:t>
        <w:br/>
        <w:t>пример выбрав пункт Компьютер (Computer) (Мой компьютер (My Computer) – в �in-</w:t>
        <w:br/>
        <w:t>�in-</w:t>
        <w:br/>
        <w:t xml:space="preserve">dows XP) в меню Пуск (Start) и выполнив переход вглубь дерева каталогов на </w:t>
        <w:br/>
        <w:t xml:space="preserve">диске C. В этом случае вы получите изображение в проводнике, как показано </w:t>
        <w:br/>
        <w:t>на рис. 3.1 (этот снимок с экрана был получен в �indows Vista). Ярлыки фай-</w:t>
        <w:br/>
        <w:t>�indows Vista). Ярлыки фай-</w:t>
        <w:br/>
        <w:t xml:space="preserve"> Vista). Ярлыки фай-</w:t>
        <w:br/>
        <w:t>Vista). Ярлыки фай-</w:t>
        <w:br/>
        <w:t>). Ярлыки фай-</w:t>
        <w:br/>
        <w:t xml:space="preserve">лов с исходными текстами программ на языке Python содержат изображение </w:t>
        <w:br/>
        <w:t xml:space="preserve">с текстом на белом фоне, а ярлыки с байт-кодом – изображение с текстом на </w:t>
        <w:br/>
        <w:t>черном фоне. Чаще вам придется щелкать (то есть запускать) на файлах с ис-</w:t>
        <w:br/>
        <w:t xml:space="preserve">ходными текстами, чтобы увидеть последние изменения. Для запуска файла </w:t>
        <w:br/>
        <w:t>здесь нужно просто щелкнуть на ярлыке файла script1.py.</w:t>
        <w:br/>
        <w:t>Трюк с использованием функции input</w:t>
        <w:br/>
        <w:t>К сожалению, запуск файла в �indows щелчком на ярлыке может не приве-</w:t>
        <w:br/>
        <w:t>�indows щелчком на ярлыке может не приве-</w:t>
        <w:br/>
        <w:t xml:space="preserve"> щелчком на ярлыке может не приве-</w:t>
        <w:br/>
        <w:t xml:space="preserve">сти к удовлетворяющему вас результату. В действительности запуск сценария, </w:t>
        <w:br/>
        <w:t xml:space="preserve">как в данном примере, вызывает появление окна на очень короткое время, чего </w:t>
        <w:br/>
        <w:t xml:space="preserve">явно недостаточно для обеспечения обратной связи, на которую так надеются </w:t>
        <w:br/>
        <w:t>программисты, использующие язык Python! Это не ошибка, это лишь особен-</w:t>
        <w:br/>
        <w:t>ность обслуживания вывода программы в �indows.</w:t>
        <w:br/>
        <w:t>По умолчанию интерпретатор Python открывает черное окно консоли DOS, ко-</w:t>
        <w:br/>
        <w:t>торое будет служить местом для ввода и вывода программы. Если сценарий вы-</w:t>
        <w:br/>
        <w:t xml:space="preserve">водит какое-то сообщение и завершает работу, что и происходит в приведенном </w:t>
        <w:br/>
        <w:t xml:space="preserve">примере, то окно консоли открывается, туда выводится текст сообщения, но по </w:t>
        <w:br/>
        <w:t xml:space="preserve">завершении программы окно закрывается и исчезает. Вы сможете увидеть этот </w:t>
        <w:br/>
      </w:r>
    </w:p>
    <w:p>
      <w:r>
        <w:t xml:space="preserve">92 </w:t>
        <w:br/>
        <w:t xml:space="preserve">Глава 3. Как пользователь запускает программы </w:t>
        <w:br/>
        <w:t xml:space="preserve">текст, только если вы обладаете мгновенной реакцией или ваш компьютер не </w:t>
        <w:br/>
        <w:t xml:space="preserve">отличается высокой скоростью работы. Это вполне нормальное поведение, но </w:t>
        <w:br/>
        <w:t>скорее всего это совсем не то, что вы имели в виду.</w:t>
        <w:br/>
        <w:t xml:space="preserve">К счастью, этот недостаток легко ликвидируется. Если вам требуется, чтобы </w:t>
        <w:br/>
        <w:t>результаты работы сценария оставались на экране после щелчка мышью на яр-</w:t>
        <w:br/>
        <w:t xml:space="preserve">лыке файла, просто добавьте вызов встроенной функции input в самом конце </w:t>
        <w:br/>
        <w:t>сценария (в Python 2.6 следует использовать функцию raw_input� смотрите при-</w:t>
        <w:br/>
        <w:t>мечание ниже). Например:</w:t>
        <w:br/>
        <w:t># Первый сценарий на языке Python</w:t>
        <w:br/>
        <w:t>import sys            # Загружает библиотечный модуль</w:t>
        <w:br/>
        <w:t>print(sys.platform)</w:t>
        <w:br/>
        <w:t>print(2 ** 100)       # Возводит число 2 в степень 100</w:t>
        <w:br/>
        <w:t>x = ‘Spam!’</w:t>
        <w:br/>
        <w:t>print(x * 8)          # Дублирует строку</w:t>
        <w:br/>
        <w:t>input()               # &lt;== Добавленная строка</w:t>
        <w:br/>
        <w:t>Вообще, функция input считывает следующую строку с устройства стандарт-</w:t>
        <w:br/>
        <w:t xml:space="preserve">ного ввода, ожидая ее, если она еще недоступна. В результате в данном случае </w:t>
        <w:br/>
        <w:t xml:space="preserve">сценарий приостанавливается, благодаря чему окно остается на экране, пока </w:t>
        <w:br/>
        <w:t>не будет нажата клавиша Enter, как показано на рис. 3.2.</w:t>
        <w:br/>
        <w:t xml:space="preserve">Теперь, когда я продемонстрировал этот трюк, вы должны иметь в виду, что </w:t>
        <w:br/>
        <w:t xml:space="preserve">прибегать к нему требуется только в операционной системе �indows, и только </w:t>
        <w:br/>
        <w:t xml:space="preserve">Рис. 3.1. В Windows файлы с программами на языке Python отображаются </w:t>
        <w:br/>
        <w:t xml:space="preserve">в проводнике в виде ярлыков и могут быть запущены двойным щелчком мыши </w:t>
        <w:br/>
        <w:t xml:space="preserve">(хотя при этом вы можете не увидеть текст, выводимый программой,  </w:t>
        <w:br/>
        <w:t>и сообщения об ошибках)</w:t>
        <w:br/>
      </w:r>
    </w:p>
    <w:p>
      <w:r>
        <w:t xml:space="preserve">Щелчок на ярлыке файла </w:t>
        <w:br/>
        <w:t>93</w:t>
        <w:br/>
        <w:t>если сценарий выводит какие-либо сообщения, и только если сценарий запу-</w:t>
        <w:br/>
        <w:t>скается щелчком мыши на ярлыке. Вызов функции следует добавлять в са-</w:t>
        <w:br/>
        <w:t>мый конец файлов верхнего уровня и только при выполнении всех трех пере-</w:t>
        <w:br/>
        <w:t xml:space="preserve">численных условий. Во всех остальных случаях нет смысла добавлять этот </w:t>
        <w:br/>
        <w:t xml:space="preserve">вызов (разве что вы просто обожаете нажимать клавишу Enter!).1 Несмотря на </w:t>
        <w:br/>
        <w:t xml:space="preserve">всю очевидность сказанного, это еще одна ошибка, которую часто допускают </w:t>
        <w:br/>
        <w:t>обучающиеся на моих курсах.</w:t>
        <w:br/>
        <w:t xml:space="preserve">Прежде чем двинуться дальше, следует отметить, что функция input – это </w:t>
        <w:br/>
        <w:t>средство для ввода информации� она дополняет инструкцию print, которая яв-</w:t>
        <w:br/>
        <w:t xml:space="preserve">ляется средством вывода. Она представляет собой простейший способ чтения </w:t>
        <w:br/>
        <w:t>данных, вводимых пользователем, и обладает более широкими возможностя-</w:t>
        <w:br/>
        <w:t>ми, чем было продемонстрировано в этом примере. Например, функция input:</w:t>
        <w:br/>
        <w:t xml:space="preserve"> •</w:t>
        <w:br/>
        <w:t xml:space="preserve">Может принимать строку в качестве аргумента, которая будет выводиться </w:t>
        <w:br/>
        <w:t>как подсказка (например, input(‘Press Enter to exit’))</w:t>
        <w:br/>
        <w:t xml:space="preserve"> •</w:t>
        <w:br/>
        <w:t>Возвращает сценарию текстовую строку (например, nextinput = input())</w:t>
        <w:br/>
        <w:t xml:space="preserve"> •</w:t>
        <w:br/>
        <w:t xml:space="preserve">Поддерживает возможность перенаправления ввода на уровне командной </w:t>
        <w:br/>
        <w:t xml:space="preserve">оболочки системы (например, python spam.py &lt; input.txt), точно так же, как </w:t>
        <w:br/>
        <w:t>инструкция print поддерживает возможность перенаправления вывода</w:t>
        <w:br/>
        <w:t>Далее в этой книге мы найдем более интересное применение этой функции: на-</w:t>
        <w:br/>
        <w:t>пример, в главе 10 эта функция будет использована для организации интерак-</w:t>
        <w:br/>
        <w:t>тивного цикла.</w:t>
        <w:br/>
        <w:t xml:space="preserve">1 </w:t>
        <w:br/>
        <w:t xml:space="preserve">Кроме того, существует возможность полностью подавить появление окна консоли </w:t>
        <w:br/>
        <w:t>DOS при запуске файлов щелчком мыши в �indows. Программы, имена файлов ко-</w:t>
        <w:br/>
        <w:t>торых имеют расширение .pyw, отображают только те окна, которые создаются са-</w:t>
        <w:br/>
        <w:t xml:space="preserve">мими сценариями, – окно консоли DOS при запуске таких файлов не открывается. </w:t>
        <w:br/>
        <w:t xml:space="preserve">Файлы с расширением .pyw – это обычные файлы .py с исходными текстами, которые </w:t>
        <w:br/>
        <w:t xml:space="preserve">в операционной системе �indows обслуживаются специальным образом. Главным </w:t>
        <w:br/>
        <w:t>образом они используются для сценариев Python, которые сами создают окна поль-</w:t>
        <w:br/>
        <w:t>зовательского интерфейса, что часто сочетается с организацией вывода в файлы ре-</w:t>
        <w:br/>
        <w:t>зультатов работы и сообщений об ошибках.</w:t>
        <w:br/>
        <w:t xml:space="preserve">Рис. 3.2. При запуске программы в Windows щелчком мыши на ярлыке </w:t>
        <w:br/>
        <w:t xml:space="preserve">можно увидеть результаты ее работы, если добавить вызов функции input() </w:t>
        <w:br/>
        <w:t>в самый конец сценария. Но делать это следует, только если это действи-</w:t>
        <w:br/>
        <w:t>тельно необходимо!</w:t>
        <w:br/>
      </w:r>
    </w:p>
    <w:p>
      <w:r>
        <w:t xml:space="preserve">94 </w:t>
        <w:br/>
        <w:t xml:space="preserve">Глава 3. Как пользователь запускает программы </w:t>
        <w:br/>
        <w:t xml:space="preserve">Примечание,  касающееся  различий  между  версиями: если вы </w:t>
        <w:br/>
        <w:t xml:space="preserve">пользуетесь версией Python 2.6 или более ранней, используйте </w:t>
        <w:br/>
        <w:t>функцию raw_input() вместо функции input(). В Python 3.0 пер-</w:t>
        <w:br/>
        <w:t>Python 3.0 пер-</w:t>
        <w:br/>
        <w:t xml:space="preserve"> 3.0 пер-</w:t>
        <w:br/>
        <w:t>вая была переименована в последнюю. С технической точки зре-</w:t>
        <w:br/>
        <w:t>ния, версия 2.6 также имеет функцию input, но она интерпрети-</w:t>
        <w:br/>
        <w:t>рует вводимые строки, как если бы они содержали программ-</w:t>
        <w:br/>
        <w:t>ный код, и потому она не может использоваться в данном кон-</w:t>
        <w:br/>
        <w:t xml:space="preserve">тексте (ввод пустой строки вызывает ошибку). В Python 3.0 </w:t>
        <w:br/>
        <w:t>функция input (и raw_input в Python 2.6) просто возвращают вве-</w:t>
        <w:br/>
        <w:t>Python 2.6) просто возвращают вве-</w:t>
        <w:br/>
        <w:t xml:space="preserve"> 2.6) просто возвращают вве-</w:t>
        <w:br/>
        <w:t>денный текст в виде строки, никак не интерпретируя их. Сыми-</w:t>
        <w:br/>
        <w:t xml:space="preserve">тировать поведение функции input из Python 2.6 в Python 3.0 </w:t>
        <w:br/>
        <w:t>можно с помощью конструкции eval(input()).</w:t>
        <w:br/>
        <w:t>Другие ограничения на запуск щелчком мыши</w:t>
        <w:br/>
        <w:t xml:space="preserve">Даже при использовании функции input запуск файлов щелчком мыши имеет </w:t>
        <w:br/>
        <w:t>некоторые недостатки. Вы можете не заметить появление сообщений об ошиб-</w:t>
        <w:br/>
        <w:t xml:space="preserve">ках. Если в ходе работы сценария возникает ошибка, текст сообщения о ней </w:t>
        <w:br/>
        <w:t>выводится в окно консоли, которое тут же закрывается. Хуже того, даже до-</w:t>
        <w:br/>
        <w:t>бавление вызова input не поможет в такой ситуации, потому что работа сце-</w:t>
        <w:br/>
        <w:t xml:space="preserve">нария будет прервана еще до того, как будет выполнен этот вызов. Другими </w:t>
        <w:br/>
        <w:t>словами, вам будет сложно определить, что именно пошло не так.</w:t>
        <w:br/>
        <w:t xml:space="preserve">Из-за этих ограничений способ запуска программы щелчком мыши на ярлыке </w:t>
        <w:br/>
        <w:t xml:space="preserve">лучше использовать уже после того, как сценарий будет полностью отлажен. </w:t>
        <w:br/>
        <w:t xml:space="preserve">Старайтесь использовать другие способы запуска программ, особенно в самом </w:t>
        <w:br/>
        <w:t xml:space="preserve">начале работы над ними, такие как запуск из командной строки системы и из </w:t>
        <w:br/>
        <w:t xml:space="preserve">IDLE (рассматривается ниже в разделе «Пользовательский интерфейс IDLE»). </w:t>
        <w:br/>
        <w:t>Благодаря этому вы сможете увидеть сообщения об ошибках и обычный вы-</w:t>
        <w:br/>
        <w:t xml:space="preserve">вод от сценария, не прибегая к разного рода хитростям. Когда позднее в этой </w:t>
        <w:br/>
        <w:t>книге мы будем рассматривать исключения, вы узнаете, что существует воз-</w:t>
        <w:br/>
        <w:t>можность перехватывать и обрабатывать ошибки так, чтобы они не приводи-</w:t>
        <w:br/>
        <w:t xml:space="preserve">ли к аварийному завершению программы. Обратите внимание на приведенное </w:t>
        <w:br/>
        <w:t xml:space="preserve">ниже обсуждение инструкции try, которая предоставляет альтернативный </w:t>
        <w:br/>
        <w:t>способ предотвратить преждевременное закрытие окна в случае возникнове-</w:t>
        <w:br/>
        <w:t>ния ошибок.</w:t>
        <w:br/>
        <w:t>Импортирование и перезагрузка модулей</w:t>
        <w:br/>
        <w:t>Мы уже говорили об «импортировании модулей», но до сих пор я не давал ни-</w:t>
        <w:br/>
        <w:t>каких пояснений, что означает этот термин. Подробно о модулях и об архитек-</w:t>
        <w:br/>
        <w:t xml:space="preserve">туре крупных программ мы будем говорить в пятой части книги, но так как </w:t>
        <w:br/>
        <w:t xml:space="preserve">операция импорта модулей – это еще один из способов запуска программ, мы </w:t>
        <w:br/>
        <w:t>рассмотрим в этом разделе основы модулей, чтобы дать вам начальное пред-</w:t>
        <w:br/>
        <w:t>ставление о них.</w:t>
        <w:br/>
        <w:t>Проще говоря, каждый файл с исходным текстом на языке Python, имя кото-</w:t>
        <w:br/>
        <w:t xml:space="preserve">рого оканчивается расширением .py, является модулем. Другие файлы могут </w:t>
        <w:br/>
        <w:t>обращаться к программным компонентам, объявляемым модулем, импорти-</w:t>
        <w:br/>
      </w:r>
    </w:p>
    <w:p>
      <w:r>
        <w:t xml:space="preserve">Импортирование и перезагрузка модулей </w:t>
        <w:br/>
        <w:t>95</w:t>
        <w:br/>
        <w:t xml:space="preserve">руя этот модуль. По сути инструкция import выполняет загрузку другого файла </w:t>
        <w:br/>
        <w:t>и обеспечивает доступ к его содержимому. Содержимое модуля становится до-</w:t>
        <w:br/>
        <w:t xml:space="preserve">ступным внешнему миру через его атрибуты (определение этого термина я дам </w:t>
        <w:br/>
        <w:t>в следующем разделе).</w:t>
        <w:br/>
        <w:t>Такая модульная модель является центральной идеей, лежащей в основе ар-</w:t>
        <w:br/>
        <w:t>хитектуры программ на языке Python. Крупные программы обычно организо-</w:t>
        <w:br/>
        <w:t xml:space="preserve">ваны в виде множества файлов модулей, которые импортируют и используют </w:t>
        <w:br/>
        <w:t>функциональные возможности из других модулей. Один из модулей определя-</w:t>
        <w:br/>
        <w:t>ется как основной файл верхнего уровня, который запускает всю программу.</w:t>
        <w:br/>
        <w:t>Проблемы модульной архитектуры мы будем рассматривать подробнее поз-</w:t>
        <w:br/>
        <w:t xml:space="preserve">же, в этой же книге, а в этой главе основное внимание уделяется тому факту, </w:t>
        <w:br/>
        <w:t>что операция импорта на заключительном этапе приводит к выполнению про-</w:t>
        <w:br/>
        <w:t xml:space="preserve">граммного кода загружаемого файла. Как следствие, импорт файла является </w:t>
        <w:br/>
        <w:t>еще одним способом запустить его.</w:t>
        <w:br/>
        <w:t xml:space="preserve">Например, если запустить интерактивный сеанс работы с интерпретатором </w:t>
        <w:br/>
        <w:t xml:space="preserve">(в IDLE, из командной строки или как-то иначе), можно будет запустить файл </w:t>
        <w:br/>
        <w:t>script1.py, созданный ранее, с помощью простой инструкции import (не забудь-</w:t>
        <w:br/>
        <w:t xml:space="preserve">те перед этим удалить инструкцию input, добавленную в предыдущем разделе, </w:t>
        <w:br/>
        <w:t>иначе вам придется нажимать клавишу Enter без всякой необходимости):</w:t>
        <w:br/>
        <w:t>C:\misc&gt; c:\python30\python</w:t>
        <w:br/>
        <w:t>&gt;&gt;&gt; import script1</w:t>
        <w:br/>
        <w:t>win32</w:t>
        <w:br/>
        <w:t>1267650600228229401496703205376</w:t>
        <w:br/>
        <w:t>Spam!Spam!Spam!Spam!Spam!Spam!Spam!Spam!</w:t>
        <w:br/>
        <w:t>Такой способ пригоден только для однократного запуска модуля в течение се-</w:t>
        <w:br/>
        <w:t>анса. После первой операции импорта все последующие попытки импортиро-</w:t>
        <w:br/>
        <w:t>вать модуль не приводят ни к каким результатам, даже если изменить и сохра-</w:t>
        <w:br/>
        <w:t>нить исходный текст модуля в другом окне:</w:t>
        <w:br/>
        <w:t>&gt;&gt;&gt; import script1</w:t>
        <w:br/>
        <w:t>&gt;&gt;&gt; import script1</w:t>
        <w:br/>
        <w:t>Так сделано преднамеренно – операция импорта требует слишком больших за-</w:t>
        <w:br/>
        <w:t xml:space="preserve">трат вычислительных ресурсов, чтобы выполнять ее более одного раза в ходе </w:t>
        <w:br/>
        <w:t>выполнения программы. Как вы узнаете в главе 21, в ходе импорта произво-</w:t>
        <w:br/>
        <w:t>дится поиск файлов, компиляция их в байт-код и выполнение этого байт-кода.</w:t>
        <w:br/>
        <w:t>Если действительно возникает необходимость вынудить интерпретатор мно-</w:t>
        <w:br/>
        <w:t xml:space="preserve">гократно запускать файл в рамках одного и того же сеанса (без остановки </w:t>
        <w:br/>
        <w:t xml:space="preserve">и перезапуска сеанса), можно воспользоваться встроенной функцией reload, </w:t>
        <w:br/>
        <w:t>доступной в модуле imp из стандартной библиотеки (в Python 2.6 эта функ-</w:t>
        <w:br/>
        <w:t>Python 2.6 эта функ-</w:t>
        <w:br/>
        <w:t xml:space="preserve"> 2.6 эта функ-</w:t>
        <w:br/>
        <w:t xml:space="preserve">ция была обычной встроенной функцией, но в Python 3.0 она была перенесена </w:t>
        <w:br/>
        <w:t>в модуль imp):</w:t>
        <w:br/>
        <w:t>&gt;&gt;&gt; from imp import reload   # В версии 3.0 требуется загрузить функцию</w:t>
        <w:br/>
        <w:t>&gt;&gt;&gt; reload(script1)</w:t>
        <w:br/>
        <w:t>win32</w:t>
        <w:br/>
        <w:t>65536</w:t>
        <w:br/>
        <w:t>Spam!Spam!Spam!Spam!Spam!Spam!Spam!Spam!</w:t>
        <w:br/>
        <w:t>&lt;module ‘script1’ from ‘script1.py’&gt;</w:t>
        <w:br/>
        <w:t>&gt;&gt;&gt;</w:t>
        <w:br/>
      </w:r>
    </w:p>
    <w:p>
      <w:r>
        <w:t xml:space="preserve">96 </w:t>
        <w:br/>
        <w:t xml:space="preserve">Глава 3. Как пользователь запускает программы </w:t>
        <w:br/>
        <w:t>Инструкция from в этом примере просто копирует имя функции из модуля (под-</w:t>
        <w:br/>
        <w:t>робнее об рассказывается ниже). Функция reload загружает и запускает теку-</w:t>
        <w:br/>
        <w:t xml:space="preserve">щую версию программного кода в файле, если он был изменен в другом окне. </w:t>
        <w:br/>
        <w:t xml:space="preserve">Это позволяет редактировать и использовать новый программный код в ходе </w:t>
        <w:br/>
        <w:t xml:space="preserve">одного и того же интерактивного сеанса работы с интерпретатором Python. </w:t>
        <w:br/>
        <w:t xml:space="preserve">В этом сеансе, например, уже после того как модуль был импортирован, вторая </w:t>
        <w:br/>
        <w:t xml:space="preserve">инструкция print в файле script1.py была изменена в другом окне так, чтобы </w:t>
        <w:br/>
        <w:t>она выводила результат выражения 2 ** 16, после чего была выполнена переза-</w:t>
        <w:br/>
        <w:t>грузка модуля с помощью функции reload.</w:t>
        <w:br/>
        <w:t xml:space="preserve">Функция reload ожидает получить имя уже загруженного модуля, поэтому, </w:t>
        <w:br/>
        <w:t>прежде чем перезагрузка станет возможной, модуль должен быть импортиро-</w:t>
        <w:br/>
        <w:t>ван. Примечательно также, что имя модуля при вызове функции reload долж-</w:t>
        <w:br/>
        <w:t xml:space="preserve">но быть заключено в круглые скобки, тогда как инструкция import не требует </w:t>
        <w:br/>
        <w:t xml:space="preserve">этого. Дело в том, что reload – это функция, которая вызывается, а import – это </w:t>
        <w:br/>
        <w:t xml:space="preserve">инструкция. </w:t>
        <w:br/>
        <w:t xml:space="preserve">Именно поэтому имя модуля следует передавать функции reload как аргумент, </w:t>
        <w:br/>
        <w:t>в круглых скобках и именно поэтому после перезагрузки модуля выводится до-</w:t>
        <w:br/>
        <w:t>полнительная строка. Последняя строка в выводе выше – это всего лишь пред-</w:t>
        <w:br/>
        <w:t>ставление результата, возвращаемого функцией reload после перезагрузки мо-</w:t>
        <w:br/>
        <w:t>дуля. Более подробно функции будут обсуждаться в главе 16.</w:t>
        <w:br/>
        <w:t xml:space="preserve">Примечание,  касающееся  различий  между  версиями: в версии </w:t>
        <w:br/>
        <w:t>Python 3.0 встроенная функция reload была перемещена в мо-</w:t>
        <w:br/>
        <w:t>дуль imp из стандартной библиотеки. Она точно так же переза-</w:t>
        <w:br/>
        <w:t>гружает файлы, как и прежде, но перед использованием ее не-</w:t>
        <w:br/>
        <w:t>обходимо импортировать. В версии 3.0 можно использовать ин-</w:t>
        <w:br/>
        <w:t xml:space="preserve">струкцию import imp и затем вызывать функцию как imp.reload(M), </w:t>
        <w:br/>
        <w:t xml:space="preserve">или использовать инструкцию from imp import reload и вызывать </w:t>
        <w:br/>
        <w:t>функцию как reload(M), как показано в примере выше. Инструк-</w:t>
        <w:br/>
        <w:t xml:space="preserve">ции import и from рассматриваются в следующем разделе, а более </w:t>
        <w:br/>
        <w:t>формально они описываются далее в книге.</w:t>
        <w:br/>
        <w:t xml:space="preserve">Если вы используете версию Python 2.6 (или другую версию из </w:t>
        <w:br/>
        <w:t xml:space="preserve">ветки 2.X), функция reload доступна как встроенная функция, </w:t>
        <w:br/>
        <w:t xml:space="preserve">которую не нужно импортировать. В Python 2.6 функция reload </w:t>
        <w:br/>
        <w:t>доступна в двух видах – как встроенная функция и как функ-</w:t>
        <w:br/>
        <w:t>ция в модуле imp, чтобы упростить переход на версию 3.0. Дру-</w:t>
        <w:br/>
        <w:t xml:space="preserve">гими словами, возможность перезагрузки модулей сохранилась </w:t>
        <w:br/>
        <w:t>в версии 3.0, но чтобы воспользоваться ею, функцию reload не-</w:t>
        <w:br/>
        <w:t>обходимо импортировать.</w:t>
        <w:br/>
        <w:t>Перемещение функции в версии 3.0, вероятно, отчасти было вы-</w:t>
        <w:br/>
        <w:t>звано известными проблемами, связанными с инструкциями re-</w:t>
        <w:br/>
        <w:t xml:space="preserve">load и from, с которыми мы познакомимся в следующем разделе. </w:t>
        <w:br/>
        <w:t xml:space="preserve">В двух словах, имена, загруженные с помощью инструкции from, </w:t>
        <w:br/>
        <w:t xml:space="preserve">не обновляются вызовом функции reload, а имена, загруженные </w:t>
        <w:br/>
        <w:t xml:space="preserve">инструкцией import, – обновляются. Если вы обнаружите, что </w:t>
        <w:br/>
        <w:t xml:space="preserve">какие-то импортированные компоненты не обновляются после </w:t>
        <w:br/>
        <w:t xml:space="preserve">вызова функции reload, попробуйте использовать инструкцию </w:t>
        <w:br/>
        <w:t>import и обращаться к компоненту в формате module.attribute.</w:t>
        <w:br/>
      </w:r>
    </w:p>
    <w:p>
      <w:r>
        <w:t xml:space="preserve">Импортирование и перезагрузка модулей </w:t>
        <w:br/>
        <w:t>97</w:t>
        <w:br/>
        <w:t>Важные сведения о модулях: атрибуты</w:t>
        <w:br/>
        <w:t>Операции импортирования и перезагрузки модулей обеспечивают естествен-</w:t>
        <w:br/>
        <w:t>ный способ запуска программы, так как на заключительном этапе этих опера-</w:t>
        <w:br/>
        <w:t xml:space="preserve">ций производится исполнение файлов. При этом в более широком понимании </w:t>
        <w:br/>
        <w:t xml:space="preserve">модули играют роль библиотек инструментов, как вы узнаете в пятой части </w:t>
        <w:br/>
        <w:t xml:space="preserve">книги. Модуль – это, главным образом, всего лишь пакет имен переменных, </w:t>
        <w:br/>
        <w:t xml:space="preserve">известный как пространство имен. Имена внутри этого пакета называются </w:t>
        <w:br/>
        <w:t>атрибутами, то есть атрибут – это имя переменной, которая связана с опреде-</w:t>
        <w:br/>
        <w:t>ленным объектом (таким как модуль).</w:t>
        <w:br/>
        <w:t xml:space="preserve">В самом типичном случае импортирующий программный код получает доступ </w:t>
        <w:br/>
        <w:t xml:space="preserve">ко всем именам верхнего уровня, определяемым в файле модуля. Эти имена </w:t>
        <w:br/>
        <w:t>обычно связаны с функциональными возможностями, экспортируемыми мо-</w:t>
        <w:br/>
        <w:t>дулем – функциями, классами, переменными и так далее, которые предна-</w:t>
        <w:br/>
        <w:t xml:space="preserve">значены для использования в других файлах и программах. Снаружи доступ </w:t>
        <w:br/>
        <w:t xml:space="preserve">к именам в файле модуля можно получить с помощью двух инструкций языка </w:t>
        <w:br/>
        <w:t>Python, import и from, а также с помощью вызова функции reload.</w:t>
        <w:br/>
        <w:t xml:space="preserve">Для иллюстрации вышесказанного создайте с помощью текстового редактора </w:t>
        <w:br/>
        <w:t>однострочный файл модуля Python с именем myfile.py со следующим содержи-</w:t>
        <w:br/>
        <w:t>мым:</w:t>
        <w:br/>
        <w:t>title = “The Meaning of Life”</w:t>
        <w:br/>
        <w:t>Это, пожалуй, один из самых простых модулей Python (он содержит един-</w:t>
        <w:br/>
        <w:t>ственную операцию присваивания), но его вполне достаточно для иллюстра-</w:t>
        <w:br/>
        <w:t xml:space="preserve">ции основных положений. При импортировании этого модуля выполняется его </w:t>
        <w:br/>
        <w:t>программный код, который создает атрибут модуля. Инструкция присваива-</w:t>
        <w:br/>
        <w:t>ния создает атрибут с именем title.</w:t>
        <w:br/>
        <w:t xml:space="preserve">Доступ к атрибуту title можно получить из других программных компонентов </w:t>
        <w:br/>
        <w:t>двумя разными способами. Первый заключается в том, чтобы загрузить мо-</w:t>
        <w:br/>
        <w:t xml:space="preserve">дуль целиком с помощью инструкции import, а затем обратиться к атрибуту по </w:t>
        <w:br/>
        <w:t>его имени, уточнив его именем модуля:</w:t>
        <w:br/>
        <w:t>% python                # Запуск интерпретатора Python</w:t>
        <w:br/>
        <w:t>&gt;&gt;&gt; import myfile       # Запуск файла; модуль загружается целиком</w:t>
        <w:br/>
        <w:t xml:space="preserve">&gt;&gt;&gt; print(myfile.title) # Имя атрибута, уточненное именем модуля через ‘.’ </w:t>
        <w:br/>
        <w:t>The Meaning of Life</w:t>
        <w:br/>
        <w:t xml:space="preserve">Вообще синтаксис точечной нотации в виде object.attribute позволяет получить </w:t>
        <w:br/>
        <w:t xml:space="preserve">доступ к любому атрибуту в любом объекте, и этот прием широко используется </w:t>
        <w:br/>
        <w:t>в программном коде на языке Python. Здесь мы использовали его для обраще-</w:t>
        <w:br/>
        <w:t xml:space="preserve">ния к строковой переменной title, определенной внутри модуля myfile – то есть </w:t>
        <w:br/>
        <w:t>myfile.title.</w:t>
        <w:br/>
        <w:t xml:space="preserve">Кроме того, доступ к именам внутри модулей (Фактически создать копии имен) </w:t>
        <w:br/>
        <w:t>можно получать с помощью инструкции from:</w:t>
        <w:br/>
        <w:t>% python                     # Запуск интерпретатора Python</w:t>
        <w:br/>
        <w:t>&gt;&gt;&gt; from myfile import title # Запуск файла; выполняется копирование имен</w:t>
        <w:br/>
        <w:t>&gt;&gt;&gt; print(title) # Имя атрибута используется напрямую, уточнение не требуется</w:t>
        <w:br/>
        <w:t>The Meaning of Life</w:t>
        <w:br/>
      </w:r>
    </w:p>
    <w:p>
      <w:r>
        <w:t xml:space="preserve">98 </w:t>
        <w:br/>
        <w:t xml:space="preserve">Глава 3. Как пользователь запускает программы </w:t>
        <w:br/>
        <w:t xml:space="preserve">Как будет говориться позднее, инструкция from во многом подобна инструкции </w:t>
        <w:br/>
        <w:t xml:space="preserve">import, которая выполняет присваивание имен в импортируемом компоненте. </w:t>
        <w:br/>
        <w:t xml:space="preserve">С технической точки зрения, инструкция from копирует атрибуты модуля </w:t>
        <w:br/>
        <w:t>так, что они становятся простыми переменными в программном коде, выпол-</w:t>
        <w:br/>
        <w:t>няющем импорт, благодаря чему на этот раз он может обратиться к импорти-</w:t>
        <w:br/>
        <w:t xml:space="preserve">рованной строке уже не по имени myfile.title (ссылка на атрибут), а просто – </w:t>
        <w:br/>
        <w:t>title (переменная).1</w:t>
        <w:br/>
        <w:t xml:space="preserve">Неважно, как выполняется импортирование модуля, с помощью инструкции </w:t>
        <w:br/>
        <w:t>import или from, в любом случае это приводит к выполнению инструкций в фай-</w:t>
        <w:br/>
        <w:t xml:space="preserve">ле myfile.py, а импортирующий компонент (в данном случае – интерактивная </w:t>
        <w:br/>
        <w:t>оболочка интерпретатора) получает доступ к именам, определенным в фай-</w:t>
        <w:br/>
        <w:t xml:space="preserve">ле на верхнем уровне. В этом простом примере существует только одно такое </w:t>
        <w:br/>
        <w:t>имя – переменная title, которой присвоена строка, но сама концепция приоб-</w:t>
        <w:br/>
        <w:t xml:space="preserve">ретает более важное значение, когда речь заходит об определении в модулях </w:t>
        <w:br/>
        <w:t>таких объектов, как функции и классы. Такие объекты становятся программ-</w:t>
        <w:br/>
        <w:t xml:space="preserve">ными компонентами многократного использования, доступ к которым можно </w:t>
        <w:br/>
        <w:t>получить из одного или более клиентских модулей.</w:t>
        <w:br/>
        <w:t xml:space="preserve">На практике модули обычно определяют более чем одно имя, которые могут </w:t>
        <w:br/>
        <w:t xml:space="preserve">использоваться и внутри, и за пределами модуля. Ниже приводится пример </w:t>
        <w:br/>
        <w:t>модуля, в котором определяются три имени:</w:t>
        <w:br/>
        <w:t>a = ‘dead’    # Определяются три атрибута,</w:t>
        <w:br/>
        <w:t>b = ‘parrot’  # экспортируемые другим модулям</w:t>
        <w:br/>
        <w:t>c = ‘sketch’</w:t>
        <w:br/>
        <w:t>print a, b, c # Кроме того, они используются и самим этим модулем</w:t>
        <w:br/>
        <w:t xml:space="preserve">В файле threenames.py создаются три переменные, которые становятся тремя </w:t>
        <w:br/>
        <w:t xml:space="preserve">атрибутами, доступными внешнему миру. Этот модуль сам также использует </w:t>
        <w:br/>
        <w:t xml:space="preserve">эти переменные в инструкции print, в чем можно убедиться, если запустить </w:t>
        <w:br/>
        <w:t>этот модуль как файл верхнего уровня:</w:t>
        <w:br/>
        <w:t>% python threenames.py</w:t>
        <w:br/>
        <w:t>dead parrot sketch</w:t>
        <w:br/>
        <w:t xml:space="preserve">Как обычно, программный код этого модуля выполняется всего один раз, при </w:t>
        <w:br/>
        <w:t>импортировании (с помощью инструкции import или from). Клиенты, исполь-</w:t>
        <w:br/>
        <w:t>зующие инструкцию import, получают модуль со всеми его атрибутами, а кли-</w:t>
        <w:br/>
        <w:t>енты, использующие инструкцию from, получают копии имен из этого модуля:</w:t>
        <w:br/>
        <w:t>% python</w:t>
        <w:br/>
        <w:t>&gt;&gt;&gt; import threenames              # Загрузить модуль целиком</w:t>
        <w:br/>
        <w:t>dead parrot sketch</w:t>
        <w:br/>
        <w:t>&gt;&gt;&gt;</w:t>
        <w:br/>
        <w:t>&gt;&gt;&gt; threenames.b, threenames.c</w:t>
        <w:br/>
        <w:t>(‘parrot’, ‘sketch’)</w:t>
        <w:br/>
        <w:t xml:space="preserve">1 </w:t>
        <w:br/>
        <w:t>Обратите внимание: в обеих инструкциях, import и from, имя модуля myfile указыва-</w:t>
        <w:br/>
        <w:t xml:space="preserve">ется без расширения .py. Как вы узнаете в пятой части книги, когда интерпретатор </w:t>
        <w:br/>
        <w:t xml:space="preserve">Python выполняет поиск файлов модулей, он знает, что к имени модуля необходимо </w:t>
        <w:br/>
        <w:t>добавить расширение. Не забывайте, что расширение обязательно должно указы-</w:t>
        <w:br/>
        <w:t>ваться при вызове файла в системной командной оболочке и опускаться в инструк-</w:t>
        <w:br/>
        <w:t>циях import.</w:t>
        <w:br/>
      </w:r>
    </w:p>
    <w:p>
      <w:r>
        <w:t xml:space="preserve">Импортирование и перезагрузка модулей </w:t>
        <w:br/>
        <w:t>99</w:t>
        <w:br/>
        <w:t>&gt;&gt;&gt;</w:t>
        <w:br/>
        <w:t>&gt;&gt;&gt; from threenames import a, b, c # Скопировать несколько имен</w:t>
        <w:br/>
        <w:t>&gt;&gt;&gt; b, c</w:t>
        <w:br/>
        <w:t>(‘parrot’, ‘sketch’)</w:t>
        <w:br/>
        <w:t>Результаты здесь выводятся в круглых скобках, потому что в действительно-</w:t>
        <w:br/>
        <w:t xml:space="preserve">сти они являются кортежами (разновидность объектов, которая описывается </w:t>
        <w:br/>
        <w:t>в следующей части книги). Пока вы можете спокойно игнорировать эту особен-</w:t>
        <w:br/>
        <w:t>ность.</w:t>
        <w:br/>
        <w:t xml:space="preserve">Как только вы начнете создавать модули, содержащие несколько имен, как </w:t>
        <w:br/>
        <w:t>в данном случае, вам наверняка пригодится встроенная функция dir. Она мо-</w:t>
        <w:br/>
        <w:t xml:space="preserve">жет использоваться для получения списка имен, доступных внутри модуля. </w:t>
        <w:br/>
        <w:t xml:space="preserve">Следующая инструкция возвращает список строк (мы начнем знакомиться со </w:t>
        <w:br/>
        <w:t>списками в следующей главе):</w:t>
        <w:br/>
        <w:t>&gt;&gt;&gt; dir(threenames)</w:t>
        <w:br/>
        <w:t>[‘__builtins__’, ‘__doc__’, ‘__file__’, ‘__name__’, ‘a’, ‘b’, ‘c’]</w:t>
        <w:br/>
        <w:t xml:space="preserve">Такой результат получается при вызове функции в Python 3.0 и 2.6� в более </w:t>
        <w:br/>
        <w:t>ранних версиях количество возвращаемых имен может быть меньше. При вы-</w:t>
        <w:br/>
        <w:t>зове функции dir передается имя импортированного модуля в круглых скоб-</w:t>
        <w:br/>
        <w:t>ках, как показано выше, а возвращает она список всех атрибутов, определен-</w:t>
        <w:br/>
        <w:t xml:space="preserve">ных внутри модуля. Некоторые возвращаемые имена, которые начинаются </w:t>
        <w:br/>
        <w:t xml:space="preserve">и завершаются двумя символами подчеркивания, присутствуют всегда� эти </w:t>
        <w:br/>
        <w:t xml:space="preserve">встроенные имена определяются самим интерпретатором Python и имеют для </w:t>
        <w:br/>
        <w:t>него особый смысл. Имена переменных, которые определяются нашими ин-</w:t>
        <w:br/>
        <w:t xml:space="preserve">струкциями присваивания, – a, b и c – выводятся в конце списка, получаемого </w:t>
        <w:br/>
        <w:t>от функции dir.</w:t>
        <w:br/>
        <w:t>Модули и пространства имен</w:t>
        <w:br/>
        <w:t xml:space="preserve">Импортирование модулей – это один из способов запуска программного кода </w:t>
        <w:br/>
        <w:t>в файлах, но, помимо этого, и это будет рассмотрено в книге позже, модули яв-</w:t>
        <w:br/>
        <w:t xml:space="preserve">ляются также самой крупной структурной единицей в программах на языке </w:t>
        <w:br/>
        <w:t xml:space="preserve">Python. </w:t>
        <w:br/>
        <w:t xml:space="preserve">Вообще программы на языке Python состоят из множества файлов модулей, </w:t>
        <w:br/>
        <w:t xml:space="preserve">связанных между собой инструкциями import. Каждый файл модуля – это </w:t>
        <w:br/>
        <w:t xml:space="preserve">самостоятельный пакет переменных, или пространство имен. Один модуль </w:t>
        <w:br/>
        <w:t xml:space="preserve">не сможет увидеть переменные, определенные в другом модуле, если явно не </w:t>
        <w:br/>
        <w:t xml:space="preserve">импортирует его. Модули позволяют уменьшить вероятность конфликтов </w:t>
        <w:br/>
        <w:t xml:space="preserve">имен в программном коде – так как каждый файл является самостоятельным </w:t>
        <w:br/>
        <w:t xml:space="preserve">пространством имен, имена в одном файле не вступают в конфликт с именами </w:t>
        <w:br/>
        <w:t>в другом файле, даже если они одинаковые.</w:t>
        <w:br/>
        <w:t>Как можно понять, модули – одно из ухищрений, которые используются в язы-</w:t>
        <w:br/>
        <w:t xml:space="preserve">ке Python для упаковки переменных в категории, чтобы избежать конфликтов </w:t>
        <w:br/>
        <w:t>имен. Далее мы еще будем обсуждать модули и другие конструкции образова-</w:t>
        <w:br/>
        <w:t>ния пространств имен (включая классы и функции). А пока будем использо-</w:t>
        <w:br/>
        <w:t xml:space="preserve">вать модули в качестве средства многократного использования программного </w:t>
        <w:br/>
        <w:t>кода, позволяющего не вводить его повторно с клавиатуры.</w:t>
        <w:br/>
      </w:r>
    </w:p>
    <w:p>
      <w:r>
        <w:t xml:space="preserve">100 </w:t>
        <w:br/>
        <w:t xml:space="preserve">Глава 3. Как пользователь запускает программы </w:t>
        <w:br/>
        <w:t>import или from: необходимо отметить, что инструкция from в не-</w:t>
        <w:br/>
        <w:t>котором смысле стирает границы пространств имен между мо-</w:t>
        <w:br/>
        <w:t xml:space="preserve">дулями, потому что она копирует переменные из одного файла </w:t>
        <w:br/>
        <w:t>в другой. Это может вызывать затирание переменных в импор-</w:t>
        <w:br/>
        <w:t>тирующем файле одноименными переменными в импортируе-</w:t>
        <w:br/>
        <w:t xml:space="preserve">мом файле (при этом никаких предупреждений выводиться не </w:t>
        <w:br/>
        <w:t xml:space="preserve">будет). По сути, эта инструкция выполняет разрушительное </w:t>
        <w:br/>
        <w:t>объединение пространств имен, по крайней мере, в терминах ко-</w:t>
        <w:br/>
        <w:t>пируемых переменных.</w:t>
        <w:br/>
        <w:t>По этой причине многие рекомендуют использовать инструк-</w:t>
        <w:br/>
        <w:t xml:space="preserve">цию import вместо from. Я не буду вдаваться в глубокомысленные </w:t>
        <w:br/>
        <w:t>рассуждения, однако отмечу, что инструкция from не только ко-</w:t>
        <w:br/>
        <w:t>роче, но и подразумеваемая проблема редко возникает на прак-</w:t>
        <w:br/>
        <w:t xml:space="preserve">тике. Обратите внимание, что инструкция from позволяет явно </w:t>
        <w:br/>
        <w:t xml:space="preserve">указывать перечень импортируемых имен, и пока вы помните, </w:t>
        <w:br/>
        <w:t>что им будут присвоены значения, эта операция не более опас-</w:t>
        <w:br/>
        <w:t>на, чем обычная инструкция присваивания, – еще одна возмож-</w:t>
        <w:br/>
        <w:t>ность, которая наверняка будет использоваться вами!</w:t>
        <w:br/>
        <w:t>import и reload, примечания к использованию</w:t>
        <w:br/>
        <w:t>Зачастую, узнав о возможности запуска файлов с помощью import и reload, на-</w:t>
        <w:br/>
        <w:t xml:space="preserve">чинающие разработчики концентрируют все свое внимание на этом способе </w:t>
        <w:br/>
        <w:t xml:space="preserve">и забывают о других возможностях запуска, позволяющих запускать всегда </w:t>
        <w:br/>
        <w:t>самую свежую версию программного кода (например, щелчок мышью на яр-</w:t>
        <w:br/>
        <w:t xml:space="preserve">лыке, пункты меню в IDLE и системная командная строка). К тому же, такой </w:t>
        <w:br/>
        <w:t xml:space="preserve">подход может быстро привести к появлению ошибок – вам придется помнить, </w:t>
        <w:br/>
        <w:t>импортировали ли вы тот или иной модуль, чтобы иметь возможность переза-</w:t>
        <w:br/>
        <w:t xml:space="preserve">грузить его� вам нужно будет помнить о необходимости использовать круглые </w:t>
        <w:br/>
        <w:t xml:space="preserve">скобки при вызове функции reload (только для нее) и не забывать использовать </w:t>
        <w:br/>
        <w:t xml:space="preserve">ее, чтобы запустить самую последнюю версию модуля. Более того, операция </w:t>
        <w:br/>
        <w:t xml:space="preserve">перезагрузки не является транзитивной – перезагружается только модуль, </w:t>
        <w:br/>
        <w:t xml:space="preserve">указанный в вызове функции reload, но не перезагружаются модули, которые </w:t>
        <w:br/>
        <w:t>он импортирует, поэтому может возникнуть потребность перезагрузить не-</w:t>
        <w:br/>
        <w:t>сколько файлов.</w:t>
        <w:br/>
        <w:t xml:space="preserve">Из-за этих сложностей (и некоторых других, с которыми мы еще столкнемся </w:t>
        <w:br/>
        <w:t>позднее) пока лучше избегать пользоваться операциями импорта и перезагруз-</w:t>
        <w:br/>
        <w:t>ки. Пункт меню Run (Запустить) → Run Module (Запустить модуль) в IDLE (описы-</w:t>
        <w:br/>
        <w:t xml:space="preserve">вается в следующем разделе), например, предоставляет более простой способ </w:t>
        <w:br/>
        <w:t xml:space="preserve">запуска файлов, менее подверженный ошибкам. Системная командная строка </w:t>
        <w:br/>
        <w:t xml:space="preserve">предлагает похожие удобства. Вам не придется выполнять перезагрузку при </w:t>
        <w:br/>
        <w:t>использовании этих приемов.</w:t>
        <w:br/>
        <w:t>Следует добавить, что в случае использования необычных способов примене-</w:t>
        <w:br/>
        <w:t xml:space="preserve">ния модулей, отличных от тех, которые к этому моменту описаны в книге, вы </w:t>
        <w:br/>
        <w:t>можете столкнуться с некоторыми неприятностями. Например, если вам необ-</w:t>
        <w:br/>
        <w:t xml:space="preserve">ходимо импортировать файл модуля, который хранится в каталоге, отличном </w:t>
        <w:br/>
        <w:t>от того, в котором вы работаете, вам придется перейти к главе 21, где вы узнае-</w:t>
        <w:br/>
        <w:t xml:space="preserve">те о пути поиска модулей. </w:t>
        <w:br/>
      </w:r>
    </w:p>
    <w:p>
      <w:r>
        <w:t xml:space="preserve">Запуск модулей с помощью функции exec  </w:t>
        <w:br/>
        <w:t>101</w:t>
        <w:br/>
        <w:t>А пока, чтобы избежать осложнений, храните все импортируемые файлы мо-</w:t>
        <w:br/>
        <w:t>дулей в рабочем каталоге.1</w:t>
        <w:br/>
        <w:t>Следует также отметить, что операции импортирования и перезагрузки ста-</w:t>
        <w:br/>
        <w:t xml:space="preserve">ли популярной методикой тестирования классов, и вполне возможно, что вам </w:t>
        <w:br/>
        <w:t>также понравится этот подход. Но если начнут возникать сложности – остано-</w:t>
        <w:br/>
        <w:t>витесь!</w:t>
        <w:br/>
        <w:t xml:space="preserve">Запуск модулей с помощью функции exec </w:t>
        <w:br/>
        <w:t>В действительности существует еще несколько способов выполнить программ-</w:t>
        <w:br/>
        <w:t xml:space="preserve"> действительности существует еще несколько способов выполнить программ-</w:t>
        <w:br/>
        <w:t>действительности существует еще несколько способов выполнить программ-</w:t>
        <w:br/>
        <w:t xml:space="preserve"> существует еще несколько способов выполнить программ-</w:t>
        <w:br/>
        <w:t>существует еще несколько способов выполнить программ-</w:t>
        <w:br/>
        <w:t xml:space="preserve"> еще несколько способов выполнить программ-</w:t>
        <w:br/>
        <w:t>еще несколько способов выполнить программ-</w:t>
        <w:br/>
        <w:t xml:space="preserve"> несколько способов выполнить программ-</w:t>
        <w:br/>
        <w:t>несколько способов выполнить программ-</w:t>
        <w:br/>
        <w:t xml:space="preserve"> способов выполнить программ-</w:t>
        <w:br/>
        <w:t>способов выполнить программ-</w:t>
        <w:br/>
        <w:t xml:space="preserve"> выполнить программ-</w:t>
        <w:br/>
        <w:t>выполнить программ-</w:t>
        <w:br/>
        <w:t xml:space="preserve"> программ-</w:t>
        <w:br/>
        <w:t>программ-</w:t>
        <w:br/>
        <w:t>ный код, хранящийся в файлах модулей. Например, вызов встроенной функ-</w:t>
        <w:br/>
        <w:t xml:space="preserve"> код, хранящийся в файлах модулей. Например, вызов встроенной функ-</w:t>
        <w:br/>
        <w:t>код, хранящийся в файлах модулей. Например, вызов встроенной функ-</w:t>
        <w:br/>
        <w:t>, хранящийся в файлах модулей. Например, вызов встроенной функ-</w:t>
        <w:br/>
        <w:t>хранящийся в файлах модулей. Например, вызов встроенной функ-</w:t>
        <w:br/>
        <w:t xml:space="preserve"> в файлах модулей. Например, вызов встроенной функ-</w:t>
        <w:br/>
        <w:t>в файлах модулей. Например, вызов встроенной функ-</w:t>
        <w:br/>
        <w:t xml:space="preserve"> файлах модулей. Например, вызов встроенной функ-</w:t>
        <w:br/>
        <w:t>файлах модулей. Например, вызов встроенной функ-</w:t>
        <w:br/>
        <w:t xml:space="preserve"> модулей. Например, вызов встроенной функ-</w:t>
        <w:br/>
        <w:t>модулей. Например, вызов встроенной функ-</w:t>
        <w:br/>
        <w:t>. Например, вызов встроенной функ-</w:t>
        <w:br/>
        <w:t>Например, вызов встроенной функ-</w:t>
        <w:br/>
        <w:t xml:space="preserve">ции exec(open(‘module.py’).read()) – это еще один способ выполнять файлы из </w:t>
        <w:br/>
        <w:t>интерактивной оболочки, фактически не импортируя модуль. Каждый по-</w:t>
        <w:br/>
        <w:t>следующий вызов exec будет выполнять текущую версию файла и ликвиди-</w:t>
        <w:br/>
        <w:t xml:space="preserve">рует необходимость позднее выполнять перезагрузку модуля (возьмем опять </w:t>
        <w:br/>
        <w:t xml:space="preserve">сценарий script1.py в том виде, в каком мы оставили его после перезагрузки </w:t>
        <w:br/>
        <w:t>в предыдущем разделе):</w:t>
        <w:br/>
        <w:t>C:\misc&gt; c:\python30\python</w:t>
        <w:br/>
        <w:t>&gt;&gt;&gt; exec(open(‘script1.py’).read())</w:t>
        <w:br/>
        <w:t>win32</w:t>
        <w:br/>
        <w:t>65536</w:t>
        <w:br/>
        <w:t>Spam!Spam!Spam!Spam!Spam!Spam!Spam!Spam!</w:t>
        <w:br/>
        <w:t xml:space="preserve"> </w:t>
        <w:br/>
        <w:t>...изменим script1.py в текстовом редакторе...</w:t>
        <w:br/>
        <w:t xml:space="preserve"> </w:t>
        <w:br/>
        <w:t>&gt;&gt;&gt; exec(open(‘script1.py’).read())</w:t>
        <w:br/>
        <w:t>win32</w:t>
        <w:br/>
        <w:t>4294967296</w:t>
        <w:br/>
        <w:t>Spam!Spam!Spam!Spam!Spam!Spam!Spam!Spam!</w:t>
        <w:br/>
        <w:t xml:space="preserve">Вызов функции exec производит эффект, похожий на вызов инструкции import, </w:t>
        <w:br/>
        <w:t>но при этом он не импортирует модуль – по умолчанию всякий раз, когда вызы-</w:t>
        <w:br/>
        <w:t xml:space="preserve">вается функция call, она выполняет файл заново, как если бы он был вставлен </w:t>
        <w:br/>
        <w:t xml:space="preserve">в месте вызова функции exec. По этой причине при использовании функции </w:t>
        <w:br/>
        <w:t xml:space="preserve">exec не требуется перезагружать модуль после внесения в него изменений – она </w:t>
        <w:br/>
        <w:t>не следует обычной логике импортирования.</w:t>
        <w:br/>
        <w:t xml:space="preserve">Однако, так как вызов exec по своему действию напоминает простую вставку </w:t>
        <w:br/>
        <w:t>программного кода модуля на его место, подобно инструкции from, упоминав-</w:t>
        <w:br/>
        <w:t>шейся выше, он может без предупреждения затереть существующие перемен-</w:t>
        <w:br/>
        <w:t>ные. Например, в нашем сценарии script1.py выполняется присваивание значе-</w:t>
        <w:br/>
        <w:t xml:space="preserve">1 </w:t>
        <w:br/>
        <w:t xml:space="preserve">Для тех, кто сгорает от любопытства, скажу, что интерпретатор Python выполняет </w:t>
        <w:br/>
        <w:t>поиск импортируемых модулей во всех каталогах, перечисленных в переменной sys.</w:t>
        <w:br/>
        <w:t>path, – в списке имен каталогов, определенном в модуле sys, который инициализи-</w:t>
        <w:br/>
        <w:t xml:space="preserve">руется значением переменной окружения PYTHONPATH, и в наборе стандартных имен </w:t>
        <w:br/>
        <w:t xml:space="preserve">каталогов. Если возникает потребность импортировать модули из других каталогов, </w:t>
        <w:br/>
        <w:t>отличных от того, в котором вы работаете, они должны быть перечислены в перемен-</w:t>
        <w:br/>
        <w:t>ной PYTHONPATH. За дополнительной информацией обращайтесь к главе 21.</w:t>
        <w:br/>
      </w:r>
    </w:p>
    <w:p>
      <w:r>
        <w:t xml:space="preserve">102 </w:t>
        <w:br/>
        <w:t xml:space="preserve">Глава 3. Как пользователь запускает программы </w:t>
        <w:br/>
        <w:t xml:space="preserve">ния переменной x. Если это имя уже используется к моменту вызова функции </w:t>
        <w:br/>
        <w:t>exec, значение переменной с этим именем будет затерто:</w:t>
        <w:br/>
        <w:t>&gt;&gt;&gt; x = 999</w:t>
        <w:br/>
        <w:t xml:space="preserve">&gt;&gt;&gt; exec(open(‘script1.py’).read()) # Код выполняется в этом же </w:t>
        <w:br/>
        <w:t xml:space="preserve">                                    # пространстве имен</w:t>
        <w:br/>
        <w:t>...тот же самый вывод...</w:t>
        <w:br/>
        <w:t xml:space="preserve"> </w:t>
        <w:br/>
        <w:t>&gt;&gt;&gt; x  # Присваивание в модуле затерло прежнее значение</w:t>
        <w:br/>
        <w:t>‘Spam!’</w:t>
        <w:br/>
        <w:t xml:space="preserve">Инструкция import, напротив, выполняет файл только один раз за все время </w:t>
        <w:br/>
        <w:t>выполнения программы и создает отдельное пространство имен модуля, поэто-</w:t>
        <w:br/>
        <w:t>му подобные операции присваивания не приводят к затиранию значений пере-</w:t>
        <w:br/>
        <w:t xml:space="preserve">менных в импортирующем программном коде. Однако за удобства, которые </w:t>
        <w:br/>
        <w:t xml:space="preserve">несут пространства имен, приходится платить необходимостью перезагружать </w:t>
        <w:br/>
        <w:t>модули после их изменения.</w:t>
        <w:br/>
        <w:t xml:space="preserve">Примечание,  касающееся  различий  между  версиями: в версии </w:t>
        <w:br/>
        <w:t xml:space="preserve">Python 2.6 кроме всего прочего имеется встроенная функция </w:t>
        <w:br/>
        <w:t xml:space="preserve">execfile(‘module.py’), которая автоматически читает содержимое </w:t>
        <w:br/>
        <w:t xml:space="preserve">файла, как и вызов exec(open(‘module.py’)). Оба эти вызова можно </w:t>
        <w:br/>
        <w:t xml:space="preserve">имитировать вызовом exec(open(‘module.py’).read()), который </w:t>
        <w:br/>
        <w:t xml:space="preserve">хоть и более сложный, но может использоваться в обеих версиях </w:t>
        <w:br/>
        <w:t>интерпретатора, 2.6 и 3.0.</w:t>
        <w:br/>
        <w:t>К сожалению, ни одна из простых форм вызова не доступна в вер-</w:t>
        <w:br/>
        <w:t xml:space="preserve">сии 3.0, поэтому, чтобы полностью понять, как действует этот </w:t>
        <w:br/>
        <w:t>прием, вам необходимо знать, что такое объекты файлов и их ме-</w:t>
        <w:br/>
        <w:t xml:space="preserve">тоды чтения (увы, похоже, что это один из примеров нарушения </w:t>
        <w:br/>
        <w:t xml:space="preserve">эстетики в версии 3.0). Форма использования exec в версии 3.0 </w:t>
        <w:br/>
        <w:t xml:space="preserve">выглядит слишком длинной и сложной, поэтому самый лучший </w:t>
        <w:br/>
        <w:t xml:space="preserve">совет, какой только можно дать, – вообще не использовать ее, </w:t>
        <w:br/>
        <w:t xml:space="preserve">а запускать файлы с помощью команд системной оболочки или </w:t>
        <w:br/>
        <w:t xml:space="preserve">с помощью меню в IDLE, как описывается в следующем разделе. </w:t>
        <w:br/>
        <w:t xml:space="preserve">Дополнительная информация о применении формы запуска на </w:t>
        <w:br/>
        <w:t>основе функции exec в версии 3.0 приводится в главе 9.</w:t>
        <w:br/>
        <w:t>Пользовательский интерфейс IDLE</w:t>
        <w:br/>
        <w:t xml:space="preserve">До сих пор мы рассматривали запуск программного кода Python с помощью </w:t>
        <w:br/>
        <w:t xml:space="preserve">интерактивной оболочки интерпретатора, системной командной строки, </w:t>
        <w:br/>
        <w:t xml:space="preserve">с помощью щелчка мышью на ярлыке, с использованием операции импорта </w:t>
        <w:br/>
        <w:t xml:space="preserve">и функции exec. Если вам требуется более наглядный подход, программа IDLE </w:t>
        <w:br/>
        <w:t>может предложить вам графический интерфейс пользователя (ГИП) для раз-</w:t>
        <w:br/>
        <w:t xml:space="preserve">работки программ на языке Python� IDLE является стандартной и свободно </w:t>
        <w:br/>
        <w:t>распространяемой частью системы Python. Обычно она называется интегриро-</w:t>
        <w:br/>
        <w:t xml:space="preserve">ванной средой разработки (integrated development environment, IDE), потому </w:t>
        <w:br/>
        <w:t>что позволяет решать разнообразные задачи в единой оболочке.1</w:t>
        <w:br/>
        <w:t xml:space="preserve">1 </w:t>
        <w:br/>
        <w:t>Официально название IDLE считается искаженной аббревиатурой IDE, но в действи-</w:t>
        <w:br/>
        <w:t xml:space="preserve">тельности она была названа так в честь члена труппы цирка Монти Пайтона (Monty </w:t>
        <w:br/>
        <w:t>Python) – Эрика Айдла (Eric Idle).</w:t>
        <w:br/>
      </w:r>
    </w:p>
    <w:p>
      <w:r>
        <w:t xml:space="preserve">Пользовательский интерфейс IDLE </w:t>
        <w:br/>
        <w:t>103</w:t>
        <w:br/>
        <w:t>Проще говоря, IDLE – это набор инструментальных средств с графическим ин-</w:t>
        <w:br/>
        <w:t xml:space="preserve">терфейсом, который способен работать на самых разных платформах, включая </w:t>
        <w:br/>
        <w:t>Microsoft �indows, X �indow (в Linux, UNIX и других UNIX-подобных опе-</w:t>
        <w:br/>
        <w:t>�indows, X �indow (в Linux, UNIX и других UNIX-подобных опе-</w:t>
        <w:br/>
        <w:t>, X �indow (в Linux, UNIX и других UNIX-подобных опе-</w:t>
        <w:br/>
        <w:t>X �indow (в Linux, UNIX и других UNIX-подобных опе-</w:t>
        <w:br/>
        <w:t xml:space="preserve"> �indow (в Linux, UNIX и других UNIX-подобных опе-</w:t>
        <w:br/>
        <w:t>�indow (в Linux, UNIX и других UNIX-подобных опе-</w:t>
        <w:br/>
        <w:t xml:space="preserve"> (в Linux, UNIX и других UNIX-подобных опе-</w:t>
        <w:br/>
        <w:t xml:space="preserve">рационных системах) и Mac OS (включая версии Classic и OS X). Для многих </w:t>
        <w:br/>
        <w:t xml:space="preserve">IDLE представляет собой удобную альтернативу командной строке, а также </w:t>
        <w:br/>
        <w:t>альтернативу способу запуска щелчком мыши.</w:t>
        <w:br/>
        <w:t>Основы IDLE</w:t>
        <w:br/>
        <w:t xml:space="preserve">Давайте начнем с примера. Запуск IDLE в операционной системе �indows не </w:t>
        <w:br/>
        <w:t xml:space="preserve">вызывает проблем – для нее создается отдельный пункт в разделе Python меню </w:t>
        <w:br/>
        <w:t xml:space="preserve">кнопки Пуск (Start) (см. рис. 2.1), а кроме того, ее можно запустить, выбрав </w:t>
        <w:br/>
        <w:t>пункт контекстного меню, щелкнув правой кнопкой мыши на ярлыке про-</w:t>
        <w:br/>
        <w:t xml:space="preserve">граммы, написанной на языке Python. В некоторых UNIX-подобных системах </w:t>
        <w:br/>
        <w:t>для запуска начального сценария IDLE может потребоваться использовать ко-</w:t>
        <w:br/>
        <w:t xml:space="preserve">мандную строку или щелкнуть мышью на ярлыке файла idle.pyw или idle.py, </w:t>
        <w:br/>
        <w:t>размещенного в подкаталоге idlelib в каталоге Lib, где установлен интерпрета-</w:t>
        <w:br/>
        <w:t>тор Python. В �indows IDLE является сценарием Python, который по умолча-</w:t>
        <w:br/>
        <w:t>Python. В �indows IDLE является сценарием Python, который по умолча-</w:t>
        <w:br/>
        <w:t>. В �indows IDLE является сценарием Python, который по умолча-</w:t>
        <w:br/>
        <w:t>IDLE является сценарием Python, который по умолча-</w:t>
        <w:br/>
        <w:t xml:space="preserve"> является сценарием Python, который по умолча-</w:t>
        <w:br/>
        <w:t>Python, который по умолча-</w:t>
        <w:br/>
        <w:t>, который по умолча-</w:t>
        <w:br/>
        <w:t xml:space="preserve">нию находится в каталоге C:\Python30\Lib\idlelib (или C:\Python26\Lib\idlelib </w:t>
        <w:br/>
        <w:t xml:space="preserve">в Python 2.6).1 </w:t>
        <w:br/>
        <w:t xml:space="preserve">На рис. 3.3 показано, как выглядит среда IDLE, запущенная в операционной </w:t>
        <w:br/>
        <w:t>системе �indows. Окно с заголовком Python Shell (Оболочка Python), которое от-</w:t>
        <w:br/>
        <w:t>крывается первоначально, является основным окном среды, в котором запу-</w:t>
        <w:br/>
        <w:t xml:space="preserve">скается интерактивный сеанс работы с интерпретатором (обратите внимание </w:t>
        <w:br/>
        <w:t>на приглашение к вводу &gt;&gt;&gt;). Это самый обычный интерактивный сеанс, кото-</w:t>
        <w:br/>
        <w:t xml:space="preserve">рый играет роль инструмента проведения экспериментов – программный код, </w:t>
        <w:br/>
        <w:t>который здесь вводится, исполняется немедленно.</w:t>
        <w:br/>
        <w:t xml:space="preserve">В IDLE присутствуют привычные пункты меню, а для выполнения наиболее </w:t>
        <w:br/>
        <w:t>распространенных операций можно использовать короткие комбинации кла-</w:t>
        <w:br/>
        <w:t>виш. Чтобы создать (или отредактировать) файл с исходным программным ко-</w:t>
        <w:br/>
        <w:t xml:space="preserve">дом в среде IDLE, откройте окно текстового редактора: в главном окне откройте </w:t>
        <w:br/>
        <w:t xml:space="preserve">меню File (Файл) и выберите пункт New Window (Новое окно), чтобы открыть окно </w:t>
        <w:br/>
        <w:t>текстового редактора (или Open… (Открыть) – чтобы отредактировать существу-</w:t>
        <w:br/>
        <w:t xml:space="preserve">ющий файл). </w:t>
        <w:br/>
        <w:t>В книге это недостаточно четко видно, но IDLE обеспечивает подсветку синтак-</w:t>
        <w:br/>
        <w:t xml:space="preserve">сиса программного кода, который вводится как в главном окне, так и во всех </w:t>
        <w:br/>
        <w:t>окнах текстового редактора – ключевые слова выделяются одним цветом, ли-</w:t>
        <w:br/>
        <w:t>тералы другим цветом и так далее. Это позволяет визуально выделять элемен-</w:t>
        <w:br/>
        <w:t xml:space="preserve">ты программного кода. Это поможет вам различать синтаксические элементы </w:t>
        <w:br/>
        <w:t xml:space="preserve">программного кода (и даже поможет сразу же замечать ошибки – например, </w:t>
        <w:br/>
        <w:t>все строки здесь выделяются одним цветом).</w:t>
        <w:br/>
        <w:t xml:space="preserve">1 </w:t>
        <w:br/>
        <w:t>IDLE – это программа на языке Python, которая создает графический интерфейс с по-</w:t>
        <w:br/>
        <w:t>мощью библиотеки tkinter GUI (Tkinter – в Python 2.6), что обеспечивает ее перено-</w:t>
        <w:br/>
        <w:t xml:space="preserve">симость, но также означает, что для использования IDLE вам придется обеспечить </w:t>
        <w:br/>
        <w:t>поддержку tkinter в Python. Версия Python для �indows обладает такой поддерж-</w:t>
        <w:br/>
        <w:t xml:space="preserve">кой по умолчанию, но некоторым пользователям Linux и UNIX может потребоваться </w:t>
        <w:br/>
        <w:t>установить соответствующую поддержку tkinter (для этого в некоторых дистрибу-</w:t>
        <w:br/>
        <w:t xml:space="preserve">тивах Linux можно использовать команду yum tkinter, более подробные сведения об </w:t>
        <w:br/>
        <w:t xml:space="preserve">установке вы найдете в приложении A). В системе Mac OS X все необходимое может </w:t>
        <w:br/>
        <w:t>быть уже установлено – поищите на своей машине команду idle.</w:t>
        <w:br/>
      </w:r>
    </w:p>
    <w:p>
      <w:r>
        <w:t xml:space="preserve">104 </w:t>
        <w:br/>
        <w:t xml:space="preserve">Глава 3. Как пользователь запускает программы </w:t>
        <w:br/>
        <w:t xml:space="preserve">Чтобы запустить файл с программным кодом в среде IDLE, выберите окно, где </w:t>
        <w:br/>
        <w:t xml:space="preserve">редактируется текст, раскройте меню Run (Запустить) и выберите в нем пункт </w:t>
        <w:br/>
        <w:t>Run Module (Запустить модуль) (или воспользуйтесь соответствующей этому пун-</w:t>
        <w:br/>
        <w:t>кту меню горячей комбинацией клавиш). Если с момента открытия или по-</w:t>
        <w:br/>
        <w:t xml:space="preserve">следнего сохранения файла его содержимое изменялось, Python предложит </w:t>
        <w:br/>
        <w:t>сохранить его.</w:t>
        <w:br/>
        <w:t>Когда сценарий запускается таким способом, весь вывод, который он генери-</w:t>
        <w:br/>
        <w:t>рует, а также все сообщения об ошибках появляются в основном окне интерак-</w:t>
        <w:br/>
        <w:t>тивного сеанса работы с интерпретатором (командная оболочка Python). На-</w:t>
        <w:br/>
        <w:t xml:space="preserve">пример, на рис. 3.3 последние три строки являются результатом выполнения </w:t>
        <w:br/>
        <w:t>нашего сценария script1.py, открытого в отдельном окне редактирования. Сооб-</w:t>
        <w:br/>
        <w:t>щение «RESTART» говорит о том, что пользовательский процесс был перезапу-</w:t>
        <w:br/>
        <w:t xml:space="preserve">щен с целью выполнить отредактированный сценарий, и позволяет визуально </w:t>
        <w:br/>
        <w:t xml:space="preserve">отделить вывод, полученный от сценария (это сообщение не появляется, если </w:t>
        <w:br/>
        <w:t>пользовательский программный код не был запущен в виде дочернего процес-</w:t>
        <w:br/>
        <w:t>са – подробнее об этом режиме рассказывается ниже).</w:t>
        <w:br/>
        <w:t xml:space="preserve">Рис. 3.3. Основное окно интерактивного сеанса работы с интерпретатором </w:t>
        <w:br/>
        <w:t>Python в интегрированной среде IDLE, запущенной под управлением опера-</w:t>
        <w:br/>
        <w:t xml:space="preserve">ционной системы Windows. Используйте меню «File», чтобы создать («New </w:t>
        <w:br/>
        <w:t xml:space="preserve">Window»), или изменить («Open…») файл с исходным программным кодом. </w:t>
        <w:br/>
        <w:t xml:space="preserve">Для запуска сценария, открытого в окне редактирования, используйте меню </w:t>
        <w:br/>
        <w:t>«Run» этого окна (пункт «Run Module»)</w:t>
        <w:br/>
      </w:r>
    </w:p>
    <w:p>
      <w:r>
        <w:t xml:space="preserve">Пользовательский интерфейс IDLE </w:t>
        <w:br/>
        <w:t>105</w:t>
        <w:br/>
        <w:t xml:space="preserve">Совет дня: если вам потребуется повторно выполнить команду </w:t>
        <w:br/>
        <w:t>в основном окне интерактивного сеанса в среде IDLE, можно вос-</w:t>
        <w:br/>
        <w:t>пользоваться комбинацией Alt-P, выполняющей последователь-</w:t>
        <w:br/>
        <w:t xml:space="preserve">ный переход к началу истории команд, и Alt-N, выполняющей </w:t>
        <w:br/>
        <w:t>переход к концу истории команд (в некоторых системах Mac вме-</w:t>
        <w:br/>
        <w:t xml:space="preserve">сто этих комбинаций могут использоваться комбинации Ctrl-P </w:t>
        <w:br/>
        <w:t>и Ctrl-N). При нажатии этих комбинаций клавиш вы сможете вы-</w:t>
        <w:br/>
        <w:t xml:space="preserve">зывать предыдущие команды, изменять их и запускать. Кроме </w:t>
        <w:br/>
        <w:t>того, имеется возможность повторно вызывать команды, пози-</w:t>
        <w:br/>
        <w:t xml:space="preserve">ционируя в них курсор, и использовать операцию «скопировать </w:t>
        <w:br/>
        <w:t xml:space="preserve">и вставить», но часто этот прием оказывается более трудоемким, </w:t>
        <w:br/>
        <w:t>чем ввод вручную. Вне среды разработки IDLE в ходе интерак-</w:t>
        <w:br/>
        <w:t xml:space="preserve">тивного сеанса работы с интерпретатором в системе �in dows </w:t>
        <w:br/>
        <w:t>можно повторно возвращаться к предыдущим командам с помо-</w:t>
        <w:br/>
        <w:t>щью клавиш управления курсором.</w:t>
        <w:br/>
        <w:t>Использование IDLE</w:t>
        <w:br/>
        <w:t>Программа IDLE проста в использовании, переносима и доступна в большин-</w:t>
        <w:br/>
        <w:t>стве платформ. Я обычно рекомендую ее тем, кто только начинает програм-</w:t>
        <w:br/>
        <w:t xml:space="preserve">мировать на языке Python, потому что она упрощает некоторые аспекты и не </w:t>
        <w:br/>
        <w:t xml:space="preserve">предполагает наличие опыта работы с системной командной строкой. Но, по </w:t>
        <w:br/>
        <w:t>сравнению с некоторыми коммерческими интегрированными средами разра-</w:t>
        <w:br/>
        <w:t>ботки, она имеет некоторые ограничения. Ниже приводится список особенно-</w:t>
        <w:br/>
        <w:t>стей, которые должны приниматься во внимание начинающими пользовате-</w:t>
        <w:br/>
        <w:t>лями IDLE:</w:t>
        <w:br/>
        <w:t xml:space="preserve"> •</w:t>
        <w:br/>
        <w:t xml:space="preserve">При сохранении файлов необходимо явно добавлять расширение «.py». </w:t>
        <w:br/>
        <w:t xml:space="preserve">Я уже упоминал об этом, когда мы говорили о файлах вообще, но это самый </w:t>
        <w:br/>
        <w:t>распространенный камень преткновения, особенно для пользователей �in-</w:t>
        <w:br/>
        <w:t>�in-</w:t>
        <w:br/>
        <w:t xml:space="preserve">dows. Среда IDLE не выполняет автоматическое добавление расширения .py </w:t>
        <w:br/>
        <w:t xml:space="preserve">к именам сохраняемых файлов. Не забывайте добавлять расширение .py, </w:t>
        <w:br/>
        <w:t>когда сохраняете файл в первый раз. В противном случае, вы хотя и смо-</w:t>
        <w:br/>
        <w:t xml:space="preserve">жете запустить свой файл из среды IDLE (а также из системной командной </w:t>
        <w:br/>
        <w:t xml:space="preserve">строки), но не сможете импортировать его в интерактивную командную </w:t>
        <w:br/>
        <w:t>оболочку или в другой модуль.</w:t>
        <w:br/>
        <w:t xml:space="preserve"> •</w:t>
        <w:br/>
        <w:t>Запускайте сценарии, выбирая пункт меню Run (Запустить) → Run Module (За-</w:t>
        <w:br/>
        <w:t xml:space="preserve">пустить модуль)  в окне редактирования, а не за счет их импортирования или </w:t>
        <w:br/>
        <w:t>перезагрузки в окне интерактивного сеанса. Ранее в этой главе было по-</w:t>
        <w:br/>
        <w:t>казано, что вполне возможно запустить файл, выполнив операцию импор-</w:t>
        <w:br/>
        <w:t xml:space="preserve">тирования в интерактивной оболочке интерпретатора. Однако такой способ </w:t>
        <w:br/>
        <w:t xml:space="preserve">несет определенные сложности, потому что он требует вручную выполнять </w:t>
        <w:br/>
        <w:t xml:space="preserve">перезагрузку файлов после внесения изменений. В противовес ему пункт </w:t>
        <w:br/>
        <w:t>меню Run (Запустить) → Run Module (Запустить модуль) всегда приводит к запу-</w:t>
        <w:br/>
        <w:t>ску текущей версии файла. Кроме того, в случае необходимости будет пред-</w:t>
        <w:br/>
        <w:t xml:space="preserve">ложено сохранить файл (еще одна распространенная ошибка при работе вне </w:t>
        <w:br/>
        <w:t>среды IDLE).</w:t>
        <w:br/>
        <w:t xml:space="preserve"> •</w:t>
        <w:br/>
        <w:t>Вам по-прежнему может потребоваться выполнять перезагрузку импор-</w:t>
        <w:br/>
        <w:t>тируемых модулей. Пункт меню Run (Запустить) → Run Module (Запустить мо-</w:t>
        <w:br/>
      </w:r>
    </w:p>
    <w:p>
      <w:r>
        <w:t xml:space="preserve">106 </w:t>
        <w:br/>
        <w:t xml:space="preserve">Глава 3. Как пользователь запускает программы </w:t>
        <w:br/>
        <w:t xml:space="preserve">дуль) в среде IDLE всегда запускает текущую версию только файла верхнего </w:t>
        <w:br/>
        <w:t>уровня. Если изменениям подвергались модули, импортируемые сценари-</w:t>
        <w:br/>
        <w:t xml:space="preserve">ем, их необходимо будет перезагрузить вручную в интерактивной оболочке. </w:t>
        <w:br/>
        <w:t xml:space="preserve">Но, несмотря на это, использование пункта меню Run (Запустить) → Run Module </w:t>
        <w:br/>
        <w:t xml:space="preserve">(Запустить модуль) позволяет избавиться от некоторых ошибок, связанных </w:t>
        <w:br/>
        <w:t>с операцией импортирования. Если вы предпочитаете использовать опера-</w:t>
        <w:br/>
        <w:t xml:space="preserve">ции импортирования и перезагрузки, не забывайте о комбинациях клавиш </w:t>
        <w:br/>
        <w:t>Alt-P и Alt-N, позволяющих возвращаться к ранее запускавшимся командам.</w:t>
        <w:br/>
        <w:t xml:space="preserve"> •</w:t>
        <w:br/>
        <w:t xml:space="preserve">Вы можете настроить IDLE. Чтобы изменить шрифты или цвета в IDLE, </w:t>
        <w:br/>
        <w:t xml:space="preserve">выберите пункт Configure (Настройка) в меню Options (Параметры) в любом окне </w:t>
        <w:br/>
        <w:t xml:space="preserve">IDLE. Кроме того, вы сможете настроить комбинации клавиш, настройки </w:t>
        <w:br/>
        <w:t xml:space="preserve">отступов и многое другое. Более подробные сведения вы сможете получить </w:t>
        <w:br/>
        <w:t>в меню Help (Справка) среды IDLE.</w:t>
        <w:br/>
        <w:t xml:space="preserve"> •</w:t>
        <w:br/>
        <w:t>В настоящее время в IDLE отсутствует возможность очистки экрана. По-</w:t>
        <w:br/>
        <w:t xml:space="preserve">хоже, что эта возможность является наиболее востребованной (возможно </w:t>
        <w:br/>
        <w:t>потому, что она присутствует в похожих интегрированных средах разра-</w:t>
        <w:br/>
        <w:t>ботки), и, в конечном счете, когда-нибудь она будет добавлена. Однако в на-</w:t>
        <w:br/>
        <w:t>стоящее время нет никакой возможности выполнить очистку окна инте-</w:t>
        <w:br/>
        <w:t xml:space="preserve">рактивного сеанса. Если вам потребуется очистить окно, вы можете нажать </w:t>
        <w:br/>
        <w:t xml:space="preserve">и удерживать некоторое время клавишу Enter или написать цикл на языке </w:t>
        <w:br/>
        <w:t>Python, который будет выводить последовательность пустых строк (конеч-</w:t>
        <w:br/>
        <w:t>но, никто в действительности не использует последний прием, но он выгля-</w:t>
        <w:br/>
        <w:t xml:space="preserve">дит более технологичным, чем простое удержание клавиши Enter в нажатом </w:t>
        <w:br/>
        <w:t>состоянии!).</w:t>
        <w:br/>
        <w:t xml:space="preserve"> •</w:t>
        <w:br/>
        <w:t xml:space="preserve">Многопоточные программы и программы с графическим интерфейсом на </w:t>
        <w:br/>
        <w:t xml:space="preserve">базе tkinter могут не работать со средой IDLE. Из-за того, что IDLE сама </w:t>
        <w:br/>
        <w:t>является программой Python/tkinter, она может зависать при запуске неко-</w:t>
        <w:br/>
        <w:t>Python/tkinter, она может зависать при запуске неко-</w:t>
        <w:br/>
        <w:t>/tkinter, она может зависать при запуске неко-</w:t>
        <w:br/>
        <w:t>tkinter, она может зависать при запуске неко-</w:t>
        <w:br/>
        <w:t>, она может зависать при запуске неко-</w:t>
        <w:br/>
        <w:t>торых типов программ на языке Python, использующих библиотеку tkint-</w:t>
        <w:br/>
        <w:t>Python, использующих библиотеку tkint-</w:t>
        <w:br/>
        <w:t>, использующих библиотеку tkint-</w:t>
        <w:br/>
        <w:t>tkint-</w:t>
        <w:br/>
        <w:t xml:space="preserve">er. В более свежих версиях IDLE проблем с этим стало меньше – благодаря </w:t>
        <w:br/>
        <w:t xml:space="preserve">тому, что пользовательский программный код запускается в виде одного </w:t>
        <w:br/>
        <w:t>процесса, а сам графический интерфейс IDLE работает в виде другого про-</w:t>
        <w:br/>
        <w:t xml:space="preserve">цесса, но некоторые программы по-прежнему могут вызывать зависание </w:t>
        <w:br/>
        <w:t>графического интерфейса IDLE. Ваш программный код может и не вызы-</w:t>
        <w:br/>
        <w:t xml:space="preserve">вать проблем такого рода, однако существует эмпирическое правило: вы без </w:t>
        <w:br/>
        <w:t xml:space="preserve">опаски можете использовать IDLE для редактирования исходных текстов </w:t>
        <w:br/>
        <w:t>программ с графическим интерфейсом, но для их запуска желательно ис-</w:t>
        <w:br/>
        <w:t>пользовать другие способы, например щелчком мыши на ярлыке или из си-</w:t>
        <w:br/>
        <w:t xml:space="preserve">стемной командной строки. Если ваш программный код не работает в IDLE, </w:t>
        <w:br/>
        <w:t>попробуйте запустить его за пределами среды разработки.</w:t>
        <w:br/>
        <w:t xml:space="preserve"> •</w:t>
        <w:br/>
        <w:t xml:space="preserve">Если возникают ошибки соединения, попробуйте запустить IDLE в виде </w:t>
        <w:br/>
        <w:t xml:space="preserve">единого процесса. Из-за того что для нормальной работы IDLE необходимо </w:t>
        <w:br/>
        <w:t>поддерживать взаимодействие между пользовательским процессом и гра-</w:t>
        <w:br/>
        <w:t xml:space="preserve">фическим интерфейсом среды разработки, на определенных платформах </w:t>
        <w:br/>
        <w:t>могут проявляться проблемы с запуском (особенно часто проблема с запу-</w:t>
        <w:br/>
        <w:t xml:space="preserve">ском встречается на некоторых машинах �indows). Если вам доведется </w:t>
        <w:br/>
        <w:t xml:space="preserve">столкнуться с такими ошибками, попробуйте запустить IDLE из командной </w:t>
        <w:br/>
        <w:t>строки, что вынудит ее запуститься в виде единственного процесса и позво-</w:t>
        <w:br/>
        <w:t xml:space="preserve">лит избежать проблем с поддержанием соединения: для принудительного </w:t>
        <w:br/>
        <w:t>запуска в этом режиме используйте флаг –n. Например, в операционной си-</w:t>
        <w:br/>
      </w:r>
    </w:p>
    <w:p>
      <w:r>
        <w:t xml:space="preserve">Пользовательский интерфейс IDLE </w:t>
        <w:br/>
        <w:t>107</w:t>
        <w:br/>
        <w:t>стеме �indows откройте программу Командная строка (Command Prompt) и за-</w:t>
        <w:br/>
        <w:t xml:space="preserve">пустите команду idle.py –n из каталога C:\Python30\Lib\idlelib (перед этим, </w:t>
        <w:br/>
        <w:t>в случае необходимости, выполните команду cd).</w:t>
        <w:br/>
        <w:t xml:space="preserve"> •</w:t>
        <w:br/>
        <w:t xml:space="preserve">Остерегайтесь использования некоторых особенностей IDLE. Среда IDLE </w:t>
        <w:br/>
        <w:t xml:space="preserve">обладает множеством особенностей, облегчающих жизнь начинающим </w:t>
        <w:br/>
        <w:t>программистам, но некоторые из них невозможно использовать за предела-</w:t>
        <w:br/>
        <w:t>ми графического интерфейса среды разработки. Например, IDLE запуска-</w:t>
        <w:br/>
        <w:t xml:space="preserve">ет ваши сценарии в своем окружении, поэтому переменные, определяемые </w:t>
        <w:br/>
        <w:t xml:space="preserve">сценарием, автоматически становятся доступны в интерактивном сеансе </w:t>
        <w:br/>
        <w:t xml:space="preserve">IDLE – вам не придется запускать команду import, чтобы получить доступ </w:t>
        <w:br/>
        <w:t>к именам в файлах верхнего уровня, которые уже были запущены. Это мо-</w:t>
        <w:br/>
        <w:t xml:space="preserve">жет быть удобно, но может вызывать проблемы при работе вне среды IDLE, </w:t>
        <w:br/>
        <w:t>потому что в этом случае всегда необходимо импортировать имена из ис-</w:t>
        <w:br/>
        <w:t>пользуемых файлов.</w:t>
        <w:br/>
        <w:t>Кроме того, IDLE автоматически переходит в каталог, где находится за-</w:t>
        <w:br/>
        <w:t>IDLE автоматически переходит в каталог, где находится за-</w:t>
        <w:br/>
        <w:t xml:space="preserve"> автоматически переходит в каталог, где находится за-</w:t>
        <w:br/>
        <w:t>пускаемый файл и добавляет свой каталог в путь поиска модулей, что по-</w:t>
        <w:br/>
        <w:t>зволяет импортировать файлы без дополнительной настройки пути поис-</w:t>
        <w:br/>
        <w:t xml:space="preserve">ка. Эта особенность будет недоступна при запуске сценариев за пределами </w:t>
        <w:br/>
        <w:t>IDLE. Нет ничего предосудительного, если вы будете пользоваться этой воз-</w:t>
        <w:br/>
        <w:t>. Нет ничего предосудительного, если вы будете пользоваться этой воз-</w:t>
        <w:br/>
        <w:t>можностью, но не забывайте, что она доступна только в IDLE.</w:t>
        <w:br/>
        <w:t>Дополнительные возможности IDLE</w:t>
        <w:br/>
        <w:t>Помимо основных функций редактирования и запуска среда IDLE предостав-</w:t>
        <w:br/>
        <w:t>ляет целый ряд дополнительных возможностей, включая отладчик и инспек-</w:t>
        <w:br/>
        <w:t xml:space="preserve">тор объектов. Отладчик IDLE активируется с помощью меню Debug (Отладка), </w:t>
        <w:br/>
        <w:t>а инспектор объектов – с помощью меню File (Файл). Инспектор объектов позво-</w:t>
        <w:br/>
        <w:t xml:space="preserve">ляет переходить, перемещаясь по пути поиска модулей, к файлам и объектам </w:t>
        <w:br/>
        <w:t>в файлах – щелчок на файле или объекте приводит к открытию соответствую-</w:t>
        <w:br/>
        <w:t>щего исходного текста в окне редактирования.</w:t>
        <w:br/>
        <w:t xml:space="preserve">Режим отладки в IDLE инициируется выбором пункта меню Debug (Отладка) → </w:t>
        <w:br/>
        <w:t xml:space="preserve">Debugger (Отладчик) главного окна, после этого можно запустить отлаживаемый </w:t>
        <w:br/>
        <w:t xml:space="preserve">сценарий выбором пункта меню Run (Запустить) → Run Module (Запустить модуль)� </w:t>
        <w:br/>
        <w:t xml:space="preserve">как только отладчик будет активирован, щелчком правой кнопки мыши на </w:t>
        <w:br/>
        <w:t xml:space="preserve">выбранной строке в окне редактирования вы сможете устанавливать точки </w:t>
        <w:br/>
        <w:t>останова в своем программном коде, чтобы приостанавливать выполнение сце-</w:t>
        <w:br/>
        <w:t>нария, просматривать значения переменных и так далее. Кроме того, вы смо-</w:t>
        <w:br/>
        <w:t>жете следить за ходом выполнения программ – в этом случае текущая выпол-</w:t>
        <w:br/>
        <w:t>няемая строка программного кода выделяется цветом.</w:t>
        <w:br/>
        <w:t xml:space="preserve">Кроме того, в случае появления ошибок можно щелкнуть правой кнопкой </w:t>
        <w:br/>
        <w:t>мыши на строке с сообщением об ошибке и быстро перейти к строке программ-</w:t>
        <w:br/>
        <w:t>ного кода, которая вызвала эту ошибку. Это позволяет быстро выяснить источ-</w:t>
        <w:br/>
        <w:t>ник ошибки и ликвидировать ее. Помимо этого текстовый редактор IDLE обла-</w:t>
        <w:br/>
        <w:t xml:space="preserve">дает обширным набором возможностей, которые пригодятся программистам, </w:t>
        <w:br/>
        <w:t xml:space="preserve">включая автоматическое оформление отступов, расширенный поиск текста </w:t>
        <w:br/>
        <w:t>и файлов и многое другое. Интегрированная среда IDLE обеспечивает интуи-</w:t>
        <w:br/>
        <w:t>тивно понятный графический интерфейс, и потому вы можете поэксперимен-</w:t>
        <w:br/>
        <w:t>тировать с ней, чтобы получить представление об имеющихся возможностях.</w:t>
        <w:br/>
      </w:r>
    </w:p>
    <w:p>
      <w:r>
        <w:t xml:space="preserve">108 </w:t>
        <w:br/>
        <w:t xml:space="preserve">Глава 3. Как пользователь запускает программы </w:t>
        <w:br/>
        <w:t>Другие интегрированные среды разработки</w:t>
        <w:br/>
        <w:t xml:space="preserve">Из-за того что IDLE бесплатна, переносима и является стандартной частью </w:t>
        <w:br/>
        <w:t xml:space="preserve">Python, она прекрасно подходит на роль инструмента разработки, с которым </w:t>
        <w:br/>
        <w:t>следует познакомиться в первую очередь, если вы вообще собираетесь исполь-</w:t>
        <w:br/>
        <w:t>зовать интегрированную среду разработки. Я еще раз рекомендую использо-</w:t>
        <w:br/>
        <w:t>вать IDLE для выполнения упражнений из этой книги, если вы только начина-</w:t>
        <w:br/>
        <w:t xml:space="preserve">ете знакомство с языком Python и пока не знакомы с принципами разработки, </w:t>
        <w:br/>
        <w:t>основанными на применении командной строки. Однако существует еще не-</w:t>
        <w:br/>
        <w:t xml:space="preserve">сколько альтернативных средств разработки, и некоторые из них отличаются </w:t>
        <w:br/>
        <w:t xml:space="preserve">более высокой устойчивостью и обладают более широкими возможностями по </w:t>
        <w:br/>
        <w:t>сравнению с IDLE. Ниже приводятся некоторые из наиболее популярных инте-</w:t>
        <w:br/>
        <w:t>грированных сред разработки:</w:t>
        <w:br/>
        <w:t>Eclipse и PyDev</w:t>
        <w:br/>
        <w:t xml:space="preserve">Eclipse – это улучшенная и свободно распространяемая интегрированная </w:t>
        <w:br/>
        <w:t>среда разработки с графическим интерфейсом. Первоначально она соз-</w:t>
        <w:br/>
        <w:t xml:space="preserve">давалась как среда разработки программного кода на языке Java, но при </w:t>
        <w:br/>
        <w:t xml:space="preserve">установке модуля расширения PyDev (или подобного ему) она обеспечивает </w:t>
        <w:br/>
        <w:t xml:space="preserve">возможность разработки программ на языке Python. Eclipse – популярный </w:t>
        <w:br/>
        <w:t>и мощный инструмент для разработки программ на языке Python, возмож-</w:t>
        <w:br/>
        <w:t xml:space="preserve">ности которой намного шире возможностей IDLE. Одним из ее недостатков </w:t>
        <w:br/>
        <w:t xml:space="preserve">заключается в том, что она слишком велика, а модуль расширения PyDev </w:t>
        <w:br/>
        <w:t xml:space="preserve">для получения дополнительных возможностей (включая интегрированную </w:t>
        <w:br/>
        <w:t xml:space="preserve">интерактивную консоль) требует установки условно-бесплатных пакетов </w:t>
        <w:br/>
        <w:t xml:space="preserve">расширений, которые не являются свободно распространяемыми. Когда </w:t>
        <w:br/>
        <w:t xml:space="preserve">ваши потребности перерастут возможности IDLE, обратите внимание на </w:t>
        <w:br/>
        <w:t>комбинацию Eclipse/PyDev.</w:t>
        <w:br/>
        <w:t>Komodo</w:t>
        <w:br/>
        <w:t xml:space="preserve">Полнофункциональная среда разработки с графическим интерфейсом </w:t>
        <w:br/>
        <w:t xml:space="preserve">пользователя для Python (и других языков программирования), Komodo </w:t>
        <w:br/>
        <w:t>поддерживает такие возможности, как подсветка синтаксиса, редактиро-</w:t>
        <w:br/>
        <w:t xml:space="preserve">вание текста, отладка и другие. Кроме того, Komodo обладает множеством </w:t>
        <w:br/>
        <w:t xml:space="preserve">дополнительных возможностей, отсутствующих в IDLE, включая файлы </w:t>
        <w:br/>
        <w:t xml:space="preserve">проектов, интеграцию с системами контроля версий исходных текстов, </w:t>
        <w:br/>
        <w:t xml:space="preserve">отладку регулярных выражений и визуальный построитель графических </w:t>
        <w:br/>
        <w:t>интерфейсов, который генерирует программный код Python/tkinter, реали-</w:t>
        <w:br/>
        <w:t>tkinter, реали-</w:t>
        <w:br/>
        <w:t>kinter, реали-</w:t>
        <w:br/>
        <w:t xml:space="preserve">зующий графические интерфейсы, создаваемые в интерактивном режиме. </w:t>
        <w:br/>
        <w:t>К моменту написания этих строк среда Komodo не являлась свободно рас-</w:t>
        <w:br/>
        <w:t>пространяемой. Найти ее можно на сайте http://www.activestate.com.</w:t>
        <w:br/>
        <w:t>NetBeans IDE для Python</w:t>
        <w:br/>
        <w:t>NetBeans – это мощная, открытая среда разработки с графическим интер-</w:t>
        <w:br/>
        <w:t xml:space="preserve"> – это мощная, открытая среда разработки с графическим интер-</w:t>
        <w:br/>
        <w:t xml:space="preserve">фейсом, поддерживающая массу дополнительных возможностей, которые </w:t>
        <w:br/>
        <w:t xml:space="preserve">могут пригодиться разработчикам программ на языке Python: функцию </w:t>
        <w:br/>
        <w:t xml:space="preserve">дополнения программного кода, автоматическое оформление отступов </w:t>
        <w:br/>
        <w:t>и подсветку синтаксиса, вывод подсказок, сворачивание блоков кода, ре-</w:t>
        <w:br/>
        <w:t xml:space="preserve">факторинг, отладку, тестирование, создание проектов и многое другое. Она </w:t>
        <w:br/>
        <w:t xml:space="preserve">может использоваться как для разработки программ, выполняющихся </w:t>
        <w:br/>
        <w:t>под управлением CPython, так и для интерпретатора Jython. Как и в слу-</w:t>
        <w:br/>
        <w:t>CPython, так и для интерпретатора Jython. Как и в слу-</w:t>
        <w:br/>
        <w:t>, так и для интерпретатора Jython. Как и в слу-</w:t>
        <w:br/>
        <w:t>Jython. Как и в слу-</w:t>
        <w:br/>
        <w:t>. Как и в слу-</w:t>
        <w:br/>
        <w:t xml:space="preserve">чае с Eclipse, установка NetBeans является более сложной процедурой, чем </w:t>
        <w:br/>
        <w:t xml:space="preserve">установка IDLE GUI, но большинство согласится, что преимущества этой </w:t>
        <w:br/>
      </w:r>
    </w:p>
    <w:p>
      <w:r>
        <w:t xml:space="preserve">Другие способы запуска </w:t>
        <w:br/>
        <w:t>109</w:t>
        <w:br/>
        <w:t xml:space="preserve">среды разработки стоят потраченных усилий. Последнюю информацию об </w:t>
        <w:br/>
        <w:t>этой среде и ссылки для загрузки вы без труда найдете в Интернете.</w:t>
        <w:br/>
        <w:t>PythonWin</w:t>
        <w:br/>
        <w:t>Python�in – это свободно распространяемая интегрированная среда раз-</w:t>
        <w:br/>
        <w:t xml:space="preserve"> – это свободно распространяемая интегрированная среда раз-</w:t>
        <w:br/>
        <w:t>работки на языке Python для операционной системы �indows. Она рас-</w:t>
        <w:br/>
        <w:t>Python для операционной системы �indows. Она рас-</w:t>
        <w:br/>
        <w:t xml:space="preserve"> для операционной системы �indows. Она рас-</w:t>
        <w:br/>
        <w:t>�indows. Она рас-</w:t>
        <w:br/>
        <w:t>. Она рас-</w:t>
        <w:br/>
        <w:t xml:space="preserve">пространяется в составе пакета ActivePython компании ActiveState (но ее </w:t>
        <w:br/>
        <w:t xml:space="preserve">можно также получить отдельно на сайте http://www.python.org). По своим </w:t>
        <w:br/>
        <w:t>возможностям она несколько напоминает IDLE и имеет несколько полез-</w:t>
        <w:br/>
        <w:t>IDLE и имеет несколько полез-</w:t>
        <w:br/>
        <w:t xml:space="preserve"> и имеет несколько полез-</w:t>
        <w:br/>
        <w:t>ных расширений, специфичных для �indows, например Python�in обла-</w:t>
        <w:br/>
        <w:t xml:space="preserve">дает поддержкой COM-объектов. В настоящее время IDLE обладает более </w:t>
        <w:br/>
        <w:t xml:space="preserve">широкими возможностями, чем Python�in (например, благодаря тому, </w:t>
        <w:br/>
        <w:t xml:space="preserve">что IDLE использует для своей работы два процесса, она реже зависает). </w:t>
        <w:br/>
        <w:t xml:space="preserve">Однако Python�in предлагает инструменты для разработки программ под </w:t>
        <w:br/>
        <w:t xml:space="preserve">�indows, которые отсутствуют в IDLE. Более подробную информацию вы </w:t>
        <w:br/>
        <w:t>найдете на сайте http://www.activestate.com.</w:t>
        <w:br/>
        <w:t>Прочие</w:t>
        <w:br/>
        <w:t>Существует еще примерно с полдесятка других известных мне интегриро-</w:t>
        <w:br/>
        <w:t xml:space="preserve">ванных сред разработки (например, WingIDE, PythonCard), и со временем </w:t>
        <w:br/>
        <w:t xml:space="preserve">их число будет увеличиваться. Фактически почти в каждом современном </w:t>
        <w:br/>
        <w:t xml:space="preserve">текстовом редакторе для программистов имеется поддержка языка Python, </w:t>
        <w:br/>
        <w:t>которая устанавливается вместе с редактором по умолчанию или в виде от-</w:t>
        <w:br/>
        <w:t>дельных расширений. Например, редакторы Emacs и Vim обладают суще-</w:t>
        <w:br/>
        <w:t xml:space="preserve">ственной поддержкой языка Python. </w:t>
        <w:br/>
        <w:t xml:space="preserve">Я не буду описывать все возможные варианты здесь, – вы сами можете </w:t>
        <w:br/>
        <w:t xml:space="preserve">узнать о них на сайте http://www.python.org или выполнив поиск в Google по </w:t>
        <w:br/>
        <w:t xml:space="preserve">строке «Python IDE» (IDE для Python). Можно также попробовать поискать </w:t>
        <w:br/>
        <w:t xml:space="preserve">по строке «Python editors» (редакторы Python) – это должно привести вас </w:t>
        <w:br/>
        <w:t>на страницу �iki, где содержится информация о множестве интегрирован-</w:t>
        <w:br/>
        <w:t>ных сред разработки и текстовых редакторов для Python.</w:t>
        <w:br/>
        <w:t>Другие способы запуска</w:t>
        <w:br/>
        <w:t xml:space="preserve">К настоящему моменту мы рассмотрели, как выполнять программный код </w:t>
        <w:br/>
        <w:t>в интерактивной командной оболочке интерпретатора и как запускать про-</w:t>
        <w:br/>
        <w:t>граммный код, сохраненный в файлах, из системной командной строки, из ис-</w:t>
        <w:br/>
        <w:t xml:space="preserve">полняемых сценариев в системе UNIX, щелчком мыши, с помощью операции </w:t>
        <w:br/>
        <w:t xml:space="preserve">импортирования модулей, с помощью функции exec и в интегрированной среде </w:t>
        <w:br/>
        <w:t>разработки, такой как IDLE. Это подавляющее большинство способов, кото-</w:t>
        <w:br/>
        <w:t xml:space="preserve">рые встретятся вам в этой книге. Однако существует еще ряд способов запуска </w:t>
        <w:br/>
        <w:t>программного кода на языке Python, большая часть которых имеет узкоспе-</w:t>
        <w:br/>
        <w:t>Python, большая часть которых имеет узкоспе-</w:t>
        <w:br/>
        <w:t>, большая часть которых имеет узкоспе-</w:t>
        <w:br/>
        <w:t xml:space="preserve">циализированное назначение. В следующих нескольких разделах мы коротко </w:t>
        <w:br/>
        <w:t>познакомимся с некоторыми из них.</w:t>
        <w:br/>
        <w:t>Встраивание вызовов</w:t>
        <w:br/>
        <w:t>В некоторых особых случаях программный код на языке Python может запу-</w:t>
        <w:br/>
        <w:t xml:space="preserve">скаться из других программ. В таких ситуациях мы говорим, что программы </w:t>
        <w:br/>
        <w:t xml:space="preserve">на языке Python встроены в другие программы (то есть запускаются другими </w:t>
        <w:br/>
        <w:t xml:space="preserve">программами). Сам программный код Python может храниться в текстовом </w:t>
        <w:br/>
        <w:t xml:space="preserve">файле, в базе данных, извлекаться из страницы HTML или из документа XML </w:t>
        <w:br/>
      </w:r>
    </w:p>
    <w:p>
      <w:r>
        <w:t xml:space="preserve">110 </w:t>
        <w:br/>
        <w:t xml:space="preserve">Глава 3. Как пользователь запускает программы </w:t>
        <w:br/>
        <w:t>и так далее. В этом случае уже не вы, а другая программа предлагает интерпре-</w:t>
        <w:br/>
        <w:t xml:space="preserve">татору выполнить программный код, созданный вами. </w:t>
        <w:br/>
        <w:t>Такой способ запуска программного кода обычно используется для обеспече-</w:t>
        <w:br/>
        <w:t xml:space="preserve">ния поддержки возможности настройки у конечного пользователя. Например, </w:t>
        <w:br/>
        <w:t xml:space="preserve">игровая программа может позволять изменять ход игры, запуская в ключевые </w:t>
        <w:br/>
        <w:t>моменты внедренный программный код на языке Python, доступный пользо-</w:t>
        <w:br/>
        <w:t xml:space="preserve">вателю. Поскольку программный код на языке Python интерпретируется, </w:t>
        <w:br/>
        <w:t xml:space="preserve">внесение изменений в этот программный код не требует перекомпилировать </w:t>
        <w:br/>
        <w:t>всю систему (о том, как интерпретатор выполняет программный код, расска-</w:t>
        <w:br/>
        <w:t>зывается в главе 2)</w:t>
        <w:br/>
        <w:t>В подобных случаях программа, вызывающая программный код на языке Py-</w:t>
        <w:br/>
        <w:t>Py-</w:t>
        <w:br/>
        <w:t>thon, может быть написана на языке C, C++ и даже Java, когда использует-</w:t>
        <w:br/>
        <w:t>, может быть написана на языке C, C++ и даже Java, когда использует-</w:t>
        <w:br/>
        <w:t>C, C++ и даже Java, когда использует-</w:t>
        <w:br/>
        <w:t>, C++ и даже Java, когда использует-</w:t>
        <w:br/>
        <w:t>C++ и даже Java, когда использует-</w:t>
        <w:br/>
        <w:t>++ и даже Java, когда использует-</w:t>
        <w:br/>
        <w:t>Java, когда использует-</w:t>
        <w:br/>
        <w:t>, когда использует-</w:t>
        <w:br/>
        <w:t xml:space="preserve">ся интерпретатор Jython. Например, вполне возможно создавать и выполнять </w:t>
        <w:br/>
        <w:t xml:space="preserve">строки программного кода Python из программ на языке C, вызывая функции </w:t>
        <w:br/>
        <w:t>API времени выполнения интерпретатора Python (набор служб, экспортируе-</w:t>
        <w:br/>
        <w:t>мых библиотеками, созданными при компиляции Python на вашей машине):</w:t>
        <w:br/>
        <w:t>#include &lt;Python.h&gt;</w:t>
        <w:br/>
        <w:t>...</w:t>
        <w:br/>
        <w:t>Py_Initialize();                                  // Это язык C, а не Python</w:t>
        <w:br/>
        <w:t xml:space="preserve">PyRun_SimpleString(“x = ‘brave ‘ + ‘sir robin’”); // Но он запускает код на </w:t>
        <w:br/>
        <w:t xml:space="preserve">                                                  // языке Python </w:t>
        <w:br/>
        <w:t xml:space="preserve">В этом фрагменте программа на языке C, скомпонованная с библиотеками </w:t>
        <w:br/>
        <w:t>Python, инициализирует интерпретатор и передает ему для выполнения стро-</w:t>
        <w:br/>
        <w:t>ку с инструкцией присваивания. Программы на языке C могут также полу-</w:t>
        <w:br/>
        <w:t xml:space="preserve">чать доступ к объектам Python и взаимодействовать с ними, используя другие </w:t>
        <w:br/>
        <w:t>функции API языка Python.</w:t>
        <w:br/>
        <w:t xml:space="preserve">Эта книга не рассматривает вопросы интеграции Python/C, но вы должны </w:t>
        <w:br/>
        <w:t>знать, что в зависимости от того, как ваша организация планирует использо-</w:t>
        <w:br/>
        <w:t>вать Python, вы можете оказаться одним из тех, кому действительно придет-</w:t>
        <w:br/>
        <w:t xml:space="preserve">ся запускать программы на языке Python. При этом более чем вероятно, вы </w:t>
        <w:br/>
        <w:t xml:space="preserve">по-прежнему сможете использовать интерактивную оболочку интерпретатора </w:t>
        <w:br/>
        <w:t>и приемы запуска файлов, описанные выше, чтобы протестировать программ-</w:t>
        <w:br/>
        <w:t>ный код отдельно от программ, куда этот код внедряется. 1</w:t>
        <w:br/>
        <w:t>Фиксированные исполняемые двоичные файлы</w:t>
        <w:br/>
        <w:t>Фиксированные исполняемые двоичные файлы, описанные в главе 2, пред-</w:t>
        <w:br/>
        <w:t xml:space="preserve">ставляют собой комбинацию байт-кода программы и интерпретатора Python, </w:t>
        <w:br/>
        <w:t>объединенных в одном исполняемом файле. Благодаря этому такие програм-</w:t>
        <w:br/>
        <w:t xml:space="preserve">мы могут запускаться точно так же, как любые другие программы (щелчком </w:t>
        <w:br/>
        <w:t xml:space="preserve">на ярлыке, из командной строки и другими способами). Такая возможность </w:t>
        <w:br/>
        <w:t xml:space="preserve">замечательно подходит для случая распространения готовых программных </w:t>
        <w:br/>
        <w:t xml:space="preserve">1 </w:t>
        <w:br/>
        <w:t xml:space="preserve">О встраивании программного кода Python в программы на языке C/C++ подробно </w:t>
        <w:br/>
        <w:t xml:space="preserve">рассказывается в книге «Программирование на Python» (СПб.: Символ-Плюс, 2002). </w:t>
        <w:br/>
        <w:t>Используя прикладной интерфейс встраиваемого интерпретатора, вы сможете на-</w:t>
        <w:br/>
        <w:t>прямую вызывать функции Python, загружать модули и производить прочие дей-</w:t>
        <w:br/>
        <w:t xml:space="preserve">ствия. Кроме того, следует отметить, что система Jython позволяет программам на </w:t>
        <w:br/>
        <w:t>языке Java вызывать программный код на языке Python, используя прикладной ин-</w:t>
        <w:br/>
        <w:t>терфейс на языке Java (класс интерпретатора Python).</w:t>
        <w:br/>
      </w:r>
    </w:p>
    <w:p>
      <w:r>
        <w:t xml:space="preserve">Другие способы запуска </w:t>
        <w:br/>
        <w:t>111</w:t>
        <w:br/>
        <w:t xml:space="preserve">продуктов, но она не предназначена для использования в процессе разработки </w:t>
        <w:br/>
        <w:t xml:space="preserve">программ. Обычно фиксирование файлов производится непосредственно перед </w:t>
        <w:br/>
        <w:t>отправкой (когда разработка уже завершена) программы заказчику. Более под-</w:t>
        <w:br/>
        <w:t>робная информация об этой возможности приводится в предыдущей главе.</w:t>
        <w:br/>
        <w:t xml:space="preserve">Возможность запуска программ </w:t>
        <w:br/>
        <w:t>из текстового редактора</w:t>
        <w:br/>
        <w:t>Как упоминалось ранее, большинство текстовых редакторов для программи-</w:t>
        <w:br/>
        <w:t>стов, хотя и не являются полноценными интегрированными средами разра-</w:t>
        <w:br/>
        <w:t xml:space="preserve">ботки, тем не менее поддерживают возможность редактирования и запуска </w:t>
        <w:br/>
        <w:t>программ на языке Python. Такая поддержка может быть изначально встрое-</w:t>
        <w:br/>
        <w:t xml:space="preserve">на в редактор или доступна в виде расширений, которые можно загрузить из </w:t>
        <w:br/>
        <w:t xml:space="preserve">Сети. Например, если вы знакомы с текстовым редактором Emacs, вы сможете </w:t>
        <w:br/>
        <w:t xml:space="preserve">редактировать программный код на языке Python и запускать его, не покидая </w:t>
        <w:br/>
        <w:t xml:space="preserve">текстовый редактор. Дополнительную информацию о текстовых редакторах </w:t>
        <w:br/>
        <w:t xml:space="preserve">вы найдете на странице http://www.python.org/editors или поискав в Google по </w:t>
        <w:br/>
        <w:t>фразе «Python editors» (редакторы Python).</w:t>
        <w:br/>
        <w:t>Прочие возможности запуска</w:t>
        <w:br/>
        <w:t>В зависимости от используемой платформы могут существовать и другие спо-</w:t>
        <w:br/>
        <w:t xml:space="preserve">собы запуска программ Python. Например, в некоторых системах Macintosh </w:t>
        <w:br/>
        <w:t>выполнить программу на языке Python можно, перетащив мышью ярлык фай-</w:t>
        <w:br/>
        <w:t xml:space="preserve">ла программы на ярлык интерпретатора Python. В �indows сценарии можно </w:t>
        <w:br/>
        <w:t>запускать с помощью пункта Выполнить... (Run…) меню кнопки Пуск (Start). На-</w:t>
        <w:br/>
        <w:t>конец в состав стандартной библиотеки Python входят вспомогательные функ-</w:t>
        <w:br/>
        <w:t xml:space="preserve">ции, позволяющие запускать программы на языке Python из других программ </w:t>
        <w:br/>
        <w:t>на языке Python (такие, как os.popen, os.system), однако обсуждение этих функ-</w:t>
        <w:br/>
        <w:t>ций выходит за рамки этой главы.</w:t>
        <w:br/>
        <w:t>Будущие возможности</w:t>
        <w:br/>
        <w:t>В этой главе отражены существующие ныне способы запуска, многие из кото-</w:t>
        <w:br/>
        <w:t>рых характерны для определенной платформы и в определенное время. В дей-</w:t>
        <w:br/>
        <w:t xml:space="preserve">ствительности, многие методы запуска и выполнения, представленные здесь, </w:t>
        <w:br/>
        <w:t>появились между выпусками разных изданий этой книги. Поэтому вполне воз-</w:t>
        <w:br/>
        <w:t>можно, что в будущем появятся новые способы запуска.</w:t>
        <w:br/>
        <w:t xml:space="preserve">Новые операционные системы и новые версии существующих систем могут </w:t>
        <w:br/>
        <w:t xml:space="preserve">также обеспечивать способы запуска, не описанные здесь. Вообще, т. к. Python </w:t>
        <w:br/>
        <w:t>продолжает идти в ногу со временем, вы должны быть готовы запускать про-</w:t>
        <w:br/>
        <w:t xml:space="preserve">граммы на языке Python способом, имеющим смысл для машин, которые вы </w:t>
        <w:br/>
        <w:t xml:space="preserve">используете сейчас или будете использовать в будущем, – стилом планшетного </w:t>
        <w:br/>
        <w:t xml:space="preserve">или наладонного компьютера, захватывая ярлыки в виртуальной реальности </w:t>
        <w:br/>
        <w:t>или выкрикивая названия сценариев своим коллегам.</w:t>
        <w:br/>
        <w:t xml:space="preserve">Изменения в реализации также могут оказывать влияние на способ запуска </w:t>
        <w:br/>
        <w:t>(например, полноценный компилятор мог бы воспроизводить обычные испол-</w:t>
        <w:br/>
        <w:t xml:space="preserve">няемые файлы, которые запускаются так же, как и фиксированные двоичные </w:t>
        <w:br/>
        <w:t>файлы ныне). Если бы я знал, что будет в будущем, я бы, наверное, начал пере-</w:t>
        <w:br/>
        <w:t>говоры с биржевым маклером, а не писал бы сейчас этих слов!</w:t>
        <w:br/>
      </w:r>
    </w:p>
    <w:p>
      <w:r>
        <w:t xml:space="preserve">112 </w:t>
        <w:br/>
        <w:t xml:space="preserve">Глава 3. Как пользователь запускает программы </w:t>
        <w:br/>
        <w:t>Какие способы следует использовать?</w:t>
        <w:br/>
        <w:t>Ознакомившись с таким богатством возможностей, возникает вполне есте-</w:t>
        <w:br/>
        <w:t>ственный вопрос – какой способ лучше? Вообще, если вы начинающий раз-</w:t>
        <w:br/>
        <w:t xml:space="preserve">работчик, для вас было бы предпочтительнее использовать интегрированную </w:t>
        <w:br/>
        <w:t>среду разработки IDLE. Она предоставляет дружественный графический ин-</w:t>
        <w:br/>
        <w:t>терфейс и скрывает некоторые детали, связанные с необходимостью настрой-</w:t>
        <w:br/>
        <w:t>ки. Кроме того, в ее состав входит платформонезависимый текстовый редак-</w:t>
        <w:br/>
        <w:t xml:space="preserve">тор, предназначенный для создания сценариев, и она является стандартной </w:t>
        <w:br/>
        <w:t>и свободно распространяемой составляющей системы Python.</w:t>
        <w:br/>
        <w:t xml:space="preserve">С другой стороны, если вы опытный программист, для вас более комфортным </w:t>
        <w:br/>
        <w:t>может оказаться простой текстовый редактор, а для запуска программ – ис-</w:t>
        <w:br/>
        <w:t xml:space="preserve">пользовать командную строку системы или щелчок мышью на ярлыке (именно </w:t>
        <w:br/>
        <w:t>таким способом автор разрабатывает программы на языке Python, но это при-</w:t>
        <w:br/>
        <w:t xml:space="preserve">вычка, выработанная при работе с UNIX). Поскольку выбор среды разработки </w:t>
        <w:br/>
        <w:t xml:space="preserve">во многом зависит от личных предпочтений, я не могу сказать ничего, кроме </w:t>
        <w:br/>
        <w:t>стандартной рекомендации – лучшей средой разработки для вас будет та, ко-</w:t>
        <w:br/>
        <w:t>торая вам нравится.</w:t>
        <w:br/>
        <w:t>Отладка программ на языке Python</w:t>
        <w:br/>
        <w:t>Разумеется, ни один из моих читателей и студентов никогда не допуска-</w:t>
        <w:br/>
        <w:t xml:space="preserve">ет ошибок в программном коде (здесь можно улыбнуться), но ошибки </w:t>
        <w:br/>
        <w:t>могут допускать ваши менее удачливые друзья, поэтому здесь мы рас-</w:t>
        <w:br/>
        <w:t>смотрим краткий список стратегий, которые часто используются про-</w:t>
        <w:br/>
        <w:t>граммистами при отладке программ на языке Python:</w:t>
        <w:br/>
        <w:t>••</w:t>
        <w:br/>
        <w:t>Ничего не делать. Здесь я не имею в виду, что программисты не долж-</w:t>
        <w:br/>
        <w:t xml:space="preserve">ны отлаживать программный код, но, когда вы допускаете ошибку в </w:t>
        <w:br/>
        <w:t xml:space="preserve">программе, вы обычно получаете весьма информативное сообщение </w:t>
        <w:br/>
        <w:t xml:space="preserve">об ошибке (вы очень скоро увидите их, если еще не видели). Если вы </w:t>
        <w:br/>
        <w:t xml:space="preserve">уже знакомы с языком Python и это ваш собственный программный </w:t>
        <w:br/>
        <w:t>код, этих сообщений бывает вполне достаточно, чтобы найти нуж-</w:t>
        <w:br/>
        <w:t xml:space="preserve">ный файл, строку в нем и исправить ошибку. Для многих в этом и </w:t>
        <w:br/>
        <w:t>заключается отладка программ на языке Python. Однако при разра-</w:t>
        <w:br/>
        <w:t>ботке крупных систем этого может оказаться недостаточно.</w:t>
        <w:br/>
        <w:t>••</w:t>
        <w:br/>
        <w:t>Добавление инструкций print. Пожалуй, самый основной способ от-</w:t>
        <w:br/>
        <w:t xml:space="preserve">ладки, которым пользуются программисты (и я тоже пользуюсь им) </w:t>
        <w:br/>
        <w:t xml:space="preserve">заключается в том, чтобы вставить инструкции print и выполнить </w:t>
        <w:br/>
        <w:t>программу еще раз. Так как интерпретатор позволяет запустить про-</w:t>
        <w:br/>
        <w:t>грамму сразу после внесения изменений, этот прием обычно явля-</w:t>
        <w:br/>
        <w:t>ется самым быстрым способом получить дополнительную информа-</w:t>
        <w:br/>
        <w:t xml:space="preserve">цию сверх той, что содержится в сообщении об ошибке. Инструкции </w:t>
        <w:br/>
        <w:t>print не должны быть слишком сложными – вывода простой стро-</w:t>
        <w:br/>
        <w:t>ки «Я здесь» или отображения значений переменных обычно впол-</w:t>
        <w:br/>
        <w:t xml:space="preserve">не достаточно, чтобы понять причины ошибки. Только не забудьте </w:t>
        <w:br/>
        <w:t>удалить или закомментировать (то есть добавить символ # перед ин-</w:t>
        <w:br/>
        <w:t>струкцией) вывод отладочных сообщений, прежде чем передать про-</w:t>
        <w:br/>
        <w:t>грамму заказчику!</w:t>
        <w:br/>
      </w:r>
    </w:p>
    <w:p>
      <w:r>
        <w:t xml:space="preserve">Какие способы следует использовать? </w:t>
        <w:br/>
        <w:t>113</w:t>
        <w:br/>
        <w:t>••</w:t>
        <w:br/>
        <w:t xml:space="preserve">Использование отладчиков в интегрированных средах разработки. </w:t>
        <w:br/>
        <w:t>При переходе к разработке крупных систем, и для начинающих про-</w:t>
        <w:br/>
        <w:t>граммистов, желающих проследить во всех подробностях, как вы-</w:t>
        <w:br/>
        <w:t xml:space="preserve">полняется программный код, можно порекомендовать использовать </w:t>
        <w:br/>
        <w:t>отладчики, встроенные в интегрированные среды разработки с гра-</w:t>
        <w:br/>
        <w:t>фическим интерфейсом. В IDLE также имеется собственный отлад-</w:t>
        <w:br/>
        <w:t xml:space="preserve">чик, но на практике он используется достаточно редко, скорее всего </w:t>
        <w:br/>
        <w:t xml:space="preserve">потому, что он не имеет командной строки, или потому, что прием, </w:t>
        <w:br/>
        <w:t xml:space="preserve">основанный на добавлении инструкций print обычно оказывается </w:t>
        <w:br/>
        <w:t xml:space="preserve">проще, чем запуск сеанса отладчика с графическим интерфейсом. </w:t>
        <w:br/>
        <w:t>Дополнительные подробности можно почерпнуть в меню Help (Справ-</w:t>
        <w:br/>
        <w:t>ка) программы IDLE или просто опробовать эту возможность само-</w:t>
        <w:br/>
        <w:t xml:space="preserve">стоятельно – базовый интерфейс программы описывается в разделе </w:t>
        <w:br/>
        <w:t>«Дополнительные возможности IDLE» выше. Другие среды разра-</w:t>
        <w:br/>
        <w:t>ботки, такие как Eclipse, NetBeans, Komodo и �ing IDE, также пред-</w:t>
        <w:br/>
        <w:t>лагают расширенные средства отладки. Если вы соберетесь пользо-</w:t>
        <w:br/>
        <w:t xml:space="preserve">ваться ими, обратитесь к документации этих программ. </w:t>
        <w:br/>
        <w:t>••</w:t>
        <w:br/>
        <w:t xml:space="preserve">Использование pdb – отладчика командной строки. В составе Python </w:t>
        <w:br/>
        <w:t xml:space="preserve">поставляется отладчик исходного программного кода pdb, доступный </w:t>
        <w:br/>
        <w:t>в виде модуля в стандартной библиотеке языка Python. При исполь-</w:t>
        <w:br/>
        <w:t xml:space="preserve">зовании pdb вы сможете выполнять программный код построчно, </w:t>
        <w:br/>
        <w:t>отображать значения переменных, устанавливать и сбрасывать точ-</w:t>
        <w:br/>
        <w:t xml:space="preserve">ки останова, возобновлять выполнение программы после остановки в </w:t>
        <w:br/>
        <w:t xml:space="preserve">контрольной точке и после ошибки и так далее. Отладчик pdb можно </w:t>
        <w:br/>
        <w:t xml:space="preserve">запустить в интерактивной оболочке, импортировав его или запустив </w:t>
        <w:br/>
        <w:t xml:space="preserve">его как самостоятельный сценарий. В любом случае вы получаете в </w:t>
        <w:br/>
        <w:t>свое распоряжение мощный инструмент отладки, позволяющий вво-</w:t>
        <w:br/>
        <w:t>дить команды. Кроме того, отладчик pdb позволяет производить по-</w:t>
        <w:br/>
        <w:t xml:space="preserve">ставарийную отладку уже после возникновения исключения, чтобы </w:t>
        <w:br/>
        <w:t xml:space="preserve">получить информацию об ошибке. Дополнительные подробности об </w:t>
        <w:br/>
        <w:t>использовании отладчика pdb вы найдете в руководстве к стандарт-</w:t>
        <w:br/>
        <w:t>ной библиотеке Python и в главе 35.</w:t>
        <w:br/>
        <w:t>••</w:t>
        <w:br/>
        <w:t xml:space="preserve">Другие возможности. Для удовлетворения более специфических </w:t>
        <w:br/>
        <w:t>требований, включая отладку многопоточных программ, внедряе-</w:t>
        <w:br/>
        <w:t>мого программного кода и уже запущенных процессов, можно поис-</w:t>
        <w:br/>
        <w:t xml:space="preserve">кать инструменты среди проектов, распространяемых с открытыми </w:t>
        <w:br/>
        <w:t xml:space="preserve">исходными текстами. Например, система Winpdb – автономный и </w:t>
        <w:br/>
        <w:t>платформонезависимый отладчик с расширенными возможностя-</w:t>
        <w:br/>
        <w:t xml:space="preserve">ми, обладающий как графическим интерфейсом, так и интерфейсом </w:t>
        <w:br/>
        <w:t>командной строки.</w:t>
        <w:br/>
        <w:t xml:space="preserve">Перечисленные здесь возможности приобретут большее значение, когда </w:t>
        <w:br/>
        <w:t xml:space="preserve">вы начнете писать большие сценарии. Но самое важное с точки зрения </w:t>
        <w:br/>
        <w:t xml:space="preserve">отладки состоит в том, что в случае наличия ошибки в программе эта </w:t>
        <w:br/>
        <w:t xml:space="preserve">ошибка не вызывает крах системы, а обнаруживается интерпретатором </w:t>
        <w:br/>
        <w:t>Python, который выводит информативное сообщение. В действительно-</w:t>
        <w:br/>
        <w:t xml:space="preserve">сти, сами ошибки – это четко определенный механизм, известный как </w:t>
        <w:br/>
        <w:t xml:space="preserve">исключения, которые можно перехватывать и обрабатывать (подробнее </w:t>
        <w:br/>
        <w:t xml:space="preserve">об исключениях рассказывается в седьмой части книги). Конечно же, </w:t>
        <w:br/>
      </w:r>
    </w:p>
    <w:p>
      <w:r>
        <w:t xml:space="preserve">114 </w:t>
        <w:br/>
        <w:t xml:space="preserve">Глава 3. Как пользователь запускает программы </w:t>
        <w:br/>
        <w:t>ошибки – это всегда неприятно, но по сравнению с прежними време-</w:t>
        <w:br/>
        <w:t xml:space="preserve">нами, когда отладка означала детальное изучение распечаток дампов </w:t>
        <w:br/>
        <w:t>памяти с шестнадцатеричным калькулятором в руках, поддержка воз-</w:t>
        <w:br/>
        <w:t>можностей отладки в Python делает поиск и исправление ошибок гораз-</w:t>
        <w:br/>
        <w:t>до менее болезненной процедурой.</w:t>
        <w:br/>
        <w:t>В заключение</w:t>
        <w:br/>
        <w:t>В этой главе мы познакомились с наиболее часто используемыми способами за-</w:t>
        <w:br/>
        <w:t xml:space="preserve">пуска программ на языке Python: запуск программного кода в интерактивном </w:t>
        <w:br/>
        <w:t>сеансе работы с интерпретатором и запуск файлов с программным кодом из си-</w:t>
        <w:br/>
        <w:t>стемной командной строки, щелчком мыши на ярлыке файла, за счет выпол-</w:t>
        <w:br/>
        <w:t>нения операции импортирования, с помощью функции exec и с помощью ин-</w:t>
        <w:br/>
        <w:t xml:space="preserve">терфейса интегрированной среды разработки, такой как IDLE. Мы охватили </w:t>
        <w:br/>
        <w:t>здесь значительную часть темы запуска. Цель этой главы состояла в том, что-</w:t>
        <w:br/>
        <w:t>бы дать вам достаточный объем знаний, владея которыми вы сможете присту-</w:t>
        <w:br/>
        <w:t xml:space="preserve">пить к работе с программным кодом, который мы начнем писать в следующей </w:t>
        <w:br/>
        <w:t>части книги. В этой части мы приступим к изучению самого языка Python, на-</w:t>
        <w:br/>
        <w:t>чав с базовых типов данных.</w:t>
        <w:br/>
        <w:t xml:space="preserve">Но перед этим ответьте на контрольные вопросы по теме, которую мы изучали </w:t>
        <w:br/>
        <w:t xml:space="preserve">здесь. Так как это последняя глава первой части книги, она завершается более </w:t>
        <w:br/>
        <w:t>сложными упражнениями, с помощью которых вы сможете проверить усвое-</w:t>
        <w:br/>
        <w:t xml:space="preserve">ние всех тем, рассматривавшихся в этой части. За справками и  для того, чтобы </w:t>
        <w:br/>
        <w:t>освежить свои знания, обращайтесь к приложению B.</w:t>
        <w:br/>
        <w:t>Закрепление пройденного</w:t>
        <w:br/>
        <w:t>Контрольные вопросы</w:t>
        <w:br/>
        <w:t>1. Как запустить интерактивный сеанс работы с интерпретатором?</w:t>
        <w:br/>
        <w:t>2. Где следует вводить команду, которая запустит файл сценария?</w:t>
        <w:br/>
        <w:t>3. Назовите четыре или более способов запуска программного кода в файлах.</w:t>
        <w:br/>
        <w:t>4. Назовите две ловушки, связанные с щелчком мыши на ярлыках в �indows.</w:t>
        <w:br/>
        <w:t>5. Почему может потребоваться перезагрузить модуль?</w:t>
        <w:br/>
        <w:t>6. Как запустить сценарий из среды разработки IDLE?</w:t>
        <w:br/>
        <w:t>7. Назовите две ловушки, связанные со средой разработки IDLE.</w:t>
        <w:br/>
        <w:t>8. Что такое пространство имен, и какое отношение они имеют к файлам мо-</w:t>
        <w:br/>
        <w:t>дулей?</w:t>
        <w:br/>
        <w:t>Ответы</w:t>
        <w:br/>
        <w:t>1. В операционной системе �indows интерактивный сеанс работы с интер-</w:t>
        <w:br/>
        <w:t xml:space="preserve">претатором можно запустить, щелкнув на кнопке Пуск (Start), открыв пункт </w:t>
        <w:br/>
        <w:t xml:space="preserve">меню Все программы (All Programs), выбрав пункт меню Python и затем щелкнув </w:t>
        <w:br/>
        <w:t>на пункте меню Python (command line) (Python (командная строка)). Тот же ре-</w:t>
        <w:br/>
      </w:r>
    </w:p>
    <w:p>
      <w:r>
        <w:t xml:space="preserve">Закрепление пройденного </w:t>
        <w:br/>
        <w:t>115</w:t>
        <w:br/>
        <w:t>зультат можно получить в �indows и на других платформах, введя коман-</w:t>
        <w:br/>
        <w:t xml:space="preserve">ду python в системной командной строке, в окне консоли (Командная строка </w:t>
        <w:br/>
        <w:t>(Command Prompt) в �indows). Как вариант можно запустить интегрирован-</w:t>
        <w:br/>
        <w:t>ную среду разработки IDLE, главное окно которой представляет собой ин-</w:t>
        <w:br/>
        <w:t xml:space="preserve">терактивную командную оболочку интерпретатора. Если в вашей системе </w:t>
        <w:br/>
        <w:t>переменная окружения PATH не включает каталог, в который был установ-</w:t>
        <w:br/>
        <w:t xml:space="preserve">лен интерпретатор Python, вам может потребоваться выполнить команду </w:t>
        <w:br/>
        <w:t xml:space="preserve">cd, чтобы перейти в каталог установки Python, или указать полный путь </w:t>
        <w:br/>
        <w:t>к команде python (например, C:\Python30\python в �indows).</w:t>
        <w:br/>
        <w:t>2. Системные команды вводятся в программе, которая в вашей системе ис-</w:t>
        <w:br/>
        <w:t xml:space="preserve">пользуется в качестве консоли: командная строка (Command Prompt) в �indows� </w:t>
        <w:br/>
        <w:t>xterm или окно терминала в UNIX, Linux и Nac OS X� и так далее.</w:t>
        <w:br/>
        <w:t>3. Программный код в файле сценария (фактически – модуля) можно запу-</w:t>
        <w:br/>
        <w:t>стить с помощью системной командной строки, щелкнув на ярлыке фай-</w:t>
        <w:br/>
        <w:t xml:space="preserve">ла, импортировав и перезагрузив модуль, с помощью встроенной функции </w:t>
        <w:br/>
        <w:t xml:space="preserve">exec и с помощью меню среды разработки, например выбрав пункт меню Run </w:t>
        <w:br/>
        <w:t>(Запустить) → Run Module (Запустить модуль) в программе IDLE. В UNIX сцена-</w:t>
        <w:br/>
        <w:t xml:space="preserve">рий можно также запустить, как обычную программу, воспользовавшись </w:t>
        <w:br/>
        <w:t>трюком со строкой, начинающейся с последовательности символов #!. Не-</w:t>
        <w:br/>
        <w:t xml:space="preserve">которые платформы поддерживают специализированные способы запуска </w:t>
        <w:br/>
        <w:t>(например, drag-and-drop). Кроме того, некоторые текстовые файлы обеспе-</w:t>
        <w:br/>
        <w:t xml:space="preserve">чивают собственный механизм запуска файлов с программным кодом на </w:t>
        <w:br/>
        <w:t xml:space="preserve">языке Python, некоторые программы на языке Python распространяются </w:t>
        <w:br/>
        <w:t xml:space="preserve">в виде автономных «фиксированных двоичных» выполняемых файлов, </w:t>
        <w:br/>
        <w:t>а некоторые системы обладают встроенной поддержкой выполнения про-</w:t>
        <w:br/>
        <w:t>граммного кода на языке Python, где он автоматически запускается про-</w:t>
        <w:br/>
        <w:t>граммами, написанными на таких языках, как C, C++ или Java. Послед-</w:t>
        <w:br/>
        <w:t xml:space="preserve">ний способ обычно используется для обеспечения возможности настройки </w:t>
        <w:br/>
        <w:t>систем под условия пользователя.</w:t>
        <w:br/>
        <w:t xml:space="preserve">4. Если сценарий просто выводит какие-то данные и завершает работу, окно </w:t>
        <w:br/>
        <w:t>с этой информацией исчезает немедленно, еще до того, как вы сможете уви-</w:t>
        <w:br/>
        <w:t xml:space="preserve">деть, что было выведено (поэтому в таких ситуациях удобно использовать </w:t>
        <w:br/>
        <w:t>функцию input). Сообщения об ошибках, возникших в ходе работы сцена-</w:t>
        <w:br/>
        <w:t xml:space="preserve">рия, также приводят к немедленному закрытию окна еще до того, как вы </w:t>
        <w:br/>
        <w:t>успеете исследовать его содержимое (поэтому предпочтительнее в ходе раз-</w:t>
        <w:br/>
        <w:t xml:space="preserve">работки использовать системную командную строку или среду разработки </w:t>
        <w:br/>
        <w:t>IDLE).</w:t>
        <w:br/>
        <w:t xml:space="preserve">5. Интерпретатор Python по умолчанию выполняет импорт (загрузку) модуля </w:t>
        <w:br/>
        <w:t xml:space="preserve">один раз за сеанс, поэтому, если вы изменили исходный текст модуля и вам </w:t>
        <w:br/>
        <w:t xml:space="preserve">необходимо запустить его новую версию, не покидая интерактивный сеанс, </w:t>
        <w:br/>
        <w:t>вам следует перезагрузить модуль. Однако прежде чем выполнить переза-</w:t>
        <w:br/>
        <w:t xml:space="preserve">грузку, модуль необходимо импортировать. Запуск программного кода из </w:t>
        <w:br/>
        <w:t>системной командной строки, щелчком мыши на ярлыке или в интегриро-</w:t>
        <w:br/>
        <w:t>ванной среде разработки, такой как IDLE, обычно вообще снимает эту про-</w:t>
        <w:br/>
        <w:t xml:space="preserve">блему, так как в таких случаях система каждый раз выполняет текущую </w:t>
        <w:br/>
        <w:t>версию программного кода.</w:t>
        <w:br/>
        <w:t xml:space="preserve">6. В окне редактирования текста для файла, который требуется запустить, </w:t>
        <w:br/>
        <w:t>выберите пункт меню Run (Запустить) → Run Module (Запустить модуль). В ре-</w:t>
        <w:br/>
        <w:t xml:space="preserve">зультате программный код в окне редактирования будет запущен как файл </w:t>
        <w:br/>
      </w:r>
    </w:p>
    <w:p>
      <w:r>
        <w:t xml:space="preserve">116 </w:t>
        <w:br/>
        <w:t xml:space="preserve">Глава 3. Как пользователь запускает программы </w:t>
        <w:br/>
        <w:t xml:space="preserve">сценария верхнего уровня, а вывод, сгенерированный с этим сценарием, </w:t>
        <w:br/>
        <w:t>появится в главном окне интерактивной командной оболочки Python.</w:t>
        <w:br/>
        <w:t>7. Интегрированная среда разработки IDLE может зависать при запуске неко-</w:t>
        <w:br/>
        <w:t>торых типов программ, особенно с графическим интерфейсом пользовате-</w:t>
        <w:br/>
        <w:t>ля, которые выполняются в нескольких потоках (рассмотрение усовершен-</w:t>
        <w:br/>
        <w:t xml:space="preserve">ствованной методики выходит за рамки данной книги). Кроме того, среда </w:t>
        <w:br/>
        <w:t>IDLE обладает некоторыми удобными особенностями, которые не поддер-</w:t>
        <w:br/>
        <w:t xml:space="preserve">живаются при работе вне этой среды: переменные сценария автоматически </w:t>
        <w:br/>
        <w:t>импортируются в интерактивную командную оболочку IDLE, но в команд-</w:t>
        <w:br/>
        <w:t>ной строке Python такая возможность отсутствует.</w:t>
        <w:br/>
        <w:t xml:space="preserve">8. Пространство имен – это просто пакет переменных (то есть имен). В Python </w:t>
        <w:br/>
        <w:t>он приобретает форму объекта с атрибутами. Каждый файл модуля авто-</w:t>
        <w:br/>
        <w:t xml:space="preserve">матически становится пространством имен, то есть пакетом переменных, </w:t>
        <w:br/>
        <w:t xml:space="preserve">отражающих выполненные операции присваивания на верхнем уровне </w:t>
        <w:br/>
        <w:t>файла. Пространства имен позволяют избежать конфликтов имен в про-</w:t>
        <w:br/>
        <w:t>граммах на языке Python: поскольку каждый модуль – это самостоятель-</w:t>
        <w:br/>
        <w:t xml:space="preserve">ное пространство имен, файлы должны явно импортировать другие файлы, </w:t>
        <w:br/>
        <w:t>чтобы использовать имена, определяемые в них.</w:t>
        <w:br/>
        <w:t>Упражнения к первой части</w:t>
        <w:br/>
        <w:t>Пришло время начинать писать программный код самостоятельно. Здесь пред-</w:t>
        <w:br/>
        <w:t xml:space="preserve">ставлены достаточно простые упражнения, но некоторые из поднимаемых </w:t>
        <w:br/>
        <w:t xml:space="preserve">вопросов связаны с темами, которые будут рассматриваться в последующих </w:t>
        <w:br/>
        <w:t>главах. Обязательно ознакомьтесь с разделом «Часть I, Введение» в приложе-</w:t>
        <w:br/>
        <w:t xml:space="preserve">нии с решениями (приложение B), где приводятся ответы, – упражнения и их </w:t>
        <w:br/>
        <w:t xml:space="preserve">решения иногда содержат дополнительные сведения, не рассматривавшиеся </w:t>
        <w:br/>
        <w:t xml:space="preserve">в основном тексте части, поэтому рекомендуется ознакомиться с ответами, </w:t>
        <w:br/>
        <w:t>даже если вам удастся ответить на вопросы самостоятельно.</w:t>
        <w:br/>
        <w:t>1. Взаимодействие. Используя системную командную строку, IDLE или дру-</w:t>
        <w:br/>
        <w:t xml:space="preserve">гой инструмент, запустите интерактивный сеанс интерпретатора Python </w:t>
        <w:br/>
        <w:t xml:space="preserve">(приглашение к вводу &gt;&gt;&gt;) и введите выражение “Hello World!” (включая </w:t>
        <w:br/>
        <w:t xml:space="preserve">кавычки). Строка должна быть повторно выведена на экран. Цель этого </w:t>
        <w:br/>
        <w:t xml:space="preserve">упражнения состоит в том, чтобы помочь вам настроить окружение для </w:t>
        <w:br/>
        <w:t>запуска интерпретатора Python. В некоторых случаях вам может потре-</w:t>
        <w:br/>
        <w:t>ython. В некоторых случаях вам может потре-</w:t>
        <w:br/>
        <w:t>. В некоторых случаях вам может потре-</w:t>
        <w:br/>
        <w:t xml:space="preserve">боваться сначала выполнить команду cd, ввести полный путь к каталогу, </w:t>
        <w:br/>
        <w:t>куда был установлен выполняемый файл интерпретатора Python, или до-</w:t>
        <w:br/>
        <w:t xml:space="preserve">бавить путь к этому каталогу в переменную окружения PATH. При желании </w:t>
        <w:br/>
        <w:t xml:space="preserve">значение переменной PATH в системах UNIX можно установить в файле .cshrc </w:t>
        <w:br/>
        <w:t xml:space="preserve">или .kshrc� в �indows для этой цели можно использовать файл setup.bat, </w:t>
        <w:br/>
        <w:t>autoexec.bat или выполнить настройку переменной окружения с использо-</w:t>
        <w:br/>
        <w:t xml:space="preserve">ванием инструмента с графическим интерфейсом. Справку по настройкам </w:t>
        <w:br/>
        <w:t>переменных окружения см. в приложении А.</w:t>
        <w:br/>
        <w:t xml:space="preserve">2. Программы. В текстовом редакторе, который вы предпочитаете, создайте </w:t>
        <w:br/>
        <w:t xml:space="preserve">простой файл модуля, содержащий единственную инструкцию print(‘Hello </w:t>
        <w:br/>
        <w:t xml:space="preserve">module world!’), и сохраните его под именем module1.py. Теперь запустите </w:t>
        <w:br/>
        <w:t>этот файл каким-либо способом: из среды разработки IDLE, щелчком на яр-</w:t>
        <w:br/>
        <w:t xml:space="preserve">лыке, вызовом интерпретатора Python из командной строки, передав ему </w:t>
        <w:br/>
        <w:t>имя файла в виде аргумента (например, python module1.py), и так далее. По-</w:t>
        <w:br/>
        <w:t>пробуйте поэкспериментировать с разными способами запуска, которые об-</w:t>
        <w:br/>
      </w:r>
    </w:p>
    <w:p>
      <w:r>
        <w:t xml:space="preserve">Закрепление пройденного </w:t>
        <w:br/>
        <w:t>117</w:t>
        <w:br/>
        <w:t xml:space="preserve">суждались в этой главе. Какие способы запуска показались вам проще? (На </w:t>
        <w:br/>
        <w:t>этот вопрос не может быть единственно правильного ответа.)</w:t>
        <w:br/>
        <w:t xml:space="preserve">3. Модули. Запустите интерактивный сеанс работы с интерпретатором Python </w:t>
        <w:br/>
        <w:t xml:space="preserve">(приглашение к вводу &gt;&gt;&gt;) и импортируйте модуль, который был создан </w:t>
        <w:br/>
        <w:t>в упражнении 2. Попробуйте переместить файл в другой каталог и импор-</w:t>
        <w:br/>
        <w:t xml:space="preserve">тировать его снова из первоначального каталога (то есть запустите Python </w:t>
        <w:br/>
        <w:t>в каталоге, где производился импорт в первый раз). Что произошло? (Под-</w:t>
        <w:br/>
        <w:t>сказка: посмотрите, остался ли в первоначальном каталоге файл с байт-</w:t>
        <w:br/>
        <w:t>кодом module1.pyc?)</w:t>
        <w:br/>
        <w:t>4. Сценарии. Если ваша платформа поддерживает такую возможность, до-</w:t>
        <w:br/>
        <w:t xml:space="preserve">бавьте комбинацию символов #! в начало файла модуля module1.py, дайте </w:t>
        <w:br/>
        <w:t>файлу право на выполнение и попробуйте запустить его как обычный ис-</w:t>
        <w:br/>
        <w:t>полняемый файл. Что должна содержать первая строка? Обычно комбина-</w:t>
        <w:br/>
        <w:t xml:space="preserve">ция символов #! имеет особое значение только на платформе UNIX, Linux </w:t>
        <w:br/>
        <w:t>и других UNIX-подобных системах, таких как MAC OS X. Если вы работае-</w:t>
        <w:br/>
        <w:t>те в �indows, попробуйте просто запустить файл, введя его имя без пред-</w:t>
        <w:br/>
        <w:t xml:space="preserve">шествующего ему слова «python» (этот способ работает в последних версиях </w:t>
        <w:br/>
        <w:t>�indows) или с помощью диалога Пуск (Start) → Выполнить… (Run…).</w:t>
        <w:br/>
        <w:t>5. Ошибки  и  отладка. Поэкспериментируйте с математическими выраже-</w:t>
        <w:br/>
        <w:t>ниями и операциями присваивания в интерактивной командной оболоч-</w:t>
        <w:br/>
        <w:t xml:space="preserve">ке Python. Для начала введите выражения 2 ** 500 и 1/0. Что произошло? </w:t>
        <w:br/>
        <w:t xml:space="preserve">Потом попробуйте ввести имя переменной, которой еще не было присвоено </w:t>
        <w:br/>
        <w:t>значение. Что произошло на этот раз?</w:t>
        <w:br/>
        <w:t xml:space="preserve">Вы еще можете не знать этого, но вы столкнулись с исключениями (эту тему </w:t>
        <w:br/>
        <w:t>мы подробно будем рассматривать в седьмой части книги). Там вы узнае-</w:t>
        <w:br/>
        <w:t xml:space="preserve">те, что, с технической точки зрения, ваши действия привели к вызову того, </w:t>
        <w:br/>
        <w:t>что известно под названием обработчик исключений по умолчанию, – про-</w:t>
        <w:br/>
        <w:t xml:space="preserve">граммного кода, который выводит стандартные сообщения об ошибках. </w:t>
        <w:br/>
        <w:t>Если вы не выполняете перехват ошибок в своих программах, это за вас сде-</w:t>
        <w:br/>
        <w:t>лает обработчик по умолчанию, который выведет сообщение об ошибке.</w:t>
        <w:br/>
        <w:t xml:space="preserve">Исключения неразрывно связаны с понятием отладки в языке Python. </w:t>
        <w:br/>
        <w:t>Для начала вам вполне будет достаточно стандартного механизма обработ-</w:t>
        <w:br/>
        <w:t xml:space="preserve">ки ошибок – он позволит узнать причину ошибки, а также покажет, какие </w:t>
        <w:br/>
        <w:t>строки кода выполнялись в момент ее появления. О дополнительных воз-</w:t>
        <w:br/>
        <w:t xml:space="preserve">можностях отладки рассказывается во врезке «Отладка программ на языке </w:t>
        <w:br/>
        <w:t>Python» выше.</w:t>
        <w:br/>
        <w:t>6. Прерывание программы. В командной строке интерпретатора Python введи-</w:t>
        <w:br/>
        <w:t>те следующие инструкции:</w:t>
        <w:br/>
        <w:t>L = [1, 2]   # Создать список с двумя элементами</w:t>
        <w:br/>
        <w:t xml:space="preserve">L.append(L)  # Добавить в конец списка </w:t>
        <w:br/>
        <w:t>L</w:t>
        <w:br/>
        <w:t>Что произошло? Во всех современных версиях Python вы увидите кажу-</w:t>
        <w:br/>
        <w:t>щийся странным результат, который описывается в приложении с решени-</w:t>
        <w:br/>
        <w:t xml:space="preserve">ями, а также в следующей части книги. При использовании версий Python </w:t>
        <w:br/>
        <w:t xml:space="preserve">старее 1.5.1 остановить работу этого программного кода на большинстве </w:t>
        <w:br/>
        <w:t xml:space="preserve">платформ вам поможет комбинация клавиш Ctrl-C. Как вы думаете, в чем </w:t>
        <w:br/>
        <w:t>причина происходящего? Что вывел интерпретатор после нажатия комби-</w:t>
        <w:br/>
        <w:t>нации клавиш Ctrl-C?</w:t>
        <w:br/>
      </w:r>
    </w:p>
    <w:p>
      <w:r>
        <w:t xml:space="preserve">118 </w:t>
        <w:br/>
        <w:t xml:space="preserve">Глава 3. Как пользователь запускает программы </w:t>
        <w:br/>
        <w:t xml:space="preserve">Если вы используете версию Python более старую, чем 1.5.1, </w:t>
        <w:br/>
        <w:t xml:space="preserve">прежде чем выполнить это упражнение, обязательно проверьте, </w:t>
        <w:br/>
        <w:t>имеется ли возможность прерывать работу программ комбина-</w:t>
        <w:br/>
        <w:t xml:space="preserve">цией клавиш Ctrl-C, в противном случае вам придется ждать </w:t>
        <w:br/>
        <w:t>очень долго.</w:t>
        <w:br/>
        <w:t xml:space="preserve">7. Документация. Потратьте хотя бы 17 минут на исследование библиотеки </w:t>
        <w:br/>
        <w:t>Python и руководства по языку программирования, чтобы получить пред-</w:t>
        <w:br/>
        <w:t>ставление о стандартной библиотеке и о структуре комплекта докумен-</w:t>
        <w:br/>
        <w:t xml:space="preserve">тации. Вам нужно понять, по крайней мере, где в руководстве находятся </w:t>
        <w:br/>
        <w:t>описания основных тем. После этого вы легко сможете отыскать интере-</w:t>
        <w:br/>
        <w:t xml:space="preserve">сующую вас информацию. В системе �indows это руководство находится </w:t>
        <w:br/>
        <w:t xml:space="preserve">в разделе Python меню кнопки Пуск (Start), а также в виде пункта Python Docs </w:t>
        <w:br/>
        <w:t>(Документация Python) в меню Help (Справка) в среде разработки IDLE или в Ин-</w:t>
        <w:br/>
        <w:t xml:space="preserve">тернете по адресу: http://www.python.org/doc. Кроме того, хотелось бы также </w:t>
        <w:br/>
        <w:t xml:space="preserve">сказать несколько слов о других руководствах и источниках документации, </w:t>
        <w:br/>
        <w:t xml:space="preserve">описываемых (включая PyDoc и функцию help) в главе 15. Если у вас есть </w:t>
        <w:br/>
        <w:t>свободное время, займитесь исследованием веб-сайтов Python, а также веб-</w:t>
        <w:br/>
        <w:t>сайта расширений сторонних разработчиков PyPy. В частности, ознакомь-</w:t>
        <w:br/>
        <w:t xml:space="preserve">тесь со страницами документации и поиска на сайте Python.org – они могут </w:t>
        <w:br/>
        <w:t>оказаться для вас весьма значимыми ресурсами.</w:t>
        <w:br/>
      </w:r>
    </w:p>
    <w:p>
      <w:r>
        <w:t>Часть II.</w:t>
        <w:br/>
        <w:t>Типы и операции</w:t>
        <w:br/>
      </w:r>
    </w:p>
    <w:p/>
    <w:p>
      <w:r>
        <w:t>Глава 4.</w:t>
        <w:br/>
        <w:t xml:space="preserve"> </w:t>
        <w:br/>
        <w:t>Введение в типы объектов языка Python</w:t>
        <w:br/>
        <w:t xml:space="preserve">Начиная с этой главы, мы приступаем к изучению языка Python. В самом </w:t>
        <w:br/>
        <w:t>общем виде можно сказать, что программы на языке Python выполняют не-</w:t>
        <w:br/>
        <w:t>которые действия над чем-то. «Некоторые действия» принимают форму опера-</w:t>
        <w:br/>
        <w:t xml:space="preserve">ций, таких как сложение или конкатенация, а под «чем-то» подразумеваются </w:t>
        <w:br/>
        <w:t>объекты, над которыми выполняются операции. В этой части книги мы сосре-</w:t>
        <w:br/>
        <w:t>доточимся на этом «что-то» и на действиях, которые могут выполняться про-</w:t>
        <w:br/>
        <w:t>граммой.</w:t>
        <w:br/>
        <w:t xml:space="preserve">Говоря более формальным языком, данные в языке Python представлены </w:t>
        <w:br/>
        <w:t xml:space="preserve">в форме объектов – либо встроенных, предоставляемых языком Python, либо </w:t>
        <w:br/>
        <w:t xml:space="preserve">объектов, которые мы создаем с применением конструкций языка Python или </w:t>
        <w:br/>
        <w:t>других инструментов, таких как библиотеки расширений, написанные на язы-</w:t>
        <w:br/>
        <w:t>ке C. Мы уточним это определение позднее, но если говорить по сути, объек-</w:t>
        <w:br/>
        <w:t xml:space="preserve">ты – это области памяти со значениями и ассоциированными с ними наборами </w:t>
        <w:br/>
        <w:t>операций.</w:t>
        <w:br/>
        <w:t xml:space="preserve">Объекты являются самым фундаментальным понятием в программировании </w:t>
        <w:br/>
        <w:t>на языке Python, поэтому эта глава начинается с обзора встроенных объект-</w:t>
        <w:br/>
        <w:t>ных типов языка Python.</w:t>
        <w:br/>
        <w:t xml:space="preserve">Однако для начала проясним, как эта глава вписывается в общую картину </w:t>
        <w:br/>
        <w:t xml:space="preserve">языка Python. С более определенной точки зрения программы на языке Python </w:t>
        <w:br/>
        <w:t>можно разложить на такие составляющие, как модули, инструкции, выраже-</w:t>
        <w:br/>
        <w:t>ния и объекты� при этом:</w:t>
        <w:br/>
        <w:t>1. Программы делятся на модули.</w:t>
        <w:br/>
        <w:t>2. Модули содержат инструкции.</w:t>
        <w:br/>
        <w:t>3. Инструкции состоят из выражений.</w:t>
        <w:br/>
        <w:t>4. Выражения создают и обрабатывают объекты.</w:t>
        <w:br/>
        <w:t xml:space="preserve">В главе 3 рассматривалась самая вершина этой иерархии – модули. Эта часть </w:t>
        <w:br/>
        <w:t xml:space="preserve">книги начинает рассмотрение с конца иерархии – с исследования встроенных </w:t>
        <w:br/>
        <w:t>объектов и выражений, в которых эти объекты могут участвовать.</w:t>
        <w:br/>
      </w:r>
    </w:p>
    <w:p>
      <w:r>
        <w:t xml:space="preserve">122 </w:t>
        <w:br/>
        <w:t xml:space="preserve">Глава 4. Введение в типы объектов языка Python </w:t>
        <w:br/>
        <w:t>Зачем нужны встроенные типы?</w:t>
        <w:br/>
        <w:t xml:space="preserve">Если вам приходилось использовать языки программирования более низкого </w:t>
        <w:br/>
        <w:t>уровня, такие как C или C++, то вы уже знаете, что значительная доля рабо-</w:t>
        <w:br/>
        <w:t xml:space="preserve">ты приходится на реализацию объектов, известных также как структуры </w:t>
        <w:br/>
        <w:t>данных, которые предназначены для представления составляющих предмет-</w:t>
        <w:br/>
        <w:t>ной области. В таких языках программирования необходимо заниматься про-</w:t>
        <w:br/>
        <w:t xml:space="preserve">работкой структур данных, управлять выделением памяти, реализовывать </w:t>
        <w:br/>
        <w:t xml:space="preserve">функции поиска и доступа к элементам структур и так далее. Это достаточно </w:t>
        <w:br/>
        <w:t xml:space="preserve">утомительно (и способствует появлению ошибок) и, как правило, отвлекает от </w:t>
        <w:br/>
        <w:t>достижения истинных целей.</w:t>
        <w:br/>
        <w:t xml:space="preserve">В типичных программах на языке Python в этом нет необходимости. Python </w:t>
        <w:br/>
        <w:t>предоставляет мощную коллекцию объектных типов, встроенных непосред-</w:t>
        <w:br/>
        <w:t>ственно в язык, поэтому обычно нет никакой необходимости создавать соб-</w:t>
        <w:br/>
        <w:t xml:space="preserve">ственные реализации объектов, предназначенных для решения поставленных </w:t>
        <w:br/>
        <w:t xml:space="preserve">задач. Фактически если у вас нет потребности в специальных видах обработки, </w:t>
        <w:br/>
        <w:t>которые не обеспечиваются встроенными типами объектов, вам всегда луч-</w:t>
        <w:br/>
        <w:t xml:space="preserve">ше использовать встроенные объекты вместо реализации своих собственных. </w:t>
        <w:br/>
        <w:t>И вот почему:</w:t>
        <w:br/>
        <w:t xml:space="preserve"> •</w:t>
        <w:br/>
        <w:t>Встроенные объекты упрощают создание программ. Для решения про-</w:t>
        <w:br/>
        <w:t xml:space="preserve">стых задач часто вполне достаточно встроенных типов для представления </w:t>
        <w:br/>
        <w:t>структур данных предметной области. В вашем распоряжении имеются та-</w:t>
        <w:br/>
        <w:t>кие мощные инструментальные средства, как коллекции (списки) и табли-</w:t>
        <w:br/>
        <w:t xml:space="preserve">цы поиска (словари), поэтому вы можете использовать их непосредственно. </w:t>
        <w:br/>
        <w:t>Благодаря встроенным объектным типам языка Python вы можете выпол-</w:t>
        <w:br/>
        <w:t>нить значительный объем работы.</w:t>
        <w:br/>
        <w:t xml:space="preserve"> •</w:t>
        <w:br/>
        <w:t>Встроенные объекты – это компоненты расширений. Для решения слож-</w:t>
        <w:br/>
        <w:t xml:space="preserve">ных задач вы можете создавать собственные объекты, используя для этого </w:t>
        <w:br/>
        <w:t xml:space="preserve">классы языка Python или интерфейсы языка C. Однако, как будет показано </w:t>
        <w:br/>
        <w:t>ниже, объекты, реализованные вручную, обычно основаны на таких встро-</w:t>
        <w:br/>
        <w:t xml:space="preserve">енных типах, как списки и словари. Например, структура данных типа стек </w:t>
        <w:br/>
        <w:t>может быть реализована как класс, основанный на использовании списков.</w:t>
        <w:br/>
        <w:t xml:space="preserve"> •</w:t>
        <w:br/>
        <w:t xml:space="preserve">Встроенные объекты часто более эффективны, чем созданные вручную </w:t>
        <w:br/>
        <w:t>структуры данных. Встроенные типы языка Python используют уже опти-</w:t>
        <w:br/>
        <w:t>мизированные структуры данных, реализованные на языке C для дости-</w:t>
        <w:br/>
        <w:t xml:space="preserve">жения высокой производительности. Вы можете сами создавать подобные </w:t>
        <w:br/>
        <w:t xml:space="preserve">типы объектов, но вам придется приложить немало усилий, чтобы достичь </w:t>
        <w:br/>
        <w:t>скорости, которая обеспечивается встроенными типами объектов.</w:t>
        <w:br/>
        <w:t xml:space="preserve"> •</w:t>
        <w:br/>
        <w:t>Встроенные объекты – это стандартная часть языка. В определенной сте-</w:t>
        <w:br/>
        <w:t>пени Python многое заимствует как из языков, полагающихся на исполь-</w:t>
        <w:br/>
        <w:t>зование встроенных инструментальных средств (таких как LISP), так и по-</w:t>
        <w:br/>
        <w:t>лагающихся на мастерство программиста, который должен выполнить соб-</w:t>
        <w:br/>
        <w:t xml:space="preserve">ственную реализацию инструментов и структур данных (таких как C++). </w:t>
        <w:br/>
        <w:t>В языке Python вы можете создавать собственные типы объектов, но в са-</w:t>
        <w:br/>
        <w:t>мом начале делать это не рекомендуется. Более того, из-за того, что встроен-</w:t>
        <w:br/>
        <w:t xml:space="preserve">ные компоненты являются стандартными составляющими языка Python, </w:t>
        <w:br/>
        <w:t>они всегда остаются неизменными, тогда как собственные структуры име-</w:t>
        <w:br/>
        <w:t>ют свойство изменяться от случая к случаю.</w:t>
        <w:br/>
      </w:r>
    </w:p>
    <w:p>
      <w:r>
        <w:t xml:space="preserve">Зачем нужны встроенные типы? </w:t>
        <w:br/>
        <w:t>123</w:t>
        <w:br/>
        <w:t xml:space="preserve">Другими словами, встроенные типы объектов не только упрощают процесс </w:t>
        <w:br/>
        <w:t>программирования, но они обладают большей эффективностью и производи-</w:t>
        <w:br/>
        <w:t>тельностью, чем большинство типов, созданных вручную. Даже если вы соз-</w:t>
        <w:br/>
        <w:t xml:space="preserve">даете собственные типы объектов, встроенные объекты будут ядром любой </w:t>
        <w:br/>
        <w:t>программы на Python.</w:t>
        <w:br/>
        <w:t>Базовые типы данных в языке Python</w:t>
        <w:br/>
        <w:t xml:space="preserve">В табл. 4.1 представлены некоторые встроенные типы объектов языка Python </w:t>
        <w:br/>
        <w:t xml:space="preserve">и некоторые синтаксические конструкции использования этих объектов в виде </w:t>
        <w:br/>
        <w:t xml:space="preserve">литералов – то есть выражения, которые генерируют эти объекты.1 Некоторые </w:t>
        <w:br/>
        <w:t>из этих типов наверняка покажутся вам знакомыми, если ранее вам приходи-</w:t>
        <w:br/>
        <w:t>лось работать с другими языками программирования. Например, числа и стро-</w:t>
        <w:br/>
        <w:t>ки представляют числовые и текстовые значения соответственно, а файлы обе-</w:t>
        <w:br/>
        <w:t>спечивают интерфейс для работы с файлами, хранящимися в компьютере.</w:t>
        <w:br/>
        <w:t>Таблица 4.1. Некоторые встроенные объекты</w:t>
        <w:br/>
        <w:t>Тип объекта</w:t>
        <w:br/>
        <w:t>Пример литерала/создания</w:t>
        <w:br/>
        <w:t>Числа</w:t>
        <w:br/>
        <w:t>1234, 3.1415, 3+4j, Decimal, Fraction</w:t>
        <w:br/>
        <w:t>Строки</w:t>
        <w:br/>
        <w:t>‘spam’, “guido’s” , b’a\x01c’</w:t>
        <w:br/>
        <w:t>Списки</w:t>
        <w:br/>
        <w:t>[1, [2, ‘three’], 4]</w:t>
        <w:br/>
        <w:t>Словари</w:t>
        <w:br/>
        <w:t>{‘food’: ‘spam’, ‘taste’: ‘yum’}</w:t>
        <w:br/>
        <w:t>Кортежи</w:t>
        <w:br/>
        <w:t>(1,’spam’, 4, ‘U’)</w:t>
        <w:br/>
        <w:t>Файлы</w:t>
        <w:br/>
        <w:t>myfile = open(‘eggs’, ‘r’)</w:t>
        <w:br/>
        <w:t>Множества</w:t>
        <w:br/>
        <w:t>set(‘abc’), {‘a’, ‘b’, ‘c’}</w:t>
        <w:br/>
        <w:t>Прочие базовые типы</w:t>
        <w:br/>
        <w:t>Сами типы, None, логические значения</w:t>
        <w:br/>
        <w:t xml:space="preserve">Типы структурных элементов </w:t>
        <w:br/>
        <w:t>программ</w:t>
        <w:br/>
        <w:t xml:space="preserve">Функции, модули, классы (часть IV,  </w:t>
        <w:br/>
        <w:t>часть V, часть VI)</w:t>
        <w:br/>
        <w:t xml:space="preserve">Типы, имеющие отношение </w:t>
        <w:br/>
        <w:t>к реализации</w:t>
        <w:br/>
        <w:t xml:space="preserve">Компилированный программный код,  </w:t>
        <w:br/>
        <w:t>стек вызовов (часть IV, часть VII)</w:t>
        <w:br/>
        <w:t>Таблица 4.1 содержит далеко не полный список, потому что объектами явля-</w:t>
        <w:br/>
        <w:t xml:space="preserve">ются все данные, которые приходится обрабатывать в программах на языке </w:t>
        <w:br/>
        <w:t>Python. Например, когда на языке Python реализуется поиск текста по шабло-</w:t>
        <w:br/>
        <w:t>ну, – создаются объекты шаблонов, когда программируются сетевые взаимо-</w:t>
        <w:br/>
        <w:t>действия, – используются объекты сокетов. Существуют и другие типы объек-</w:t>
        <w:br/>
        <w:t xml:space="preserve">тов, которые создаются в результате импорта и использования модулей, и все </w:t>
        <w:br/>
        <w:t>они обладают своим собственным поведением.</w:t>
        <w:br/>
        <w:t xml:space="preserve">1 </w:t>
        <w:br/>
        <w:t>В этой книге под термином литерал подразумевается выражение, создающее объ-</w:t>
        <w:br/>
        <w:t>ект, которое иногда также называется константой. Следует иметь в виду, что тер-</w:t>
        <w:br/>
        <w:t>мин «константа» не означает объекты и переменные, которые никогда не изменяют-</w:t>
        <w:br/>
        <w:t xml:space="preserve">ся (то есть этот термин никак не связан с директивой const языка C++ или с понятием </w:t>
        <w:br/>
        <w:t xml:space="preserve">«неизменяемый» («immutable») в языке Python, – эта тема будет рассматриваться </w:t>
        <w:br/>
        <w:t>ниже, в разделе «Неизменяемость»).</w:t>
        <w:br/>
      </w:r>
    </w:p>
    <w:p>
      <w:r>
        <w:t xml:space="preserve">124 </w:t>
        <w:br/>
        <w:t xml:space="preserve">Глава 4. Введение в типы объектов языка Python </w:t>
        <w:br/>
        <w:t xml:space="preserve">В следующих частях книги вы узнаете, что структурные элементы программ, </w:t>
        <w:br/>
        <w:t>такие как функции, модули и классы, также являются объектами в язы-</w:t>
        <w:br/>
        <w:t xml:space="preserve">ке Python – они создаются с помощью инструкций и выражений, таких как </w:t>
        <w:br/>
        <w:t xml:space="preserve">def, class, import и lambda, и могут свободно передаваться между различными </w:t>
        <w:br/>
        <w:t xml:space="preserve">частями сценариев, сохраняться в других объектах и так далее. Кроме того, </w:t>
        <w:br/>
        <w:t xml:space="preserve">в языке Python имеется множество типов, имеющих отношение к реализации, </w:t>
        <w:br/>
        <w:t>таких как объекты с компилированным программным кодом, – они представ-</w:t>
        <w:br/>
        <w:t xml:space="preserve">ляют интерес скорее для разработчиков инструментов, чем для прикладных </w:t>
        <w:br/>
        <w:t xml:space="preserve">программистов. Все эти типы также будут рассматриваться в последующих </w:t>
        <w:br/>
        <w:t>частях книги.</w:t>
        <w:br/>
        <w:t>Типы объектов, перечисленные в табл. 4.1, обычно называют базовыми, по-</w:t>
        <w:br/>
        <w:t xml:space="preserve">тому что они встроены непосредственно в язык Python, то есть для создания </w:t>
        <w:br/>
        <w:t xml:space="preserve">большинства из них используется вполне определенный синтаксис. Например, </w:t>
        <w:br/>
        <w:t>когда выполняется следующий программный код:</w:t>
        <w:br/>
        <w:t>&gt;&gt;&gt; ‘spam’</w:t>
        <w:br/>
        <w:t>то, говоря техническим языком, выполняется выражение-литерал, которое ге-</w:t>
        <w:br/>
        <w:t>нерирует и возвращает новый строковый объект. Такова специфика синтакси-</w:t>
        <w:br/>
        <w:t xml:space="preserve">са Python создания этого объекта. Похожим образом выражение, заключенное </w:t>
        <w:br/>
        <w:t>в квадратные скобки, создает список, заключенное в фигурные скобки – сло-</w:t>
        <w:br/>
        <w:t xml:space="preserve">варь и так далее. Хотя, как вы сможете убедиться, в языке Python отсутствует </w:t>
        <w:br/>
        <w:t>конструкция объявления типа, сам синтаксис выполняемых выражений зада-</w:t>
        <w:br/>
        <w:t>ет типы создаваемых и используемых объектов. Фактически выражения, соз-</w:t>
        <w:br/>
        <w:t xml:space="preserve">дающие объекты, подобные тем, что представлены в табл. 4.1, в языке Python </w:t>
        <w:br/>
        <w:t>являются источниками типов.</w:t>
        <w:br/>
        <w:t>Не менее важно отметить, что как только будет создан объект, он будет ассо-</w:t>
        <w:br/>
        <w:t>циирован со своим собственным набором операций на протяжении всего вре-</w:t>
        <w:br/>
        <w:t xml:space="preserve">мени существования – над строками можно будет выполнять только строковые </w:t>
        <w:br/>
        <w:t xml:space="preserve">операции, над списками – только операции, применимые к спискам. Как вы </w:t>
        <w:br/>
        <w:t xml:space="preserve">узнаете далее, в языке Python используется динамическая типизация (типы </w:t>
        <w:br/>
        <w:t>данных определяются автоматически и их не требуется объявлять в программ-</w:t>
        <w:br/>
        <w:t xml:space="preserve">ном коде), но при этом он является языком со строгой типизацией (вы сможете </w:t>
        <w:br/>
        <w:t>выполнять над объектом только те операции, которые применимы к его типу).</w:t>
        <w:br/>
        <w:t xml:space="preserve">Функционально типы объектов, представленные в табл. 4.1, являются более </w:t>
        <w:br/>
        <w:t xml:space="preserve">универсальными и более эффективными, чем может показаться. Например, </w:t>
        <w:br/>
        <w:t xml:space="preserve">вы узнаете, что списки и словари являются достаточно мощными средствами </w:t>
        <w:br/>
        <w:t xml:space="preserve">представления данных, обеспечивающими поддержку коллекций и функций </w:t>
        <w:br/>
        <w:t>поиска, которые в низкоуровневых языках программирования приходится ре-</w:t>
        <w:br/>
        <w:t>ализовывать вручную. Говоря коротко, списки обеспечивают поддержку упо-</w:t>
        <w:br/>
        <w:t xml:space="preserve">рядоченных коллекций других объектов, а словари реализуют возможность </w:t>
        <w:br/>
        <w:t xml:space="preserve">хранения объектов по ключам. И списки, и словари могут быть вложенными, </w:t>
        <w:br/>
        <w:t xml:space="preserve">по мере необходимости увеличиваться и уменьшаться в размерах и содержать </w:t>
        <w:br/>
        <w:t>объекты любых типов.</w:t>
        <w:br/>
        <w:t>В последующих главах мы подробно изучим каждый из типов объектов, пере-</w:t>
        <w:br/>
        <w:t>численных в табл. 4.1. Но прежде чем углубляться в детали, давайте позна-</w:t>
        <w:br/>
        <w:t xml:space="preserve">комимся с базовыми типами объектов Python в действии. Оставшаяся часть </w:t>
        <w:br/>
        <w:t xml:space="preserve">главы представляет собой обзор операций, которые мы более подробно будем </w:t>
        <w:br/>
        <w:t xml:space="preserve">исследовать в последующих главах. Не следует надеяться, что в этой главе </w:t>
        <w:br/>
        <w:t xml:space="preserve">будут даны исчерпывающие объяснения, поскольку основная ее цель состоит </w:t>
        <w:br/>
      </w:r>
    </w:p>
    <w:p>
      <w:r>
        <w:t xml:space="preserve">Числа </w:t>
        <w:br/>
        <w:t>125</w:t>
        <w:br/>
        <w:t>в том, чтобы разжечь ваш аппетит и представить некоторые базовые идеи. Од-</w:t>
        <w:br/>
        <w:t xml:space="preserve">нако лучший способ что-то начать – это просто начать, поэтому перейдем сразу </w:t>
        <w:br/>
        <w:t>к программному коду.</w:t>
        <w:br/>
        <w:t>Числа</w:t>
        <w:br/>
        <w:t xml:space="preserve">Если в прошлом вам приходилось заниматься программированием, некоторые </w:t>
        <w:br/>
        <w:t xml:space="preserve">типы объектов из табл. 4.1 скорее всего покажутся вам знакомыми. Но даже </w:t>
        <w:br/>
        <w:t>если это не так, числа являются чрезвычайно простым понятием. Базовый на-</w:t>
        <w:br/>
        <w:t xml:space="preserve">бор объектов языка Python включает в себя вполне ожидаемые типы: целые </w:t>
        <w:br/>
        <w:t>числа (числа без дробной части), вещественные числа (грубо говоря, числа с де-</w:t>
        <w:br/>
        <w:t xml:space="preserve">сятичной точкой) и более экзотические типы (комплексные числа с мнимой </w:t>
        <w:br/>
        <w:t>частью, числа с фиксированной точностью, рациональные числа, представлен-</w:t>
        <w:br/>
        <w:t>ные парой целых чисел, – числитель и знаменатель дроби, и множества).</w:t>
        <w:br/>
        <w:t xml:space="preserve">Несмотря на наличие некоторых необычных типов, базовые числовые типы </w:t>
        <w:br/>
        <w:t>в языке Python действительно являются базовыми. Числа в Python поддер-</w:t>
        <w:br/>
        <w:t xml:space="preserve">живают набор самых обычных математических операций. Например, символ </w:t>
        <w:br/>
        <w:t>«плюс» (+) означает сложение, символ «звездочка» (*) – умножение, а два сим-</w:t>
        <w:br/>
        <w:t>вола «звездочка» (**) – возведение в степень:</w:t>
        <w:br/>
        <w:t>&gt;&gt;&gt; 123 + 222        # Целочисленное сложение</w:t>
        <w:br/>
        <w:t>345</w:t>
        <w:br/>
        <w:t>&gt;&gt;&gt; 1.5 * 4          # Умножение вещественных чисел</w:t>
        <w:br/>
        <w:t>6.0</w:t>
        <w:br/>
        <w:t>&gt;&gt;&gt; 2 ** 100         # 2 в степени 100</w:t>
        <w:br/>
        <w:t>1267650600228229401496703205376</w:t>
        <w:br/>
        <w:t>Обратите внимание на результат последней операции: в Python 3.0 целые чис-</w:t>
        <w:br/>
        <w:t>Python 3.0 целые чис-</w:t>
        <w:br/>
        <w:t xml:space="preserve"> 3.0 целые чис-</w:t>
        <w:br/>
        <w:t xml:space="preserve">ла автоматически обеспечивают неограниченную точность для представления </w:t>
        <w:br/>
        <w:t>больших значений (в Python 2.6 для представления больших целых чисел име-</w:t>
        <w:br/>
        <w:t xml:space="preserve">ется отдельный тип длинных целых чисел). Например, вы можете попробовать </w:t>
        <w:br/>
        <w:t xml:space="preserve">вычислить 2 в степени 1 000 000 (но едва ли стоит это делать, так как на экран </w:t>
        <w:br/>
        <w:t>будет выведено число длиной более 300 000 знаков, что может занять продол-</w:t>
        <w:br/>
        <w:t xml:space="preserve">жительное время!). </w:t>
        <w:br/>
        <w:t>&gt;&gt;&gt; len(str(2 ** 1000000)) # Сколько цифр в действительно БОЛЬШОМ числе?</w:t>
        <w:br/>
        <w:t>301030</w:t>
        <w:br/>
        <w:t xml:space="preserve">Начав экспериментировать с вещественными числами, вы наверняка обратите </w:t>
        <w:br/>
        <w:t>внимание на то, что на первый взгляд может показаться странным:</w:t>
        <w:br/>
        <w:t>&gt;&gt;&gt; 3.1415 * 2        # repr: как программный код</w:t>
        <w:br/>
        <w:t>6.2830000000000004</w:t>
        <w:br/>
        <w:t>&gt;&gt;&gt; print(3.1415 * 2) # str: более дружественный формат</w:t>
        <w:br/>
        <w:t>6.283</w:t>
        <w:br/>
        <w:t xml:space="preserve">Первый результат – это не ошибка, проблема здесь связана с отображением. </w:t>
        <w:br/>
        <w:t xml:space="preserve">Оказывается, вывести содержимое любого объекта можно двумя способами: </w:t>
        <w:br/>
        <w:t>с полной точностью (как в первом результате), и в форме, более удобной для вос-</w:t>
        <w:br/>
        <w:t>приятия человеком (как во втором результате). Формально первая форма назы-</w:t>
        <w:br/>
        <w:t xml:space="preserve">вается repr (объект в виде программного кода), а вторая, более дружественная </w:t>
        <w:br/>
        <w:t xml:space="preserve">к пользователю, – str. Различия между ними станут более понятны, когда мы </w:t>
        <w:br/>
        <w:t>приступим к изучению классов, а пока, если что-то выглядит непонятным, по-</w:t>
        <w:br/>
        <w:t>пробуйте вывести тот же результат с помощью инструкции print.</w:t>
        <w:br/>
      </w:r>
    </w:p>
    <w:p>
      <w:r>
        <w:t xml:space="preserve">126 </w:t>
        <w:br/>
        <w:t xml:space="preserve">Глава 4. Введение в типы объектов языка Python </w:t>
        <w:br/>
        <w:t xml:space="preserve">Помимо выражений для выполнения операций с числами в составе Python есть </w:t>
        <w:br/>
        <w:t>несколько полезных модулей:</w:t>
        <w:br/>
        <w:t>&gt;&gt;&gt; import math</w:t>
        <w:br/>
        <w:t>&gt;&gt;&gt; math.pi</w:t>
        <w:br/>
        <w:t>3.1415926535897931</w:t>
        <w:br/>
        <w:t>&gt;&gt;&gt; math.sqrt(85)</w:t>
        <w:br/>
        <w:t>9.2195444572928871</w:t>
        <w:br/>
        <w:t xml:space="preserve">Модуль math содержит более сложные математические функции, а модуль random </w:t>
        <w:br/>
        <w:t xml:space="preserve">реализует генератор случайных чисел и функцию случайного выбора (в данном </w:t>
        <w:br/>
        <w:t>случае из списка, о котором будет рассказываться ниже, в этой же главе):</w:t>
        <w:br/>
        <w:t>&gt;&gt;&gt; import random</w:t>
        <w:br/>
        <w:t>&gt;&gt;&gt; random.random()</w:t>
        <w:br/>
        <w:t>0.59268735266273953</w:t>
        <w:br/>
        <w:t>&gt;&gt;&gt; random.choice([1, 2, 3, 4])</w:t>
        <w:br/>
        <w:t>1</w:t>
        <w:br/>
        <w:t>Кроме того, Python включает в себя более экзотические числовые объекты, та-</w:t>
        <w:br/>
        <w:t>кие как комплексные числа, числа с фиксированной десятичной точкой и ра-</w:t>
        <w:br/>
        <w:t>циональные числа, множества и логические значения, а среди свободно рас-</w:t>
        <w:br/>
        <w:t xml:space="preserve">пространяемых расширений можно найти и другие числовые типы (например, </w:t>
        <w:br/>
        <w:t xml:space="preserve">матрицы и векторы). Обсуждение этих типов будет приводиться далее в этой </w:t>
        <w:br/>
        <w:t>книге.</w:t>
        <w:br/>
        <w:t xml:space="preserve">Пока что мы использовали Python как простой калькулятор, но чтобы иметь </w:t>
        <w:br/>
        <w:t>большую возможность судить о встроенных типах, перейдем к строкам.</w:t>
        <w:br/>
        <w:t>Строки</w:t>
        <w:br/>
        <w:t>Строки используются для записи текстовой информации, а также произволь-</w:t>
        <w:br/>
        <w:t>ных последовательностей байтов. Это наш первый пример последовательно-</w:t>
        <w:br/>
        <w:t>стей, или упорядоченных коллекций других объектов, в языке Python. По-</w:t>
        <w:br/>
        <w:t xml:space="preserve">следовательности поддерживают порядок размещения элементов, которые они </w:t>
        <w:br/>
        <w:t xml:space="preserve">содержат, слева направо: элементы сохраняются и извлекаются исходя из их </w:t>
        <w:br/>
        <w:t>позиций в последовательностях. Строго говоря, строки являются последова-</w:t>
        <w:br/>
        <w:t xml:space="preserve">тельностями односимвольных строк. Другими типами последовательностей </w:t>
        <w:br/>
        <w:t>являются списки и кортежи (будут описаны ниже).</w:t>
        <w:br/>
        <w:t>Операции над последовательностями</w:t>
        <w:br/>
        <w:t>Будучи последовательностями, строки поддерживают операции, предполага-</w:t>
        <w:br/>
        <w:t xml:space="preserve">ющие определенный порядок позиционирования элементов. Например, если </w:t>
        <w:br/>
        <w:t xml:space="preserve">имеется четырехсимвольная строка, то с помощью встроенной функции len </w:t>
        <w:br/>
        <w:t xml:space="preserve">можно определить ее длину, а отдельные элементы строки извлечь с помощью </w:t>
        <w:br/>
        <w:t>выражений индексирования:</w:t>
        <w:br/>
        <w:t>&gt;&gt;&gt; S = ‘Spam’</w:t>
        <w:br/>
        <w:t>&gt;&gt;&gt; len(S)        # Длина</w:t>
        <w:br/>
        <w:t>4</w:t>
        <w:br/>
        <w:t>&gt;&gt;&gt; S[0]          # Первый элемент в S, счет начинается с позиции 0</w:t>
        <w:br/>
        <w:t>‘S’</w:t>
        <w:br/>
        <w:t>&gt;&gt;&gt; S[1]          # Второй элемент слева</w:t>
        <w:br/>
        <w:t>‘p’</w:t>
        <w:br/>
      </w:r>
    </w:p>
    <w:p>
      <w:r>
        <w:t xml:space="preserve">Строки </w:t>
        <w:br/>
        <w:t>127</w:t>
        <w:br/>
        <w:t xml:space="preserve">В языке Python индексы реализованы в виде смещений от начала и потому </w:t>
        <w:br/>
        <w:t xml:space="preserve">индексация начинается с 0: первый элемент имеет индекс 0, второй – 1 и так </w:t>
        <w:br/>
        <w:t xml:space="preserve">далее. </w:t>
        <w:br/>
        <w:t xml:space="preserve">Обратите внимание, как в этом примере выполняется присваивание строки </w:t>
        <w:br/>
        <w:t>переменной с именем S. Подробнее сам процесс присваивания мы будем рас-</w:t>
        <w:br/>
        <w:t>сматривать позднее (в частности, в главе 6), а пока хочу отметить, что в язы-</w:t>
        <w:br/>
        <w:t xml:space="preserve">ке Python не требуется объявлять переменные заранее. Переменная создается </w:t>
        <w:br/>
        <w:t xml:space="preserve">в тот момент, когда ей присваивается значение, при этом переменной можно </w:t>
        <w:br/>
        <w:t xml:space="preserve">присвоить значение любого типа, а при использовании внутри выражения имя </w:t>
        <w:br/>
        <w:t xml:space="preserve">переменой замещается ее фактическим значением. Кроме того, прежде чем </w:t>
        <w:br/>
        <w:t xml:space="preserve">появится возможность обратиться к переменной, ей должно быть присвоено </w:t>
        <w:br/>
        <w:t>какое-либо значение. Но пока вам достаточно помнить – чтобы сохранить объ-</w:t>
        <w:br/>
        <w:t>ект для последующего использования, его нужно присвоить переменной.</w:t>
        <w:br/>
        <w:t xml:space="preserve">В языке Python предусмотрена возможность индексации в обратном порядке, </w:t>
        <w:br/>
        <w:t xml:space="preserve">от конца к началу – положительные индексы откладываются от левого конца </w:t>
        <w:br/>
        <w:t>последовательности, а отрицательные – от правого:</w:t>
        <w:br/>
        <w:t>&gt;&gt;&gt; S[-1]      # Последний элемент в конце S</w:t>
        <w:br/>
        <w:t>‘m’</w:t>
        <w:br/>
        <w:t>&gt;&gt;&gt; S[-2]      # Второй элемент с конца</w:t>
        <w:br/>
        <w:t>‘a’</w:t>
        <w:br/>
        <w:t xml:space="preserve">Формально отрицательные индексы просто складываются с длиной строки, </w:t>
        <w:br/>
        <w:t xml:space="preserve">поэтому следующие две операции эквивалентны (хотя первая форма записи </w:t>
        <w:br/>
        <w:t>выглядит проще и понятнее):</w:t>
        <w:br/>
        <w:t>&gt;&gt;&gt; S[-1]          # Последний элемент в S</w:t>
        <w:br/>
        <w:t>‘m’</w:t>
        <w:br/>
        <w:t>&gt;&gt;&gt; S[len(S)-1]    # Отрицательная индексация, более сложный способ</w:t>
        <w:br/>
        <w:t>‘m’</w:t>
        <w:br/>
        <w:t xml:space="preserve">Примечательно, что внутри квадратных скобок допускается использовать не </w:t>
        <w:br/>
        <w:t xml:space="preserve">только жестко заданные числовые литералы, но и любые другие выражения – </w:t>
        <w:br/>
        <w:t xml:space="preserve">везде, где Python ожидает получить значение, можно использовать литералы, </w:t>
        <w:br/>
        <w:t>переменные или любые выражения. Весь синтаксис языка Python следует это-</w:t>
        <w:br/>
        <w:t>му общему принципу.</w:t>
        <w:br/>
        <w:t>В дополнение к простой возможности индексирования по номеру позиции, по-</w:t>
        <w:br/>
        <w:t>следовательности поддерживают более общую форму индексирования, извест-</w:t>
        <w:br/>
        <w:t>ную как получение среза (slicing), которая обеспечивает возможность извлече-</w:t>
        <w:br/>
        <w:t>ния за одну операцию целого сегмента (среза). Например:</w:t>
        <w:br/>
        <w:t>&gt;&gt;&gt; S          # Строка из 4 символов</w:t>
        <w:br/>
        <w:t>‘Spam’</w:t>
        <w:br/>
        <w:t>&gt;&gt;&gt; S[1:3]     # Срез строки S начиная со смещения 1 и до 2 (не 3)</w:t>
        <w:br/>
        <w:t>‘pa’</w:t>
        <w:br/>
        <w:t>Проще всего можно представить себе срез как способ извлечения целого столб-</w:t>
        <w:br/>
        <w:t xml:space="preserve">ца из строки за один шаг. В общем виде синтаксис операции получения среза </w:t>
        <w:br/>
        <w:t xml:space="preserve">выглядит как: X[I:J], и означает: «извлечь из X все, начиная со смещения I и до </w:t>
        <w:br/>
        <w:t xml:space="preserve">смещения J, но не включая его». В качестве результата возвращается новый </w:t>
        <w:br/>
        <w:t xml:space="preserve">объект. Например, последняя операция из примера выше вернет все символы </w:t>
        <w:br/>
        <w:t xml:space="preserve">строки S со смещениями с 1 по 2 (то есть 3 – 1 символов) в виде новой строки. </w:t>
        <w:br/>
        <w:t>В результате получается срез, или «выборка» двух символов из середины.</w:t>
        <w:br/>
      </w:r>
    </w:p>
    <w:p>
      <w:r>
        <w:t xml:space="preserve">128 </w:t>
        <w:br/>
        <w:t xml:space="preserve">Глава 4. Введение в типы объектов языка Python </w:t>
        <w:br/>
        <w:t>При выполнении операции получения среза левая граница по умолчанию при-</w:t>
        <w:br/>
        <w:t>нимается равной нулю, а правая – длине последовательности, к которой при-</w:t>
        <w:br/>
        <w:t>меняется операция. В результате мы получаем следующие наиболее распро-</w:t>
        <w:br/>
        <w:t>страненные варианты использования:</w:t>
        <w:br/>
        <w:t>&gt;&gt;&gt; S[1:]      # Все, кроме первого элемента (1:len(S))</w:t>
        <w:br/>
        <w:t>‘pam’</w:t>
        <w:br/>
        <w:t>&gt;&gt;&gt; S          # Сама строка S без изменений</w:t>
        <w:br/>
        <w:t>‘Spam’</w:t>
        <w:br/>
        <w:t>&gt;&gt;&gt; S[0:3]     # Все, кроме последнего элемента</w:t>
        <w:br/>
        <w:t>‘Spa’</w:t>
        <w:br/>
        <w:t>&gt;&gt;&gt; S[:3]      # То же, что и S[0:3]</w:t>
        <w:br/>
        <w:t>‘Spa’</w:t>
        <w:br/>
        <w:t>&gt;&gt;&gt; S[:-1]     # Еще раз все, кроме последнего элемента, но проще (0:-1)</w:t>
        <w:br/>
        <w:t>‘Spa’</w:t>
        <w:br/>
        <w:t>&gt;&gt;&gt; S[:]       # Все содержимое S, как обычная копия (0:len(S))</w:t>
        <w:br/>
        <w:t>‘Spam’</w:t>
        <w:br/>
        <w:t>Обратите внимание, что в качестве границ срезов можно использовать отрица-</w:t>
        <w:br/>
        <w:t xml:space="preserve">тельные индексы и что последняя операция фактически создает копию всей </w:t>
        <w:br/>
        <w:t>строки. Как мы узнаем позднее, нет смысла копировать строки таким спосо-</w:t>
        <w:br/>
        <w:t>бом, но такая форма копирования очень удобна при работе с другими последо-</w:t>
        <w:br/>
        <w:t>вательностями, такими как списки.</w:t>
        <w:br/>
        <w:t>Наконец, будучи последовательностями, строки поддерживают операцию кон-</w:t>
        <w:br/>
        <w:t xml:space="preserve">катенации, которая записывается в виде знака плюс (объединение двух строк </w:t>
        <w:br/>
        <w:t>в одну строку), и операцию повторения (новая строка создается за счет много-</w:t>
        <w:br/>
        <w:t>кратного повторения другой строки):</w:t>
        <w:br/>
        <w:t>&gt;&gt;&gt; S</w:t>
        <w:br/>
        <w:t>‘Spam’</w:t>
        <w:br/>
        <w:t>&gt;&gt;&gt; S + ‘xyz’                     # Конкатенация</w:t>
        <w:br/>
        <w:t>‘Spamxyz’</w:t>
        <w:br/>
        <w:t>&gt;&gt;&gt; S                             # S остается без изменений</w:t>
        <w:br/>
        <w:t>‘Spam’</w:t>
        <w:br/>
        <w:t>&gt;&gt;&gt; S * 8                         # Повторение</w:t>
        <w:br/>
        <w:t>‘SpamSpamSpamSpamSpamSpamSpamSpam’</w:t>
        <w:br/>
        <w:t xml:space="preserve">Обратите внимание, что знак плюс (+) имеет различное значение для разных </w:t>
        <w:br/>
        <w:t>объектов: для чисел – сложение, а для строк – конкатенация. Это универсаль-</w:t>
        <w:br/>
        <w:t>ное свойство языка Python, которое далее в книге будет называться полимор-</w:t>
        <w:br/>
        <w:t>физмом, означает, что фактически выполняемая операция зависит от объек-</w:t>
        <w:br/>
        <w:t>тов, которые принимают в ней участие. Как будет показано, когда мы присту-</w:t>
        <w:br/>
        <w:t>пим к изучению динамической типизации, такой полиморфизм в значитель-</w:t>
        <w:br/>
        <w:t xml:space="preserve">ной степени обеспечивает выразительность и гибкость программного кода на </w:t>
        <w:br/>
        <w:t>языке Python. Поскольку отсутствуют ограничения, связанные с типами, опе-</w:t>
        <w:br/>
        <w:t>рации в языке Python обычно в состоянии автоматически обрабатывать объек-</w:t>
        <w:br/>
        <w:t>ты самых разных типов, при условии, что они поддерживают совместимый ин-</w:t>
        <w:br/>
        <w:t xml:space="preserve">терфейс (как в данном случае операция +). В языке Python идея полиморфизма </w:t>
        <w:br/>
        <w:t xml:space="preserve">является ключевой концепцией, которую мы будем рассматривать далее в этой </w:t>
        <w:br/>
        <w:t>книге.</w:t>
        <w:br/>
        <w:t>Неизменяемость</w:t>
        <w:br/>
        <w:t>Обратите внимание: в предыдущих примерах ни одна из использованных опе-</w:t>
        <w:br/>
        <w:t>раций не изменяла оригинальную строку. Все операции над строками в ре-</w:t>
        <w:br/>
      </w:r>
    </w:p>
    <w:p>
      <w:r>
        <w:t xml:space="preserve">Строки </w:t>
        <w:br/>
        <w:t>129</w:t>
        <w:br/>
        <w:t xml:space="preserve">зультате создают новую строку, потому что строки в языке Python являются </w:t>
        <w:br/>
        <w:t xml:space="preserve">неизменяемыми – после того, как строка будет создана, ее нельзя изменить. </w:t>
        <w:br/>
        <w:t xml:space="preserve">Например, вы не сможете изменить строку присвоением значения одной из ее </w:t>
        <w:br/>
        <w:t xml:space="preserve">позиций, но вы всегда можете создать новую строку и присвоить ей то же самое </w:t>
        <w:br/>
        <w:t>имя. Поскольку Python очищает память, занятую ненужными больше объек-</w:t>
        <w:br/>
        <w:t xml:space="preserve">тами (как будет показано позднее), такой подход не так уж неэффективен, как </w:t>
        <w:br/>
        <w:t>могло бы показаться на первый взгляд:</w:t>
        <w:br/>
        <w:t>&gt;&gt;&gt; S</w:t>
        <w:br/>
        <w:t>‘Spam’</w:t>
        <w:br/>
        <w:t>&gt;&gt;&gt; S[0] = ‘z’       # Неизменяемые объекты нельзя изменить</w:t>
        <w:br/>
        <w:t>...текст сообщения об ошибке опущен...</w:t>
        <w:br/>
        <w:t>TypeError: ‘str’ object does not support item assignment</w:t>
        <w:br/>
        <w:t xml:space="preserve"> </w:t>
        <w:br/>
        <w:t xml:space="preserve">&gt;&gt;&gt; S = ‘z’ + S[1:]  # Но с помощью выражений мы можем создавать новые объекты </w:t>
        <w:br/>
        <w:t>&gt;&gt;&gt; S</w:t>
        <w:br/>
        <w:t>‘zpam’</w:t>
        <w:br/>
        <w:t xml:space="preserve">Все объекты в языке Python либо относятся к классу неизменяемых, либо нет. </w:t>
        <w:br/>
        <w:t>Если говорить о базовых типах, то числа, строки и кортежи являются неизме-</w:t>
        <w:br/>
        <w:t xml:space="preserve">няемыми, а списки и словари – нет (они легко могут изменяться в любой своей </w:t>
        <w:br/>
        <w:t xml:space="preserve">части). Помимо всего неизменяемость может рассматриваться как гарантия, </w:t>
        <w:br/>
        <w:t xml:space="preserve">что некоторый объект будет оставаться постоянным на протяжении работы </w:t>
        <w:br/>
        <w:t>программы.</w:t>
        <w:br/>
        <w:t>Методы, специфичные для типа</w:t>
        <w:br/>
        <w:t>Все строковые операции, которые мы до сих пор рассматривали, в действи-</w:t>
        <w:br/>
        <w:t>тельности являются операциями над последовательностями, то есть эти опера-</w:t>
        <w:br/>
        <w:t xml:space="preserve">ции могут использоваться для работы с любыми последовательностями языка </w:t>
        <w:br/>
        <w:t xml:space="preserve">Python, включая списки и кортежи. Однако помимо операций, универсальных </w:t>
        <w:br/>
        <w:t>для последовательностей, строки также имеют свои собственные операции, ре-</w:t>
        <w:br/>
        <w:t xml:space="preserve">ализованные в виде методов (функций, присоединенных к объекту, которые </w:t>
        <w:br/>
        <w:t>запускаются выражением вызова).</w:t>
        <w:br/>
        <w:t>Например, метод строк find выполняет поиск подстроки в строке (он возвраща-</w:t>
        <w:br/>
        <w:t>ет смещение переданной ему подстроки или -1, если поиск не увенчался успе-</w:t>
        <w:br/>
        <w:t>хом), а метод replace производит глобальный поиск с заменой:</w:t>
        <w:br/>
        <w:t>&gt;&gt;&gt; S.find(‘pa’)           # Поиск смещения подстроки</w:t>
        <w:br/>
        <w:t>1</w:t>
        <w:br/>
        <w:t>&gt;&gt;&gt; S</w:t>
        <w:br/>
        <w:t>‘Spam’</w:t>
        <w:br/>
        <w:t>&gt;&gt;&gt; S.replace(‘pa’, ‘XYZ’) # Замена одной подстроки другой</w:t>
        <w:br/>
        <w:t>‘SXYZm’</w:t>
        <w:br/>
        <w:t>&gt;&gt;&gt; S</w:t>
        <w:br/>
        <w:t>‘Spam’</w:t>
        <w:br/>
        <w:t xml:space="preserve">И снова независимо от имен этих строковых методов, применяя методы, мы </w:t>
        <w:br/>
        <w:t>не изменяем оригинальную строку, а создаем новую, т. к. строки являются не-</w:t>
        <w:br/>
        <w:t>изменяемыми, и это следует учитывать. Строковые методы – это первый уро-</w:t>
        <w:br/>
        <w:t xml:space="preserve">вень в комплекте инструментальных средств обработки текста языка Python. </w:t>
        <w:br/>
        <w:t xml:space="preserve">Другие методы позволяют разбивать строки на подстроки по определенному </w:t>
        <w:br/>
        <w:t xml:space="preserve">символу-разделителю (достаточно удобно для простых случаев разбора строк), </w:t>
        <w:br/>
        <w:t xml:space="preserve">преобразовывать регистр символов, проверять тип содержимого строк (цифры, </w:t>
        <w:br/>
      </w:r>
    </w:p>
    <w:p>
      <w:r>
        <w:t xml:space="preserve">130 </w:t>
        <w:br/>
        <w:t xml:space="preserve">Глава 4. Введение в типы объектов языка Python </w:t>
        <w:br/>
        <w:t>алфавитные символы и так далее) и отсекать пробельные символы с обоих кон-</w:t>
        <w:br/>
        <w:t>цов строк.</w:t>
        <w:br/>
        <w:t>&gt;&gt;&gt; line = ‘aaa,bbb,ccccc,dd’</w:t>
        <w:br/>
        <w:t xml:space="preserve">&gt;&gt;&gt; line.split(‘,’) # Разбивает строку по разделителю и создает список строк </w:t>
        <w:br/>
        <w:t>[‘aaa’, ‘bbb’, ‘ccccc’, ‘dd’]</w:t>
        <w:br/>
        <w:t>&gt;&gt;&gt; S = ‘spam’</w:t>
        <w:br/>
        <w:t>&gt;&gt;&gt; S.upper()       # Преобразование символов в верхний и в нижний регистр</w:t>
        <w:br/>
        <w:t>‘SPAM’</w:t>
        <w:br/>
        <w:t xml:space="preserve"> </w:t>
        <w:br/>
        <w:t>&gt;&gt;&gt; S.isalpha()     # Проверка содержимого: isalpha, isdigit и так далее</w:t>
        <w:br/>
        <w:t>True</w:t>
        <w:br/>
        <w:t xml:space="preserve"> </w:t>
        <w:br/>
        <w:t>&gt;&gt;&gt; line = ‘aaa,bbb,ccccc,dd\n’</w:t>
        <w:br/>
        <w:t>&gt;&gt;&gt; line = line.rstrip() # Удаляет завершающие пробельные символы</w:t>
        <w:br/>
        <w:t>&gt;&gt;&gt; line</w:t>
        <w:br/>
        <w:t>‘aaa,bbb,ccccc,dd’</w:t>
        <w:br/>
        <w:t>Кроме того, строки поддерживают операции подстановки, известные как фор-</w:t>
        <w:br/>
        <w:t xml:space="preserve">матирование и доступные как в виде выражений (существовали изначально), </w:t>
        <w:br/>
        <w:t>так и в виде методов строк (появились в версиях 2.6 и 3.0):</w:t>
        <w:br/>
        <w:t>&gt;&gt;&gt; ‘%s, eggs, and %s’ % (‘spam’, ‘SPAM!’)       # Выражение (во всех версиях)</w:t>
        <w:br/>
        <w:t>‘spam, eggs, and SPAM!’</w:t>
        <w:br/>
        <w:t>&gt;&gt;&gt; ‘{0}, eggs, and {1}’.format(‘spam’, ‘SPAM!’) # Метод (2.6, 3.0)</w:t>
        <w:br/>
        <w:t>‘spam, eggs, and SPAM!’</w:t>
        <w:br/>
        <w:t xml:space="preserve">Следует заметить, что в отличие от универсальных операций, применяемых </w:t>
        <w:br/>
        <w:t>к последовательностям, строковые методы могут применяться только к стро-</w:t>
        <w:br/>
        <w:t>кам и ни к каким другим объектам, хотя некоторые типы могут иметь мето-</w:t>
        <w:br/>
        <w:t xml:space="preserve">ды с похожими именами. Следует понимать, что инструментальные средства </w:t>
        <w:br/>
        <w:t>языка Python делятся на несколько уровней: универсальные операции, кото-</w:t>
        <w:br/>
        <w:t>Python делятся на несколько уровней: универсальные операции, кото-</w:t>
        <w:br/>
        <w:t xml:space="preserve"> делятся на несколько уровней: универсальные операции, кото-</w:t>
        <w:br/>
        <w:t xml:space="preserve">рые могут применяться к нескольким типам, реализованы в виде встроенных </w:t>
        <w:br/>
        <w:t xml:space="preserve">функций и выражений (например, len(X), X[0]), а операции, специфичные для </w:t>
        <w:br/>
        <w:t xml:space="preserve">определенного типа, реализованы в виде методов (например, aString.upper()). </w:t>
        <w:br/>
        <w:t xml:space="preserve">Выбор требуемых инструментов из всех этих категорий станет более простым </w:t>
        <w:br/>
        <w:t xml:space="preserve">по мере изучения языка Python, а в следующем разделе приводится несколько </w:t>
        <w:br/>
        <w:t>рекомендаций, которые вы сможете использовать уже сейчас.</w:t>
        <w:br/>
        <w:t>Получение помощи</w:t>
        <w:br/>
        <w:t xml:space="preserve">Методы, представленные в предыдущем разделе, являются лишь небольшой </w:t>
        <w:br/>
        <w:t xml:space="preserve">частью того, что доступно при работе со строковыми объектами. Вообще, эта </w:t>
        <w:br/>
        <w:t>книга не является исчерпывающим источником информации о методах объ-</w:t>
        <w:br/>
        <w:t>ектов. Чтобы получить дополнительную информацию, вы всегда можете вос-</w:t>
        <w:br/>
        <w:t>пользоваться функцией dir, которая возвращает список всех доступных атри-</w:t>
        <w:br/>
        <w:t>бутов заданного объекта. Предположим, что переменная S по-прежнему оста-</w:t>
        <w:br/>
        <w:t xml:space="preserve">ется строкой� ниже приводится список ее атрибутов в Python 3.0 (в Python 2.6 </w:t>
        <w:br/>
        <w:t xml:space="preserve">этот список немного отличается): </w:t>
        <w:br/>
        <w:t>&gt;&gt;&gt; dir(S)</w:t>
        <w:br/>
        <w:t>[‘__add__’, ‘__class__’, ‘__contains__’, ‘__delattr__’, ‘__doc__’, ‘__eq__’,</w:t>
        <w:br/>
        <w:t>‘__format__’, ‘__ge__’, ‘__getattribute__’, ‘__getitem__’, ‘__getnewargs__’,</w:t>
        <w:br/>
        <w:t>‘__gt__’, ‘__hash__’, ‘__init__’, ‘__iter__’, ‘__le__’, ‘__len__’, ‘__lt__’,</w:t>
        <w:br/>
        <w:t>‘__mod__’, ‘__mul__’, ‘__ne__’, ‘__new__’, ‘__reduce__’, ‘__reduce_ex__’,</w:t>
        <w:br/>
      </w:r>
    </w:p>
    <w:p>
      <w:r>
        <w:t xml:space="preserve">Строки </w:t>
        <w:br/>
        <w:t>131</w:t>
        <w:br/>
        <w:t>‘__repr__’, ‘__rmod__’, ‘__rmul__’, ‘__setattr__’, ‘__sizeof__’, ‘__str__’,</w:t>
        <w:br/>
        <w:t>‘__subclasshook__’, ‘_formatter_field_name_split’, ‘_formatter_parser’,</w:t>
        <w:br/>
        <w:t>‘capitalize’, ‘center’, ‘count’, ‘encode’, ‘endswith’, ‘expandtabs’, ‘find’,</w:t>
        <w:br/>
        <w:t xml:space="preserve">‘format’, ‘index’, ‘isalnum’,’isalpha’, ‘isdecimal’, ‘isdigit’, ‘isidentifier’, </w:t>
        <w:br/>
        <w:t xml:space="preserve">‘islower’, ‘isnumeric’, ‘isprintable’, ‘isspace’, ‘istitle’, ‘isupper’, ‘join’, </w:t>
        <w:br/>
        <w:t xml:space="preserve">‘ljust’, ‘lower’, ‘lstrip’, ‘maketrans’, ‘partition’, ‘replace’, ‘rfind’, ‘rindex’, </w:t>
        <w:br/>
        <w:t xml:space="preserve">‘rjust’, ‘rpartition’, ‘rsplit’, ‘rstrip’, ‘split’, ‘splitlines’, ‘startswith’, </w:t>
        <w:br/>
        <w:t>‘strip’, ‘swapcase’, ‘title’, ‘translate’, ‘upper’, ‘zfill’]</w:t>
        <w:br/>
        <w:t xml:space="preserve">Скорее всего, вам не понадобятся имена из этого списка, содержащие символы </w:t>
        <w:br/>
        <w:t>подчеркивания, до того момента, пока мы не приступим к изучению возмож-</w:t>
        <w:br/>
        <w:t>ности перегрузки операторов в классах, – они представляют собой реализа-</w:t>
        <w:br/>
        <w:t xml:space="preserve">цию строкового объекта и доступны для поддержки специализации. В общем </w:t>
        <w:br/>
        <w:t>случае ведущие и завершающие символы подчеркивания используются ин-</w:t>
        <w:br/>
        <w:t xml:space="preserve">терпретатором Python для обозначения особенностей внутренней реализации. </w:t>
        <w:br/>
        <w:t>Имена без символов подчеркивания в этом списке обозначают методы строко-</w:t>
        <w:br/>
        <w:t>вых объектов.</w:t>
        <w:br/>
        <w:t xml:space="preserve">Функция dir возвращает лишь имена методов. Чтобы узнать назначение того </w:t>
        <w:br/>
        <w:t>или иного метода, можно передать его имя функции help:</w:t>
        <w:br/>
        <w:t>&gt;&gt;&gt; help(S.replace)</w:t>
        <w:br/>
        <w:t>Help on built-in function replace:</w:t>
        <w:br/>
        <w:t>(Справка о встроенной функции replace:)</w:t>
        <w:br/>
        <w:t xml:space="preserve"> </w:t>
        <w:br/>
        <w:t>replace(...)</w:t>
        <w:br/>
        <w:t xml:space="preserve">    S.replace (old, new[, count]) -&gt; str</w:t>
        <w:br/>
        <w:t xml:space="preserve"> </w:t>
        <w:br/>
        <w:t xml:space="preserve">    Return a copy of S with all occurrences of substring</w:t>
        <w:br/>
        <w:t xml:space="preserve">    old replaced by new. If the optional argument count is</w:t>
        <w:br/>
        <w:t xml:space="preserve">    given, only the first count occurrences are replaced.</w:t>
        <w:br/>
        <w:t xml:space="preserve">    (Возвращает копию S, где все вхождения подстроки old замещены</w:t>
        <w:br/>
        <w:t xml:space="preserve">    подстрокой new. Если указан необязательный аргумент count,</w:t>
        <w:br/>
        <w:t xml:space="preserve">    замещаются только первые count вхождений.)</w:t>
        <w:br/>
        <w:t xml:space="preserve">Функция help – один из немногих интерфейсов к системе программного кода </w:t>
        <w:br/>
        <w:t xml:space="preserve">Python, поставляемого в составе Python в составе инструмента под названием </w:t>
        <w:br/>
        <w:t xml:space="preserve">PyDoc, который позволяет извлекать описание из объектов. Далее в этой книге </w:t>
        <w:br/>
        <w:t>вы узнаете, что PyDoc позволяет отображать информацию в формате HTML.</w:t>
        <w:br/>
        <w:t>Можно также запросить информацию и для самого строкового объекта (на-</w:t>
        <w:br/>
        <w:t xml:space="preserve">пример, help(S)), но в этом случае вы можете получить больше информации, </w:t>
        <w:br/>
        <w:t xml:space="preserve">чем хотелось бы, – описание всех строковых методов. Часто бывает удобнее </w:t>
        <w:br/>
        <w:t>запрашивать информацию о конкретном методе, как это было продемонстри-</w:t>
        <w:br/>
        <w:t>ровано выше.</w:t>
        <w:br/>
        <w:t>За дополнительной информацией всегда можно обратиться к справочному ру-</w:t>
        <w:br/>
        <w:t xml:space="preserve">ководству по стандартной библиотеке или к печатным справочным изданиям, </w:t>
        <w:br/>
        <w:t>но функции dir и help в языке Python представляют собой самое первое сред-</w:t>
        <w:br/>
        <w:t>ство получения доступа к документации.</w:t>
        <w:br/>
        <w:t>Другие способы представления строк</w:t>
        <w:br/>
        <w:t xml:space="preserve">К этому моменту мы познакомились с операциями над последовательностями </w:t>
        <w:br/>
        <w:t>и методами, специфичными для строк. Однако кроме этого язык программи-</w:t>
        <w:br/>
        <w:t xml:space="preserve">рования Python предоставляет несколько различных способов представления </w:t>
        <w:br/>
      </w:r>
    </w:p>
    <w:p>
      <w:r>
        <w:t xml:space="preserve">132 </w:t>
        <w:br/>
        <w:t xml:space="preserve">Глава 4. Введение в типы объектов языка Python </w:t>
        <w:br/>
        <w:t xml:space="preserve">строк в программном коде, которые мы будем исследовать позднее (включая </w:t>
        <w:br/>
        <w:t>служебные символы, которые представлены, например, в виде последователь-</w:t>
        <w:br/>
        <w:t>ностей, начинающихся с символа обратного слеша:)</w:t>
        <w:br/>
        <w:t>&gt;&gt;&gt; S = ‘A\nB\tC’    # \n – это символ “конец строки”, \t – символ табуляции</w:t>
        <w:br/>
        <w:t>&gt;&gt;&gt; len(S)           # Каждая из этих пар соответствует единственному символу</w:t>
        <w:br/>
        <w:t>5</w:t>
        <w:br/>
        <w:t xml:space="preserve"> </w:t>
        <w:br/>
        <w:t xml:space="preserve">&gt;&gt;&gt; ord(‘\n’)        # В ASCII \n – это байт с числовым значением 10 </w:t>
        <w:br/>
        <w:t>10</w:t>
        <w:br/>
        <w:t xml:space="preserve"> </w:t>
        <w:br/>
        <w:t>&gt;&gt;&gt; S = ‘A\0B\0C’    # \0 – это двоичный ноль, не является завершителем строки</w:t>
        <w:br/>
        <w:t>&gt;&gt;&gt; len(S)</w:t>
        <w:br/>
        <w:t>5</w:t>
        <w:br/>
        <w:t xml:space="preserve">Язык Python допускает заключать строки в кавычки или в апострофы (они </w:t>
        <w:br/>
        <w:t xml:space="preserve">означают одно и то же). Кроме того, имеется специальная форма определения </w:t>
        <w:br/>
        <w:t>многострочных строковых литералов – тройные кавычки или апострофы. Ког-</w:t>
        <w:br/>
        <w:t xml:space="preserve">да используется такая форма, все строки в программном коде объединяются </w:t>
        <w:br/>
        <w:t>в одну строку, а там, где в исходном тексте выполняется переход на новую стро-</w:t>
        <w:br/>
        <w:t xml:space="preserve">ку, вставляется символ «конец строки». Это незначительное синтаксическое </w:t>
        <w:br/>
        <w:t>удобство весьма полезно для оформления в сценариях на языке Python круп-</w:t>
        <w:br/>
        <w:t>ных блоков текста, таких как разметка HTML или XML:</w:t>
        <w:br/>
        <w:t>&gt;&gt;&gt; msg = “”” aaaaaaaaaaaaa</w:t>
        <w:br/>
        <w:t>bbb’’’bbbbbbbbbb””bbbbbbb’bbbb</w:t>
        <w:br/>
        <w:t>cccccccccccccc”””</w:t>
        <w:br/>
        <w:t>&gt;&gt;&gt; msg</w:t>
        <w:br/>
        <w:t>‘\naaaaaaaaaaaaa\nbbb\\u2019\\u2019\\u2019bbbbbbbbbb””bbbbbbb\\u2019bbbb\ncccccccccccccc’</w:t>
        <w:br/>
        <w:t>Кроме того, Python предоставляет поддержку литералов «неформатирован-</w:t>
        <w:br/>
        <w:t xml:space="preserve">ных», «сырых» строк, в которых символ обратного слеша интерпретируется </w:t>
        <w:br/>
        <w:t xml:space="preserve">как обычный символ (они начинаются с символа r), а также поддержку строк </w:t>
        <w:br/>
        <w:t xml:space="preserve">с символами Юникода, обеспечивающих интернационализацию. В версии 3.0 </w:t>
        <w:br/>
        <w:t xml:space="preserve">базовый тип строк str также может содержать символы Юникода (при этом </w:t>
        <w:br/>
        <w:t>предполагается, что символы ASCII являются разновидностью символов Юни-</w:t>
        <w:br/>
        <w:t>ASCII являются разновидностью символов Юни-</w:t>
        <w:br/>
        <w:t xml:space="preserve"> являются разновидностью символов Юни-</w:t>
        <w:br/>
        <w:t xml:space="preserve">кода), а тип bytes может представлять строки двоичных байтов. В версии 2.6 </w:t>
        <w:br/>
        <w:t xml:space="preserve">строки Юникода были представлены отдельным типом, а строки типа str могли </w:t>
        <w:br/>
        <w:t xml:space="preserve">содержать 8-битные символы и двоичные данные. Файлы также изменились </w:t>
        <w:br/>
        <w:t xml:space="preserve">в версии 3.0, и теперь они возвращают и принимают объекты типа str только </w:t>
        <w:br/>
        <w:t>при работе в текстовом режиме, а при работе в двоичном режиме – только объ-</w:t>
        <w:br/>
        <w:t>екты типа bytes. В последующих главах мы еще встретимся с этими специаль-</w:t>
        <w:br/>
        <w:t>ными формами строк.</w:t>
        <w:br/>
        <w:t>Поиск по шаблону</w:t>
        <w:br/>
        <w:t xml:space="preserve">Прежде чем двинуться дальше, хочется заметить, что ни один из строковых </w:t>
        <w:br/>
        <w:t xml:space="preserve">объектов не поддерживает возможность обработки текста на основе шаблонов. </w:t>
        <w:br/>
        <w:t>Рассмотрение инструментов, выполняющих поиск текста по шаблону, выхо-</w:t>
        <w:br/>
        <w:t>дит за рамки этой книги, но для читателей, знакомых с другими языками сце-</w:t>
        <w:br/>
        <w:t xml:space="preserve">нариев, будет интересно узнать, как выполняется поиск по шаблону в языке </w:t>
        <w:br/>
        <w:t xml:space="preserve">Python – для этого необходимо импортировать модуль с именем re. Этот модуль </w:t>
        <w:br/>
        <w:t>содержит аналогичные функции для выполнения поиска, разбиения и заме-</w:t>
        <w:br/>
        <w:t xml:space="preserve">ны, но за счет использования шаблонов мы можем использовать более общие </w:t>
        <w:br/>
        <w:t>варианты решения задач:</w:t>
        <w:br/>
      </w:r>
    </w:p>
    <w:p>
      <w:r>
        <w:t xml:space="preserve">Списки </w:t>
        <w:br/>
        <w:t>133</w:t>
        <w:br/>
        <w:t>&gt;&gt;&gt; import re</w:t>
        <w:br/>
        <w:t>&gt;&gt;&gt; match = re.match(‘Hello[ \t]*(.*)world’, ‘Hello    Python world’)</w:t>
        <w:br/>
        <w:t>&gt;&gt;&gt; match.group(1)</w:t>
        <w:br/>
        <w:t>‘Python ‘</w:t>
        <w:br/>
        <w:t xml:space="preserve">В этом примере выполняется поиск строки, начинающейся со слова «Hello», </w:t>
        <w:br/>
        <w:t xml:space="preserve">вслед за которым следуют ноль или более символов табуляции или пробелов, </w:t>
        <w:br/>
        <w:t>за которыми могут следовать произвольные символы, которые будут сохра-</w:t>
        <w:br/>
        <w:t xml:space="preserve">нены, как группа совпадения, и завершающаяся словом «world». Если такая </w:t>
        <w:br/>
        <w:t xml:space="preserve">подстрока будет найдена, части ее, соответствующие шаблону, заключенному </w:t>
        <w:br/>
        <w:t>в круглые скобки, будут доступны в виде групп. Например, следующий ша-</w:t>
        <w:br/>
        <w:t>блон извлекает три группы, разделенные символами слеша:</w:t>
        <w:br/>
        <w:t>&gt;&gt;&gt; match = re.match(‘/(.*)/(.*)/(.*)’, ‘/usr/home/lumberjack’)</w:t>
        <w:br/>
        <w:t>&gt;&gt;&gt; match.groups()</w:t>
        <w:br/>
        <w:t>(‘usr’, ‘home’, ‘lumberjack’)</w:t>
        <w:br/>
        <w:t>Поиск по шаблону реализован в виде чрезвычайно сложного механизма обра-</w:t>
        <w:br/>
        <w:t>ботки текста, но в языке Python имеется поддержка еще более сложных меха-</w:t>
        <w:br/>
        <w:t xml:space="preserve">низмов, включая возможность обработки естественного языка человеческого </w:t>
        <w:br/>
        <w:t>общения. Впрочем, для этого руководства я и так сказал уже достаточно об об-</w:t>
        <w:br/>
        <w:t>работке строк, поэтому теперь мы перейдем к рассмотрению другого типа.</w:t>
        <w:br/>
        <w:t>Списки</w:t>
        <w:br/>
        <w:t xml:space="preserve">Списки – это самое общее представление последовательностей, реализованных </w:t>
        <w:br/>
        <w:t xml:space="preserve">в языке Python. Списки – это упорядоченные по местоположению коллекции </w:t>
        <w:br/>
        <w:t>объектов произвольных типов, размер которых не ограничен. Кроме того, в от-</w:t>
        <w:br/>
        <w:t>личие от строк, списки являются изменяемыми – они могут модифицировать-</w:t>
        <w:br/>
        <w:t xml:space="preserve">ся как с помощью операций присваивания по смещениям, так и с помощью </w:t>
        <w:br/>
        <w:t>разнообразных методов работы со списками.</w:t>
        <w:br/>
        <w:t>Операции над последовательностями</w:t>
        <w:br/>
        <w:t xml:space="preserve">Поскольку списки являются последовательностями, они поддерживают все </w:t>
        <w:br/>
        <w:t>операции над последовательностями, которые обсуждались в разделе, посвя-</w:t>
        <w:br/>
        <w:t xml:space="preserve">щенном строкам. Единственное отличие состоит в том, что результатом таких </w:t>
        <w:br/>
        <w:t xml:space="preserve">операций являются списки, а не строки. Например, для списка, состоящего из </w:t>
        <w:br/>
        <w:t>трех элементов:</w:t>
        <w:br/>
        <w:t>&gt;&gt;&gt; L = [123, ‘spam’, 1.23] # Список из трех объектов разных типов</w:t>
        <w:br/>
        <w:t>&gt;&gt;&gt; len(L)                  # Число элементов в списке</w:t>
        <w:br/>
        <w:t>3</w:t>
        <w:br/>
        <w:t xml:space="preserve">Мы можем обращаться к элементам списка по их индексам, получать срезы </w:t>
        <w:br/>
        <w:t>и так далее, точно так же, как и в случае со строками:</w:t>
        <w:br/>
        <w:t>&gt;&gt;&gt; L[0]          # Доступ к элементу списка по его индексу</w:t>
        <w:br/>
        <w:t>123</w:t>
        <w:br/>
        <w:t xml:space="preserve"> </w:t>
        <w:br/>
        <w:t>&gt;&gt;&gt; L[:-1]        # Операция получения среза возвращает новый список</w:t>
        <w:br/>
        <w:t>[123, ‘spam’]</w:t>
        <w:br/>
        <w:t xml:space="preserve"> </w:t>
        <w:br/>
        <w:t>&gt;&gt;&gt; L + [4, 5, 6] # Операция конкатенации также возвращает новый список</w:t>
        <w:br/>
        <w:t>[123, ‘spam’, 1.23, 4, 5, 6]</w:t>
        <w:br/>
        <w:t xml:space="preserve"> </w:t>
        <w:br/>
      </w:r>
    </w:p>
    <w:p>
      <w:r>
        <w:t xml:space="preserve">134 </w:t>
        <w:br/>
        <w:t xml:space="preserve">Глава 4. Введение в типы объектов языка Python </w:t>
        <w:br/>
        <w:t>&gt;&gt;&gt; L             # Наши действия не привели к изменению оригинального списка</w:t>
        <w:br/>
        <w:t>[123, ‘spam’, 1.23]</w:t>
        <w:br/>
        <w:t>Методы, специфичные для типа</w:t>
        <w:br/>
        <w:t>Списки в языке Python являются аналогом массивов в других языках про-</w:t>
        <w:br/>
        <w:t xml:space="preserve">граммирования, но они обладают более широкими возможностями. С одной </w:t>
        <w:br/>
        <w:t xml:space="preserve">стороны, они не ограничены одним типом элементов, например, только что </w:t>
        <w:br/>
        <w:t xml:space="preserve">рассмотренный список содержит три элемента совершенно разных типов (целое </w:t>
        <w:br/>
        <w:t xml:space="preserve">число, строку и вещественное число). Кроме того, размер списков не ограничен, </w:t>
        <w:br/>
        <w:t>благодаря чему они могут увеличиваться и уменьшаться по мере необходимо-</w:t>
        <w:br/>
        <w:t>сти в результате выполнения операций, характерных для списков:</w:t>
        <w:br/>
        <w:t>&gt;&gt;&gt; L.append(‘NI’) # Увеличение: в конец списка добавляется новый объект</w:t>
        <w:br/>
        <w:t>&gt;&gt;&gt; L</w:t>
        <w:br/>
        <w:t>[123, ‘spam’, 1.23, ‘NI’]</w:t>
        <w:br/>
        <w:t xml:space="preserve"> </w:t>
        <w:br/>
        <w:t>&gt;&gt;&gt; L.pop(2)       # Уменьшение: удаляется элемент из середины списка</w:t>
        <w:br/>
        <w:t>1.23</w:t>
        <w:br/>
        <w:t xml:space="preserve"> </w:t>
        <w:br/>
        <w:t>&gt;&gt;&gt; L              # Инструкция “del L[2]” также удалит элемент списка</w:t>
        <w:br/>
        <w:t>[123, ‘spam’, ‘NI’]</w:t>
        <w:br/>
        <w:t xml:space="preserve">В данном примере метод append увеличивает размер списка и вставляет в конец </w:t>
        <w:br/>
        <w:t xml:space="preserve">новый элемент. Метод pop (или эквивалентная ему инструкция del) удаляет из </w:t>
        <w:br/>
        <w:t xml:space="preserve">списка элемент с заданным смещением, что приводит к уменьшению списка. </w:t>
        <w:br/>
        <w:t xml:space="preserve">Другие методы списков позволяют вставлять новые элементы в произвольное </w:t>
        <w:br/>
        <w:t>место списка (insert), удалять элемент, заданный значением (remove), и так да-</w:t>
        <w:br/>
        <w:t xml:space="preserve">лее. Так как списки являются изменяемыми, большинство методов списков не </w:t>
        <w:br/>
        <w:t>создают новый список, а изменяют оригинальный список:</w:t>
        <w:br/>
        <w:t>&gt;&gt;&gt; M = [‘bb’, ‘aa’, ‘cc’]</w:t>
        <w:br/>
        <w:t>&gt;&gt;&gt; M.sort()</w:t>
        <w:br/>
        <w:t>&gt;&gt;&gt; M</w:t>
        <w:br/>
        <w:t>[‘aa’, ‘bb’, ‘cc’]</w:t>
        <w:br/>
        <w:t xml:space="preserve"> </w:t>
        <w:br/>
        <w:t>&gt;&gt;&gt; M.reverse()</w:t>
        <w:br/>
        <w:t>&gt;&gt;&gt; M</w:t>
        <w:br/>
        <w:t>[‘cc’, ‘bb’, ‘aa’]</w:t>
        <w:br/>
        <w:t>Метод sort, использованный в этом примере, по умолчанию упорядочивает эле-</w:t>
        <w:br/>
        <w:t xml:space="preserve">менты списка по возрастанию, а метод reverse – по убыванию. В обоих случаях </w:t>
        <w:br/>
        <w:t>происходит непосредственное изменение самого списка.</w:t>
        <w:br/>
        <w:t>Проверка выхода за границы</w:t>
        <w:br/>
        <w:t xml:space="preserve">Хотя списки не имеют фиксированного размера, язык Python, тем не менее, не </w:t>
        <w:br/>
        <w:t>допускает возможности обращаться к несуществующим элементам списка. Об-</w:t>
        <w:br/>
        <w:t>ращение к элементам списка по индексам, значения которых выходят за преде-</w:t>
        <w:br/>
        <w:t>лы списка, всегда является ошибкой:</w:t>
        <w:br/>
        <w:t>&gt;&gt;&gt; L</w:t>
        <w:br/>
        <w:t>[123, ‘spam’, ‘NI’]</w:t>
        <w:br/>
        <w:t xml:space="preserve"> </w:t>
        <w:br/>
        <w:t>&gt;&gt;&gt; L[99]</w:t>
        <w:br/>
        <w:t>...текст сообщения об ошибке опущен...</w:t>
        <w:br/>
        <w:t>IndexError: list index out of range</w:t>
        <w:br/>
        <w:t xml:space="preserve"> </w:t>
        <w:br/>
      </w:r>
    </w:p>
    <w:p>
      <w:r>
        <w:t xml:space="preserve">Списки </w:t>
        <w:br/>
        <w:t>135</w:t>
        <w:br/>
        <w:t>&gt;&gt;&gt; L[99] = 1</w:t>
        <w:br/>
        <w:t>... текст сообщения об ошибке опущен...</w:t>
        <w:br/>
        <w:t>IndexError: list assignment index out of range</w:t>
        <w:br/>
        <w:t xml:space="preserve">В этом примере я специально допустил ошибку (особенно неприятную в языке </w:t>
        <w:br/>
        <w:t xml:space="preserve">C, который не выполняет проверку выхода за границы массива, как Python) </w:t>
        <w:br/>
        <w:t>и попытался выполнить присваивание за пределами списка. Вместо того что-</w:t>
        <w:br/>
        <w:t xml:space="preserve">бы увеличить размер списка, интерпретатор Python сообщил об ошибке. Чтобы </w:t>
        <w:br/>
        <w:t>увеличить список, необходимо воспользоваться таким методом, как append.</w:t>
        <w:br/>
        <w:t>Вложенные списки</w:t>
        <w:br/>
        <w:t xml:space="preserve">Одна из замечательных особенностей базовых типов языка Python состоит </w:t>
        <w:br/>
        <w:t xml:space="preserve">в том, что они поддерживают возможность создания вложенных конструкций </w:t>
        <w:br/>
        <w:t xml:space="preserve">произвольной глубины и в любых комбинациях (например, можно создать </w:t>
        <w:br/>
        <w:t xml:space="preserve">список, содержащий словарь, который содержит другой список, и так далее). </w:t>
        <w:br/>
        <w:t xml:space="preserve">Одно из очевидных применений этой особенности – представление матриц, или </w:t>
        <w:br/>
        <w:t>«многомерных массивов» в языке Python. Делается это с помощью списка, со-</w:t>
        <w:br/>
        <w:t>держащего вложенные списки:</w:t>
        <w:br/>
        <w:t>&gt;&gt;&gt; M = [[1, 2, 3], # Матрица 3 x 3 в виде вложенных списков</w:t>
        <w:br/>
        <w:t xml:space="preserve">         [4, 5, 6], # Выражение в квадратных скобках может </w:t>
        <w:br/>
        <w:t xml:space="preserve">         [7, 8, 9]] # занимать несколько строк</w:t>
        <w:br/>
        <w:t xml:space="preserve"> </w:t>
        <w:br/>
        <w:t>&gt;&gt;&gt; M</w:t>
        <w:br/>
        <w:t>[[1, 2, 3], [4, 5, 6], [7, 8, 9]]</w:t>
        <w:br/>
        <w:t>Здесь мы реализовали список, состоящий из трех других списков. В результа-</w:t>
        <w:br/>
        <w:t xml:space="preserve">те была получена матрица чисел 3 x 3. Обращаться к такой структуре можно </w:t>
        <w:br/>
        <w:t>разными способами:</w:t>
        <w:br/>
        <w:t>&gt;&gt;&gt; M[1]    # Получить строку 2</w:t>
        <w:br/>
        <w:t>[4, 5, 6]</w:t>
        <w:br/>
        <w:t xml:space="preserve"> </w:t>
        <w:br/>
        <w:t>&gt;&gt;&gt; M[1][2] # Получить строку 2, а затем элемент 3 в этой строке</w:t>
        <w:br/>
        <w:t>6</w:t>
        <w:br/>
        <w:t>Первая операция в этом примере возвращает вторую строку целиком, а вто-</w:t>
        <w:br/>
        <w:t xml:space="preserve">рая – третий элемент в этой строке. Соединение операций индексирования </w:t>
        <w:br/>
        <w:t xml:space="preserve">позволяет все дальше и дальше погружаться вглубь вложенной структуры </w:t>
        <w:br/>
        <w:t>объектов.1</w:t>
        <w:br/>
        <w:t>Генераторы списков</w:t>
        <w:br/>
        <w:t xml:space="preserve">Помимо обычных операций над последовательностями и методов списков </w:t>
        <w:br/>
        <w:t xml:space="preserve">Python предоставляет возможность выполнять более сложные операции над </w:t>
        <w:br/>
        <w:t xml:space="preserve">1 </w:t>
        <w:br/>
        <w:t xml:space="preserve">Такая организация матриц вполне пригодна для решения небольших задач, но для </w:t>
        <w:br/>
        <w:t xml:space="preserve">реализации более сложных программ числовой обработки информации желательно </w:t>
        <w:br/>
        <w:t>использовать специализированные расширения, например NumPy. Такого рода ин-</w:t>
        <w:br/>
        <w:t xml:space="preserve">струменты позволяют хранить и обрабатывать матрицы намного эффективнее, чем </w:t>
        <w:br/>
        <w:t xml:space="preserve">такая структура, реализованная в виде вложенных списков. Как уже говорилось, </w:t>
        <w:br/>
        <w:t xml:space="preserve">расширение NumPy превращает Python в свободный и более мощный эквивалент </w:t>
        <w:br/>
        <w:t xml:space="preserve">системы MatLab, и такие организации, как NASA, Los Alamos и JPMorgan Chase, </w:t>
        <w:br/>
        <w:t>используют его для решения научных и финансовых задач. Дополнительную инфор-</w:t>
        <w:br/>
        <w:t>мацию об этом расширении вы без труда найдете в Сети.</w:t>
        <w:br/>
      </w:r>
    </w:p>
    <w:p>
      <w:r>
        <w:t xml:space="preserve">136 </w:t>
        <w:br/>
        <w:t xml:space="preserve">Глава 4. Введение в типы объектов языка Python </w:t>
        <w:br/>
        <w:t xml:space="preserve">списками, известные как выражения генераторов списков (list comprehension </w:t>
        <w:br/>
        <w:t xml:space="preserve">expression), которые представляют эффективный способ обработки таких </w:t>
        <w:br/>
        <w:t xml:space="preserve">структур, как приведенная в примере матрица. Предположим, например, что </w:t>
        <w:br/>
        <w:t xml:space="preserve">нам требуется извлечь из нашей матрицы второй столбец. Строку легко можно </w:t>
        <w:br/>
        <w:t>получить, выполнив операцию индексирования, потому что матрица хранит-</w:t>
        <w:br/>
        <w:t>ся в виде строк, однако, благодаря генераторам списков, получить столбец ни-</w:t>
        <w:br/>
        <w:t>чуть не сложнее:</w:t>
        <w:br/>
        <w:t>&gt;&gt;&gt; col2 = [row[1] for row in M] # Выбирает элементы второго столбца</w:t>
        <w:br/>
        <w:t>&gt;&gt;&gt; col2</w:t>
        <w:br/>
        <w:t>[2, 5, 8]</w:t>
        <w:br/>
        <w:t xml:space="preserve"> </w:t>
        <w:br/>
        <w:t>&gt;&gt;&gt; M                            # Матрица не изменилась</w:t>
        <w:br/>
        <w:t>[[1, 2, 3], [4, 5, 6], [7, 8, 9]]</w:t>
        <w:br/>
        <w:t xml:space="preserve">Генераторы списков следуют традиции системы представления множеств� они </w:t>
        <w:br/>
        <w:t>позволяют создавать новые списки, выполняя выражение для каждого элемен-</w:t>
        <w:br/>
        <w:t xml:space="preserve">та в последовательности, по одному за раз, слева направо. Генераторы списков </w:t>
        <w:br/>
        <w:t xml:space="preserve">заключены в квадратные скобки (чтобы отразить тот факт, что они создают </w:t>
        <w:br/>
        <w:t>список) и составлены из выражения и конструкции цикла, которые использу-</w:t>
        <w:br/>
        <w:t xml:space="preserve">ют одно и то же имя переменной (в данном случае row). В предыдущем примере </w:t>
        <w:br/>
        <w:t>генератор списков интерпретируется так: «Получить элементы row[1] из каж-</w:t>
        <w:br/>
        <w:t xml:space="preserve">дой строки матрицы M и создать из них новый список». Результатом является </w:t>
        <w:br/>
        <w:t>новый список, содержащий значения из второго столбца матрицы.</w:t>
        <w:br/>
        <w:t>На практике генераторы списков могут приобретать еще более сложную фор-</w:t>
        <w:br/>
        <w:t>му:</w:t>
        <w:br/>
        <w:t>&gt;&gt;&gt; [row[1] + 1 for row in M] # Добавить 1 к каждому элементу в столбце 2</w:t>
        <w:br/>
        <w:t>[3, 6, 9]</w:t>
        <w:br/>
        <w:t xml:space="preserve"> </w:t>
        <w:br/>
        <w:t>&gt;&gt;&gt; [row[1] for row in M if row[1] % 2 == 0] # отфильтровать нечетные значения</w:t>
        <w:br/>
        <w:t>[2, 8]</w:t>
        <w:br/>
        <w:t xml:space="preserve">Первая операция в этом примере прибавляет 1 к значениям всех отобранных </w:t>
        <w:br/>
        <w:t>элементов, а вторая использует условный оператор if для исключения из ре-</w:t>
        <w:br/>
        <w:t xml:space="preserve">зультата нечетных чисел с помощью операции деления по модулю – % (остаток </w:t>
        <w:br/>
        <w:t>от деления). Генераторы списков, применяемые к спискам, возвращают в каче-</w:t>
        <w:br/>
        <w:t xml:space="preserve">стве результатов новые списки, но могут использоваться и для любых других </w:t>
        <w:br/>
        <w:t>объектов, допускающих выполнение итераций. Например, ниже показано ис-</w:t>
        <w:br/>
        <w:t xml:space="preserve">пользование генератора списков для обхода жестко заданного в программном </w:t>
        <w:br/>
        <w:t>коде списка координат и строк:</w:t>
        <w:br/>
        <w:t>&gt;&gt;&gt; diag = [M[i][i] for i in [0, 1, 2]] # Выборка элементов диагонали матрицы</w:t>
        <w:br/>
        <w:t>&gt;&gt;&gt; diag</w:t>
        <w:br/>
        <w:t>[1, 5, 9]</w:t>
        <w:br/>
        <w:t xml:space="preserve"> </w:t>
        <w:br/>
        <w:t>&gt;&gt;&gt; doubles = [c * 2 for c in ‘spam’] # Дублирование символов в строке</w:t>
        <w:br/>
        <w:t>&gt;&gt;&gt; doubles</w:t>
        <w:br/>
        <w:t>[‘ss’, ‘pp’, ‘aa’, ‘mm’]</w:t>
        <w:br/>
        <w:t xml:space="preserve">Генераторы списков и родственные им встроенные функции map и filter – на </w:t>
        <w:br/>
        <w:t>мой взгляд, достаточно сложная тема, чтобы говорить о них здесь более под-</w:t>
        <w:br/>
        <w:t>робно. Главная цель этого краткого обзора состоит в том, чтобы проиллюстри-</w:t>
        <w:br/>
        <w:t xml:space="preserve">ровать наличие как простых, так и очень сложных инструментов в арсенале </w:t>
        <w:br/>
        <w:t>Python. Можно обойтись и без генераторов списков, но на практике они ока-</w:t>
        <w:br/>
        <w:t>зываются очень удобными и нередко обеспечивают более высокую производи-</w:t>
        <w:br/>
      </w:r>
    </w:p>
    <w:p>
      <w:r>
        <w:t xml:space="preserve">Словари </w:t>
        <w:br/>
        <w:t>137</w:t>
        <w:br/>
        <w:t xml:space="preserve">тельность при работе со списками. Кроме того, их можно применять к любым </w:t>
        <w:br/>
        <w:t>типам, являющимся последовательностями в языке Python, а также к некото-</w:t>
        <w:br/>
        <w:t>рым типам, которые не являются последовательностями. Мы еще будем гово-</w:t>
        <w:br/>
        <w:t>рить об этих выражениях далее в этой книге.</w:t>
        <w:br/>
        <w:t>Забегая вперед, отмечу, что в последних версиях Python можно также исполь-</w:t>
        <w:br/>
        <w:t>Python можно также исполь-</w:t>
        <w:br/>
        <w:t xml:space="preserve"> можно также исполь-</w:t>
        <w:br/>
        <w:t xml:space="preserve">зовать конструкции генераторов списков, заключенные в круглые скобки, для </w:t>
        <w:br/>
        <w:t>создания генераторов, которые воспроизводят результаты по требованию. На-</w:t>
        <w:br/>
        <w:t>пример, ниже показано, как с помощью встроенной функции sum можно сум-</w:t>
        <w:br/>
        <w:t>мировать элементы в последовательности:</w:t>
        <w:br/>
        <w:t>&gt;&gt;&gt; G = (sum(row) for row in M) # Генератор, возвращающий суммы элементов строк</w:t>
        <w:br/>
        <w:t>&gt;&gt;&gt; next(G)</w:t>
        <w:br/>
        <w:t>6</w:t>
        <w:br/>
        <w:t>&gt;&gt;&gt; next(G)                     # Вызов в соответствии с протоколом итераций</w:t>
        <w:br/>
        <w:t>15</w:t>
        <w:br/>
        <w:t>Того же эффекта можно добиться с помощью встроенной функции map, гене-</w:t>
        <w:br/>
        <w:t xml:space="preserve">рируя результаты за счет передачи элементов другой функции. Обертывание </w:t>
        <w:br/>
        <w:t xml:space="preserve">вызова этой функции в список (в версии Python 3.0) вынуждает ее вернуть все </w:t>
        <w:br/>
        <w:t>значения:</w:t>
        <w:br/>
        <w:t>&gt;&gt;&gt; list(map(sum, M)) # Отобразить sum на элементы в M</w:t>
        <w:br/>
        <w:t>[6, 15, 24]</w:t>
        <w:br/>
        <w:t xml:space="preserve">В Python 3.0 синтаксис генераторов списков может также использоваться для </w:t>
        <w:br/>
        <w:t>создания множеств и словарей:</w:t>
        <w:br/>
        <w:t>&gt;&gt;&gt; {sum(row) for row in M}           # Создаст множество сумм строк</w:t>
        <w:br/>
        <w:t>{24, 6, 15}</w:t>
        <w:br/>
        <w:t>&gt;&gt;&gt; {i : sum(M[i]) for i in range(3)} # Таблица пар ключ/значение сумм строк</w:t>
        <w:br/>
        <w:t>{0: 6, 1: 15, 2: 24}</w:t>
        <w:br/>
        <w:t xml:space="preserve">Фактически в версии 3.0 с помощью подобных выражений-генераторов можно </w:t>
        <w:br/>
        <w:t>создавать списки, множества и словари:</w:t>
        <w:br/>
        <w:t>&gt;&gt;&gt; [ord(x) for x in ‘spaam’]    # Список кодов символов</w:t>
        <w:br/>
        <w:t>[115, 112, 97, 97, 109]</w:t>
        <w:br/>
        <w:t>&gt;&gt;&gt; {ord(x) for x in ‘spaam’}    # Множества ликвидируют дубликаты</w:t>
        <w:br/>
        <w:t>{112, 97, 115, 109}</w:t>
        <w:br/>
        <w:t>&gt;&gt;&gt; {x: ord(x) for x in ‘spaam’} # Ключи словарей являются уникальными</w:t>
        <w:br/>
        <w:t>{‘a’: 97, ‘p’: 112, ‘s’: 115, ‘m’: 109}</w:t>
        <w:br/>
        <w:t>Однако нам следует двигаться дальше, чтобы познакомиться с такими объек-</w:t>
        <w:br/>
        <w:t>тами, как генераторы, множества и словари.</w:t>
        <w:br/>
        <w:t>Словари</w:t>
        <w:br/>
        <w:t>Словари в языке Python – это нечто совсем иное (по выражению Монти Пайто-</w:t>
        <w:br/>
        <w:t xml:space="preserve">на)� они вообще не являются последовательностями, это то, что известно как </w:t>
        <w:br/>
        <w:t>отображения. Отображения – это коллекции объектов, но доступ к ним осу-</w:t>
        <w:br/>
        <w:t>ществляется не по определенным смещениям от начала коллекции, а по клю-</w:t>
        <w:br/>
        <w:t xml:space="preserve">чам. В действительности отображения вообще не подразумевают какого-либо </w:t>
        <w:br/>
        <w:t>упорядочения элементов по их позиции, они просто отображают ключи на свя-</w:t>
        <w:br/>
        <w:t xml:space="preserve">занные с ними значения. Словари – единственный тип отображения в наборе </w:t>
        <w:br/>
        <w:t xml:space="preserve">базовых объектов Python – также относятся к классу изменяемых объектов: </w:t>
        <w:br/>
      </w:r>
    </w:p>
    <w:p>
      <w:r>
        <w:t xml:space="preserve">138 </w:t>
        <w:br/>
        <w:t xml:space="preserve">Глава 4. Введение в типы объектов языка Python </w:t>
        <w:br/>
        <w:t>они могут изменяться непосредственно и в случае необходимости могут увели-</w:t>
        <w:br/>
        <w:t>чиваться и уменьшаться в размерах подобно спискам.</w:t>
        <w:br/>
        <w:t>Операции над отображениями</w:t>
        <w:br/>
        <w:t>Когда словарь определяется как литерал, программный код определения за-</w:t>
        <w:br/>
        <w:t xml:space="preserve">ключается в фигурные скобки и состоит из последовательности пар «ключ: </w:t>
        <w:br/>
        <w:t>значение». Словари удобно использовать всегда, когда возникает необходи-</w:t>
        <w:br/>
        <w:t>мость связать значения с ключами, например чтобы описать свойства чего-</w:t>
        <w:br/>
        <w:t xml:space="preserve">либо. В качестве примера рассмотрим следующий словарь, состоящий из </w:t>
        <w:br/>
        <w:t xml:space="preserve">трех элементов (с ключами «food» (продукт питания), «quantity» (количество) </w:t>
        <w:br/>
        <w:t>и «color» (цвет)):</w:t>
        <w:br/>
        <w:t>&gt;&gt;&gt; D = {‘food’: ‘Spam’, ‘quantity’: 4, ‘color’: ‘pink’}</w:t>
        <w:br/>
        <w:t>Мы можем обращаться к элементам этого словаря по ключам и изменять зна-</w:t>
        <w:br/>
        <w:t xml:space="preserve">чения, связанные с ключами. Для доступа к элементам словаря используется </w:t>
        <w:br/>
        <w:t>тот же синтаксис, который используется для обращения к элементам последо-</w:t>
        <w:br/>
        <w:t>вательностей, только в квадратных скобках указывается не смещение относи-</w:t>
        <w:br/>
        <w:t>тельно начала последовательности, а ключ:</w:t>
        <w:br/>
        <w:t>&gt;&gt;&gt; D[‘food’]          # Получить значение, связанное с ключом ‘food’</w:t>
        <w:br/>
        <w:t>‘Spam’</w:t>
        <w:br/>
        <w:t xml:space="preserve"> </w:t>
        <w:br/>
        <w:t>&gt;&gt;&gt; D[‘quantity’] += 1 # Прибавить 1 к значению ключа ‘quantity’</w:t>
        <w:br/>
        <w:t>&gt;&gt;&gt; D</w:t>
        <w:br/>
        <w:t>{‘food’: ‘Spam’, ‘color’: ‘pink’, ‘quantity’: 5}</w:t>
        <w:br/>
        <w:t>Несмотря на то, что форма определения словаря в виде литерала, заключен-</w:t>
        <w:br/>
        <w:t xml:space="preserve">ного в фигурные скобки, достаточно наглядна, на практике чаще встречаются </w:t>
        <w:br/>
        <w:t xml:space="preserve">другие способы создания словарей. Следующий пример начинается с создания </w:t>
        <w:br/>
        <w:t>пустого словаря, который затем заполняется по одному ключу за раз. В отли-</w:t>
        <w:br/>
        <w:t>чие от списков, не допускающих присваивание значений отсутствующим эле-</w:t>
        <w:br/>
        <w:t>ментам, присваивание значения по несуществующему ключу в словаре приво-</w:t>
        <w:br/>
        <w:t>дит к созданию этого ключа:</w:t>
        <w:br/>
        <w:t>&gt;&gt;&gt; D = {}</w:t>
        <w:br/>
        <w:t>&gt;&gt;&gt; D[‘name’] = ‘Bob’ # В результате присваивания создается ключ</w:t>
        <w:br/>
        <w:t>&gt;&gt;&gt; D[‘job’] = ‘dev’</w:t>
        <w:br/>
        <w:t>&gt;&gt;&gt; D[‘age’] = 40</w:t>
        <w:br/>
        <w:t xml:space="preserve"> </w:t>
        <w:br/>
        <w:t>&gt;&gt;&gt; D</w:t>
        <w:br/>
        <w:t>{‘age’: 40, ‘job’: ‘dev’, ‘name’: ‘Bob’}</w:t>
        <w:br/>
        <w:t xml:space="preserve"> </w:t>
        <w:br/>
        <w:t>&gt;&gt;&gt; print(D[‘name’])</w:t>
        <w:br/>
        <w:t>Bob</w:t>
        <w:br/>
        <w:t>В этом примере ключи словаря играют роль имен полей в записи, которая опи-</w:t>
        <w:br/>
        <w:t>сывает некоторого человека. В других приложениях словари могут использо-</w:t>
        <w:br/>
        <w:t xml:space="preserve">ваться для замены операций поиска, поскольку обращение к элементу словаря </w:t>
        <w:br/>
        <w:t xml:space="preserve">по ключу обычно выполняется быстрее, чем поиск, реализованный на языке </w:t>
        <w:br/>
        <w:t>Python.</w:t>
        <w:br/>
        <w:t>Еще раз о вложенности</w:t>
        <w:br/>
        <w:t xml:space="preserve">В предыдущем примере словарь использовался для описания гипотетической </w:t>
        <w:br/>
        <w:t>персоны с помощью трех ключей. Теперь предположим, что информация име-</w:t>
        <w:br/>
      </w:r>
    </w:p>
    <w:p>
      <w:r>
        <w:t xml:space="preserve">Словари </w:t>
        <w:br/>
        <w:t>139</w:t>
        <w:br/>
        <w:t xml:space="preserve">ет более сложную структуру. Возможно, придется записать имя и фамилию, </w:t>
        <w:br/>
        <w:t xml:space="preserve">а также несколько названий должностей, занимаемых одновременно. Это </w:t>
        <w:br/>
        <w:t>приводит к необходимости использования вложенных объектов Python. Сло-</w:t>
        <w:br/>
        <w:t xml:space="preserve">варь в следующем примере определен в виде литерала и имеет более сложную </w:t>
        <w:br/>
        <w:t>структуру:</w:t>
        <w:br/>
        <w:t>&gt;&gt;&gt; rec = {‘name’: {‘first’: ‘Bob’, ‘last’: ‘Smith’},</w:t>
        <w:br/>
        <w:t xml:space="preserve">           ‘job’: [‘dev’, ‘mgr’],</w:t>
        <w:br/>
        <w:t xml:space="preserve">           ‘age’: 40.5}</w:t>
        <w:br/>
        <w:t>Здесь мы опять имеем словарь, содержащий три ключа верхнего уровня (клю-</w:t>
        <w:br/>
        <w:t xml:space="preserve">чи «name» (имя), «job» (должность) и «age» (возраст)), однако значения имеют </w:t>
        <w:br/>
        <w:t>более сложную структуру: для описания имени человека используется вло-</w:t>
        <w:br/>
        <w:t xml:space="preserve">женный словарь, чтобы обеспечить поддержку имен, состоящих из нескольких </w:t>
        <w:br/>
        <w:t xml:space="preserve">частей, и для перечисления занимаемых должностей используется вложенный </w:t>
        <w:br/>
        <w:t xml:space="preserve">список, что обеспечит возможность расширения в будущем. К компонентам </w:t>
        <w:br/>
        <w:t xml:space="preserve">этой структуры можно обращаться почти так же, как мы делали это в случае </w:t>
        <w:br/>
        <w:t xml:space="preserve">с матрицей, но на этот раз вместо числовых индексов мы используем ключи </w:t>
        <w:br/>
        <w:t>словаря:</w:t>
        <w:br/>
        <w:t>&gt;&gt;&gt; rec[‘name’]         # ‘Name’ – это вложенный словарь</w:t>
        <w:br/>
        <w:t>{‘last’: ‘Smith’, ‘first’: ‘Bob’}</w:t>
        <w:br/>
        <w:t xml:space="preserve"> </w:t>
        <w:br/>
        <w:t>&gt;&gt;&gt; rec[‘name’][‘last’] # Обращение к элементу вложенного словаря</w:t>
        <w:br/>
        <w:t>‘Smith’</w:t>
        <w:br/>
        <w:t xml:space="preserve"> </w:t>
        <w:br/>
        <w:t>&gt;&gt;&gt; rec[‘job’]          # ‘Job’ – это вложенный список</w:t>
        <w:br/>
        <w:t>[‘dev’, ‘mgr’]</w:t>
        <w:br/>
        <w:t xml:space="preserve"> </w:t>
        <w:br/>
        <w:t>&gt;&gt;&gt; rec[‘job’][-1]      # Обращение к элементу вложенного списка</w:t>
        <w:br/>
        <w:t>‘mgr’</w:t>
        <w:br/>
        <w:t xml:space="preserve"> </w:t>
        <w:br/>
        <w:t>&gt;&gt;&gt; rec[‘job’].append(‘janitor’) # Расширение списка должностей Боба (Bob)</w:t>
        <w:br/>
        <w:t>&gt;&gt;&gt; rec</w:t>
        <w:br/>
        <w:t xml:space="preserve">{‘age’: 40.5, ‘job’: [‘dev’, ‘mgr’, ‘janitor’], ‘name’: {‘last’: ‘Smith’, </w:t>
        <w:br/>
        <w:t>‘first’: ‘Bob’}}</w:t>
        <w:br/>
        <w:t>Обратите внимание, как последняя операция в этом примере выполняет рас-</w:t>
        <w:br/>
        <w:t xml:space="preserve">ширение вложенного списка. Так как список должностей – это отдельный от </w:t>
        <w:br/>
        <w:t>словаря участок в памяти, он может увеличиваться и уменьшаться без каких-</w:t>
        <w:br/>
        <w:t xml:space="preserve">либо ограничений (размещение объектов в памяти будет обсуждаться в этой </w:t>
        <w:br/>
        <w:t>книге позже).</w:t>
        <w:br/>
        <w:t xml:space="preserve">Основная цель демонстрации этого примера состоит в том, чтобы показать вам </w:t>
        <w:br/>
        <w:t xml:space="preserve">гибкость базовых типов данных в языке Python. Здесь вы можете видеть, что </w:t>
        <w:br/>
        <w:t xml:space="preserve">возможность вложения позволяет легко воспроизводить достаточно сложные </w:t>
        <w:br/>
        <w:t>структуры данных. Для создания подобной структуры на языке C потребова-</w:t>
        <w:br/>
        <w:t xml:space="preserve">лось бы приложить больше усилий и написать больше программного кода: нам </w:t>
        <w:br/>
        <w:t>пришлось бы описать и объявить структуры и массивы, заполнить их значе-</w:t>
        <w:br/>
        <w:t>ниями, связать их между собой и так далее. В языке Python все это делает-</w:t>
        <w:br/>
        <w:t xml:space="preserve">ся автоматически – запуск выражения приводит к созданию всей структуры </w:t>
        <w:br/>
        <w:t xml:space="preserve">вложенных объектов. Фактически это одно из основных преимуществ языков </w:t>
        <w:br/>
        <w:t>сценариев, таких как Python.</w:t>
        <w:br/>
        <w:t xml:space="preserve">Так же, как и в низкоуровневых языках программирования, мы могли бы </w:t>
        <w:br/>
        <w:t xml:space="preserve">выполнить освобождение памяти, занимаемой объектами, которые стали не </w:t>
        <w:br/>
        <w:t>нужны. В языке Python память освобождается автоматически, когда теряет-</w:t>
        <w:br/>
      </w:r>
    </w:p>
    <w:p>
      <w:r>
        <w:t xml:space="preserve">140 </w:t>
        <w:br/>
        <w:t xml:space="preserve">Глава 4. Введение в типы объектов языка Python </w:t>
        <w:br/>
        <w:t xml:space="preserve">ся последняя ссылка на объект, например в случае присваивания переменной </w:t>
        <w:br/>
        <w:t>какого-либо другого значения:</w:t>
        <w:br/>
        <w:t>&gt;&gt;&gt; rec = 0     # Теперь память, занятая объектом, будет освобождена</w:t>
        <w:br/>
        <w:t>С технической точки зрения, интерпретатор Python обладает такой особенно-</w:t>
        <w:br/>
        <w:t xml:space="preserve">стью, как сборка  мусора, благодаря которой в ходе выполнения программы </w:t>
        <w:br/>
        <w:t xml:space="preserve">производится освобождение неиспользуемой памяти, что избавляет нас от </w:t>
        <w:br/>
        <w:t xml:space="preserve">необходимости предусматривать специальные действия в программном коде. </w:t>
        <w:br/>
        <w:t>Интерпретатор освобождает память сразу же, как только будет ликвидирова-</w:t>
        <w:br/>
        <w:t xml:space="preserve">на последняя ссылка на объект. С работой этого механизма мы познакомимся </w:t>
        <w:br/>
        <w:t>далее, в этой же книге, а пока достаточно знать, что вы можете работать с объ-</w:t>
        <w:br/>
        <w:t>ектами, не беспокоясь о выделении или освобождении памяти для них.1</w:t>
        <w:br/>
        <w:t>Сортировка по ключам: циклы for</w:t>
        <w:br/>
        <w:t xml:space="preserve">Будучи отображениями, как мы уже видели, словари поддерживают доступ </w:t>
        <w:br/>
        <w:t xml:space="preserve">к элементам только по ключам. Однако они кроме того поддерживают ряд </w:t>
        <w:br/>
        <w:t xml:space="preserve">специфических для данного типа операций, реализованных в виде методов, </w:t>
        <w:br/>
        <w:t>которые удобно использовать в разных случаях.</w:t>
        <w:br/>
        <w:t>Как уже упоминалось ранее, из-за того, что словари не являются последова-</w:t>
        <w:br/>
        <w:t>тельностями, они не предусматривают какой-либо надежный способ упорядо-</w:t>
        <w:br/>
        <w:t>чения позиций элементов. Это означает, что если мы создадим словарь и по-</w:t>
        <w:br/>
        <w:t xml:space="preserve">пытаемся вывести его содержимое, порядок следования ключей при выводе </w:t>
        <w:br/>
        <w:t>может не совпадать с порядком, в каком они определялись:</w:t>
        <w:br/>
        <w:t>&gt;&gt;&gt; D = {‘a’: 1, ‘b’: 2, ‘c’: 3}</w:t>
        <w:br/>
        <w:t>&gt;&gt;&gt; D</w:t>
        <w:br/>
        <w:t>{‘a’: 1, ‘c’: 3, ‘b’: 2}</w:t>
        <w:br/>
        <w:t>Как же быть, если нам действительно потребуется упорядочить элементы сло-</w:t>
        <w:br/>
        <w:t xml:space="preserve">варя? В наиболее общем случае мы могли бы получить список всех ключей </w:t>
        <w:br/>
        <w:t xml:space="preserve">словаря методом keys, отсортировать их с помощью метода списка sort и затем </w:t>
        <w:br/>
        <w:t xml:space="preserve">выполнить обход значений в цикле for (не забудьте дважды нажать клавишу </w:t>
        <w:br/>
        <w:t xml:space="preserve">Enter после ввода цикла for ниже – как уже пояснялось в главе 3, пустая строка </w:t>
        <w:br/>
        <w:t>в интерактивной оболочке означает окончание составной инструкции):</w:t>
        <w:br/>
        <w:t>&gt;&gt;&gt; Ks = list(D.keys())  # Неупорядоченный список ключей</w:t>
        <w:br/>
        <w:t>&gt;&gt;&gt; Ks                   # Список – в версии 2.6, а в 3.0 – “представление”,</w:t>
        <w:br/>
        <w:t>[‘a’, ‘c’, ‘b’]          # поэтому необходимо использовать функцию list()</w:t>
        <w:br/>
        <w:t xml:space="preserve"> </w:t>
        <w:br/>
        <w:t>&gt;&gt;&gt; Ks.sort()            # Сортировка списка ключей</w:t>
        <w:br/>
        <w:t>&gt;&gt;&gt; Ks</w:t>
        <w:br/>
        <w:t>[‘a’, ‘b’, ‘c’]</w:t>
        <w:br/>
        <w:t xml:space="preserve"> </w:t>
        <w:br/>
        <w:t>&gt;&gt;&gt; for key in Ks:       # Обход отсортированного списка ключей</w:t>
        <w:br/>
        <w:t xml:space="preserve">        print(key, ‘=&gt;’, D[key]) # Здесь дважды нажмите клавишу Enter</w:t>
        <w:br/>
        <w:t xml:space="preserve"> </w:t>
        <w:br/>
        <w:t xml:space="preserve">1 </w:t>
        <w:br/>
        <w:t xml:space="preserve">Имейте в виду, что запись rec, которую мы создали здесь, в действительности может </w:t>
        <w:br/>
        <w:t xml:space="preserve">быть записью в базе данных, если бы мы использовали систему хранения объектов </w:t>
        <w:br/>
        <w:t>Python – простейший способ хранения объектов Python в файлах или в базах дан-</w:t>
        <w:br/>
        <w:t>ных, обеспечивающих доступ по ключу. Мы не будем здесь углубляться в подробно-</w:t>
        <w:br/>
        <w:t xml:space="preserve">сти, однако позднее мы вернемся к этому вопросу, когда будем рассматривать модули </w:t>
        <w:br/>
        <w:t>pickle и shelve.</w:t>
        <w:br/>
      </w:r>
    </w:p>
    <w:p>
      <w:r>
        <w:t xml:space="preserve">Словари </w:t>
        <w:br/>
        <w:t>141</w:t>
        <w:br/>
        <w:t>a =&gt; 1</w:t>
        <w:br/>
        <w:t>b =&gt; 2</w:t>
        <w:br/>
        <w:t>c =&gt; 3</w:t>
        <w:br/>
        <w:t xml:space="preserve">Этот процесс, состоящий из трех этапов, в последних версиях Python можно </w:t>
        <w:br/>
        <w:t>упростить до единственной операции, как будет показано в последующих гла-</w:t>
        <w:br/>
        <w:t xml:space="preserve">вах, с помощью новой встроенной функции sorted . Эта функция сортирует </w:t>
        <w:br/>
        <w:t>объекты разных типов и возвращает результат:</w:t>
        <w:br/>
        <w:t>&gt;&gt;&gt; D</w:t>
        <w:br/>
        <w:t>{‘a’: 1, ‘c’: 3, ‘b’: 2}</w:t>
        <w:br/>
        <w:t xml:space="preserve"> </w:t>
        <w:br/>
        <w:t>&gt;&gt;&gt; for key in sorted(D):</w:t>
        <w:br/>
        <w:t xml:space="preserve">        print(key, ‘=&gt;’, D[key])</w:t>
        <w:br/>
        <w:t xml:space="preserve"> </w:t>
        <w:br/>
        <w:t>a =&gt; 1</w:t>
        <w:br/>
        <w:t>b =&gt; 2</w:t>
        <w:br/>
        <w:t>c =&gt; 3</w:t>
        <w:br/>
        <w:t xml:space="preserve">Этот пример может служить поводом для знакомства с циклом for языка </w:t>
        <w:br/>
        <w:t xml:space="preserve">Python. Цикл for представляет собой самый простой и эффективный способ </w:t>
        <w:br/>
        <w:t>произвести обход всех элементов в последовательности и выполнить блок про-</w:t>
        <w:br/>
        <w:t xml:space="preserve">граммного кода для каждого из элементов. Переменная цикла, определяемая </w:t>
        <w:br/>
        <w:t xml:space="preserve">пользователем (в данном случае key), служит для ссылки на текущий элемент. </w:t>
        <w:br/>
        <w:t>В этом примере выводятся ключи и значения несортированного словаря в отсо-</w:t>
        <w:br/>
        <w:t>ртированном по ключам виде.</w:t>
        <w:br/>
        <w:t>Цикл for и родственный ему цикл while – это основные способы реализации по-</w:t>
        <w:br/>
        <w:t xml:space="preserve">вторяющихся действий в сценариях. Однако в действительности цикл for (так </w:t>
        <w:br/>
        <w:t xml:space="preserve">же, как и родственные ему генераторы списков, с которыми мы познакомились </w:t>
        <w:br/>
        <w:t xml:space="preserve">выше), является операцией над последовательностью. Он способен работать </w:t>
        <w:br/>
        <w:t>с любыми объектами, являющимися последовательностями, а также с неко-</w:t>
        <w:br/>
        <w:t>торыми объектами, которые последовательностями не являются. Ниже при-</w:t>
        <w:br/>
        <w:t>водится пример обхода всех символов в строке и вывод их в верхнем регистре:</w:t>
        <w:br/>
        <w:t>&gt;&gt;&gt; for c in ‘spam’:</w:t>
        <w:br/>
        <w:t xml:space="preserve">        print(c.upper())</w:t>
        <w:br/>
        <w:t xml:space="preserve"> </w:t>
        <w:br/>
        <w:t>S</w:t>
        <w:br/>
        <w:t>P</w:t>
        <w:br/>
        <w:t>A</w:t>
        <w:br/>
        <w:t>M</w:t>
        <w:br/>
        <w:t>Цикл while в языке Python представляет собой более универсальный инстру-</w:t>
        <w:br/>
        <w:t>Python представляет собой более универсальный инстру-</w:t>
        <w:br/>
        <w:t xml:space="preserve"> представляет собой более универсальный инстру-</w:t>
        <w:br/>
        <w:t xml:space="preserve">мент выполнения циклически повторяющихся операций и не имеет прямой </w:t>
        <w:br/>
        <w:t>связи с последовательностями:</w:t>
        <w:br/>
        <w:t>&gt;&gt;&gt; x = 4</w:t>
        <w:br/>
        <w:t>&gt;&gt;&gt; while x &gt; 0:</w:t>
        <w:br/>
        <w:t xml:space="preserve">        print(‘spam!’ * x)</w:t>
        <w:br/>
        <w:t xml:space="preserve">        x -= 1</w:t>
        <w:br/>
        <w:t xml:space="preserve"> </w:t>
        <w:br/>
        <w:t>spam!spam!spam!spam!</w:t>
        <w:br/>
        <w:t>spam!spam!spam!</w:t>
        <w:br/>
        <w:t>spam!spam!</w:t>
        <w:br/>
        <w:t>spam!</w:t>
        <w:br/>
      </w:r>
    </w:p>
    <w:p>
      <w:r>
        <w:t xml:space="preserve">142 </w:t>
        <w:br/>
        <w:t xml:space="preserve">Глава 4. Введение в типы объектов языка Python </w:t>
        <w:br/>
        <w:t xml:space="preserve">Инструкции циклов, их синтаксис и свойства мы подробнее рассмотрим ниже </w:t>
        <w:br/>
        <w:t>в этой книге.</w:t>
        <w:br/>
        <w:t>Итерации и оптимизация</w:t>
        <w:br/>
        <w:t>Не случайно цикл for выглядит похожим на выражения-генераторы, введен-</w:t>
        <w:br/>
        <w:t xml:space="preserve">ные ранее: каждый из этих инструментов представляет собой универсальное </w:t>
        <w:br/>
        <w:t>средство выполнения итераций. Фактически обе конструкции способны рабо-</w:t>
        <w:br/>
        <w:t xml:space="preserve">тать с любыми объектами, которые поддерживают протокол итераций – идею, </w:t>
        <w:br/>
        <w:t>недавно появившуюся в Python, которая по сути подразумевает наличие в па-</w:t>
        <w:br/>
        <w:t>мяти последовательности или объекта, который генерирует по одному элемен-</w:t>
        <w:br/>
        <w:t>ту за раз в контексте выполнения итерации. Объект попадает в категорию ите-</w:t>
        <w:br/>
        <w:t xml:space="preserve">рируемых, если в ответ на вызов встроенной функции iter (с этим объектом </w:t>
        <w:br/>
        <w:t xml:space="preserve">в качестве аргумента) возвращается объект, который позволяет перемещаться </w:t>
        <w:br/>
        <w:t xml:space="preserve">по его элементам с помощью функции next. Генераторы списков, с которыми </w:t>
        <w:br/>
        <w:t xml:space="preserve">мы познакомились выше, являются такими объектами. </w:t>
        <w:br/>
        <w:t>О протоколе итераций я расскажу позднее в этой же книге. А пока просто за-</w:t>
        <w:br/>
        <w:t xml:space="preserve">помните, что любой инструмент языка Python, сканирующий объект слева </w:t>
        <w:br/>
        <w:t>направо, использует протокол итераций. Именно поэтому функция sorted, ко-</w:t>
        <w:br/>
        <w:t xml:space="preserve">торая использовалась в предыдущем разделе, способна работать со словарем </w:t>
        <w:br/>
        <w:t>непосредственно – нам не требуется вызывать метод keys для получения после-</w:t>
        <w:br/>
        <w:t xml:space="preserve">довательности, потому что словари являются итерируемыми объектами, для </w:t>
        <w:br/>
        <w:t>которых функция next возвращает следующий ключ.</w:t>
        <w:br/>
        <w:t xml:space="preserve">Это также означает, что любой генератор списков, такой, как показано ниже, </w:t>
        <w:br/>
        <w:t>вычисляющий квадраты чисел в списке:</w:t>
        <w:br/>
        <w:t>&gt;&gt;&gt; squares = [x ** 2 for x in [1, 2, 3, 4, 5]]</w:t>
        <w:br/>
        <w:t>&gt;&gt;&gt; squares</w:t>
        <w:br/>
        <w:t>[1, 4, 9, 16, 25]</w:t>
        <w:br/>
        <w:t xml:space="preserve">всегда можно представить в виде эквивалентного цикла for, который создает </w:t>
        <w:br/>
        <w:t>список с результатами, добавляя новые элементы в ходе выполнения итераций:</w:t>
        <w:br/>
        <w:t>&gt;&gt;&gt; squares = []</w:t>
        <w:br/>
        <w:t>&gt;&gt;&gt; for x in [1, 2, 3, 4, 5]:  # Эти же операции выполняет и генератор списков,</w:t>
        <w:br/>
        <w:t xml:space="preserve">        squares.append(x ** 2) # следуя протоколу итераций</w:t>
        <w:br/>
        <w:t xml:space="preserve"> </w:t>
        <w:br/>
        <w:t>&gt;&gt;&gt; squares</w:t>
        <w:br/>
        <w:t>[1, 4, 9, 16, 25]</w:t>
        <w:br/>
        <w:t xml:space="preserve">Однако генераторы списков и родственные им инструменты функционального </w:t>
        <w:br/>
        <w:t>программирования, такие как функции map и filter, обычно выполняются бы-</w:t>
        <w:br/>
        <w:t xml:space="preserve">стрее, чем цикл for (примерно раза в два), что особенно важно для программ, </w:t>
        <w:br/>
        <w:t xml:space="preserve">обрабатывающих большие объемы данных. И, тем не менее, следует заметить, </w:t>
        <w:br/>
        <w:t xml:space="preserve">что оценка производительности – вещь очень хитрая в языке Python, потому </w:t>
        <w:br/>
        <w:t>что в процессе разработки он продолжает оптимизироваться, и производитель-</w:t>
        <w:br/>
        <w:t>ность тех или иных конструкций может изменяться от версии к версии.</w:t>
        <w:br/>
        <w:t xml:space="preserve">Главное правило, которому желательно следовать при использовании языка </w:t>
        <w:br/>
        <w:t>Python – это простота и удобочитаемость программного кода, а проблему про-</w:t>
        <w:br/>
        <w:t xml:space="preserve">изводительности следует рассматривать во вторую очередь, уже после того, </w:t>
        <w:br/>
        <w:t>как будет создана работоспособная программа и когда проблема производи-</w:t>
        <w:br/>
        <w:t>тельности программы действительно заслуживает того, чтобы на нее обрати-</w:t>
        <w:br/>
        <w:t>ли внимание. Но чаще всего ваш программный код будет обладать достаточ-</w:t>
        <w:br/>
      </w:r>
    </w:p>
    <w:p>
      <w:r>
        <w:t xml:space="preserve">Словари </w:t>
        <w:br/>
        <w:t>143</w:t>
        <w:br/>
        <w:t xml:space="preserve">но высокой производительностью. Если же вам потребуется оптимизировать </w:t>
        <w:br/>
        <w:t xml:space="preserve">программу, в составе Python вы найдете инструменты, которые помогут вам </w:t>
        <w:br/>
        <w:t xml:space="preserve">в этом, включая модули time и timeit, а также модуль profile. Более подробную </w:t>
        <w:br/>
        <w:t xml:space="preserve">информацию об этих модулях вы найдете далее в книге и в руководствах по </w:t>
        <w:br/>
        <w:t>языку Python.</w:t>
        <w:br/>
        <w:t xml:space="preserve">Отсутствующие ключи: </w:t>
        <w:br/>
        <w:t>проверка с помощью оператора if</w:t>
        <w:br/>
        <w:t xml:space="preserve">Необходимо сделать еще одно замечание о словарях, прежде чем двинуться </w:t>
        <w:br/>
        <w:t>дальше. Несмотря на то, что операция присваивания значений элементам с не-</w:t>
        <w:br/>
        <w:t xml:space="preserve">существующими ключами приводит к расширению словаря, тем не менее, при </w:t>
        <w:br/>
        <w:t>попытке обратиться к несуществующему элементу возникает ошибка:</w:t>
        <w:br/>
        <w:t>&gt;&gt;&gt; D</w:t>
        <w:br/>
        <w:t>{‘a’: 1, ‘c’: 3, ‘b’: 2}</w:t>
        <w:br/>
        <w:t xml:space="preserve"> </w:t>
        <w:br/>
        <w:t>&gt;&gt;&gt; D[‘e’] = 99 # Присваивание по новому ключу приводит к расширению словаря</w:t>
        <w:br/>
        <w:t>&gt;&gt;&gt; D</w:t>
        <w:br/>
        <w:t>{‘a’: 1, ‘c’: 3, ‘b’: 2, ‘e’: 99}</w:t>
        <w:br/>
        <w:t xml:space="preserve"> </w:t>
        <w:br/>
        <w:t>&gt;&gt;&gt; D[‘f’]      # Попытка обратиться к несуществующему ключу приводит к ошибке</w:t>
        <w:br/>
        <w:t>...текст сообщения об ошибке опущен...</w:t>
        <w:br/>
        <w:t>KeyError: ‘f’</w:t>
        <w:br/>
        <w:t>Программная ошибка при попытке получить значение несуществующего эле-</w:t>
        <w:br/>
        <w:t xml:space="preserve">мента – это именно то, что нам хотелось бы получать. Но в общем случае при </w:t>
        <w:br/>
        <w:t xml:space="preserve">создании программного кода мы не всегда можем знать, какие ключи будут </w:t>
        <w:br/>
        <w:t xml:space="preserve">присутствовать. Как быть в таких случаях, чтобы не допустить появления </w:t>
        <w:br/>
        <w:t xml:space="preserve">ошибок? Для этого можно, например, выполнить предварительную проверку. </w:t>
        <w:br/>
        <w:t>Применительно к словарям оператор in, проверки на членство, позволяет опре-</w:t>
        <w:br/>
        <w:t xml:space="preserve">делить наличие ключа и с помощью условного оператора if выполнить тот или </w:t>
        <w:br/>
        <w:t xml:space="preserve">иной программный код (как и в случае инструкции for, не забудьте дважды </w:t>
        <w:br/>
        <w:t>нажать клавишу Enter после ввода инструкции if в интерактивной оболочке):</w:t>
        <w:br/>
        <w:t>&gt;&gt;&gt; ‘f’ in D</w:t>
        <w:br/>
        <w:t>False</w:t>
        <w:br/>
        <w:t xml:space="preserve"> </w:t>
        <w:br/>
        <w:t>&gt;&gt;&gt; if not ‘f’ in D:</w:t>
        <w:br/>
        <w:t xml:space="preserve">        Print(‘missing’)</w:t>
        <w:br/>
        <w:t xml:space="preserve"> </w:t>
        <w:br/>
        <w:t>missing</w:t>
        <w:br/>
        <w:t xml:space="preserve">Далее в этой книге я расскажу подробнее об инструкции if и ее синтаксисе. </w:t>
        <w:br/>
        <w:t xml:space="preserve">Однако форма инструкции, которая используется здесь, достаточно очевидна: </w:t>
        <w:br/>
        <w:t xml:space="preserve">она состоит из ключевого слова if, следующего за ним выражения, результат </w:t>
        <w:br/>
        <w:t>которого интерпретируется как «истина» или «ложь». Далее следует блок про-</w:t>
        <w:br/>
        <w:t xml:space="preserve">граммного кода, который будет выполнен, если результатом выражения будет </w:t>
        <w:br/>
        <w:t xml:space="preserve">значение «истина». В полной форме инструкция if предусматривает наличие </w:t>
        <w:br/>
        <w:t>предложения else – для реализации действия по умолчанию, и одно или бо-</w:t>
        <w:br/>
        <w:t xml:space="preserve">лее предложение elif (else if) для выполнения других проверок. Это основное </w:t>
        <w:br/>
        <w:t xml:space="preserve">средство выбора в языке Python и именно этим способом мы реализуем логику </w:t>
        <w:br/>
        <w:t>работы в наших сценариях.</w:t>
        <w:br/>
        <w:t>Существуют также и другие способы создания словарей и исключения оши-</w:t>
        <w:br/>
        <w:t>бок обращения к несуществующим элементам словаря: метод get (при обраще-</w:t>
        <w:br/>
      </w:r>
    </w:p>
    <w:p>
      <w:r>
        <w:t xml:space="preserve">144 </w:t>
        <w:br/>
        <w:t xml:space="preserve">Глава 4. Введение в типы объектов языка Python </w:t>
        <w:br/>
        <w:t>нии к которому можно указать значение, возвращаемое по умолчанию)� в Py-</w:t>
        <w:br/>
        <w:t>Py-</w:t>
        <w:br/>
        <w:t xml:space="preserve">thon 2.X имеется метод has_key (который недоступен в версии 3.0)� инструкция </w:t>
        <w:br/>
        <w:t>try (с которой мы познакомимся в главе 10, позволяющая перехватывать и об-</w:t>
        <w:br/>
        <w:t>рабатывать исключения) и выражение if/else (по сути тот же условный опера-</w:t>
        <w:br/>
        <w:t>тор if, сжатый до размеров одной строки), например:</w:t>
        <w:br/>
        <w:t xml:space="preserve">&gt;&gt;&gt; value = D.get(‘x’, 0)             # Попытка получить значение, </w:t>
        <w:br/>
        <w:t>&gt;&gt;&gt; value                             # указав значение по умолчанию</w:t>
        <w:br/>
        <w:t>0</w:t>
        <w:br/>
        <w:t xml:space="preserve">&gt;&gt;&gt; value = D[‘x’] if ‘x’ in D else 0 # Выражение if/else </w:t>
        <w:br/>
        <w:t>&gt;&gt;&gt; value</w:t>
        <w:br/>
        <w:t>0</w:t>
        <w:br/>
        <w:t>Но подробнее об этом мы поговорим в одной из следующих глав. А сейчас рас-</w:t>
        <w:br/>
        <w:t>смотрим кортежи.</w:t>
        <w:br/>
        <w:t>Кортежи</w:t>
        <w:br/>
        <w:t>Объект-кортеж (tuple – произносится как «тъюпл» или «тъюпел», в зависимо-</w:t>
        <w:br/>
        <w:t>uple – произносится как «тъюпл» или «тъюпел», в зависимо-</w:t>
        <w:br/>
        <w:t xml:space="preserve"> – произносится как «тъюпл» или «тъюпел», в зависимо-</w:t>
        <w:br/>
        <w:t>сти от того, у кого вы спрашиваете) в общих чертах напоминает список, ко-</w:t>
        <w:br/>
        <w:t xml:space="preserve">торый невозможно изменить – кортежи являются последовательностями, как </w:t>
        <w:br/>
        <w:t xml:space="preserve">списки, но они являются неизменяемыми, как строки. Синтаксически литерал </w:t>
        <w:br/>
        <w:t>кортежа заключается в круглые, а не в квадратные скобки. Они также поддер-</w:t>
        <w:br/>
        <w:t>живают включение объектов различных типов, вложение и операции, типич-</w:t>
        <w:br/>
        <w:t>ные для последовательностей:</w:t>
        <w:br/>
        <w:t>&gt;&gt;&gt; T = (1, 2, 3, 4) # Кортеж из 4 элементов</w:t>
        <w:br/>
        <w:t>&gt;&gt;&gt; len(T)           # Длина</w:t>
        <w:br/>
        <w:t>4</w:t>
        <w:br/>
        <w:t xml:space="preserve"> </w:t>
        <w:br/>
        <w:t>&gt;&gt; T + (5, 6)        # Конкатенация</w:t>
        <w:br/>
        <w:t>(1, 2, 3, 4, 5, 6)</w:t>
        <w:br/>
        <w:t xml:space="preserve"> </w:t>
        <w:br/>
        <w:t>&gt;&gt;&gt; T[0]             # Извлечение элемента, среза и так далее</w:t>
        <w:br/>
        <w:t>1</w:t>
        <w:br/>
        <w:t xml:space="preserve">В Python 3.0 кортежи обладают двумя методами, которые также имеются </w:t>
        <w:br/>
        <w:t>у списков:</w:t>
        <w:br/>
        <w:t>&gt;&gt;&gt; T.index(4)     # Методы кортежей: значение 4 находится в позиции 3</w:t>
        <w:br/>
        <w:t>3</w:t>
        <w:br/>
        <w:t>&gt;&gt;&gt; T.count(4)     # Значение 4 присутствует в единственном экземпляре</w:t>
        <w:br/>
        <w:t>1</w:t>
        <w:br/>
        <w:t>Основное отличие кортежей – это невозможность их изменения после созда-</w:t>
        <w:br/>
        <w:t>ния. То есть кортежи являются неизменяемыми последовательностями:</w:t>
        <w:br/>
        <w:t>&gt;&gt;&gt; T[0] = 2     # Кортежи являются неизменяемыми</w:t>
        <w:br/>
        <w:t>...текст сообщения об ошибке опущен...</w:t>
        <w:br/>
        <w:t>TypeError: ‘tuple’ object does not support item assignment</w:t>
        <w:br/>
        <w:t>Подобно спискам и словарям кортежи способны хранить объекты разных ти-</w:t>
        <w:br/>
        <w:t>пов и допускают возможность вложения, но в отличие от них, не могут изме-</w:t>
        <w:br/>
        <w:t>нять свои размеры, так как являются неизменяемыми объектами:</w:t>
        <w:br/>
        <w:t>&gt;&gt;&gt; T = (‘spam’, 3.0, [11, 22, 33])</w:t>
        <w:br/>
        <w:t>&gt;&gt;&gt; T[1]</w:t>
        <w:br/>
      </w:r>
    </w:p>
    <w:p>
      <w:r>
        <w:t xml:space="preserve">Файлы </w:t>
        <w:br/>
        <w:t>145</w:t>
        <w:br/>
        <w:t>3.0</w:t>
        <w:br/>
        <w:t>&gt;&gt;&gt; T[2][1]</w:t>
        <w:br/>
        <w:t>22</w:t>
        <w:br/>
        <w:t>&gt;&gt;&gt; T.append(4)</w:t>
        <w:br/>
        <w:t>AttributeError: ‘tuple’ object has no attribute ‘append’</w:t>
        <w:br/>
        <w:t>Для чего нужны кортежи?</w:t>
        <w:br/>
        <w:t>Зачем нужен тип, который напоминает список, но поддерживает меньшее чис-</w:t>
        <w:br/>
        <w:t xml:space="preserve">ло операций? Откровенно говоря, на практике кортежи используются не так </w:t>
        <w:br/>
        <w:t>часто, как списки, и главное их достоинство – неизменяемость. Если коллек-</w:t>
        <w:br/>
        <w:t xml:space="preserve">ция объектов передается между компонентами программы в виде списка, он </w:t>
        <w:br/>
        <w:t>может быть изменен любым из компонентов. Если используются кортежи, та-</w:t>
        <w:br/>
        <w:t xml:space="preserve">кие изменения становятся невозможны. То есть кортежи обеспечивают своего </w:t>
        <w:br/>
        <w:t>рода ограничение целостности, что может оказаться полезным в крупных про-</w:t>
        <w:br/>
        <w:t>граммах. Далее в книге мы еще вернемся к кортежам. А сейчас перейдем к по-</w:t>
        <w:br/>
        <w:t>следнему базовому типу данных – к файлам.</w:t>
        <w:br/>
        <w:t>Файлы</w:t>
        <w:br/>
        <w:t>Объекты-файлы – это основной интерфейс между программным кодом на язы-</w:t>
        <w:br/>
        <w:t xml:space="preserve">ке Python и внешними файлами на компьютере. Файлы являются одним из </w:t>
        <w:br/>
        <w:t xml:space="preserve">базовых типов, но они представляют собой нечто необычное, поскольку для </w:t>
        <w:br/>
        <w:t xml:space="preserve">файлов отсутствует возможность создания объектов в виде литералов. Вместо </w:t>
        <w:br/>
        <w:t xml:space="preserve">этого, чтобы создать объект файла, необходимо вызвать встроенную функцию </w:t>
        <w:br/>
        <w:t>open, передав ей имя внешнего файла и строку режима доступа к файлу. На-</w:t>
        <w:br/>
        <w:t>пример, чтобы создать файл для вывода данных, вместе с именем файла функ-</w:t>
        <w:br/>
        <w:t>ции необходимо передать строку режима ‘w’:</w:t>
        <w:br/>
        <w:t>&gt;&gt;&gt; f = open(‘data.txt’, ‘w’) # Создается новый файл для вывода</w:t>
        <w:br/>
        <w:t>&gt;&gt;&gt; f.write(‘Hello\n’)  # Запись строки байтов в файл</w:t>
        <w:br/>
        <w:t>6</w:t>
        <w:br/>
        <w:t>&gt;&gt;&gt; f.write(‘world\n’)  # В Python 3.0 возвращает количество записанных байтов</w:t>
        <w:br/>
        <w:t>6</w:t>
        <w:br/>
        <w:t>&gt;&gt;&gt; f.close()           # Закрывает файл и выталкивает выходные буферы на диск</w:t>
        <w:br/>
        <w:t xml:space="preserve">В этом примере создается файл в текущем каталоге и в него записывается текст </w:t>
        <w:br/>
        <w:t xml:space="preserve">(имя файла может содержать полный путь к каталогу, если требуется получить </w:t>
        <w:br/>
        <w:t xml:space="preserve">доступ к файлу, находящемуся в другом месте). Чтобы прочитать то, что было </w:t>
        <w:br/>
        <w:t xml:space="preserve">записано в файл, его нужно открыть в режиме ‘r’ (этот режим используется по </w:t>
        <w:br/>
        <w:t xml:space="preserve">умолчанию, если строка режима в вызове функции опущена). Затем прочитать </w:t>
        <w:br/>
        <w:t xml:space="preserve">содержимое файла в строку и отобразить ее. Содержимое файла для сценария </w:t>
        <w:br/>
        <w:t>всегда является строкой независимо от типов данных, фактически хранящих-</w:t>
        <w:br/>
        <w:t>ся в файле:</w:t>
        <w:br/>
        <w:t>&gt;&gt;&gt; f = open(‘data.txt’) # ‘r’ – это режим доступа к файлу по умолчанию</w:t>
        <w:br/>
        <w:t>&gt;&gt;&gt; text = f.read()      # Файл читается целиком в строку</w:t>
        <w:br/>
        <w:t>&gt;&gt;&gt; text</w:t>
        <w:br/>
        <w:t>‘Hello\nworld\n’</w:t>
        <w:br/>
        <w:t xml:space="preserve"> </w:t>
        <w:br/>
        <w:t>&gt;&gt;&gt; print(text)          # Вывод, с попутной интерпретацией служебных символов</w:t>
        <w:br/>
        <w:t>Hello</w:t>
        <w:br/>
        <w:t>world</w:t>
        <w:br/>
        <w:t xml:space="preserve"> </w:t>
        <w:br/>
      </w:r>
    </w:p>
    <w:p>
      <w:r>
        <w:t xml:space="preserve">146 </w:t>
        <w:br/>
        <w:t xml:space="preserve">Глава 4. Введение в типы объектов языка Python </w:t>
        <w:br/>
        <w:t>&gt;&gt;&gt; text.split()         # Содержимое файла всегда является строкой</w:t>
        <w:br/>
        <w:t>[‘Hello’, ‘world’]</w:t>
        <w:br/>
        <w:t>Объекты-файлы имеют и другие методы, обеспечивающие поддержку допол-</w:t>
        <w:br/>
        <w:t xml:space="preserve">нительных возможностей, но пока мы не будем рассматривать их. Например, </w:t>
        <w:br/>
        <w:t xml:space="preserve">объекты файлов предоставляют различные способы чтения и записи данных </w:t>
        <w:br/>
        <w:t xml:space="preserve">(метод read принимает необязательный параметр – количество байтов, метод </w:t>
        <w:br/>
        <w:t xml:space="preserve">readline считывает по одной строке за одно обращение и так далее) и другие </w:t>
        <w:br/>
        <w:t xml:space="preserve">методы (seek – перемещает позицию чтения/записи в файле). Однако, как будет </w:t>
        <w:br/>
        <w:t xml:space="preserve">показано позднее, самый лучший на сегодняшний день способ чтения файлов </w:t>
        <w:br/>
        <w:t>состоит в том, чтобы не читать его содержимое целиком – файлы предостав-</w:t>
        <w:br/>
        <w:t xml:space="preserve">ляют итераторы, которые обеспечивают автоматическое построчное чтение </w:t>
        <w:br/>
        <w:t>содержимого файла в циклах for и в других контекстах.</w:t>
        <w:br/>
        <w:t xml:space="preserve">Мы будем рассматривать все множество методов позднее в этой книге, но если </w:t>
        <w:br/>
        <w:t xml:space="preserve">у вас появится желание быстро ознакомиться с ними, запустите функцию dir, </w:t>
        <w:br/>
        <w:t xml:space="preserve">передав ей слово file (имя типа данных), а затем функцию help с любым из </w:t>
        <w:br/>
        <w:t>имен методов в качестве аргумента:</w:t>
        <w:br/>
        <w:t>&gt;&gt;&gt; dir(f)</w:t>
        <w:br/>
        <w:t>[ ...множество имен опущено...</w:t>
        <w:br/>
        <w:t xml:space="preserve">‘buffer’, ‘close’, ‘closed’, ‘encoding’, ‘errors’, ‘fileno’, ‘flush’, ‘isatty’, </w:t>
        <w:br/>
        <w:t xml:space="preserve">‘line_buffering’, ‘mode’, ‘name’, ‘newlines’, ‘read’, ‘readable’, ‘readline’, </w:t>
        <w:br/>
        <w:t xml:space="preserve">‘readlines’, ‘seek’, ‘seekable’, ‘tell’, ‘truncate’, ‘writable’, ‘write’, </w:t>
        <w:br/>
        <w:t>‘writelines’]</w:t>
        <w:br/>
        <w:t>&gt;&gt;&gt; help(f.seek)</w:t>
        <w:br/>
        <w:t>...попробуйте и увидите...</w:t>
        <w:br/>
        <w:t xml:space="preserve">Позднее в этой книге вы узнаете также, что при работе с файлами в Python 3.0 </w:t>
        <w:br/>
        <w:t>проводится очень четкая грань между текстовыми и двоичными данными. Со-</w:t>
        <w:br/>
        <w:t>держимое текстовых файлов представляется в виде строк и для них автома-</w:t>
        <w:br/>
        <w:t>тически выполняется кодирование и декодирование символов Юникода. Со-</w:t>
        <w:br/>
        <w:t xml:space="preserve">держимое двоичных файлов представляется в виде строк специального типа </w:t>
        <w:br/>
        <w:t xml:space="preserve">bytes, при этом никаких автоматических преобразований содержимого файлов </w:t>
        <w:br/>
        <w:t>не производится:</w:t>
        <w:br/>
        <w:t>&gt;&gt;&gt; data = open(‘data.bin’, ‘rb’).read()# Файл открывается в двоичном режиме</w:t>
        <w:br/>
        <w:t>&gt;&gt;&gt; data                                # Строка байтов хранит двоичные данные</w:t>
        <w:br/>
        <w:t>b’\x00\x00\x00\x07spam\x00\x08’</w:t>
        <w:br/>
        <w:t>&gt;&gt;&gt; data[4:8]</w:t>
        <w:br/>
        <w:t>b’spam’</w:t>
        <w:br/>
        <w:t>Хотя при работе исключительно с текстовыми данными в формате ASCII о та-</w:t>
        <w:br/>
        <w:t>ASCII о та-</w:t>
        <w:br/>
        <w:t xml:space="preserve"> о та-</w:t>
        <w:br/>
        <w:t>ких различиях обычно беспокоиться не приходится, однако в Python 3.0 стро-</w:t>
        <w:br/>
        <w:t>Python 3.0 стро-</w:t>
        <w:br/>
        <w:t xml:space="preserve"> 3.0 стро-</w:t>
        <w:br/>
        <w:t>ки и файлы требуют особого внимания – при работе с интернационализиро-</w:t>
        <w:br/>
        <w:t>ванными приложениями или двоичными данными.</w:t>
        <w:br/>
        <w:t>Другие средства, напоминающие файлы</w:t>
        <w:br/>
        <w:t>Функция open – это рабочая лошадка в большинстве операций с файлами, ко-</w:t>
        <w:br/>
        <w:t xml:space="preserve">торые можно выполнять в языке Python. Для решения более специфичных </w:t>
        <w:br/>
        <w:t>задач Python поддерживает и другие инструментальные средства, напомина-</w:t>
        <w:br/>
        <w:t>ющие файлы: каналы, очереди, сокеты, файлы с доступом по ключу, файлы-</w:t>
        <w:br/>
        <w:t>хранилища объектов, файлы с доступом по дескриптору, интерфейсы к реля-</w:t>
        <w:br/>
        <w:t xml:space="preserve">ционным и объектно-ориентированным базам данных и многие другие. Файлы </w:t>
        <w:br/>
      </w:r>
    </w:p>
    <w:p>
      <w:r>
        <w:t xml:space="preserve">Другие базовые типы </w:t>
        <w:br/>
        <w:t>147</w:t>
        <w:br/>
        <w:t xml:space="preserve">с доступом по дескриптору, например, поддерживают возможность блокировки </w:t>
        <w:br/>
        <w:t xml:space="preserve">и другие низкоуровневые операции, а сокеты представляют собой интерфейс </w:t>
        <w:br/>
        <w:t xml:space="preserve">к сетевым взаимодействиям. В этой книге мы не будем подробно рассматривать </w:t>
        <w:br/>
        <w:t xml:space="preserve">эти темы, но знание этих особенностей окажется для вас полезным, как только </w:t>
        <w:br/>
        <w:t>вы начнете всерьез программировать на языке Python.</w:t>
        <w:br/>
        <w:t>Другие базовые типы</w:t>
        <w:br/>
        <w:t xml:space="preserve">Помимо базовых типов данных, которые мы уже рассмотрели, существуют </w:t>
        <w:br/>
        <w:t>и другие, которые могут считаться базовыми в зависимости от широты опреде-</w:t>
        <w:br/>
        <w:t xml:space="preserve">ления этой категории. Например, множества, совсем недавно появившиеся </w:t>
        <w:br/>
        <w:t>в языке, – которые не являются ни последовательностями, ни отображения-</w:t>
        <w:br/>
        <w:t>ми. Множества – это неупорядоченные коллекции уникальных и неизменяе-</w:t>
        <w:br/>
        <w:t xml:space="preserve">мых объектов. Множества создаются встроенной функцией set или с помощью </w:t>
        <w:br/>
        <w:t xml:space="preserve">новых синтаксических конструкций определения литералов и генераторов </w:t>
        <w:br/>
        <w:t>множеств, появившихся в версии 3.0, и поддерживают типичные математиче-</w:t>
        <w:br/>
        <w:t xml:space="preserve">ские операции над множествами (выбор синтаксической конструкции {...} для </w:t>
        <w:br/>
        <w:t>определения литералов множеств в версии 3.0 не случаен, поскольку множе-</w:t>
        <w:br/>
        <w:t>ства напоминают словари, в которых ключи не имеют значений):</w:t>
        <w:br/>
        <w:t>&gt;&gt;&gt; X = set(‘spam’) # В 2.6 и 3.0 можно создавать из последовательностей</w:t>
        <w:br/>
        <w:t>&gt;&gt;&gt; Y = {‘h’, ‘a’, ‘m’} # В 3.0 можно определять литералы множеств</w:t>
        <w:br/>
        <w:t>&gt;&gt;&gt; X, Y</w:t>
        <w:br/>
        <w:t>({‘a’, ‘p’, ‘s’, ‘m’}, {‘a’, ‘h’, ‘m’})</w:t>
        <w:br/>
        <w:t xml:space="preserve"> </w:t>
        <w:br/>
        <w:t>&gt;&gt;&gt; X &amp; Y                    # Пересечение</w:t>
        <w:br/>
        <w:t>{‘a’, ‘m’}</w:t>
        <w:br/>
        <w:t xml:space="preserve"> </w:t>
        <w:br/>
        <w:t>&gt;&gt;&gt; X | Y                    # Объединение</w:t>
        <w:br/>
        <w:t>{‘a’, ‘p’, ‘s’, ‘h’, ‘m’}</w:t>
        <w:br/>
        <w:t xml:space="preserve"> </w:t>
        <w:br/>
        <w:t>&gt;&gt;&gt; X – Y                    # Разность</w:t>
        <w:br/>
        <w:t>{‘p’, ‘s’}</w:t>
        <w:br/>
        <w:t>&gt;&gt;&gt; {x ** 2 for x in [1, 2, 3, 4]} # Генератор множеств в 3.0</w:t>
        <w:br/>
        <w:t>{16, 1, 4, 9}</w:t>
        <w:br/>
        <w:t>Кроме того, недавно в Python появились вещественные числа с фиксирован-</w:t>
        <w:br/>
        <w:t xml:space="preserve">ной точностью и рациональные числа (числа, представленные дробью, то есть </w:t>
        <w:br/>
        <w:t xml:space="preserve">парой целых чисел – числителем и знаменателем). Обе разновидности могут </w:t>
        <w:br/>
        <w:t xml:space="preserve">использоваться для решения проблем, связанных с точностью представления </w:t>
        <w:br/>
        <w:t>простых вещественных чисел:</w:t>
        <w:br/>
        <w:t>&gt;&gt;&gt; 1 / 3           # Вещественное число (в 2.6 числа должны заканчиваться .0)</w:t>
        <w:br/>
        <w:t>0.33333333333333331</w:t>
        <w:br/>
        <w:t xml:space="preserve">&gt;&gt;&gt; (2/3) + (1/2) </w:t>
        <w:br/>
        <w:t>1.1666666666666665</w:t>
        <w:br/>
        <w:t xml:space="preserve"> </w:t>
        <w:br/>
        <w:t>&gt;&gt;&gt; import decimal             # Вещественные числа с фиксированной точностью</w:t>
        <w:br/>
        <w:t>&gt;&gt;&gt; d = decimal.Decimal(‘3.141’)</w:t>
        <w:br/>
        <w:t>&gt;&gt;&gt; d + 1</w:t>
        <w:br/>
        <w:t>Decimal(‘4.141’)</w:t>
        <w:br/>
        <w:t xml:space="preserve"> </w:t>
        <w:br/>
        <w:t>&gt;&gt;&gt; decimal.getcontext().prec = 2</w:t>
        <w:br/>
        <w:t>&gt;&gt;&gt; decimal.Decimal(‘1.00’) / decimal.Decimal(‘3.00’)</w:t>
        <w:br/>
        <w:t>Decimal(‘0.33’)</w:t>
        <w:br/>
        <w:t xml:space="preserve"> </w:t>
        <w:br/>
      </w:r>
    </w:p>
    <w:p>
      <w:r>
        <w:t xml:space="preserve">148 </w:t>
        <w:br/>
        <w:t xml:space="preserve">Глава 4. Введение в типы объектов языка Python </w:t>
        <w:br/>
        <w:t>&gt;&gt;&gt; from fractions import Fraction # Рациональные числа: числитель+знаменатель</w:t>
        <w:br/>
        <w:t>&gt;&gt;&gt; f = Fraction(2, 3)</w:t>
        <w:br/>
        <w:t>&gt;&gt;&gt; f + 1</w:t>
        <w:br/>
        <w:t>Fraction(5, 3)</w:t>
        <w:br/>
        <w:t>&gt;&gt;&gt; f + Fraction(1, 2)</w:t>
        <w:br/>
        <w:t>Fraction(7, 6)</w:t>
        <w:br/>
        <w:t xml:space="preserve">Кроме того в языке Python имеется логический тип данных (представленный </w:t>
        <w:br/>
        <w:t>предопределенными объектами True и False, которые по сути являются обыч-</w:t>
        <w:br/>
        <w:t xml:space="preserve">ными целыми числами 1 и 0 с некоторыми особенностями отображения на </w:t>
        <w:br/>
        <w:t xml:space="preserve">экране), а кроме того, давно уже существует специальный объект None, обычно </w:t>
        <w:br/>
        <w:t>используемый для инициализации переменных и объектов:</w:t>
        <w:br/>
        <w:t>&gt;&gt;&gt; 1 &gt; 2, 1 &lt; 2         # Логические значения</w:t>
        <w:br/>
        <w:t>(False, True)</w:t>
        <w:br/>
        <w:t>&gt;&gt;&gt; bool(‘spam’)</w:t>
        <w:br/>
        <w:t>True</w:t>
        <w:br/>
        <w:t xml:space="preserve"> </w:t>
        <w:br/>
        <w:t>&gt;&gt;&gt; X = None             # Специальный объект None</w:t>
        <w:br/>
        <w:t>&gt;&gt;&gt; print(X)</w:t>
        <w:br/>
        <w:t>None</w:t>
        <w:br/>
        <w:t xml:space="preserve"> </w:t>
        <w:br/>
        <w:t>&gt;&gt;&gt; L = [None] * 100     # Инициализация списка сотней объектов None</w:t>
        <w:br/>
        <w:t>&gt;&gt;&gt; L</w:t>
        <w:br/>
        <w:t>[None, None, None, None, None, None, None, None, None, None, None, None,</w:t>
        <w:br/>
        <w:t>None, None, None, None, None, None, None, ...список из 100 объектов None...]</w:t>
        <w:br/>
        <w:t>Как можно нарушить гибкость программного кода</w:t>
        <w:br/>
        <w:t>Мы еще будем много говорить обо всех этих типах данных далее в книге, но сна-</w:t>
        <w:br/>
        <w:t xml:space="preserve">чала я хочу сделать важное замечание. Тип объекта, возвращаемый встроенной </w:t>
        <w:br/>
        <w:t xml:space="preserve">функцией type, в свою очередь сам является объектом. В Python 3.0 этот объект </w:t>
        <w:br/>
        <w:t xml:space="preserve">несколько отличается от того, что возвращается в версии 2.6, потому что все </w:t>
        <w:br/>
        <w:t xml:space="preserve">типы были объединены с классами (о которых мы будем говорить при изучении </w:t>
        <w:br/>
        <w:t>классов «нового стиля» в шестой части книги). Допустим, что переменная L по-</w:t>
        <w:br/>
        <w:t>прежнему представляет список, созданный в предыдущем разделе:</w:t>
        <w:br/>
        <w:t># В Python 2.6:</w:t>
        <w:br/>
        <w:t xml:space="preserve"> </w:t>
        <w:br/>
        <w:t>&gt;&gt;&gt; type(L)       # Типы: переменная L представляет объект типа list</w:t>
        <w:br/>
        <w:t>&lt;type ‘list’&gt;</w:t>
        <w:br/>
        <w:t>&gt;&gt;&gt; type(type(L)) # Даже сами типы являются объектами</w:t>
        <w:br/>
        <w:t>&lt;type ‘type’&gt;</w:t>
        <w:br/>
        <w:t xml:space="preserve"> </w:t>
        <w:br/>
        <w:t># В Python 3.0:</w:t>
        <w:br/>
        <w:t xml:space="preserve"> </w:t>
        <w:br/>
        <w:t>&gt;&gt;&gt; type(L)       # 3.0: типы являются классами, и наоборот</w:t>
        <w:br/>
        <w:t>&lt;class ‘list’&gt;</w:t>
        <w:br/>
        <w:t>&gt;&gt;&gt; type(type(L)) # Подробнее о классах типов рассказывается в главе 31</w:t>
        <w:br/>
        <w:t>&lt;class ‘type’&gt;</w:t>
        <w:br/>
        <w:t xml:space="preserve">Типы объектов можно исследовать не только в интерактивной оболочке, но и в </w:t>
        <w:br/>
        <w:t xml:space="preserve">программном коде, который использует эти объекты. Сделать это в сценариях </w:t>
        <w:br/>
        <w:t>на языке Python можно как минимум тремя способами:</w:t>
        <w:br/>
        <w:t>&gt;&gt;&gt; if type(L) == type([]): # Проверка типа, если в этом есть необходимость...</w:t>
        <w:br/>
        <w:t xml:space="preserve">        print(‘yes’)</w:t>
        <w:br/>
        <w:t xml:space="preserve"> </w:t>
        <w:br/>
        <w:t>yes</w:t>
        <w:br/>
      </w:r>
    </w:p>
    <w:p>
      <w:r>
        <w:t xml:space="preserve">Другие базовые типы </w:t>
        <w:br/>
        <w:t>149</w:t>
        <w:br/>
        <w:t>&gt;&gt;&gt; if type(L) == list:     # С использованием имени типа</w:t>
        <w:br/>
        <w:t xml:space="preserve">        print(‘yes’)</w:t>
        <w:br/>
        <w:t xml:space="preserve"> </w:t>
        <w:br/>
        <w:t>yes</w:t>
        <w:br/>
        <w:t xml:space="preserve"> </w:t>
        <w:br/>
        <w:t>&gt;&gt;&gt; if isinstance(L, list): # Проверка в объектно-ориентированном стиле</w:t>
        <w:br/>
        <w:t xml:space="preserve">        print(‘yes’)</w:t>
        <w:br/>
        <w:t xml:space="preserve"> </w:t>
        <w:br/>
        <w:t>yes</w:t>
        <w:br/>
        <w:t xml:space="preserve">Однако теперь, когда я показал вам все эти способы проверки типа объекта, </w:t>
        <w:br/>
        <w:t xml:space="preserve">я должен заметить, что использование таких проверок в программном коде </w:t>
        <w:br/>
        <w:t>практически всегда является неверным решением (и отличительным призна-</w:t>
        <w:br/>
        <w:t xml:space="preserve">ком бывшего программиста на языке C, приступившего к программированию </w:t>
        <w:br/>
        <w:t xml:space="preserve">на языке Python). Причина, почему такой подход считается неверным, станет </w:t>
        <w:br/>
        <w:t xml:space="preserve">понятна позднее, когда мы начнем писать более крупные блоки программного </w:t>
        <w:br/>
        <w:t>кода, такие как функции, – но это (пожалуй, самая) основная концепция язы-</w:t>
        <w:br/>
        <w:t xml:space="preserve">ка Python. Наличие проверок на принадлежность объекта к тому или иному </w:t>
        <w:br/>
        <w:t xml:space="preserve">типу отрицательно сказывается на гибкости программного кода, потому что </w:t>
        <w:br/>
        <w:t>вы ограничиваете его работой с единственным типом данных. Без таких про-</w:t>
        <w:br/>
        <w:t>верок ваш программный код может оказаться в состоянии работать с более ши-</w:t>
        <w:br/>
        <w:t>роким диапазоном типов.</w:t>
        <w:br/>
        <w:t>Это связано с идей полиморфизма, о которой упоминалось ранее, и это основ-</w:t>
        <w:br/>
        <w:t xml:space="preserve">ная причина отсутствия необходимости описывать типы переменных в языке </w:t>
        <w:br/>
        <w:t>Python. Как будет говориться далее, программный код на языке Python ориен-</w:t>
        <w:br/>
        <w:t>. Как будет говориться далее, программный код на языке Python ориен-</w:t>
        <w:br/>
        <w:t>Python ориен-</w:t>
        <w:br/>
        <w:t xml:space="preserve"> ориен-</w:t>
        <w:br/>
        <w:t xml:space="preserve">тируется на использование интерфейсов объектов (наборов поддерживаемых </w:t>
        <w:br/>
        <w:t>операций), а не их типов. Отсутствие заботы об определенных типах означа-</w:t>
        <w:br/>
        <w:t xml:space="preserve">ет, что программный код автоматически может обслуживать большинство </w:t>
        <w:br/>
        <w:t xml:space="preserve">из них – допустимыми будут любые объекты с совместимыми интерфейсами </w:t>
        <w:br/>
        <w:t xml:space="preserve">независимо от конкретного типа. И хотя контроль типов поддерживается, </w:t>
        <w:br/>
        <w:t xml:space="preserve">а в редких случаях даже необходим, тем не менее, такой способ мышления </w:t>
        <w:br/>
        <w:t xml:space="preserve">чужд языку Python. Вы сами убедитесь, что полиморфизм является ключевой </w:t>
        <w:br/>
        <w:t>идеей, обеспечивающей успех использования Python.</w:t>
        <w:br/>
        <w:t>Классы, определяемые пользователем</w:t>
        <w:br/>
        <w:t>Мы подробно рассмотрим объектно-ориентированный стиль программирова-</w:t>
        <w:br/>
        <w:t xml:space="preserve">ния на языке Python, который позволяет сократить время, затрачиваемое на </w:t>
        <w:br/>
        <w:t>разработку, далее в этой книге. Тем не менее, говоря абстрактными термина-</w:t>
        <w:br/>
        <w:t>ми, классы определяют новые типы объектов, которые расширяют базовый на-</w:t>
        <w:br/>
        <w:t>бор, и потому они заслуживают упоминания здесь. Например, вам мог бы по-</w:t>
        <w:br/>
        <w:t>требоваться такой тип объектов, который моделировал бы сотрудников. В язы-</w:t>
        <w:br/>
        <w:t xml:space="preserve">ке Python нет такого базового типа, тем не менее, следующий класс вполне мог </w:t>
        <w:br/>
        <w:t>бы удовлетворить ваши потребности:</w:t>
        <w:br/>
        <w:t>&gt;&gt;&gt; class Worker:</w:t>
        <w:br/>
        <w:t xml:space="preserve">        def __init__(self, name, pay):   # Инициализация при создании</w:t>
        <w:br/>
        <w:t xml:space="preserve">            self.name = name             # self – это сам объект</w:t>
        <w:br/>
        <w:t xml:space="preserve">            self.pay = pay</w:t>
        <w:br/>
        <w:t xml:space="preserve">        def lastName(self):</w:t>
        <w:br/>
        <w:t xml:space="preserve">            return self.name.split()[-1] # Разбить строку по символам пробела</w:t>
        <w:br/>
        <w:t xml:space="preserve">        def giveRaise(self, percent):</w:t>
        <w:br/>
        <w:t xml:space="preserve">            self.pay *= (1.0 + percent)  # Обновить сумму выплат</w:t>
        <w:br/>
      </w:r>
    </w:p>
    <w:p>
      <w:r>
        <w:t xml:space="preserve">150 </w:t>
        <w:br/>
        <w:t xml:space="preserve">Глава 4. Введение в типы объектов языка Python </w:t>
        <w:br/>
        <w:t>Данный класс определяет новый тип объектов, которые обладают атрибута-</w:t>
        <w:br/>
        <w:t>ми name и pay (иногда атрибуты называют информацией о состоянии), а так-</w:t>
        <w:br/>
        <w:t xml:space="preserve">же двумя описаниями поведения, оформленными в виде функций (которые </w:t>
        <w:br/>
        <w:t>обычно называют методами). Обращение к имени класса как к функции при-</w:t>
        <w:br/>
        <w:t xml:space="preserve">водит к созданию экземпляра нового типа, а методы класса автоматически </w:t>
        <w:br/>
        <w:t xml:space="preserve">получают ссылку на текущий экземпляр, обрабатываемый этими методами </w:t>
        <w:br/>
        <w:t>(аргумент self):</w:t>
        <w:br/>
        <w:t>&gt;&gt;&gt; bob = Worker(‘Bob Smith’, 50000) # Создаются два экземпляра и для каждого</w:t>
        <w:br/>
        <w:t>&gt;&gt;&gt; sue = Worker(‘Sue Jones’, 60000) # определяется имя и сумма выплат</w:t>
        <w:br/>
        <w:t>&gt;&gt;&gt; bob.lastName()                   # Вызов метода: self – это bob</w:t>
        <w:br/>
        <w:t>‘Smith’</w:t>
        <w:br/>
        <w:t xml:space="preserve">&gt;&gt;&gt; sue.lastName()                   # self – это sue </w:t>
        <w:br/>
        <w:t>‘Jones’</w:t>
        <w:br/>
        <w:t>&gt;&gt;&gt; sue.giveRaise(.10)               # Обновить сумму выплат для sue</w:t>
        <w:br/>
        <w:t>&gt;&gt;&gt; sue.pay</w:t>
        <w:br/>
        <w:t>66000.0</w:t>
        <w:br/>
        <w:t>Модель называется объектно-ориентированной потому, что здесь присутству-</w:t>
        <w:br/>
        <w:t xml:space="preserve">ет подразумеваемый объект «self»: внутри функций, определяемых в классах, </w:t>
        <w:br/>
        <w:t>всегда присутствует подразумеваемый объект. В некотором смысле типы, осно-</w:t>
        <w:br/>
        <w:t xml:space="preserve">ванные на классах, просто создаются на базе основных типов и используют </w:t>
        <w:br/>
        <w:t xml:space="preserve">их функциональные возможности. В данном случае пользовательский класс </w:t>
        <w:br/>
        <w:t>Worker – это всего лишь коллекция, состоящая из строки и числа (name и pay со-</w:t>
        <w:br/>
        <w:t xml:space="preserve">ответственно), плюс функции, выполняющие обработку этих двух встроенных </w:t>
        <w:br/>
        <w:t>объектов.</w:t>
        <w:br/>
        <w:t>Дополнительно о классах можно сказать, что их механизм наследования под-</w:t>
        <w:br/>
        <w:t>держивает программные иерархии, которые допускают возможность их рас-</w:t>
        <w:br/>
        <w:t>ширения. Возможности программного обеспечения расширяются за счет соз-</w:t>
        <w:br/>
        <w:t xml:space="preserve">дания новых классов, но при этом не изменяется программный код, который </w:t>
        <w:br/>
        <w:t xml:space="preserve">уже работает. Кроме того, вы должны понимать, что классы в языке Python не </w:t>
        <w:br/>
        <w:t xml:space="preserve">являются обязательными к применению и нередко более простые встроенные </w:t>
        <w:br/>
        <w:t>типы, такие как списки и словари, оказываются эффективнее классов, опре-</w:t>
        <w:br/>
        <w:t>деляемых пользователем. Однако все это выходит далеко за рамки ознакоми-</w:t>
        <w:br/>
        <w:t>тельной главы, поэтому рассматривайте этот раздел лишь как предваритель-</w:t>
        <w:br/>
        <w:t xml:space="preserve">ное знакомство – полное описание возможности создания собственных типов </w:t>
        <w:br/>
        <w:t>данных в виде классов приводится в шестой части книги.</w:t>
        <w:br/>
        <w:t>И все остальное</w:t>
        <w:br/>
        <w:t xml:space="preserve">Как уже упоминалось ранее, все данные, которые обрабатываются сценариями </w:t>
        <w:br/>
        <w:t>на языке Python, являются объектами, поэтому наш краткий обзор типов объ-</w:t>
        <w:br/>
        <w:t xml:space="preserve">ектов никак нельзя назвать исчерпывающим. Однако даже при том, что все </w:t>
        <w:br/>
        <w:t>сущее в языке Python является «объектом», только рассмотренные типы обра-</w:t>
        <w:br/>
        <w:t xml:space="preserve">зуют базовый набор. Другие типы в языке Python являются либо элементами </w:t>
        <w:br/>
        <w:t>программ (такими как функции, модули, классы и объекты скомпилированно-</w:t>
        <w:br/>
        <w:t>го программного кода), к которым мы вернемся позже, либо реализуются им-</w:t>
        <w:br/>
        <w:t xml:space="preserve">портируемыми модулями и не являются синтаксическими элементами языка. </w:t>
        <w:br/>
        <w:t>Последние обычно имеют узкий круг применения – текстовые шаблоны, ин-</w:t>
        <w:br/>
        <w:t>терфейсы доступа к базам данных, сетевые соединения и так далее.</w:t>
        <w:br/>
        <w:t xml:space="preserve">Более того, имейте в виду, что объекты, с которыми мы здесь познакомились, </w:t>
        <w:br/>
        <w:t>действительно являются объектами, но для работы с ними не требуется ис-</w:t>
        <w:br/>
      </w:r>
    </w:p>
    <w:p>
      <w:r>
        <w:t xml:space="preserve">В заключение </w:t>
        <w:br/>
        <w:t>151</w:t>
        <w:br/>
        <w:t xml:space="preserve">пользовать объектно-ориентированный подход – концепцию, которая обычно </w:t>
        <w:br/>
        <w:t>подразумевает использование механизма наследования и оператора class, с ко-</w:t>
        <w:br/>
        <w:t xml:space="preserve">торым мы еще встретимся далее в этой книге. Однако базовые объекты языка </w:t>
        <w:br/>
        <w:t xml:space="preserve">Python – это рабочие лошадки практически любого сценария, и, как правило, </w:t>
        <w:br/>
        <w:t>они являются основой более крупных типов, не являющихся базовыми.</w:t>
        <w:br/>
        <w:t>В заключение</w:t>
        <w:br/>
        <w:t>На этом мы заканчиваем наш краткий обзор типов данных. В этой главе ва-</w:t>
        <w:br/>
        <w:t xml:space="preserve">шему вниманию было предложено краткое введение в базовые типы объектов </w:t>
        <w:br/>
        <w:t xml:space="preserve">языка Python и операции, которые могут к ним применяться. Мы рассмотрели </w:t>
        <w:br/>
        <w:t xml:space="preserve">наиболее универсальные операции, которые могут применяться к объектам </w:t>
        <w:br/>
        <w:t xml:space="preserve">различных типов (операции над последовательностями, такие как обращение </w:t>
        <w:br/>
        <w:t>к элементам по их индексам и извлечение срезов), а также операции, специ-</w:t>
        <w:br/>
        <w:t xml:space="preserve">фичные для определенных типов, реализованные в виде методов (например, </w:t>
        <w:br/>
        <w:t xml:space="preserve">разбиение строки и добавление элементов в список). Здесь также были даны </w:t>
        <w:br/>
        <w:t>определения некоторых ключевых терминов, такие как неизменность, после-</w:t>
        <w:br/>
        <w:t>довательности и полиморфизм.</w:t>
        <w:br/>
        <w:t>Наряду с этим мы узнали, что базовые типы данных в языке Python облада-</w:t>
        <w:br/>
        <w:t xml:space="preserve">ют большей гибкостью и более широкими возможностями, чем типы данных, </w:t>
        <w:br/>
        <w:t>доступные в низкоуровневых языках программирования, таких как C. На-</w:t>
        <w:br/>
        <w:t>пример, списки и словари избавляют нас от необходимости реализовать про-</w:t>
        <w:br/>
        <w:t xml:space="preserve">граммный код поддержки коллекций и поиска. Списки – это упорядоченные </w:t>
        <w:br/>
        <w:t xml:space="preserve">коллекции объектов, а словари – это коллекции объектов, доступ к которым </w:t>
        <w:br/>
        <w:t xml:space="preserve">осуществляется по ключу, а не по позиции. И словари, и списки могут быть </w:t>
        <w:br/>
        <w:t xml:space="preserve">вложенными, могут увеличиваться и уменьшаться по мере необходимости </w:t>
        <w:br/>
        <w:t xml:space="preserve">и могут содержать объекты любых типов. Более того, память, занимаемая </w:t>
        <w:br/>
        <w:t xml:space="preserve">ими, автоматически освобождается, как только будет утрачена последняя </w:t>
        <w:br/>
        <w:t>ссылка на них.</w:t>
        <w:br/>
        <w:t xml:space="preserve">Я опустил большую часть подробностей здесь, чтобы сделать знакомство как </w:t>
        <w:br/>
        <w:t xml:space="preserve">можно более кратким, поэтому вы не должны считать, что эта глава содержит </w:t>
        <w:br/>
        <w:t xml:space="preserve">все, что необходимо. В следующих главах мы будем рассматривать базовые </w:t>
        <w:br/>
        <w:t>типы языка более подробно, благодаря чему вы сможете получить более пол-</w:t>
        <w:br/>
        <w:t>ную картину. В следующей главе мы приступим к всестороннему изучению чи-</w:t>
        <w:br/>
        <w:t>сел в языке Python. Но для начала ознакомьтесь с контрольными вопросами.</w:t>
        <w:br/>
        <w:t>Закрепление пройденного</w:t>
        <w:br/>
        <w:t>Контрольные вопросы</w:t>
        <w:br/>
        <w:t xml:space="preserve">В следующих главах мы более подробно будем исследовать понятия, введенные </w:t>
        <w:br/>
        <w:t>в этой главе, поэтому здесь мы охватим лишь самые общие направления:</w:t>
        <w:br/>
        <w:t>1. Назовите четыре базовых типа данных в языке Python.</w:t>
        <w:br/>
        <w:t>2. Почему они называются базовыми?</w:t>
        <w:br/>
        <w:t xml:space="preserve">3. Что означает термин «неизменяемый» и какие три базовых типа языка </w:t>
        <w:br/>
        <w:t>Python являются неизменяемыми?</w:t>
        <w:br/>
        <w:t xml:space="preserve">4. Что означает термин «последовательность», и какие три типа относятся </w:t>
        <w:br/>
        <w:t>к этой категории?</w:t>
        <w:br/>
      </w:r>
    </w:p>
    <w:p>
      <w:r>
        <w:t xml:space="preserve">152 </w:t>
        <w:br/>
        <w:t xml:space="preserve">Глава 4. Введение в типы объектов языка Python </w:t>
        <w:br/>
        <w:t>5. Что означает термин «отображение» и какой базовый тип является отобра-</w:t>
        <w:br/>
        <w:t>жением?</w:t>
        <w:br/>
        <w:t>6. Что означает термин «полиморфизм», и почему он имеет такое важное зна-</w:t>
        <w:br/>
        <w:t>чение?</w:t>
        <w:br/>
        <w:t>Ответы</w:t>
        <w:br/>
        <w:t>1. К базовым типам объектов (данных) относятся числа, строки, списки, сло-</w:t>
        <w:br/>
        <w:t>вари, кортежи, файлы и множества. Cами типы, None и логические значе-</w:t>
        <w:br/>
        <w:t xml:space="preserve">ния также иногда относят к базовым типам. Существует несколько типов </w:t>
        <w:br/>
        <w:t>чисел (целые, вещественные, комплексные, рациональные и фиксирован-</w:t>
        <w:br/>
        <w:t xml:space="preserve">ной точности) и несколько типов строк (обычные и в кодировке Юникод – </w:t>
        <w:br/>
        <w:t>в Python 2.X� текстовые строки и строки байтов – в Python 3.0).</w:t>
        <w:br/>
        <w:t xml:space="preserve">2. Базовыми типами они называются потому, что являются частью самого </w:t>
        <w:br/>
        <w:t xml:space="preserve">языка Python и могут быть использованы в любой момент. Чтобы создать </w:t>
        <w:br/>
        <w:t xml:space="preserve">объект какого-либо другого типа, обычно бывает необходимо обращаться </w:t>
        <w:br/>
        <w:t>к функции из импортированного модуля. Для большинства базовых ти-</w:t>
        <w:br/>
        <w:t xml:space="preserve">пов предусмотрен специальный синтаксис создания объектов, например </w:t>
        <w:br/>
        <w:t xml:space="preserve">‘spam’, – это выражение, создающее строку и определяющее набор операций, </w:t>
        <w:br/>
        <w:t xml:space="preserve">которые могут применяться к ней. Вследствие этого базовые типы жестко </w:t>
        <w:br/>
        <w:t xml:space="preserve">вшиты в синтаксис языка Python. Единственное отличие – объекты-файлы, </w:t>
        <w:br/>
        <w:t>для создания которых необходимо вызывать функцию open.</w:t>
        <w:br/>
        <w:t xml:space="preserve">3. «Неизменяемый» объект – это объект, который невозможно изменить после </w:t>
        <w:br/>
        <w:t>того, как он будет создан. К этой категории объектов относятся числа, стро-</w:t>
        <w:br/>
        <w:t>ки и кортежи. Но даже при том, что вы не можете изменить «неизменяе-</w:t>
        <w:br/>
        <w:t xml:space="preserve">мый» объект на месте, вы всегда можете создать вместо него новый объект, </w:t>
        <w:br/>
        <w:t>выполнив выражение.</w:t>
        <w:br/>
        <w:t xml:space="preserve">4. «Последовательность» – это упорядоченная по местоположению коллекция </w:t>
        <w:br/>
        <w:t xml:space="preserve">объектов. К последовательностям относятся строки, списки и кортежи. Ко </w:t>
        <w:br/>
        <w:t>всем этим типам могут применяться операции, общие для всех последова-</w:t>
        <w:br/>
        <w:t>тельностей, такие как обращение к элементам по их индексам, конкатена-</w:t>
        <w:br/>
        <w:t xml:space="preserve">ция и получение срезов. Но помимо этого каждый из этих типов имеет ряд </w:t>
        <w:br/>
        <w:t>специфичных методов.</w:t>
        <w:br/>
        <w:t>5. Под термином «отображение» подразумевается объект, который отобража-</w:t>
        <w:br/>
        <w:t xml:space="preserve">ет ключи на ассоциированные с ними значения. Единственный базовый тип </w:t>
        <w:br/>
        <w:t xml:space="preserve">данных в языке Python, который является отображением, – это словарь. </w:t>
        <w:br/>
        <w:t xml:space="preserve">Отображения не подразумевают упорядочение элементов по их позиции, но </w:t>
        <w:br/>
        <w:t xml:space="preserve">они поддерживают возможность доступа к элементам по ключу, плюс ряд </w:t>
        <w:br/>
        <w:t>специфичных методов.</w:t>
        <w:br/>
        <w:t xml:space="preserve">6. «Полиморфизм» означает, что фактически выполняемая операция (такая </w:t>
        <w:br/>
        <w:t xml:space="preserve">как +) зависит от объектов, которые принимают в ней участие. В языке </w:t>
        <w:br/>
        <w:t xml:space="preserve">Python идея полиморфизма составляет ключевую концепцию (пожалуй, </w:t>
        <w:br/>
        <w:t xml:space="preserve">самую ключевую) – она не ограничивает применимость программного кода </w:t>
        <w:br/>
        <w:t xml:space="preserve">каким-то определенным типом данных, благодаря чему этот код обычно </w:t>
        <w:br/>
        <w:t>в состоянии автоматически обрабатывать объекты самых разных типов.</w:t>
        <w:br/>
      </w:r>
    </w:p>
    <w:p>
      <w:r>
        <w:t>Глава 5.</w:t>
        <w:br/>
        <w:t xml:space="preserve"> </w:t>
        <w:br/>
        <w:t>Числа</w:t>
        <w:br/>
        <w:t>Начиная с этой главы, мы станем погружаться в детали реализации язы-</w:t>
        <w:br/>
        <w:t>ка Python. Данные в этом языке имеют форму объектов – это либо встроен-</w:t>
        <w:br/>
        <w:t xml:space="preserve">ные объекты, входящие в состав самого языка, либо объекты, создаваемые </w:t>
        <w:br/>
        <w:t xml:space="preserve">с помощью языковых конструкций Python или других языков, таких как C. </w:t>
        <w:br/>
        <w:t xml:space="preserve">Фактически объекты являются основой любой программы на языке Python. </w:t>
        <w:br/>
        <w:t>Поскольку объекты представляют самое фундаментальное понятие для про-</w:t>
        <w:br/>
        <w:t xml:space="preserve">граммирования на языке Python, все наше внимание в первую очередь будет </w:t>
        <w:br/>
        <w:t>сосредоточено на объектах.</w:t>
        <w:br/>
        <w:t>В предыдущей главе мы коротко познакомились с базовыми типами объек-</w:t>
        <w:br/>
        <w:t xml:space="preserve">тов языка Python. И хотя в ней были даны основные понятия, мы старались </w:t>
        <w:br/>
        <w:t xml:space="preserve">избегать слишком специфичных подробностей в целях экономии книжного </w:t>
        <w:br/>
        <w:t>пространства. Теперь мы приступаем к более внимательному изучению кон-</w:t>
        <w:br/>
        <w:t>цепции типов данных, чтобы восполнить детали, о которых раньше умалчи-</w:t>
        <w:br/>
        <w:t xml:space="preserve">валось. Итак, приступим к изучению чисел  – первой категории типов данных </w:t>
        <w:br/>
        <w:t>в языке Python.</w:t>
        <w:br/>
        <w:t>Базовые числовые типы</w:t>
        <w:br/>
        <w:t>Большинство числовых типов в языке Python не выделяются ничем необыч-</w:t>
        <w:br/>
        <w:t>ным и наверняка покажутся вам знакомыми, если в прошлом вам уже при-</w:t>
        <w:br/>
        <w:t>ходилось использовать какой-либо язык программирования. Числа могут ис-</w:t>
        <w:br/>
        <w:t xml:space="preserve">пользоваться для представления информации о состоянии вашего банковского </w:t>
        <w:br/>
        <w:t xml:space="preserve">счета, о расстоянии до Марса, о числе посетителей вашего веб-сайта и всего, </w:t>
        <w:br/>
        <w:t>что можно выразить в числовой форме.</w:t>
        <w:br/>
        <w:t>Числа в языке Python представлены не единственным типом, а целой катего-</w:t>
        <w:br/>
        <w:t xml:space="preserve">рией родственных типов. Язык Python поддерживает обычные числовые типы </w:t>
        <w:br/>
        <w:t xml:space="preserve">(целые и вещественные), а также литералы – для их создания, и выражения – </w:t>
        <w:br/>
        <w:t>для их обработки. Кроме того, Python предоставляет дополнительную под-</w:t>
        <w:br/>
        <w:t>держку чисел и объектов для работы с ними. Ниже приводится полный пере-</w:t>
        <w:br/>
        <w:t>чень числовых типов и инструментов, поддерживаемых в языке Python:</w:t>
        <w:br/>
        <w:t xml:space="preserve"> •</w:t>
        <w:br/>
        <w:t>Целые и вещественные числа</w:t>
        <w:br/>
        <w:t xml:space="preserve"> •</w:t>
        <w:br/>
        <w:t>Комплексные числа</w:t>
        <w:br/>
      </w:r>
    </w:p>
    <w:p>
      <w:r>
        <w:t xml:space="preserve">154 </w:t>
        <w:br/>
        <w:t xml:space="preserve">Глава 5. Числа </w:t>
        <w:br/>
        <w:t xml:space="preserve"> •</w:t>
        <w:br/>
        <w:t>Числа фиксированной точности</w:t>
        <w:br/>
        <w:t xml:space="preserve"> •</w:t>
        <w:br/>
        <w:t>Рациональные числа</w:t>
        <w:br/>
        <w:t xml:space="preserve"> •</w:t>
        <w:br/>
        <w:t>Множества</w:t>
        <w:br/>
        <w:t xml:space="preserve"> •</w:t>
        <w:br/>
        <w:t>Логические значения</w:t>
        <w:br/>
        <w:t xml:space="preserve"> •</w:t>
        <w:br/>
        <w:t>Целые числа неограниченной точности</w:t>
        <w:br/>
        <w:t xml:space="preserve"> •</w:t>
        <w:br/>
        <w:t>Различные встроенные функции и модули для работы с числами</w:t>
        <w:br/>
        <w:t xml:space="preserve">В этой главе мы начнем с рассмотрения базовых числовых типов и основных </w:t>
        <w:br/>
        <w:t xml:space="preserve">приемов работы с ними, а затем перейдем к исследованию остальных пунктов </w:t>
        <w:br/>
        <w:t>списка. Однако прежде чем начать писать программный код, в следующих не-</w:t>
        <w:br/>
        <w:t>скольких разделах мы сначала узнаем, как в сценариях записываются и об-</w:t>
        <w:br/>
        <w:t>рабатываются числа.</w:t>
        <w:br/>
        <w:t>Числовые литералы</w:t>
        <w:br/>
        <w:t xml:space="preserve">Помимо базовых типов данных язык Python предоставляет самые обычные </w:t>
        <w:br/>
        <w:t>числовые типы: целые числа (положительные и отрицательные) и веществен-</w:t>
        <w:br/>
        <w:t xml:space="preserve">ные числа (с дробной частью), которые иногда называют числами с плавающей </w:t>
        <w:br/>
        <w:t>точкой. Язык Python позволяет записывать целые числа в виде шестнадцате-</w:t>
        <w:br/>
        <w:t xml:space="preserve">ричных, восьмеричных и двоичных литералов. Поддерживает комплексные </w:t>
        <w:br/>
        <w:t xml:space="preserve">числа и обеспечивает неограниченную точность представления целых чисел </w:t>
        <w:br/>
        <w:t xml:space="preserve">(количество цифр в целых числах ограничивается лишь объемом доступной </w:t>
        <w:br/>
        <w:t xml:space="preserve">памяти). В табл. 5.1 показано, как выглядят числа различных типов в языке </w:t>
        <w:br/>
        <w:t>Python в тексте программы (то есть в виде литералов).</w:t>
        <w:br/>
        <w:t>Таблица 5.1. Числовые литералы</w:t>
        <w:br/>
        <w:t>Литерал</w:t>
        <w:br/>
        <w:t>Интерпретация</w:t>
        <w:br/>
        <w:t>1234, -24, 0, 9999999999999999999</w:t>
        <w:br/>
        <w:t>Обычные целые числа (с неограничен-</w:t>
        <w:br/>
        <w:t>ной точностью представления)</w:t>
        <w:br/>
        <w:t>1.23, 1., 3.14e-10, 4E210, 4.0e+210</w:t>
        <w:br/>
        <w:t>Вещественные числа</w:t>
        <w:br/>
        <w:t>0177, 0x9ff, 0b101010</w:t>
        <w:br/>
        <w:t xml:space="preserve">Восьмеричные, шестнадцатеричные </w:t>
        <w:br/>
        <w:t xml:space="preserve">и двоичные литералы целых чисел </w:t>
        <w:br/>
        <w:t>в версии 2.6</w:t>
        <w:br/>
        <w:t>0o177, 0x9ff, 0b101010</w:t>
        <w:br/>
        <w:t xml:space="preserve">Восьмеричные, шестнадцатеричные </w:t>
        <w:br/>
        <w:t xml:space="preserve">и двоичные литералы целых чисел </w:t>
        <w:br/>
        <w:t>в версии 3.0</w:t>
        <w:br/>
        <w:t>3+4j, 3.0+4.0j, 3J</w:t>
        <w:br/>
        <w:t>Литералы комплексных чисел</w:t>
        <w:br/>
        <w:t xml:space="preserve">Вообще в числовых типах языка Python нет ничего сложного, но мне хотелось </w:t>
        <w:br/>
        <w:t>бы сделать несколько замечаний о принципах использования литералов в про-</w:t>
        <w:br/>
        <w:t>граммном коде:</w:t>
        <w:br/>
        <w:t>Литералы целых и вещественных чисел</w:t>
        <w:br/>
        <w:t xml:space="preserve">Целые числа записываются как строки, состоящие из десятичных цифр. </w:t>
        <w:br/>
        <w:t>Вещественные числа могут содержать символ десятичной точки и/или не-</w:t>
        <w:br/>
        <w:t xml:space="preserve">обязательную экспоненту со знаком, которая начинается с символа e или E. </w:t>
        <w:br/>
        <w:t xml:space="preserve">Если в записи числа обнаруживается точка или экспонента, интерпретатор </w:t>
        <w:br/>
        <w:t xml:space="preserve">Python создает объект вещественного числа и использует вещественную (не </w:t>
        <w:br/>
      </w:r>
    </w:p>
    <w:p>
      <w:r>
        <w:t xml:space="preserve">Базовые числовые типы </w:t>
        <w:br/>
        <w:t>155</w:t>
        <w:br/>
        <w:t xml:space="preserve">целочисленную) математику, когда такой объект участвует в выражении. </w:t>
        <w:br/>
        <w:t xml:space="preserve">Правила записи вещественных чисел в языке Python ничем не отличаются </w:t>
        <w:br/>
        <w:t xml:space="preserve">от правил записи чисел типа double в языке C и потому вещественные числа </w:t>
        <w:br/>
        <w:t xml:space="preserve">в языке Python обеспечивают такую же точность представления значений, </w:t>
        <w:br/>
        <w:t>как и в языке C.</w:t>
        <w:br/>
        <w:t>Целые числа в Python 2.6: обычные и длинные</w:t>
        <w:br/>
        <w:t>В Python 2.6 имеется два типа целых чисел: обычные (32-битные) и длин-</w:t>
        <w:br/>
        <w:t xml:space="preserve">ные (неограниченной точности). Если числовой литерал заканчивается </w:t>
        <w:br/>
        <w:t xml:space="preserve">символом l или L, он рассматривается интерпретатором как длинное целое </w:t>
        <w:br/>
        <w:t xml:space="preserve">число. Целые числа автоматически преобразуются в длинные целые, если </w:t>
        <w:br/>
        <w:t xml:space="preserve">их значения не умещаются в отведенные 32 бита, поэтому вам не требуется </w:t>
        <w:br/>
        <w:t xml:space="preserve">вводить символ L – интерпретатор автоматически выполнит необходимые </w:t>
        <w:br/>
        <w:t>преобразования, когда потребуется увеличить точность представления.</w:t>
        <w:br/>
        <w:t>Целые числа в Python 3.0: один тип</w:t>
        <w:br/>
        <w:t xml:space="preserve">В Python 3.0 обычные и длинные целые числа были объединены в один тип </w:t>
        <w:br/>
        <w:t>целых чисел, который автоматически поддерживает неограниченную точ-</w:t>
        <w:br/>
        <w:t>ность, как длинные целые в Python 2.6. По этой причине теперь не требует-</w:t>
        <w:br/>
        <w:t>Python 2.6. По этой причине теперь не требует-</w:t>
        <w:br/>
        <w:t xml:space="preserve"> 2.6. По этой причине теперь не требует-</w:t>
        <w:br/>
        <w:t xml:space="preserve">ся завершать литералы целых чисел символом l или L, и при выводе целых </w:t>
        <w:br/>
        <w:t>чисел этот символ никогда не выводится. Кроме того, для большинства про-</w:t>
        <w:br/>
        <w:t xml:space="preserve">грамм это изменение в языке никак не скажется на их работоспособности, </w:t>
        <w:br/>
        <w:t xml:space="preserve">при условии, что они явно не проверяют числа на принадлежность к типу </w:t>
        <w:br/>
        <w:t>длинных целых, имеющемуся в версии 2.6.</w:t>
        <w:br/>
        <w:t>Шестнадцатеричные, восьмеричные и двоичные литералы</w:t>
        <w:br/>
        <w:t>Целые числа могут записываться как десятичные (по основанию 10), шест-</w:t>
        <w:br/>
        <w:t>надцатеричные (по основанию 16), восьмеричные (по основанию 8) и двоич-</w:t>
        <w:br/>
        <w:t>ные (по основанию 2). Шестнадцатеричные литералы начинаются с комби-</w:t>
        <w:br/>
        <w:t xml:space="preserve">нации символов 0x или 0X, вслед за которыми следуют шестнадцатеричные </w:t>
        <w:br/>
        <w:t>цифры (0-9 и A-F). Шестнадцатеричные цифры могут вводиться как в ниж-</w:t>
        <w:br/>
        <w:t>нем, так и в верхнем регистре. Литералы восьмеричных чисел начинают-</w:t>
        <w:br/>
        <w:t xml:space="preserve">ся с комбинации символов 0o или 0O (ноль и следующий за ним символ «o» </w:t>
        <w:br/>
        <w:t xml:space="preserve">в верхнем или нижнем регистре), вслед за которыми следуют восьмеричные </w:t>
        <w:br/>
        <w:t xml:space="preserve">цифры (0-7). В Python 2.6 и в более ранних версиях восьмеричные литералы </w:t>
        <w:br/>
        <w:t xml:space="preserve">могут начинаться только с символа 0 (без буквы «o»), но в версии 3.0 такая </w:t>
        <w:br/>
        <w:t xml:space="preserve">форма записи считается недопустимой (при использовании прежней формы </w:t>
        <w:br/>
        <w:t>записи восьмеричные числа легко можно перепутать с десятичными, поэто-</w:t>
        <w:br/>
        <w:t>му была принята новая форма записи, когда восьмеричные литералы начи-</w:t>
        <w:br/>
        <w:t xml:space="preserve">наются с комбинации символов 0o). Двоичные литералы впервые появились </w:t>
        <w:br/>
        <w:t xml:space="preserve">в версиях 2.6 и 3.0, они начинаются с комбинации символов 0b или 0B, вслед </w:t>
        <w:br/>
        <w:t>за которыми следуют двоичные цифры (0 – 1)</w:t>
        <w:br/>
        <w:t xml:space="preserve">Примечательно, что все эти литералы создают объекты целых чисел – они </w:t>
        <w:br/>
        <w:t xml:space="preserve">являются всего лишь альтернативными формами записи значений. Для </w:t>
        <w:br/>
        <w:t xml:space="preserve">преобразования целого числа в строку с представлением в любой из трех </w:t>
        <w:br/>
        <w:t xml:space="preserve">систем счисления можно использовать встроенные функции hex(I), oct(I) </w:t>
        <w:br/>
        <w:t xml:space="preserve">и bin(I), кроме того, с помощью функции int(str, base) можно преобразовать </w:t>
        <w:br/>
        <w:t>строку в целое число с учетом указанного основания системы счисления.</w:t>
        <w:br/>
        <w:t>Комплексные числа</w:t>
        <w:br/>
        <w:t xml:space="preserve">Литералы комплексных чисел в языке Python записываются в формате </w:t>
        <w:br/>
        <w:t xml:space="preserve">действительная_часть+мнимая_часть, где мнимая_часть завершается символом j </w:t>
        <w:br/>
      </w:r>
    </w:p>
    <w:p>
      <w:r>
        <w:t xml:space="preserve">156 </w:t>
        <w:br/>
        <w:t xml:space="preserve">Глава 5. Числа </w:t>
        <w:br/>
        <w:t>или J. С технической точки зрения, действительная_часть является необяза-</w:t>
        <w:br/>
        <w:t>тельной, поэтому мнимая_часть может указываться без действительной со-</w:t>
        <w:br/>
        <w:t>ставляющей. Во внутреннем представлении комплексное число реализо-</w:t>
        <w:br/>
        <w:t xml:space="preserve">вано в виде двух вещественных чисел, но при работе с числами этого типа </w:t>
        <w:br/>
        <w:t xml:space="preserve">используется математика комплексных чисел. Комплексные числа могут </w:t>
        <w:br/>
        <w:t>также создаваться с помощью встроенной функции complex(real, imag).</w:t>
        <w:br/>
        <w:t>Литералы других числовых типов</w:t>
        <w:br/>
        <w:t xml:space="preserve">Как мы увидим ниже в этой главе, существуют и другие числовые типы, </w:t>
        <w:br/>
        <w:t xml:space="preserve">не включенные в табл. 5.1. Объекты некоторых из этих типов создаются </w:t>
        <w:br/>
        <w:t xml:space="preserve">с помощью функций, объявленных в импортируемых модулях (например, </w:t>
        <w:br/>
        <w:t xml:space="preserve">вещественные числа с фиксированной точностью и рациональные числа), </w:t>
        <w:br/>
        <w:t>другие имеют свой синтаксис литералов (например, множества).</w:t>
        <w:br/>
        <w:t>Встроенные числовые операции и расширения</w:t>
        <w:br/>
        <w:t xml:space="preserve">Помимо числовых литералов, которые приводятся в табл. 5.1, язык Python </w:t>
        <w:br/>
        <w:t>предоставляет набор операций для работы с числовыми объектами:</w:t>
        <w:br/>
        <w:t>Операторы выражений</w:t>
        <w:br/>
        <w:t>+, -, *, /, &gt;&gt;, **, &amp; и другие.</w:t>
        <w:br/>
        <w:t>Встроенные математические функции</w:t>
        <w:br/>
        <w:t>pow, abs , round, int, hex, bin и другие.</w:t>
        <w:br/>
        <w:t>Вспомогательные модули</w:t>
        <w:br/>
        <w:t>random, math и другие.</w:t>
        <w:br/>
        <w:t>По мере продвижения мы встретимся со всеми этими компонентами.</w:t>
        <w:br/>
        <w:t xml:space="preserve">Для работы с числами в основном используются выражения, встроенные </w:t>
        <w:br/>
        <w:t xml:space="preserve">функции и модули, при этом числа имеют ряд собственных, специфических </w:t>
        <w:br/>
        <w:t>методов, с которыми мы также встретимся в этой главе. Вещественные чис-</w:t>
        <w:br/>
        <w:t xml:space="preserve">ла, например, имеют метод as_integer_ratio, который удобно использовать для </w:t>
        <w:br/>
        <w:t xml:space="preserve">преобразования вещественного числа в рациональное, а также метод is_integer </w:t>
        <w:br/>
        <w:t>method, который проверяет – можно ли представить вещественное число как це-</w:t>
        <w:br/>
        <w:t xml:space="preserve">лое значение. Целые числа тоже обладают различными атрибутами, включая </w:t>
        <w:br/>
        <w:t>новый метод bit_length, который появился в версии Python 3.1, – он возвраща-</w:t>
        <w:br/>
        <w:t>Python 3.1, – он возвраща-</w:t>
        <w:br/>
        <w:t xml:space="preserve"> 3.1, – он возвраща-</w:t>
        <w:br/>
        <w:t xml:space="preserve">ет количество битов, необходимых для представления значения числа. Кроме </w:t>
        <w:br/>
        <w:t>того, множества, отчасти являясь коллекциями, а отчасти числами, поддер-</w:t>
        <w:br/>
        <w:t>живают собственные методы и операторы выражений.</w:t>
        <w:br/>
        <w:t xml:space="preserve">Так как выражения наиболее часто используются при работе с числами, мы </w:t>
        <w:br/>
        <w:t>рассмотрим их в первую очередь.</w:t>
        <w:br/>
        <w:t>Операторы выражений</w:t>
        <w:br/>
        <w:t xml:space="preserve">Пожалуй, самой фундаментальной возможностью обработки чисел являются </w:t>
        <w:br/>
        <w:t xml:space="preserve">выражения: комбинации чисел (или других объектов) и операторов, которые </w:t>
        <w:br/>
        <w:t xml:space="preserve">возвращают значения при выполнении интерпретатором Python. Выражения </w:t>
        <w:br/>
        <w:t>в языке Python записываются с использованием обычной математической но-</w:t>
        <w:br/>
        <w:t>тации и символов операторов. Например, сложение двух чисел X и Y записы-</w:t>
        <w:br/>
        <w:t xml:space="preserve">вается в виде выражения X + Y, которое предписывает интерпретатору Python </w:t>
        <w:br/>
        <w:t xml:space="preserve">применить оператор + к значениям с именами X и Y. Результатом выражения </w:t>
        <w:br/>
        <w:t>X + Y будет другой числовой объект.</w:t>
        <w:br/>
      </w:r>
    </w:p>
    <w:p>
      <w:r>
        <w:t xml:space="preserve">Базовые числовые типы </w:t>
        <w:br/>
        <w:t>157</w:t>
        <w:br/>
        <w:t xml:space="preserve">В табл. 5.2 приводится перечень всех операторов, имеющихся в языке Python. </w:t>
        <w:br/>
        <w:t>Многие из них достаточно понятны сами по себе, например обычные матема-</w:t>
        <w:br/>
        <w:t xml:space="preserve">тические операторы (+, -, *, / и так далее). Некоторые будут знакомы тем, кто </w:t>
        <w:br/>
        <w:t>в прошлом использовал другие языки программирования: оператор % вычисля-</w:t>
        <w:br/>
        <w:t xml:space="preserve">ет остаток от деления, оператор &lt;&lt; производит побитовый сдвиг влево, оператор </w:t>
        <w:br/>
        <w:t xml:space="preserve">&amp; выполняет побитовую операцию И и т. д. Другие операторы более характерны </w:t>
        <w:br/>
        <w:t>для языка Python, и не все имеют математическую природу. Например, опера-</w:t>
        <w:br/>
        <w:t xml:space="preserve">тор is проверяет идентичность объектов (это более строгая форма проверки на </w:t>
        <w:br/>
        <w:t xml:space="preserve">равенство), оператор lambda создает неименованные функции и так далее. </w:t>
        <w:br/>
        <w:t xml:space="preserve">Таблица 5.2. Операторы выражений в языке Python и правила определения </w:t>
        <w:br/>
        <w:t>старшинства</w:t>
        <w:br/>
        <w:t>Операторы</w:t>
        <w:br/>
        <w:t>Описание</w:t>
        <w:br/>
        <w:t>yield x</w:t>
        <w:br/>
        <w:t>Поддержка протокола send в функциях-генераторах</w:t>
        <w:br/>
        <w:t>lambda args: expression</w:t>
        <w:br/>
        <w:t>Создает анонимную функцию</w:t>
        <w:br/>
        <w:t>x if y else z</w:t>
        <w:br/>
        <w:t>Трехместный оператор выбора (значение x вычисля-</w:t>
        <w:br/>
        <w:t>ется, только если значение y истинно)</w:t>
        <w:br/>
        <w:t>x or y</w:t>
        <w:br/>
        <w:t>Логическая операция ИЛИ (значение y вычисляет-</w:t>
        <w:br/>
        <w:t>ся, только если значение x ложно)</w:t>
        <w:br/>
        <w:t>x and y</w:t>
        <w:br/>
        <w:t xml:space="preserve">Логический оператор И (значение y вычисляется, </w:t>
        <w:br/>
        <w:t>только если значение x истинно)</w:t>
        <w:br/>
        <w:t>not x</w:t>
        <w:br/>
        <w:t>Логическое отрицание</w:t>
        <w:br/>
        <w:t>x in y, x not in y</w:t>
        <w:br/>
        <w:t xml:space="preserve">Проверка на вхождение (для итерируемых объектов </w:t>
        <w:br/>
        <w:t>и множеств)</w:t>
        <w:br/>
        <w:t>x is y, x is not y</w:t>
        <w:br/>
        <w:t>Проверка идентичности объектов</w:t>
        <w:br/>
        <w:t xml:space="preserve">x &lt; y, x &lt;= y, x &gt; y, </w:t>
        <w:br/>
        <w:t>x &gt;= y</w:t>
        <w:br/>
        <w:t>x == y, x != y</w:t>
        <w:br/>
        <w:t xml:space="preserve">Операторы сравнения, проверка на подмножество </w:t>
        <w:br/>
        <w:t>и надмножество</w:t>
        <w:br/>
        <w:t>Операторы проверки на равенство</w:t>
        <w:br/>
        <w:t>x | y</w:t>
        <w:br/>
        <w:t>Битовая операция ИЛИ, объединение множеств</w:t>
        <w:br/>
        <w:t>x ^ y</w:t>
        <w:br/>
        <w:t xml:space="preserve">Битовая операция «исключающее ИЛИ» (XOR), </w:t>
        <w:br/>
        <w:t>симметрическая разность множеств</w:t>
        <w:br/>
        <w:t>x &amp; y</w:t>
        <w:br/>
        <w:t>Битовая операция И, пересечение множеств</w:t>
        <w:br/>
        <w:t>x &lt;&lt; y, x &gt;&gt; y</w:t>
        <w:br/>
        <w:t>Сдвиг значения x влево или вправо на y битов</w:t>
        <w:br/>
        <w:t xml:space="preserve">x, + y </w:t>
        <w:br/>
        <w:t>x – y</w:t>
        <w:br/>
        <w:t xml:space="preserve">Сложение, конкатенация </w:t>
        <w:br/>
        <w:t>Вычитание, разность множеств</w:t>
        <w:br/>
        <w:t xml:space="preserve">x * y </w:t>
        <w:br/>
        <w:t xml:space="preserve">x % y </w:t>
        <w:br/>
        <w:t>x / y, x // y</w:t>
        <w:br/>
        <w:t xml:space="preserve">Умножение, повторение </w:t>
        <w:br/>
        <w:t xml:space="preserve">Остаток, формат </w:t>
        <w:br/>
        <w:t>Деление: истинное и с округлением вниз</w:t>
        <w:br/>
        <w:t>-x, +x</w:t>
        <w:br/>
        <w:t>Унарный знак «минус», тождественность</w:t>
        <w:br/>
        <w:t>~x</w:t>
        <w:br/>
        <w:t>Битовая операция НЕ (инверсия)</w:t>
        <w:br/>
      </w:r>
    </w:p>
    <w:p>
      <w:r>
        <w:t xml:space="preserve">158 </w:t>
        <w:br/>
        <w:t xml:space="preserve">Глава 5. Числа </w:t>
        <w:br/>
        <w:t>Операторы</w:t>
        <w:br/>
        <w:t>Описание</w:t>
        <w:br/>
        <w:t>x ** y</w:t>
        <w:br/>
        <w:t>Возведение в степень</w:t>
        <w:br/>
        <w:t>x[i]</w:t>
        <w:br/>
        <w:t xml:space="preserve">Индексация (в последовательностях, отображениях </w:t>
        <w:br/>
        <w:t>и других объектах)</w:t>
        <w:br/>
        <w:t>x[i:j:k]</w:t>
        <w:br/>
        <w:t>Извлечение среза</w:t>
        <w:br/>
        <w:t>x(...)</w:t>
        <w:br/>
        <w:t xml:space="preserve">Вызов (функций, классов и других вызываемых </w:t>
        <w:br/>
        <w:t>объектов)</w:t>
        <w:br/>
        <w:t>x.attr</w:t>
        <w:br/>
        <w:t>Обращение к атрибуту</w:t>
        <w:br/>
        <w:t>(...)</w:t>
        <w:br/>
        <w:t>Кортеж, подвыражение, выражение-генератор</w:t>
        <w:br/>
        <w:t>[...]</w:t>
        <w:br/>
        <w:t>Список, генератор списков</w:t>
        <w:br/>
        <w:t>{...}</w:t>
        <w:br/>
        <w:t>Словарь, множество, генератор словарей и мно-</w:t>
        <w:br/>
        <w:t>жеств</w:t>
        <w:br/>
        <w:t>Так как в этой книге описываются обе версии Python 2.6 и 3.0, ниже приводят-</w:t>
        <w:br/>
        <w:t>ся некоторые примечания, касающиеся различий между версиями и послед-</w:t>
        <w:br/>
        <w:t>них дополнений, имеющих отношение к операторам из табл. 5.2:</w:t>
        <w:br/>
        <w:t xml:space="preserve"> •</w:t>
        <w:br/>
        <w:t>В версии Python 2.6 неравенство значений можно проверить двумя спосо-</w:t>
        <w:br/>
        <w:t xml:space="preserve">бами, как X != Y или как X &lt;&gt; Y. В Python 3.0 последний вариант был убран. </w:t>
        <w:br/>
        <w:t>В обеих версиях рекомендуется использовать выражение X != Y для провер-</w:t>
        <w:br/>
        <w:t>ки на неравенство.</w:t>
        <w:br/>
        <w:t xml:space="preserve"> •</w:t>
        <w:br/>
        <w:t xml:space="preserve">В версии Python 2.6 выражение в обратных кавычках `X` действует точно </w:t>
        <w:br/>
        <w:t>так же, как вызов функции repr(X), и преобразует объект в строковое пред-</w:t>
        <w:br/>
        <w:t>ставление. Из-за неочевидности функционального назначения это выраже-</w:t>
        <w:br/>
        <w:t xml:space="preserve">ние было убрано из Python 3.0 – используйте более очевидные встроенные </w:t>
        <w:br/>
        <w:t>функции str и repr, которые описываются в разделе «Форматы отображе-</w:t>
        <w:br/>
        <w:t>ния чисел».</w:t>
        <w:br/>
        <w:t xml:space="preserve"> •</w:t>
        <w:br/>
        <w:t xml:space="preserve">Операция деления с округлением вниз (X // Y) всегда усекает дробную часть </w:t>
        <w:br/>
        <w:t>в обеих версиях Python 2.6 и 3.0. Операция деления X / Y в версии 3.0 вы-</w:t>
        <w:br/>
        <w:t>полняет истинное деление (возвращает результат с дробной частью), а в вер-</w:t>
        <w:br/>
        <w:t>сии 2.6 – классическое деление (усекает результат до целого числа). Подроб-</w:t>
        <w:br/>
        <w:t>ности ищите в разделе «Деление: классическое, с округлением вниз и ис-</w:t>
        <w:br/>
        <w:t>тинное».</w:t>
        <w:br/>
        <w:t xml:space="preserve"> •</w:t>
        <w:br/>
        <w:t>Синтаксическая конструкция [...] используется для определения литера-</w:t>
        <w:br/>
        <w:t xml:space="preserve">лов и выражений-генераторов списков. В последнем случае предполагается </w:t>
        <w:br/>
        <w:t>выполнение цикла и накопление результатов в новом списке. Примеры ис-</w:t>
        <w:br/>
        <w:t>пользования этой конструкции приводятся в главах 4, 14 и 20.</w:t>
        <w:br/>
        <w:t xml:space="preserve"> •</w:t>
        <w:br/>
        <w:t>Синтаксическая конструкция (...) используется для определения корте-</w:t>
        <w:br/>
        <w:t>жей, подвыражений и выражений-генераторов – разновидности генерато-</w:t>
        <w:br/>
        <w:t>ров списков, которая воспроизводит значения по требованию. Примеры ис-</w:t>
        <w:br/>
        <w:t xml:space="preserve">пользования этой конструкции приводятся в главах 4 и 20. Во всех трех </w:t>
        <w:br/>
        <w:t>случаях круглые скобки могут опускаться.</w:t>
        <w:br/>
        <w:t xml:space="preserve"> •</w:t>
        <w:br/>
        <w:t>Синтаксическая конструкция {...} используется для определения литера-</w:t>
        <w:br/>
        <w:t>лов словарей, а в версии Python 3.0 еще и для определения литералов мно-</w:t>
        <w:br/>
        <w:t>Таблица 5.2 (продолжение)</w:t>
        <w:br/>
      </w:r>
    </w:p>
    <w:p>
      <w:r>
        <w:t xml:space="preserve">Базовые числовые типы </w:t>
        <w:br/>
        <w:t>159</w:t>
        <w:br/>
        <w:t xml:space="preserve">жеств, и генераторов словарей и множеств. Описание этой конструкции </w:t>
        <w:br/>
        <w:t>приводится в этой главе, а примеры использования – в главах 4, 8, 14 и 20.</w:t>
        <w:br/>
        <w:t xml:space="preserve"> •</w:t>
        <w:br/>
        <w:t>Инструкция yield и трехместный оператор выбора if/else доступны в вер-</w:t>
        <w:br/>
        <w:t>сии Python 2.5 и выше. Инструкция yield в функциях-генераторах возвра-</w:t>
        <w:br/>
        <w:t>щает аргументы функции send(...)� оператор выбора if/else является крат-</w:t>
        <w:br/>
        <w:t xml:space="preserve">кой формой записи многострочной инструкции if. Если инструкция yield – </w:t>
        <w:br/>
        <w:t xml:space="preserve">не единственное, что находится справа от оператора присваиваивания, она </w:t>
        <w:br/>
        <w:t>должна заключаться в круглые скобки.</w:t>
        <w:br/>
        <w:t xml:space="preserve"> •</w:t>
        <w:br/>
        <w:t xml:space="preserve">Операторы отношений могут объединяться в цепочки: например X &lt; Y &lt; Z </w:t>
        <w:br/>
        <w:t>воспроизводит тот же результат, что и конструкция X &lt; Y and Y &lt; Z. Подроб-</w:t>
        <w:br/>
        <w:t xml:space="preserve">ности приводятся в разделе «Операции сравнения: простые и составные», </w:t>
        <w:br/>
        <w:t>ниже.</w:t>
        <w:br/>
        <w:t xml:space="preserve"> •</w:t>
        <w:br/>
        <w:t>В последних версиях Python выражение извлечения среза X[I:J:K] являет-</w:t>
        <w:br/>
        <w:t xml:space="preserve">ся эквивалентом операции индексирования с применением объекта среза: </w:t>
        <w:br/>
        <w:t>X[slice(I, J, K)].</w:t>
        <w:br/>
        <w:t xml:space="preserve"> •</w:t>
        <w:br/>
        <w:t>В Python 2.X при выполнении операций сравнения числовые значения при-</w:t>
        <w:br/>
        <w:t>Python 2.X при выполнении операций сравнения числовые значения при-</w:t>
        <w:br/>
        <w:t xml:space="preserve"> 2.X при выполнении операций сравнения числовые значения при-</w:t>
        <w:br/>
        <w:t>X при выполнении операций сравнения числовые значения при-</w:t>
        <w:br/>
        <w:t xml:space="preserve"> при выполнении операций сравнения числовые значения при-</w:t>
        <w:br/>
        <w:t xml:space="preserve">водятся к общему типу, а упорядочение несовместимых типов выполняется </w:t>
        <w:br/>
        <w:t xml:space="preserve">посредством сравнивания имен типов значений и считается допустимым. </w:t>
        <w:br/>
        <w:t>В Python 3.0 не допускается сравнивать несовместимые типы, не являющи-</w:t>
        <w:br/>
        <w:t>Python 3.0 не допускается сравнивать несовместимые типы, не являющи-</w:t>
        <w:br/>
        <w:t xml:space="preserve"> 3.0 не допускается сравнивать несовместимые типы, не являющи-</w:t>
        <w:br/>
        <w:t>еся числами, а попытка такого сравнения вызывает исключение.</w:t>
        <w:br/>
        <w:t xml:space="preserve"> •</w:t>
        <w:br/>
        <w:t xml:space="preserve">Операторы отношений для словарей также больше не поддерживаются </w:t>
        <w:br/>
        <w:t xml:space="preserve">в Python 3.0 (однако поддерживается операция проверки на равенство). </w:t>
        <w:br/>
        <w:t>Один из возможных способов сравнивания словарей заключается в исполь-</w:t>
        <w:br/>
        <w:t>зовании функции sorted(dict.items()).</w:t>
        <w:br/>
        <w:t xml:space="preserve">Примеры использования большинства операторов из табл. 5.2 будут показаны </w:t>
        <w:br/>
        <w:t>позже, а пока посмотрим, как операторы могут объединяться в выражения.</w:t>
        <w:br/>
        <w:t xml:space="preserve">Смешанные операторы </w:t>
        <w:br/>
        <w:t>и определение старшинства операторов</w:t>
        <w:br/>
        <w:t xml:space="preserve">Как и в большинстве других языков программирования, в языке Python можно </w:t>
        <w:br/>
        <w:t xml:space="preserve">создавать сложные выражения, объединяя несколько операторов из табл. 5.2 </w:t>
        <w:br/>
        <w:t xml:space="preserve">в одной инструкции. Например, вычисление суммы двух произведений можно </w:t>
        <w:br/>
        <w:t>записать следующим образом:</w:t>
        <w:br/>
        <w:t>A * B + C * D</w:t>
        <w:br/>
        <w:t>Как в этом случае интерпретатор узнает, какие операторы должны выполнять-</w:t>
        <w:br/>
        <w:t>ся в первую очередь? Ответ на этот вопрос заключается в старшинстве опера-</w:t>
        <w:br/>
        <w:t xml:space="preserve">торов. Когда интерпретатор Python встречает выражение, содержащее более </w:t>
        <w:br/>
        <w:t>одного оператора, он делит его на отдельные части в соответствии с правила-</w:t>
        <w:br/>
        <w:t xml:space="preserve">ми старшинства и определяет порядок вычисления этих частей выражения. </w:t>
        <w:br/>
        <w:t>В табл. 5.2 операторы расположены в порядке возрастания старшинства:</w:t>
        <w:br/>
        <w:t xml:space="preserve"> •</w:t>
        <w:br/>
        <w:t xml:space="preserve">Чем выше приоритет оператора, тем ниже он находится в таблице и тем </w:t>
        <w:br/>
        <w:t xml:space="preserve">раньше он выполняется в смешанных выражениях. </w:t>
        <w:br/>
        <w:t xml:space="preserve"> •</w:t>
        <w:br/>
        <w:t xml:space="preserve">Если в выражении имеется несколько операторов, находящихся в табл. 5.2 </w:t>
        <w:br/>
        <w:t>в одной строке, они выполняются в направлении слева направо (исключе-</w:t>
        <w:br/>
        <w:t>ние составляет оператор возведения в степень – эти операторы выполня-</w:t>
        <w:br/>
        <w:t>ются справа налево, и операторы отношений, которые объединяются в на-</w:t>
        <w:br/>
        <w:t>правлении слева направо).</w:t>
        <w:br/>
      </w:r>
    </w:p>
    <w:p>
      <w:r>
        <w:t xml:space="preserve">160 </w:t>
        <w:br/>
        <w:t xml:space="preserve">Глава 5. Числа </w:t>
        <w:br/>
        <w:t>Например, если вы запишете выражение X + Y * Z, интерпретатор Python сна-</w:t>
        <w:br/>
        <w:t xml:space="preserve">чала выполнит умножение (Y * Z), а затем прибавит результат к значению X, </w:t>
        <w:br/>
        <w:t xml:space="preserve">потому что оператор * имеет более высокий приоритет (в табл. 5.2 он находится </w:t>
        <w:br/>
        <w:t xml:space="preserve">ниже), чем оператор +. Точно так же в первом примере этого раздела сначала </w:t>
        <w:br/>
        <w:t>будут найдены произведения (A * B и C * D), а затем будет выполнено сложение.</w:t>
        <w:br/>
        <w:t>Группировка подвыражений с помощью круглых скобок</w:t>
        <w:br/>
        <w:t>Вы можете навсегда забыть о старшинстве операторов, если будете группиро-</w:t>
        <w:br/>
        <w:t>вать части выражений с помощью круглых скобок. Когда часть выражения за-</w:t>
        <w:br/>
        <w:t xml:space="preserve">ключается в круглые скобки, они отменяют правила старшинства операторов – </w:t>
        <w:br/>
        <w:t xml:space="preserve">Python всегда в первую очередь вычисляет подвыражения в круглых скобках, </w:t>
        <w:br/>
        <w:t>а затем использует их результаты в объемлющем выражении.</w:t>
        <w:br/>
        <w:t>Например, выражение X + Y * Z можно записать одним из следующих спосо-</w:t>
        <w:br/>
        <w:t>бов, чтобы вынудить Python произвести вычисления в требуемом порядке:</w:t>
        <w:br/>
        <w:t>(X + Y) * Z</w:t>
        <w:br/>
        <w:t>X + (Y * Z)</w:t>
        <w:br/>
        <w:t xml:space="preserve">В первом случае сначала будет выполнено сложение значений X и Y, потому что </w:t>
        <w:br/>
        <w:t xml:space="preserve">это подвыражение заключено в круглые скобки. Во втором случае первой будет </w:t>
        <w:br/>
        <w:t>выполнена операция умножения (точно так же, как если бы скобки вообще от-</w:t>
        <w:br/>
        <w:t>сутствовали). Вообще говоря, использование круглых скобок в сложных вы-</w:t>
        <w:br/>
        <w:t xml:space="preserve">ражениях можно только приветствовать – они не только определяют порядок </w:t>
        <w:br/>
        <w:t>выполнения вычислений, но и повышают удобочитаемость.</w:t>
        <w:br/>
        <w:t>Смешивание типов и их преобразование</w:t>
        <w:br/>
        <w:t>Помимо смешивания операторов вы можете также смешивать различные чис-</w:t>
        <w:br/>
        <w:t xml:space="preserve">ловые типы. Допустим, что требуется найти сумму целого и вещественного </w:t>
        <w:br/>
        <w:t>числа:</w:t>
        <w:br/>
        <w:t>40 + 3.14</w:t>
        <w:br/>
        <w:t>Но это влечет за собой другой вопрос: какого типа будет результат – целое чис-</w:t>
        <w:br/>
        <w:t xml:space="preserve">ло или вещественное число? Ответ прост, особенно для тех, кто уже имеет опыт </w:t>
        <w:br/>
        <w:t xml:space="preserve">работы с любыми другими языками программирования: в выражениях, где </w:t>
        <w:br/>
        <w:t>участвуют значения различных типов, интерпретатор сначала выполняет пре-</w:t>
        <w:br/>
        <w:t>образование типов операндов к типу самого сложного операнда, а потом при-</w:t>
        <w:br/>
        <w:t xml:space="preserve">меняет математику, специфичную для этого типа. Если вам уже приходилось </w:t>
        <w:br/>
        <w:t xml:space="preserve">использовать язык C, вы найдете, что такое поведение соответствует порядку </w:t>
        <w:br/>
        <w:t>преобразования типов в этом языке.</w:t>
        <w:br/>
        <w:t>Интерпретатор Python ранжирует сложность числовых типов следующим об-</w:t>
        <w:br/>
        <w:t>разом: целые числа проще, чем вещественные числа, которые проще комплекс-</w:t>
        <w:br/>
        <w:t>ных чисел. Поэтому, когда в выражении участвуют целое число и веществен-</w:t>
        <w:br/>
        <w:t>ное число, как в предыдущем примере, то целое число сначала будет преобра-</w:t>
        <w:br/>
        <w:t xml:space="preserve">зовано в вещественное число, а затем будет выполнена операция из математики </w:t>
        <w:br/>
        <w:t xml:space="preserve">вещественных чисел, что дает в результате вещественное число. Точно так же, </w:t>
        <w:br/>
        <w:t xml:space="preserve">когда один из операндов в выражении является комплексным числом, другой </w:t>
        <w:br/>
        <w:t>операнд будет преобразован в комплексное число и выражение вернет в резуль-</w:t>
        <w:br/>
        <w:t xml:space="preserve">тате также комплексное число. (Кроме того, в Python 2.6 обычные целые числа </w:t>
        <w:br/>
        <w:t xml:space="preserve">преобразуются в длинные целые, если значение не может быть представлено </w:t>
        <w:br/>
        <w:t>в виде обычного целого числа� в версии 3.0 все целые числа попадают в катего-</w:t>
        <w:br/>
        <w:t>рию длинных целых.)</w:t>
        <w:br/>
      </w:r>
    </w:p>
    <w:p>
      <w:r>
        <w:t xml:space="preserve">Базовые числовые типы </w:t>
        <w:br/>
        <w:t>161</w:t>
        <w:br/>
        <w:t xml:space="preserve">Существует возможность принудительного преобразования типов с помощью </w:t>
        <w:br/>
        <w:t>встроенных функций:</w:t>
        <w:br/>
        <w:t>&gt;&gt;&gt; int(3.1415) # Усекает дробную часть вещественного числа</w:t>
        <w:br/>
        <w:t>3</w:t>
        <w:br/>
        <w:t>&gt;&gt;&gt; float(3)    # Преобразует целое число в вещественное</w:t>
        <w:br/>
        <w:t>3.0</w:t>
        <w:br/>
        <w:t>Однако в обычных ситуациях делать это не приходится, потому что Python ав-</w:t>
        <w:br/>
        <w:t xml:space="preserve">томатически выполняет преобразование типов и тип результата, как правило, </w:t>
        <w:br/>
        <w:t>соответствует вашим ожиданиям.</w:t>
        <w:br/>
        <w:t xml:space="preserve">Кроме того, имейте в виду, что все эти преобразования производятся только </w:t>
        <w:br/>
        <w:t>при смешивании числовых типов (то есть целых и вещественных чисел) в вы-</w:t>
        <w:br/>
        <w:t xml:space="preserve">ражении, включая выражения, выполняющие математические операции </w:t>
        <w:br/>
        <w:t>и операции сравнения. Вообще, Python не выполняет автоматическое преоб-</w:t>
        <w:br/>
        <w:t>Python не выполняет автоматическое преоб-</w:t>
        <w:br/>
        <w:t xml:space="preserve"> не выполняет автоматическое преоб-</w:t>
        <w:br/>
        <w:t xml:space="preserve">разование других типов. Например, попытка выполнить операцию сложения </w:t>
        <w:br/>
        <w:t xml:space="preserve">строки и числа приведет к появлению ошибки, если вы вручную не выполните </w:t>
        <w:br/>
        <w:t xml:space="preserve">преобразование типа одного из операндов, – примеры таких преобразований </w:t>
        <w:br/>
        <w:t>встретятся вам в главе 7, когда мы будем обсуждать строки.</w:t>
        <w:br/>
        <w:t>В Python 2.6 допускается сравнивание разнотипных нечисло-</w:t>
        <w:br/>
        <w:t xml:space="preserve">вых значений, но при этом преобразование типов операндов не </w:t>
        <w:br/>
        <w:t xml:space="preserve">выполняется (сравнивание разнотипных значений выполняется </w:t>
        <w:br/>
        <w:t xml:space="preserve">в соответствии с фиксированным, но достаточно произвольным </w:t>
        <w:br/>
        <w:t xml:space="preserve">правилом). В версии 3.0 сравнивание разнотипных нечисловых </w:t>
        <w:br/>
        <w:t>значений не допускается и приводит к исключению.</w:t>
        <w:br/>
        <w:t>Обзор: перегрузка операторов и полиморфизм</w:t>
        <w:br/>
        <w:t xml:space="preserve">Несмотря на то, что сейчас в центре нашего внимания находятся встроенные </w:t>
        <w:br/>
        <w:t>числа, вы должны знать, что в языке Python существует возможность выпол-</w:t>
        <w:br/>
        <w:t xml:space="preserve">нить (то есть реализовать) перегрузку любого оператора с помощью классов </w:t>
        <w:br/>
        <w:t xml:space="preserve">Python или расширений на языке C для работы с создаваемыми объектами. </w:t>
        <w:br/>
        <w:t xml:space="preserve">Например, как будет показано позже, объекты, реализованные в виде классов, </w:t>
        <w:br/>
        <w:t>могут участвовать в операции сложения, индексироваться с помощью выраже-</w:t>
        <w:br/>
        <w:t>ния [i] и так далее.</w:t>
        <w:br/>
        <w:t>Кроме того, Python сам автоматически перегружает некоторые операторы, что-</w:t>
        <w:br/>
        <w:t xml:space="preserve">бы с их помощью можно было выполнять различные действия, в зависимости </w:t>
        <w:br/>
        <w:t>от типа встроенных объектов. Например, оператор + выполняет операцию сло-</w:t>
        <w:br/>
        <w:t>жения, когда применяется к числам, но когда он применяется к последователь-</w:t>
        <w:br/>
        <w:t xml:space="preserve">ностям, таким как строки или списки, он выполняет операцию конкатенации. </w:t>
        <w:br/>
        <w:t>В действительности оператор + может выполнять любые действия, когда при-</w:t>
        <w:br/>
        <w:t>меняется к объектам, которые вы определяете с помощью классов.</w:t>
        <w:br/>
        <w:t xml:space="preserve">Как было показано в предыдущей главе, эта особенность обычно называется </w:t>
        <w:br/>
        <w:t xml:space="preserve">полиморфизмом – этот термин означает, что выполняемая операция зависит от </w:t>
        <w:br/>
        <w:t xml:space="preserve">типов объектов-операндов, над которыми она выполняется. Мы еще вернемся </w:t>
        <w:br/>
        <w:t xml:space="preserve">к этому понятию в главе 16, когда будем рассматривать функции, потому что </w:t>
        <w:br/>
        <w:t>в этом контексте суть полиморфизма становится более очевидной.</w:t>
        <w:br/>
      </w:r>
    </w:p>
    <w:p>
      <w:r>
        <w:t xml:space="preserve">162 </w:t>
        <w:br/>
        <w:t xml:space="preserve">Глава 5. Числа </w:t>
        <w:br/>
        <w:t>Числа в действии</w:t>
        <w:br/>
        <w:t>Приступим к программированию! Самый лучший способ понять числа и вы-</w:t>
        <w:br/>
        <w:t>ражения состоит в том, чтобы увидеть их в действии, поэтому давайте запу-</w:t>
        <w:br/>
        <w:t xml:space="preserve">стим интерактивный сеанс работы с интерпретатором и попробуем выполнить </w:t>
        <w:br/>
        <w:t xml:space="preserve">некоторые простые, но весьма показательные операции (если вы забыли, как </w:t>
        <w:br/>
        <w:t>запускается интерактивный сеанс, обращайтесь к главе 3).</w:t>
        <w:br/>
        <w:t>Переменные и простые выражения</w:t>
        <w:br/>
        <w:t xml:space="preserve">Прежде всего, рассмотрим основные арифметические операции. Для начала </w:t>
        <w:br/>
        <w:t>присвоим двум переменным (a и b) целочисленные значения, чтобы потом ис-</w:t>
        <w:br/>
        <w:t xml:space="preserve">пользовать их в более сложных выражениях. Переменные – это всего лишь </w:t>
        <w:br/>
        <w:t xml:space="preserve">имена, создаваемые в языке Python, которые используются для обозначения </w:t>
        <w:br/>
        <w:t>информации в программах. Об этом мы будем говорить более подробно в сле-</w:t>
        <w:br/>
        <w:t>дующей главе, а пока вы должны знать, что в языке Python:</w:t>
        <w:br/>
        <w:t xml:space="preserve"> •</w:t>
        <w:br/>
        <w:t>Переменные создаются с помощью операции присваивания.</w:t>
        <w:br/>
        <w:t xml:space="preserve"> •</w:t>
        <w:br/>
        <w:t>При вычислении выражений имена переменных замещаются их значения-</w:t>
        <w:br/>
        <w:t>ми.</w:t>
        <w:br/>
        <w:t xml:space="preserve"> •</w:t>
        <w:br/>
        <w:t xml:space="preserve">Прежде чем переменная сможет участвовать в выражениях, ей должно </w:t>
        <w:br/>
        <w:t>быть присвоено значение.</w:t>
        <w:br/>
        <w:t xml:space="preserve"> •</w:t>
        <w:br/>
        <w:t>Переменные являются ссылками на объекты и никогда не объявляются за-</w:t>
        <w:br/>
        <w:t>ранее.</w:t>
        <w:br/>
        <w:t>Другими словами, следующие операции присваивания автоматически приво-</w:t>
        <w:br/>
        <w:t>дят к созданию переменных a и b:</w:t>
        <w:br/>
        <w:t>% python</w:t>
        <w:br/>
        <w:t>&gt;&gt;&gt; a = 3       # Создается имя</w:t>
        <w:br/>
        <w:t>&gt;&gt;&gt; b = 4</w:t>
        <w:br/>
        <w:t xml:space="preserve">Здесь я также использовал комментарий. Вспомните, что в программном коде </w:t>
        <w:br/>
        <w:t xml:space="preserve">на языке Python текст, следующий за символом #, считается комментарием </w:t>
        <w:br/>
        <w:t xml:space="preserve">и игнорируется интерпретатором. Комментарии – это один из способов описать </w:t>
        <w:br/>
        <w:t xml:space="preserve">программный код на удобном для восприятия языке. Поскольку программный </w:t>
        <w:br/>
        <w:t xml:space="preserve">код, который пишется в ходе интерактивного сеанса, является временным, </w:t>
        <w:br/>
        <w:t>вам не требуется писать комментарии, я же буду добавлять их в примеры, что-</w:t>
        <w:br/>
        <w:t>бы объяснять работу программного кода.1 В следующей части книги мы позна-</w:t>
        <w:br/>
        <w:t xml:space="preserve">комимся с еще одной похожей особенностью – со строками документирования, </w:t>
        <w:br/>
        <w:t>которые включают текст комментариев в объекты.</w:t>
        <w:br/>
        <w:t>А теперь попробуем использовать наши первые целочисленные объекты в вы-</w:t>
        <w:br/>
        <w:t xml:space="preserve">ражениях. В настоящий момент переменные a и b все еще имеют значения 3 и 4 </w:t>
        <w:br/>
        <w:t xml:space="preserve">соответственно. Когда переменные, подобные этим, участвуют в выражении, </w:t>
        <w:br/>
        <w:t>они замещаются их значениями, а при работе в интерактивном режиме резуль-</w:t>
        <w:br/>
        <w:t>тат вычисления выражения тут же выводится на экран:</w:t>
        <w:br/>
        <w:t xml:space="preserve">1 </w:t>
        <w:br/>
        <w:t xml:space="preserve">Если вы пробуете примеры на практике, вам не нужно вводить текст, начинающийся </w:t>
        <w:br/>
        <w:t xml:space="preserve">с символа # и продолжающийся до конца строки� комментарии просто игнорируются </w:t>
        <w:br/>
        <w:t>интерпретатором и не являются необходимой частью инструкций, которые мы вы-</w:t>
        <w:br/>
        <w:t xml:space="preserve">полняем. </w:t>
        <w:br/>
      </w:r>
    </w:p>
    <w:p>
      <w:r>
        <w:t xml:space="preserve">Числа в действии </w:t>
        <w:br/>
        <w:t>163</w:t>
        <w:br/>
        <w:t>&gt;&gt;&gt; a + 1, a - 1      # Сложение (3 + 1), вычитание (3 - 1)</w:t>
        <w:br/>
        <w:t>(4, 2)</w:t>
        <w:br/>
        <w:t>&gt;&gt;&gt; b * 3, b / 2      # Умножение (4 * 3), деление (4 / 2)</w:t>
        <w:br/>
        <w:t>(12, 2.0)</w:t>
        <w:br/>
        <w:t>&gt;&gt;&gt; a % 2, b ** 2     # Деление по модулю (остаток), возведение в степень</w:t>
        <w:br/>
        <w:t>(1, 16)</w:t>
        <w:br/>
        <w:t>&gt;&gt;&gt; 2 + 4.0, 2.0 ** b # Смешивание типов, выполняется преобразование</w:t>
        <w:br/>
        <w:t>(6.0, 16.0)</w:t>
        <w:br/>
        <w:t xml:space="preserve">С технической точки зрения результатами этих инструкций являются кортежи, </w:t>
        <w:br/>
        <w:t>состоящие из двух значений, потому что вводимые строки содержат по два выра-</w:t>
        <w:br/>
        <w:t>жения, разделенные запятыми. Именно по этой причине результаты отобража-</w:t>
        <w:br/>
        <w:t xml:space="preserve">ются в круглых скобках (подробнее о кортежах будет рассказываться позднее). </w:t>
        <w:br/>
        <w:t>Следует заметить, что эти выражения выполняются без ошибок потому, что ра-</w:t>
        <w:br/>
        <w:t xml:space="preserve">нее переменным a и b были присвоены значения. Если использовать переменную, </w:t>
        <w:br/>
        <w:t>которой еще не было присвоено значение, Python выведет сообщение об ошибке:</w:t>
        <w:br/>
        <w:t>&gt;&gt;&gt; c * 2</w:t>
        <w:br/>
        <w:t>Traceback (most recent call last):</w:t>
        <w:br/>
        <w:t xml:space="preserve">  File “&lt;stdin&gt;”, line 1, in ?</w:t>
        <w:br/>
        <w:t>NameError: name ‘c’ is not defined</w:t>
        <w:br/>
        <w:t xml:space="preserve">В языке Python от вас не требуется заранее объявлять переменные, но прежде </w:t>
        <w:br/>
        <w:t>чем их можно будет использовать, им должны быть присвоены некоторые зна-</w:t>
        <w:br/>
        <w:t xml:space="preserve">чения. На практике это означает, что перед тем как к счетчикам можно будет </w:t>
        <w:br/>
        <w:t xml:space="preserve">прибавлять некоторые значения, их необходимо инициализировать нулевым </w:t>
        <w:br/>
        <w:t xml:space="preserve">значением� прежде чем к спискам можно будет добавлять новые элементы, их </w:t>
        <w:br/>
        <w:t>необходимо инициализировать пустыми списками, и так далее.</w:t>
        <w:br/>
        <w:t xml:space="preserve">Ниже приводятся два более сложных выражения, чтобы проиллюстрировать </w:t>
        <w:br/>
        <w:t>порядок выполнения операторов и производимые преобразования:</w:t>
        <w:br/>
        <w:t>&gt;&gt;&gt; b / 2 + a            # То же, что и ((4 / 2) + 3)</w:t>
        <w:br/>
        <w:t>5.0</w:t>
        <w:br/>
        <w:t>&gt;&gt;&gt; print(b / (2.0 + a)) # То же, что и (4 / (2.0 + 3))</w:t>
        <w:br/>
        <w:t>0.8</w:t>
        <w:br/>
        <w:t xml:space="preserve">В первом выражении отсутствуют круглые скобки, поэтому интерпретатор </w:t>
        <w:br/>
        <w:t xml:space="preserve">Python автоматически группирует компоненты выражения в соответствии </w:t>
        <w:br/>
        <w:t xml:space="preserve">с правилами определения старшинства – оператор / находится ниже в табл. 5.2, </w:t>
        <w:br/>
        <w:t>чем оператор +, поэтому его приоритет считается выше и он выполняется пер-</w:t>
        <w:br/>
        <w:t xml:space="preserve">вым. Результат вычисляется так, как если бы выражение включало скобки, </w:t>
        <w:br/>
        <w:t xml:space="preserve">как показано в комментарии. </w:t>
        <w:br/>
        <w:t xml:space="preserve">Кроме того, обратите внимание, что в первом выражении все числа являются </w:t>
        <w:br/>
        <w:t>целыми, поэтому в версии 2.6 будут выполнены целочисленные операции деле-</w:t>
        <w:br/>
        <w:t>ния и сложения, что даст в результате значение 5. В Python 3.0 будет выполне-</w:t>
        <w:br/>
        <w:t>Python 3.0 будет выполне-</w:t>
        <w:br/>
        <w:t xml:space="preserve"> 3.0 будет выполне-</w:t>
        <w:br/>
        <w:t xml:space="preserve">на операция истинного деления и получен результат, как показано в примере. </w:t>
        <w:br/>
        <w:t xml:space="preserve">Если в версии 3.0 потребуется выполнить целочисленное деление, выражение </w:t>
        <w:br/>
        <w:t xml:space="preserve">можно записать так: b // 2 + a (подробнее об операции деления рассказывается </w:t>
        <w:br/>
        <w:t>чуть ниже).</w:t>
        <w:br/>
        <w:t xml:space="preserve">Во втором выражении круглые скобки окружают операцию сложения, чтобы </w:t>
        <w:br/>
        <w:t xml:space="preserve">вынудить интерпретатор выполнить ее в первую очередь (то есть до операции /). </w:t>
        <w:br/>
        <w:t>Кроме того, один из операндов является вещественным числом, т. к. в нем при-</w:t>
        <w:br/>
        <w:t>сутствует десятичная точка: 2.0. Вследствие такого смешения типов перед вы-</w:t>
        <w:br/>
        <w:t>полнением операции сложения Python преобразует целое число, на которое ссы-</w:t>
        <w:br/>
      </w:r>
    </w:p>
    <w:p>
      <w:r>
        <w:t xml:space="preserve">164 </w:t>
        <w:br/>
        <w:t xml:space="preserve">Глава 5. Числа </w:t>
        <w:br/>
        <w:t xml:space="preserve">лается имя a, в вещественное число (3.0). Если бы все числа в этом выражении </w:t>
        <w:br/>
        <w:t xml:space="preserve">были целыми, то операция целочисленного деления (4 / 5) в Python 2.6 вернула </w:t>
        <w:br/>
        <w:t xml:space="preserve">бы число 0, но в Python 3.0 она возвращает вещественное число 0.8 (подробнее об </w:t>
        <w:br/>
        <w:t>операции деления рассказывается чуть ниже).</w:t>
        <w:br/>
        <w:t>Форматы отображения чисел</w:t>
        <w:br/>
        <w:t xml:space="preserve">Обратите внимание: в последнем примере была использована инструкция </w:t>
        <w:br/>
        <w:t>print. Без этой инструкции результат мог бы показаться немного странным:</w:t>
        <w:br/>
        <w:t>&gt;&gt;&gt; b / (2.0 + a)        # Автоматический вывод: выводится большее число цифр</w:t>
        <w:br/>
        <w:t>0.80000000000000004</w:t>
        <w:br/>
        <w:t xml:space="preserve"> </w:t>
        <w:br/>
        <w:t>&gt;&gt;&gt; print(b / (2.0 + a)) # Инструкция print отбрасывает лишние цифры</w:t>
        <w:br/>
        <w:t>0.8</w:t>
        <w:br/>
        <w:t>Причина появления такого немного странного результата кроется в ограниче-</w:t>
        <w:br/>
        <w:t>ниях аппаратных средств, реализующих вещественную математику, и в невоз-</w:t>
        <w:br/>
        <w:t xml:space="preserve">можности обеспечить точное представление некоторых значений. Обсуждение </w:t>
        <w:br/>
        <w:t xml:space="preserve">аппаратной архитектуры компьютера выходит далеко за рамки этой книги, </w:t>
        <w:br/>
        <w:t>тем не менее, я замечу, что все цифры в первом результате действительно при-</w:t>
        <w:br/>
        <w:t>сутствуют в аппаратной части компьютера, выполняющей операции над чис-</w:t>
        <w:br/>
        <w:t xml:space="preserve">лами с плавающей точкой, просто вы не привыкли видеть их. Я использовал </w:t>
        <w:br/>
        <w:t xml:space="preserve">этот пример, чтобы продемонстрировать различия в форматах отображения </w:t>
        <w:br/>
        <w:t xml:space="preserve">чисел – при автоматическом выводе результатов в ходе интерактивного сеанса </w:t>
        <w:br/>
        <w:t xml:space="preserve">отображается больше цифр, чем при использовании инструкции print. Если вы </w:t>
        <w:br/>
        <w:t xml:space="preserve">не желаете, чтобы выводились лишние цифры, используйте инструкцию print. </w:t>
        <w:br/>
        <w:t xml:space="preserve">Во врезке «Форматы представления repr и str» на стр. 9 рассказывается, как </w:t>
        <w:br/>
        <w:t>добиться более дружественного формата отображения результатов.</w:t>
        <w:br/>
        <w:t xml:space="preserve">Однако надо заметить, что не всегда значения отображаются с таким большим </w:t>
        <w:br/>
        <w:t>числом цифр:</w:t>
        <w:br/>
        <w:t>&gt;&gt;&gt; 1 / 2.0</w:t>
        <w:br/>
        <w:t>0.5</w:t>
        <w:br/>
        <w:t xml:space="preserve">и что кроме применения функции print и автоматического вывода результатов </w:t>
        <w:br/>
        <w:t>существуют и другие способы отображения чисел:</w:t>
        <w:br/>
        <w:t>&gt;&gt;&gt; num = 1 / 3.0</w:t>
        <w:br/>
        <w:t>&gt;&gt;&gt; num            # Автоматический вывод</w:t>
        <w:br/>
        <w:t>0.33333333333333331</w:t>
        <w:br/>
        <w:t>&gt;&gt;&gt; print num      # Инструкция print выполняет округление</w:t>
        <w:br/>
        <w:t>0.333333333333</w:t>
        <w:br/>
        <w:t xml:space="preserve"> </w:t>
        <w:br/>
        <w:t>&gt;&gt;&gt; “%e” % num     # Вывод с использованием выражения форматирования строк</w:t>
        <w:br/>
        <w:t>‘3.333333e-001’</w:t>
        <w:br/>
        <w:t>&gt;&gt;&gt; ‘%4.2f’ % num  # Альтернативный формат представления вещественных чисел</w:t>
        <w:br/>
        <w:t>‘0.33’</w:t>
        <w:br/>
        <w:t>&gt;&gt;&gt; ‘{0:4.2f}’.format(num) # Метод форматирования строк (Python 2.6 и 3.0)</w:t>
        <w:br/>
        <w:t xml:space="preserve">‘0.33’ </w:t>
        <w:br/>
        <w:t xml:space="preserve">В последних трех случаях была использована операция форматирования </w:t>
        <w:br/>
        <w:t xml:space="preserve">строк – инструмент, обладающий гибкой возможностью определять формат </w:t>
        <w:br/>
        <w:t>представления, но об этом мы поговорим в главе 7, когда займемся исследова-</w:t>
        <w:br/>
        <w:t>нием строк. Результатом этой операции обычно являются строки, предназна-</w:t>
        <w:br/>
        <w:t>ченные для вывода.</w:t>
        <w:br/>
      </w:r>
    </w:p>
    <w:p>
      <w:r>
        <w:t xml:space="preserve">Числа в действии </w:t>
        <w:br/>
        <w:t>165</w:t>
        <w:br/>
        <w:t>Форматы представления repr и str</w:t>
        <w:br/>
        <w:t>C технической точки зрения различие между функцией автоматическо-</w:t>
        <w:br/>
        <w:t xml:space="preserve">го вывода в интерактивной оболочке и инструкцией print соответствует </w:t>
        <w:br/>
        <w:t>различию между встроенными функциями repr и str:</w:t>
        <w:br/>
        <w:t>&gt;&gt;&gt; num = 1 / 3</w:t>
        <w:br/>
        <w:t>&gt;&gt;&gt; repr(num)# Используется для автоматического вывода: в форме как есть</w:t>
        <w:br/>
        <w:t>‘0.33333333333333331’</w:t>
        <w:br/>
        <w:t>&gt;&gt;&gt; str(num)  # Используется функцией print: дружественная форма</w:t>
        <w:br/>
        <w:t>‘0.333333333333’</w:t>
        <w:br/>
        <w:t>Обе функции преобразуют произвольные объекты в их строковое пред-</w:t>
        <w:br/>
        <w:t xml:space="preserve">ставление: repr (и функция автоматического вывода в интерактивной </w:t>
        <w:br/>
        <w:t xml:space="preserve">оболочке) выводит результаты в том виде, в каком они были бы указаны </w:t>
        <w:br/>
        <w:t>в программном коде� str (и операция print) обычно выполняет преобра-</w:t>
        <w:br/>
        <w:t>зование значения в более дружественное представление. Некоторые объ-</w:t>
        <w:br/>
        <w:t>екты имеют оба варианта строкового представления: str – для использо-</w:t>
        <w:br/>
        <w:t xml:space="preserve">вания в обычных случаях и repr – для вывода в расширенном варианте. </w:t>
        <w:br/>
        <w:t>Эта идея еще всплывет далее, при обсуждении строк и возможности пе-</w:t>
        <w:br/>
        <w:t>регрузки операторов в классах, и тогда вы получите более полное пред-</w:t>
        <w:br/>
        <w:t>ставление об этих встроенных функциях.</w:t>
        <w:br/>
        <w:t xml:space="preserve">Помимо операции получения строкового представления произвольных </w:t>
        <w:br/>
        <w:t>объектов имя str так же является именем типа строковых данных и мо-</w:t>
        <w:br/>
        <w:t>жет вызываться с названием кодировки в качестве аргумента для преоб-</w:t>
        <w:br/>
        <w:t>разования строк байтов в строки Юникода. Эту дополнительную особен-</w:t>
        <w:br/>
        <w:t>ность мы рассмотрим в главе 36.</w:t>
        <w:br/>
        <w:t>Операции сравнения: простые и составные</w:t>
        <w:br/>
        <w:t xml:space="preserve">До сих пор мы имели дело со стандартными числовыми операциями (такими </w:t>
        <w:br/>
        <w:t>как сложение или умножение), но, кроме того, числа можно сравнивать. Обыч-</w:t>
        <w:br/>
        <w:t>ные операторы сравнения действуют именно так, как и можно было бы ожи-</w:t>
        <w:br/>
        <w:t>дать, – они сравнивают значения операндов и возвращают логический резуль-</w:t>
        <w:br/>
        <w:t>тат (который, как правило, проверяется объемлющей инструкцией):</w:t>
        <w:br/>
        <w:t>&gt;&gt;&gt; 1 &lt; 2      # Меньше чем</w:t>
        <w:br/>
        <w:t>True</w:t>
        <w:br/>
        <w:t>&gt;&gt;&gt; 2.0 &gt;= 1   # Больше или равно: число 1 преобразуется 1.0</w:t>
        <w:br/>
        <w:t>True</w:t>
        <w:br/>
        <w:t>&gt;&gt;&gt; 2.0 == 2.0 # Проверка на равенство значений</w:t>
        <w:br/>
        <w:t>True</w:t>
        <w:br/>
        <w:t>&gt;&gt;&gt; 2.0 != 2.0 # Проверка на неравенство значений</w:t>
        <w:br/>
        <w:t>False</w:t>
        <w:br/>
        <w:t xml:space="preserve">Обратите внимание, смешивание разнотипных операндов допускается, только </w:t>
        <w:br/>
        <w:t>если оба они принадлежат к числовым типам. Во второй инструкции, в при-</w:t>
        <w:br/>
        <w:t xml:space="preserve">мере выше, интерпретатор выполняет сравнивание с позиции более сложного </w:t>
        <w:br/>
        <w:t>типа, преобразуя целое число в вещественное.</w:t>
        <w:br/>
      </w:r>
    </w:p>
    <w:p>
      <w:r>
        <w:t xml:space="preserve">166 </w:t>
        <w:br/>
        <w:t xml:space="preserve">Глава 5. Числа </w:t>
        <w:br/>
        <w:t xml:space="preserve">Самое интересное, что Python позволяет составлять цепочки из нескольких </w:t>
        <w:br/>
        <w:t>операторов сравнения, для выполнения проверки на принадлежность диапазо-</w:t>
        <w:br/>
        <w:t>ну значений. Цепочка операторов сравнения является, своего рода, сокращен-</w:t>
        <w:br/>
        <w:t>ной формой записи более длинных логических выражений. Проще говоря, Py-</w:t>
        <w:br/>
        <w:t>Py-</w:t>
        <w:br/>
        <w:t xml:space="preserve">thon позволяет объединить несколько операций сравнения, чтобы реализовать </w:t>
        <w:br/>
        <w:t xml:space="preserve">проверку на вхождение в диапазон значений. Выражение (A &lt; B &lt; C), например, </w:t>
        <w:br/>
        <w:t xml:space="preserve">проверяет, входит ли значение B в диапазон от A до C, и является эквивалентом </w:t>
        <w:br/>
        <w:t>логическому выражению (A &lt; B and B &lt; C), но выглядит гораздо понятнее (и ко-</w:t>
        <w:br/>
        <w:t xml:space="preserve">роче). Например, допустим, что в программе имеются следующие инструкции </w:t>
        <w:br/>
        <w:t>присваивания:</w:t>
        <w:br/>
        <w:t>&gt;&gt;&gt; X = 2</w:t>
        <w:br/>
        <w:t>&gt;&gt;&gt; Y = 4</w:t>
        <w:br/>
        <w:t>&gt;&gt;&gt; Z = 6</w:t>
        <w:br/>
        <w:t xml:space="preserve">Следующие два выражения дают совершенно идентичный результат, но первое </w:t>
        <w:br/>
        <w:t xml:space="preserve">из них короче и, вполне возможно, выполняется немного быстрее, потому что </w:t>
        <w:br/>
        <w:t>интерпретатору приходится вычислять значение Y только один раз:</w:t>
        <w:br/>
        <w:t>&gt;&gt;&gt; X &lt; Y &lt; Z  # Составная операция сравнения: принадлежность диапазону</w:t>
        <w:br/>
        <w:t>True</w:t>
        <w:br/>
        <w:t>&gt;&gt;&gt; X &lt; Y and Y &lt; Z</w:t>
        <w:br/>
        <w:t>True</w:t>
        <w:br/>
        <w:t>То же самое относится и к выражениям с ложным результатом� кроме того, до-</w:t>
        <w:br/>
        <w:t>пускается составлять цепочки произвольной длины:</w:t>
        <w:br/>
        <w:t>&gt;&gt;&gt; X &lt; Y &gt; Z</w:t>
        <w:br/>
        <w:t>False</w:t>
        <w:br/>
        <w:t>&gt;&gt;&gt; X &lt; Y and Y &gt; Z</w:t>
        <w:br/>
        <w:t>False</w:t>
        <w:br/>
        <w:t>&gt;&gt;&gt; 1 &lt; 2 &lt; 3.0 &lt; 4</w:t>
        <w:br/>
        <w:t>True</w:t>
        <w:br/>
        <w:t>&gt;&gt;&gt; 1 &gt; 2 &gt; 3.0 &gt; 4</w:t>
        <w:br/>
        <w:t>False</w:t>
        <w:br/>
        <w:t xml:space="preserve">В цепочках сравнений можно использовать и другие операторы сравнения. </w:t>
        <w:br/>
        <w:t xml:space="preserve">При этом получающиеся результаты могут на первый взгляд не иметь смысла, </w:t>
        <w:br/>
        <w:t>если не попытаться вычислить выражение тем же способом, как это делает ин-</w:t>
        <w:br/>
        <w:t xml:space="preserve">терпретатор Python. Например, следующее выражение ложно уже потому, что </w:t>
        <w:br/>
        <w:t>число 1 не равно числу 2:</w:t>
        <w:br/>
        <w:t>&gt;&gt;&gt; 1 == 2 &lt; 3 # То же, что и: 1 == 2 and 2 &lt; 3</w:t>
        <w:br/>
        <w:t xml:space="preserve">False          # Но не то же самое, что и: False &lt; 3 (что означает утверждение </w:t>
        <w:br/>
        <w:t xml:space="preserve">               # 0 &lt; 3, которое истинно)</w:t>
        <w:br/>
        <w:t>Интерпретатор не сравнивает значение False (результат операции 1 == 2) с чис-</w:t>
        <w:br/>
        <w:t xml:space="preserve">лом 3 – с технической точки зрения это соответствовало бы выражению 0 &lt; 3, </w:t>
        <w:br/>
        <w:t xml:space="preserve">которое должно было бы вернуть True (как мы увидим ниже, в этой же главе, </w:t>
        <w:br/>
        <w:t>True и False – это всего лишь числа 1 и 0, расширенные приписанными им свой-</w:t>
        <w:br/>
        <w:t>ствами).</w:t>
        <w:br/>
        <w:t>Деление: классическое, с округлением вниз и истинное</w:t>
        <w:br/>
        <w:t>В предыдущих разделах вы уже видели, как работает операция деления, и по-</w:t>
        <w:br/>
        <w:t>этому должны помнить, что в Python 2.6 и 3.0 она действует по-разному. Фак-</w:t>
        <w:br/>
        <w:t>Python 2.6 и 3.0 она действует по-разному. Фак-</w:t>
        <w:br/>
        <w:t xml:space="preserve"> 2.6 и 3.0 она действует по-разному. Фак-</w:t>
        <w:br/>
      </w:r>
    </w:p>
    <w:p>
      <w:r>
        <w:t xml:space="preserve">Числа в действии </w:t>
        <w:br/>
        <w:t>167</w:t>
        <w:br/>
        <w:t xml:space="preserve">тически существует три версии операции деления и два различных оператора </w:t>
        <w:br/>
        <w:t>деления, поведение одного из которых изменилось в версии 3.0:</w:t>
        <w:br/>
        <w:t>X / Y</w:t>
        <w:br/>
        <w:t xml:space="preserve">Классическое и истинное деление. В Python 2.6 и в более ранних версиях </w:t>
        <w:br/>
        <w:t xml:space="preserve">этот оператор выполняет операцию классического деления, когда дробная </w:t>
        <w:br/>
        <w:t xml:space="preserve">часть результата усекается при делении целых чисел и сохраняется при </w:t>
        <w:br/>
        <w:t>делении вещественных чисел. В Python 3.0 этот оператор выполняет опе-</w:t>
        <w:br/>
        <w:t>Python 3.0 этот оператор выполняет опе-</w:t>
        <w:br/>
        <w:t xml:space="preserve"> 3.0 этот оператор выполняет опе-</w:t>
        <w:br/>
        <w:t>рацию истинного деления, которая всегда сохраняет дробную часть неза-</w:t>
        <w:br/>
        <w:t>висимо от типов операндов.</w:t>
        <w:br/>
        <w:t>X // Y</w:t>
        <w:br/>
        <w:t xml:space="preserve">Деление с округлением вниз. Этот оператор впервые появился в Python 2.2 </w:t>
        <w:br/>
        <w:t xml:space="preserve">и доступен в обеих версиях Python, 2.6 и 3.0. Он всегда отсекает дробную </w:t>
        <w:br/>
        <w:t xml:space="preserve">часть, округляя результат до ближайшего наименьшего целого независимо </w:t>
        <w:br/>
        <w:t>от типов операндов.</w:t>
        <w:br/>
        <w:t>Истинное деление было добавлено по той причине, что в текущей модели клас-</w:t>
        <w:br/>
        <w:t xml:space="preserve">сического деления результаты зависят от типов операндов и с трудом могут </w:t>
        <w:br/>
        <w:t>быть оценены заранее в языке программирования с динамической типизаци-</w:t>
        <w:br/>
        <w:t>ей, каким является Python. Операция классического деления была ликвиди-</w:t>
        <w:br/>
        <w:t>рована в Python 3.0 из-за этого ограничения – в версии 3.0 операторы / и // реа-</w:t>
        <w:br/>
        <w:t>лизуют истинное деление и деление с округлением вниз.</w:t>
        <w:br/>
        <w:t>Подводя итоги:</w:t>
        <w:br/>
        <w:t xml:space="preserve"> •</w:t>
        <w:br/>
        <w:t xml:space="preserve">В версии 3.0 оператор / всегда выполняет операцию истинного деления, </w:t>
        <w:br/>
        <w:t>возвращает вещественный результат, включающий дробную часть, неза-</w:t>
        <w:br/>
        <w:t xml:space="preserve">висимо от типов операндов. Оператор // выполняет деление с округлением </w:t>
        <w:br/>
        <w:t xml:space="preserve">вниз, усекая дробную часть и возвращая целочисленный результат, если </w:t>
        <w:br/>
        <w:t xml:space="preserve">оба операнда являются целыми числами, и вещественный – если хотя бы </w:t>
        <w:br/>
        <w:t>один операнд является вещественным числом.</w:t>
        <w:br/>
        <w:t xml:space="preserve"> •</w:t>
        <w:br/>
        <w:t>В версии 2.6 оператор / выполняет операцию классического деления, произ-</w:t>
        <w:br/>
        <w:t xml:space="preserve">водя целочисленное деление с усечением дробной части, если оба операнда </w:t>
        <w:br/>
        <w:t>являются целыми числами, и вещественное деление (с сохранением дроб-</w:t>
        <w:br/>
        <w:t>ной части) – в противном случае. Оператор // выполняет деление с окру-</w:t>
        <w:br/>
        <w:t xml:space="preserve">глением вниз и действует так же, как и в версии 3.0, выполняя деление </w:t>
        <w:br/>
        <w:t xml:space="preserve">с усечением дробной части, если оба операнда являются целыми числами, </w:t>
        <w:br/>
        <w:t>и деление с округлением вниз, если хотя бы один из операндов является ве-</w:t>
        <w:br/>
        <w:t>щественным числом.</w:t>
        <w:br/>
        <w:t>Ниже эти два оператора демонстрируются в действии в версиях 3.0 и 2.6:</w:t>
        <w:br/>
        <w:t>C:\misc&gt; C:\Python30\python</w:t>
        <w:br/>
        <w:t>&gt;&gt;&gt;</w:t>
        <w:br/>
        <w:t>&gt;&gt;&gt; 10 / 4    # Изменился в версии 3.0: сохраняет дробную часть</w:t>
        <w:br/>
        <w:t>2.5</w:t>
        <w:br/>
        <w:t>&gt;&gt;&gt; 10 // 4   # В версии 3.0 действует так же: усекает дробную часть</w:t>
        <w:br/>
        <w:t>2</w:t>
        <w:br/>
        <w:t>&gt;&gt;&gt; 10 / 4.0  # В версии 3.0 действует так же: сохраняет дробную часть</w:t>
        <w:br/>
        <w:t>2.5</w:t>
        <w:br/>
        <w:t>&gt;&gt;&gt; 10 // 4.0 # В версии 3.0 действует так же: округляет вниз</w:t>
        <w:br/>
        <w:t>2.0</w:t>
        <w:br/>
        <w:t xml:space="preserve"> </w:t>
        <w:br/>
        <w:t>C:\misc&gt; C:\Python26\python</w:t>
        <w:br/>
        <w:t>&gt;&gt;&gt;</w:t>
        <w:br/>
      </w:r>
    </w:p>
    <w:p>
      <w:r>
        <w:t xml:space="preserve">168 </w:t>
        <w:br/>
        <w:t xml:space="preserve">Глава 5. Числа </w:t>
        <w:br/>
        <w:t>&gt;&gt;&gt; 10 / 4</w:t>
        <w:br/>
        <w:t>2</w:t>
        <w:br/>
        <w:t>&gt;&gt;&gt; 10 // 4</w:t>
        <w:br/>
        <w:t>2</w:t>
        <w:br/>
        <w:t>&gt;&gt;&gt; 10 / 4.0</w:t>
        <w:br/>
        <w:t>2.5</w:t>
        <w:br/>
        <w:t>&gt;&gt;&gt; 10 // 4.0</w:t>
        <w:br/>
        <w:t>2.0</w:t>
        <w:br/>
        <w:t xml:space="preserve">Обратите внимание, что в версии 3.0 тип результата операции // по-прежнему </w:t>
        <w:br/>
        <w:t>зависит от типов операндов: если хотя бы один из операндов является веще-</w:t>
        <w:br/>
        <w:t xml:space="preserve">ственным числом, результат также будет вещественным числом� в противном </w:t>
        <w:br/>
        <w:t>случае результат будет целым числом. Несмотря на то, что это может пока-</w:t>
        <w:br/>
        <w:t>заться похожим на поведение оператора /, зависящее от типа операндов, в вер-</w:t>
        <w:br/>
        <w:t>сиях 2.X, которое послужило побудительной причиной его изменения в вер-</w:t>
        <w:br/>
        <w:t>X, которое послужило побудительной причиной его изменения в вер-</w:t>
        <w:br/>
        <w:t>, которое послужило побудительной причиной его изменения в вер-</w:t>
        <w:br/>
        <w:t xml:space="preserve">сии 3.0, нужно признать, что тип возвращаемого значения является гораздо </w:t>
        <w:br/>
        <w:t>менее существенным – в сравнении с разницей в самих возвращаемых значе-</w:t>
        <w:br/>
        <w:t>ниях. Кроме того, оператор // был сохранен с целью обеспечения обратной со-</w:t>
        <w:br/>
        <w:t xml:space="preserve">вместимости для программ, которые используют операцию целочисленного </w:t>
        <w:br/>
        <w:t>деления с усечением (она используется намного чаще, чем можно было бы по-</w:t>
        <w:br/>
        <w:t>думать), которая должна возвращать целочисленный результат, когда оба опе-</w:t>
        <w:br/>
        <w:t>ранда являются целыми числами.</w:t>
        <w:br/>
        <w:t>Поддержка обеих версий Python</w:t>
        <w:br/>
        <w:t>Хотя поведение оператора / различно в версиях 2.6 и 3.0, тем не менее, суще-</w:t>
        <w:br/>
        <w:t xml:space="preserve">ствует возможность обеспечить поддержку обеих версий в своем программном </w:t>
        <w:br/>
        <w:t>коде. Если в программе требуется выполнить операцию целочисленного деле-</w:t>
        <w:br/>
        <w:t>ния с усечением, используйте оператор // в обеих версиях, 2.6 и 3.0. Если про-</w:t>
        <w:br/>
        <w:t xml:space="preserve">грамме требуется получить вещественный результат при делении целых чисел </w:t>
        <w:br/>
        <w:t xml:space="preserve">без усечения дробной части используйте в операторе / функцию float, чтобы </w:t>
        <w:br/>
        <w:t xml:space="preserve">гарантировать, что один из операндов всегда будет вещественным числом, при </w:t>
        <w:br/>
        <w:t>использовании версии 2.6:</w:t>
        <w:br/>
        <w:t>X = Y // Z     # Всегда усекает, для целочисленных операндов всегда возвращает</w:t>
        <w:br/>
        <w:t xml:space="preserve">               # целочисленный результат в обеих версиях, 2.6 и 3.0</w:t>
        <w:br/>
        <w:t xml:space="preserve">X = Y / float(Z) # Гарантирует вещественное деление с сохранением дробной </w:t>
        <w:br/>
        <w:t xml:space="preserve">                 # части в обеих версиях, 2.6 и 3.0</w:t>
        <w:br/>
        <w:t xml:space="preserve">Кроме того, в версии 2.6 режим истинного деления, который используется </w:t>
        <w:br/>
        <w:t xml:space="preserve">в версии 3.0, можно включить, если вместо использования преобразования </w:t>
        <w:br/>
        <w:t>float импортировать модуль __future__:</w:t>
        <w:br/>
        <w:t>C:\misc&gt; C:\Python26\python</w:t>
        <w:br/>
        <w:t>&gt;&gt;&gt; from __future__ import division # Включает поведение “/” как версии 3.0</w:t>
        <w:br/>
        <w:t>&gt;&gt;&gt; 10 / 4</w:t>
        <w:br/>
        <w:t>2.5</w:t>
        <w:br/>
        <w:t>&gt;&gt;&gt; 10 // 4</w:t>
        <w:br/>
        <w:t>2</w:t>
        <w:br/>
        <w:t>Округление вниз и усечение дробной части</w:t>
        <w:br/>
        <w:t>Существует один очень тонкий момент: оператор // обычно называют операто-</w:t>
        <w:br/>
        <w:t>ром деления с усечением, но более точно было бы называть его оператором деле-</w:t>
        <w:br/>
        <w:t xml:space="preserve">ния с округлением результата вниз – он округляет результат до ближайшего </w:t>
        <w:br/>
      </w:r>
    </w:p>
    <w:p>
      <w:r>
        <w:t xml:space="preserve">Числа в действии </w:t>
        <w:br/>
        <w:t>169</w:t>
        <w:br/>
        <w:t>меньшего целого значения, то есть до целого числа, расположенного ниже ис-</w:t>
        <w:br/>
        <w:t xml:space="preserve">тинного результата. Округление вниз – это совсем не то же самое, что усечение </w:t>
        <w:br/>
        <w:t>дробной части, – это обстоятельство приобретает значение при работе с отри-</w:t>
        <w:br/>
        <w:t>цательными числами. Разницу можно наглядно продемонстрировать, обратив-</w:t>
        <w:br/>
        <w:t>шись к модулю math (прежде чем использовать модуль, его необходимо импор-</w:t>
        <w:br/>
        <w:t>тировать, но подробнее об этом мы поговорим позже):</w:t>
        <w:br/>
        <w:t>&gt;&gt;&gt; import math</w:t>
        <w:br/>
        <w:t>&gt;&gt;&gt; math.floor(2.5)</w:t>
        <w:br/>
        <w:t>2</w:t>
        <w:br/>
        <w:t>&gt;&gt;&gt; math.floor(-2.5)</w:t>
        <w:br/>
        <w:t>-3</w:t>
        <w:br/>
        <w:t>&gt;&gt;&gt; math.trunc(2.5)</w:t>
        <w:br/>
        <w:t>2</w:t>
        <w:br/>
        <w:t>&gt;&gt;&gt; math.trunc(-2.5)</w:t>
        <w:br/>
        <w:t>-2</w:t>
        <w:br/>
        <w:t xml:space="preserve">При выполнении операции деления в действительности усечение выполняется </w:t>
        <w:br/>
        <w:t xml:space="preserve">только в случае положительного результата, поскольку для положительных </w:t>
        <w:br/>
        <w:t xml:space="preserve">чисел усечение и округление вниз – суть одно и то же� в случае отрицательного </w:t>
        <w:br/>
        <w:t>результата выполняется округление вниз (в действительности и в том и в дру-</w:t>
        <w:br/>
        <w:t xml:space="preserve">гом случае выполняется округление вниз, но в случае положительных чисел </w:t>
        <w:br/>
        <w:t>округление вниз дает тот же эффект, что и усечение дробной части). Ниже при-</w:t>
        <w:br/>
        <w:t>водятся примеры деления в версии 3.0:</w:t>
        <w:br/>
        <w:t>C:\misc&gt; c:\python30\python</w:t>
        <w:br/>
        <w:t>&gt;&gt;&gt; 5 / 2, 5 / -2</w:t>
        <w:br/>
        <w:t>(2.5, -2.5)</w:t>
        <w:br/>
        <w:t>&gt;&gt;&gt; 5 // 2, 5 // -2     # Округление вниз: результат 2.5 округляется до 2,</w:t>
        <w:br/>
        <w:t>(2, -3)                 #  а -2.5 округляется до -3</w:t>
        <w:br/>
        <w:t>&gt;&gt;&gt; 5 / 2.0, 5 / -2.0</w:t>
        <w:br/>
        <w:t>(2.5, -2.5)</w:t>
        <w:br/>
        <w:t>&gt;&gt;&gt; 5 // 2.0, 5 // -2.0 # То же относится и к вещественному делению,</w:t>
        <w:br/>
        <w:t>(2.0, -3.0)             # только результат имеет вещественный тип</w:t>
        <w:br/>
        <w:t xml:space="preserve">Деление в версии 2.6 выполняется точно так же, только результат действия </w:t>
        <w:br/>
        <w:t>оператора / отличается:</w:t>
        <w:br/>
        <w:t>C:\misc&gt; c:\python26\python</w:t>
        <w:br/>
        <w:t>&gt;&gt;&gt; 5 / 2, 5 / -2      # Отличается от результата в версии 3.0</w:t>
        <w:br/>
        <w:t>(2, -3)</w:t>
        <w:br/>
        <w:t xml:space="preserve">&gt;&gt;&gt; 5 // 2, 5 // -2    # Эта и следующие операции дают одинаковый результат </w:t>
        <w:br/>
        <w:t>(2, -3)                # в обеих версиях, 2.6 и 3.0</w:t>
        <w:br/>
        <w:t>&gt;&gt;&gt; 5 / 2.0, 5 / -2.0</w:t>
        <w:br/>
        <w:t>(2.5, -2.5)</w:t>
        <w:br/>
        <w:t>&gt;&gt;&gt; 5 // 2.0, 5 // -2.0</w:t>
        <w:br/>
        <w:t>(2.0, -3.0)</w:t>
        <w:br/>
        <w:t>Если требуется реализовать усечение дробной части независимо от знака, ре-</w:t>
        <w:br/>
        <w:t>зультат вещественного деления всегда можно передать функции math.trunc не-</w:t>
        <w:br/>
        <w:t xml:space="preserve">зависимо от используемой версии Python (кроме того, взгляните на функцию </w:t>
        <w:br/>
        <w:t>round, которая обладает сходной функциональностью):</w:t>
        <w:br/>
        <w:t>C:\misc&gt; c:\python30\python</w:t>
        <w:br/>
        <w:t>&gt;&gt;&gt; import math</w:t>
        <w:br/>
        <w:t>&gt;&gt;&gt; 5 / -2                    # Сохранит дробную часть</w:t>
        <w:br/>
        <w:t>-2.5</w:t>
        <w:br/>
      </w:r>
    </w:p>
    <w:p>
      <w:r>
        <w:t xml:space="preserve">170 </w:t>
        <w:br/>
        <w:t xml:space="preserve">Глава 5. Числа </w:t>
        <w:br/>
        <w:t>&gt;&gt;&gt; 5 // -2                   # Округлит результат вниз</w:t>
        <w:br/>
        <w:t>-3</w:t>
        <w:br/>
        <w:t>&gt;&gt;&gt; math.trunc(5 / -2)        # Вместо округления будет выполнено усечение</w:t>
        <w:br/>
        <w:t>-2</w:t>
        <w:br/>
        <w:t xml:space="preserve"> </w:t>
        <w:br/>
        <w:t>C:\misc&gt; c:\python26\python</w:t>
        <w:br/>
        <w:t>&gt;&gt;&gt; import math</w:t>
        <w:br/>
        <w:t>&gt;&gt;&gt; 5 / float(-2)             # Сохранит дробную часть в версии 2.6</w:t>
        <w:br/>
        <w:t>-2.5</w:t>
        <w:br/>
        <w:t>&gt;&gt;&gt; 5 / -2, 5 // -2           # Округлит результат вниз в версии 2.6</w:t>
        <w:br/>
        <w:t>(-3, -3)</w:t>
        <w:br/>
        <w:t xml:space="preserve">&gt;&gt;&gt; math.trunc(5 / float(-2)) # Вместо округления будет выполнено </w:t>
        <w:br/>
        <w:t>-2                            # усечение в версии 2.6</w:t>
        <w:br/>
        <w:t>Почему усечение так важно?</w:t>
        <w:br/>
        <w:t xml:space="preserve">Для тех, кто использует Python 3.0, ниже приводится пример, позволяющий </w:t>
        <w:br/>
        <w:t>понять принцип действия операторов деления:</w:t>
        <w:br/>
        <w:t xml:space="preserve">&gt;&gt;&gt; (5 / 2), (5 / 2.0), (5 / -2.0), (5 / -2)     # Истинное деление </w:t>
        <w:br/>
        <w:t>(2.5, 2.5, -2.5, -2.5)</w:t>
        <w:br/>
        <w:t xml:space="preserve">&gt;&gt;&gt; (5 // 2), (5 // 2.0), (5 // -2.0), (5 // -2) # Деление с округлением вниз (2, </w:t>
        <w:br/>
        <w:t>2.0, -3.0, -3)</w:t>
        <w:br/>
        <w:t>&gt;&gt;&gt; (9 / 3), (9.0 / 3), (9 // 3), (9 // 3.0)     # Оба оператора</w:t>
        <w:br/>
        <w:t>(3.0, 3.0, 3, 3.0)</w:t>
        <w:br/>
        <w:t>В версии 2.6 операторы деления действуют, как показано ниже:</w:t>
        <w:br/>
        <w:t>&gt;&gt;&gt; (5 / 2), (5 / 2.0), (5 / -2.0), (5 / -2)     # Классическое деление</w:t>
        <w:br/>
        <w:t>(2, 2.5, -2.5, -3)</w:t>
        <w:br/>
        <w:t>&gt;&gt;&gt; (5 // 2), (5 // 2.0), (5 // -2.0), (5 // -2) # Деление с округлением вниз</w:t>
        <w:br/>
        <w:t>(2, 2.0, -3.0, -3)</w:t>
        <w:br/>
        <w:t>&gt;&gt;&gt; (9 / 3), (9.0 / 3), (9 // 3), (9 // 3.0)     # Оба оператора</w:t>
        <w:br/>
        <w:t>(3, 3.0, 3, 3.0)</w:t>
        <w:br/>
        <w:t>Хотя это еще и не проявилось в полной мере, тем не менее, можно предполо-</w:t>
        <w:br/>
        <w:t>жить, что такое поведение оператора / в версии 3.0 может отрицательно ска-</w:t>
        <w:br/>
        <w:t>заться на правильной работе большого числа программ. Благодаря опыту, при-</w:t>
        <w:br/>
        <w:t>обретенному при работе с языком C, многие программисты интуитивно пола-</w:t>
        <w:br/>
        <w:t>C, многие программисты интуитивно пола-</w:t>
        <w:br/>
        <w:t>, многие программисты интуитивно пола-</w:t>
        <w:br/>
        <w:t xml:space="preserve">гаются на то, что операция деления целых чисел будет выполнена с усечением, </w:t>
        <w:br/>
        <w:t xml:space="preserve">и пройдет какое-то время, прежде чем они научатся пользоваться оператором </w:t>
        <w:br/>
        <w:t>// в таких случаях. Рассмотрите простой пример цикла while в главе 13 и соот-</w:t>
        <w:br/>
        <w:t>ветствующее упражнение в конце четвертой части книги, которые иллюстри-</w:t>
        <w:br/>
        <w:t>руют программный код, на котором может сказаться это изменение в поведе-</w:t>
        <w:br/>
        <w:t xml:space="preserve">нии оператора /. Кроме того, обратите внимание на специальную команду from, </w:t>
        <w:br/>
        <w:t>использованную в этом разделе� подробнее она будет рассмотрена в главе 24.</w:t>
        <w:br/>
        <w:t>Точность представления целых чисел</w:t>
        <w:br/>
        <w:t xml:space="preserve">Операция деления может немного отличаться в разных версиях Python, но </w:t>
        <w:br/>
        <w:t xml:space="preserve">в основе своей она является достаточно стандартной. А теперь добавим немного </w:t>
        <w:br/>
        <w:t xml:space="preserve">экзотики. Как уже упоминалось выше, в Python 3.0 поддерживаются целые </w:t>
        <w:br/>
        <w:t>числа неограниченной точности:</w:t>
        <w:br/>
        <w:t>&gt;&gt;&gt; 999999999999999999999999999999 + 1</w:t>
        <w:br/>
        <w:t>1000000000000000000000000000000</w:t>
        <w:br/>
      </w:r>
    </w:p>
    <w:p>
      <w:r>
        <w:t xml:space="preserve">Числа в действии </w:t>
        <w:br/>
        <w:t>171</w:t>
        <w:br/>
        <w:t>В версии Python 2.6 для представления длинных целых чисел имеется отдель-</w:t>
        <w:br/>
        <w:t>Python 2.6 для представления длинных целых чисел имеется отдель-</w:t>
        <w:br/>
        <w:t xml:space="preserve"> 2.6 для представления длинных целых чисел имеется отдель-</w:t>
        <w:br/>
        <w:t xml:space="preserve">ный тип, но интерпретатор автоматически преобразует обычное целое число </w:t>
        <w:br/>
        <w:t xml:space="preserve">в длинное целое, если его значение превысит величину, которая может быть </w:t>
        <w:br/>
        <w:t>представлена обычным целым числом. При этом вам не требуется использо-</w:t>
        <w:br/>
        <w:t xml:space="preserve">вать какой-либо специальный синтаксис, чтобы определить длинное целое </w:t>
        <w:br/>
        <w:t>число, а единственным признаком в версии 2.6, свидетельствующим, что ис-</w:t>
        <w:br/>
        <w:t xml:space="preserve">пользуется длинное целое число, является завершающий символ L, который </w:t>
        <w:br/>
        <w:t>появляется при выводе таких чисел:</w:t>
        <w:br/>
        <w:t>&gt;&gt;&gt; 999999999999999999999999999999 + 1</w:t>
        <w:br/>
        <w:t>1000000000000000000000000000000L</w:t>
        <w:br/>
        <w:t>Целые числа с неограниченной точностью – это достаточно удобный инстру-</w:t>
        <w:br/>
        <w:t xml:space="preserve">мент. Например, с их помощью можно представить национальный бюджет </w:t>
        <w:br/>
        <w:t>в копейках (если вам это интересно и в вашем компьютере имеется достаточ-</w:t>
        <w:br/>
        <w:t>ный объем памяти). Именно по этой причине нам удалось в примерах из гла-</w:t>
        <w:br/>
        <w:t xml:space="preserve">вы 3 вычислить такую большую степень числа 2. Ниже приводятся примеры </w:t>
        <w:br/>
        <w:t>для версий 3.0 и 2.6:</w:t>
        <w:br/>
        <w:t>&gt;&gt;&gt; 2 ** 200</w:t>
        <w:br/>
        <w:t>1606938044258990275541962092341162602522202993782792835301376</w:t>
        <w:br/>
        <w:t xml:space="preserve"> </w:t>
        <w:br/>
        <w:t>&gt;&gt;&gt; 2 ** 200</w:t>
        <w:br/>
        <w:t>1606938044258990275541962092341162602522202993782792835301376L</w:t>
        <w:br/>
        <w:t xml:space="preserve">Так как интерпретатору приходится производить дополнительные действия, </w:t>
        <w:br/>
        <w:t>чтобы обеспечить поддержку высокой точности, с ростом значений целочис-</w:t>
        <w:br/>
        <w:t xml:space="preserve">ленные операции могут ощутимо замедляться. Однако если высокая точность </w:t>
        <w:br/>
        <w:t>важна, то фактор низкой производительности отходит на задний план.</w:t>
        <w:br/>
        <w:t>Комплексные числа</w:t>
        <w:br/>
        <w:t xml:space="preserve">Комплексные числа используются не так часто, как другие числовые типы, </w:t>
        <w:br/>
        <w:t xml:space="preserve">тем не менее, они также относятся к базовым типам данных в Python. Если вы </w:t>
        <w:br/>
        <w:t>знаете о существовании комплексных чисел, вы должны знать, когда они ис-</w:t>
        <w:br/>
        <w:t>пользуются. В противном случае этот раздел можно пропустить.</w:t>
        <w:br/>
        <w:t xml:space="preserve">Комплексные числа состоят из двух вещественных чисел, представляющих </w:t>
        <w:br/>
        <w:t xml:space="preserve">действительную и мнимую части, и в тексте программы отличаются наличием </w:t>
        <w:br/>
        <w:t xml:space="preserve">суффикса j, или J после мнимой части. Если действительная часть не равна </w:t>
        <w:br/>
        <w:t>нулю, комплексное число записывается как сумма двух частей с помощью сим-</w:t>
        <w:br/>
        <w:t xml:space="preserve">вола +. Например, комплексное число, действительная часть которого равна 2, </w:t>
        <w:br/>
        <w:t>а мнимая часть – -3, записывается как 2 + -3j.Ниже приводятся примеры не-</w:t>
        <w:br/>
        <w:t>которых действий над комплексными числами:</w:t>
        <w:br/>
        <w:t>&gt;&gt;&gt; 1j * 1J</w:t>
        <w:br/>
        <w:t>(-1+0j)</w:t>
        <w:br/>
        <w:t>&gt;&gt;&gt; 2 + 1j * 3</w:t>
        <w:br/>
        <w:t>(2+3j)</w:t>
        <w:br/>
        <w:t>&gt;&gt;&gt; (2 + 1j) * 3</w:t>
        <w:br/>
        <w:t>(6+3j)</w:t>
        <w:br/>
        <w:t xml:space="preserve">Кроме того, комплексные числа позволяют обращаться к своим частям как </w:t>
        <w:br/>
        <w:t xml:space="preserve">к атрибутам, поддерживают все обычные математические операции и могут </w:t>
        <w:br/>
        <w:t xml:space="preserve">обрабатываться с помощью стандартного модуля cmath (версия модуля math, </w:t>
        <w:br/>
      </w:r>
    </w:p>
    <w:p>
      <w:r>
        <w:t xml:space="preserve">172 </w:t>
        <w:br/>
        <w:t xml:space="preserve">Глава 5. Числа </w:t>
        <w:br/>
        <w:t xml:space="preserve">предназначенная для работы с комплексными числами). Комплексные числа </w:t>
        <w:br/>
        <w:t xml:space="preserve">обычно используются в инженерных программах. Поскольку это инструмент </w:t>
        <w:br/>
        <w:t>повышенной сложности, ищите подробности в справочном руководстве к язы-</w:t>
        <w:br/>
        <w:t>ку Python.</w:t>
        <w:br/>
        <w:t xml:space="preserve">Шестнадцатеричная, восьмеричная и двоичная  </w:t>
        <w:br/>
        <w:t>формы записи чисел</w:t>
        <w:br/>
        <w:t xml:space="preserve">Как уже говорилось ранее, целые числа в языке Python могут записываться не </w:t>
        <w:br/>
        <w:t xml:space="preserve">только в десятичной, но еще и в шестнадцатеричной, восьмеричной и двоичной </w:t>
        <w:br/>
        <w:t xml:space="preserve">форме. Правила записи литералов целых чисел рассматривались в начале этой </w:t>
        <w:br/>
        <w:t>главы. Теперь рассмотрим несколько практических примеров.</w:t>
        <w:br/>
        <w:t>Имейте в виду, что это всего лишь альтернативный синтаксис задания значе-</w:t>
        <w:br/>
        <w:t>ний целочисленных объектов. Например, следующие литералы создают обыч-</w:t>
        <w:br/>
        <w:t>ные целые числа с заданными значениями:</w:t>
        <w:br/>
        <w:t>&gt;&gt;&gt; 0o1, 0o20, 0o377         # Восьмеричные литералы</w:t>
        <w:br/>
        <w:t>(1, 16, 255)</w:t>
        <w:br/>
        <w:t>&gt;&gt;&gt; 0x01, 0x10, 0xFF         # Шестнадцатеричные литералы</w:t>
        <w:br/>
        <w:t>(1, 16, 255)</w:t>
        <w:br/>
        <w:t>&gt;&gt;&gt; 0b1, 0b10000, 0b11111111 # Двоичные литералы</w:t>
        <w:br/>
        <w:t>(1, 16, 255)</w:t>
        <w:br/>
        <w:t>Здесь восьмеричное значение 0o377, шестнадцатеричное значение 0xFF и дво-</w:t>
        <w:br/>
        <w:t>ичное значение 0b11111111 соответствуют десятичному значению 255. По умол-</w:t>
        <w:br/>
        <w:t xml:space="preserve">чанию интерпретатор Python выводит числа в десятичной системе счисления </w:t>
        <w:br/>
        <w:t xml:space="preserve">(по основанию 10), но предоставляет встроенные функции, которые позволяют </w:t>
        <w:br/>
        <w:t xml:space="preserve">преобразовывать целые числа в последовательности цифр в других системах </w:t>
        <w:br/>
        <w:t>счисления:</w:t>
        <w:br/>
        <w:t>&gt;&gt;&gt; oct(64), hex(64), bin(64)</w:t>
        <w:br/>
        <w:t>(‘0o100’, ‘0x40’, ‘0b1000000’)</w:t>
        <w:br/>
        <w:t xml:space="preserve">Функция oct преобразует десятичное число в восьмеричное представление, </w:t>
        <w:br/>
        <w:t xml:space="preserve">функция hex – в шестнадцатеричное, а функция bin – в двоичное. Кроме того, </w:t>
        <w:br/>
        <w:t xml:space="preserve">существует возможность обратного преобразования – встроенная функция int </w:t>
        <w:br/>
        <w:t xml:space="preserve">преобразует строку цифр в целое число. Во втором необязательном аргументе </w:t>
        <w:br/>
        <w:t>она может принимать основание системы счисления:</w:t>
        <w:br/>
        <w:t>&gt;&gt;&gt; int(‘64’), int(‘100’, 8), int(‘40’, 16), int(‘1000000’, 2)</w:t>
        <w:br/>
        <w:t>(64, 64, 64, 64)</w:t>
        <w:br/>
        <w:t xml:space="preserve"> </w:t>
        <w:br/>
        <w:t>&gt;&gt;&gt; int(‘0x40’, 16), int(‘0b1000000’, 2) # Допускается использовать литералы</w:t>
        <w:br/>
        <w:t>(64, 64)</w:t>
        <w:br/>
        <w:t>Функция eval, с которой мы встретимся далее в книге, интерпретирует стро-</w:t>
        <w:br/>
        <w:t xml:space="preserve">ку во входном аргументе как программный код на языке Python. Поэтому она </w:t>
        <w:br/>
        <w:t xml:space="preserve">может воспроизводить похожий эффект. Правда, обычно она работает заметно </w:t>
        <w:br/>
        <w:t xml:space="preserve">медленнее, потому что ей приходится компилировать и выполнять строку как </w:t>
        <w:br/>
        <w:t>часть программы, а это предполагает, что вы должны иметь безграничное до-</w:t>
        <w:br/>
        <w:t xml:space="preserve">верие к источнику запускаемой строки, – достаточно грамотный пользователь </w:t>
        <w:br/>
        <w:t>мог бы подсунуть вашей программе строку, которая при выполнении в функ-</w:t>
        <w:br/>
        <w:t>ции eval удалит все файлы на вашем компьютере!:</w:t>
        <w:br/>
      </w:r>
    </w:p>
    <w:p>
      <w:r>
        <w:t xml:space="preserve">Числа в действии </w:t>
        <w:br/>
        <w:t>173</w:t>
        <w:br/>
        <w:t>&gt;&gt;&gt; eval(‘64’), eval(‘0o100’), eval(‘0x40’), eval(‘0b1000000’)</w:t>
        <w:br/>
        <w:t>(64, 64, 64, 64)</w:t>
        <w:br/>
        <w:t>Наконец, целые числа могут быть преобразованы в восьмеричное и шестнад-</w:t>
        <w:br/>
        <w:t xml:space="preserve">цатеричное представления с помощью строкового  метода  форматирования </w:t>
        <w:br/>
        <w:t>и оператора форматирования строк:</w:t>
        <w:br/>
        <w:t>&gt;&gt;&gt; ‘{0:o}, {1:x}, {2:b}’.format(64, 64, 64)</w:t>
        <w:br/>
        <w:t>‘100, 40, 1000000’</w:t>
        <w:br/>
        <w:t xml:space="preserve"> </w:t>
        <w:br/>
        <w:t>&gt;&gt;&gt; ‘%o, %x, %X’ % (64, 255, 255)</w:t>
        <w:br/>
        <w:t xml:space="preserve">‘100, ff, FF’ </w:t>
        <w:br/>
        <w:t>Форматирование строк будет подробно рассматриваться в главе 7.</w:t>
        <w:br/>
        <w:t xml:space="preserve">Прежде чем двинуться дальше, считаю своим долгом сделать два замечания. </w:t>
        <w:br/>
        <w:t>Во-первых, пользователи Python 2.6 должны помнить, что литералы восьме-</w:t>
        <w:br/>
        <w:t xml:space="preserve">ричных чисел в этой версии начинаются с одного нуля – это первоначальный </w:t>
        <w:br/>
        <w:t>формат представления восьмеричных чисел в языке Python:</w:t>
        <w:br/>
        <w:t>&gt;&gt;&gt; 0o1, 0o20, 0o377 # Новый формат восьмеричных литералов в 2.6 (как в 3.0)</w:t>
        <w:br/>
        <w:t>(1, 16, 255)</w:t>
        <w:br/>
        <w:t>&gt;&gt;&gt; 01, 020, 0377    # Прежний формат восьмеричных литералов в 2.6</w:t>
        <w:br/>
        <w:t>(1, 16, 255)         # (и в более ранних версиях)</w:t>
        <w:br/>
        <w:t>В версии 3.0 попытка выполнить второй пример приведет к ошибке. Хотя в вер-</w:t>
        <w:br/>
        <w:t xml:space="preserve">сии 2.6 такой синтаксис считается допустимым, не начинайте строки цифр </w:t>
        <w:br/>
        <w:t xml:space="preserve">с нуля, если вы не предполагаете использовать их в качестве восьмеричных </w:t>
        <w:br/>
        <w:t xml:space="preserve">литералов. В версии Python 2.6 такие строки будут восприниматься как числа </w:t>
        <w:br/>
        <w:t>в восьмеричной системе счисления, что может не соответствовать вашим ожи-</w:t>
        <w:br/>
        <w:t>даниям – число 010 всегда соответствует десятичному числу 8, а не десятично-</w:t>
        <w:br/>
        <w:t>му 10 (независимо от того, что вы имели в виду!). Чтобы обеспечить непротиво-</w:t>
        <w:br/>
        <w:t>речивость по аналогии с шестнадцатеричной и двоичной формами, восьмерич-</w:t>
        <w:br/>
        <w:t xml:space="preserve">ный формат был изменен в версии 3.0 – в версии 3.0 вы должны использовать </w:t>
        <w:br/>
        <w:t>форму записи 0o010, и желательно этот же формат использовать в версии 2.6.</w:t>
        <w:br/>
        <w:t xml:space="preserve">Во-вторых, обратите внимание, что с помощью литералов можно создавать </w:t>
        <w:br/>
        <w:t>целые числа произвольной величины. Например, ниже с помощью шестнад-</w:t>
        <w:br/>
        <w:t xml:space="preserve">цатеричного литерала создается целое число, а затем выводится его значение, </w:t>
        <w:br/>
        <w:t>сначала в десятичном, затем в восьмеричном и, наконец, в двоичном представ-</w:t>
        <w:br/>
        <w:t>лениях:</w:t>
        <w:br/>
        <w:t>&gt;&gt;&gt; X = 0xFFFFFFFFFFFFFFFFFFFFFFFFFFFF</w:t>
        <w:br/>
        <w:t>&gt;&gt;&gt; X</w:t>
        <w:br/>
        <w:t>5192296858534827628530496329220095</w:t>
        <w:br/>
        <w:t>&gt;&gt;&gt; oct(X)</w:t>
        <w:br/>
        <w:t>‘017777777777777777777777777777777777777’</w:t>
        <w:br/>
        <w:t>&gt;&gt;&gt; bin(X)</w:t>
        <w:br/>
        <w:t>‘0b1111111111111111111111111111111111111111111111111111111111 ...и т.д. ...</w:t>
        <w:br/>
        <w:t>Раз уж разговор зашел о двоичных числах, рассмотрим теперь средства для ра-</w:t>
        <w:br/>
        <w:t>боты с отдельными битами.</w:t>
        <w:br/>
        <w:t>Битовые операции</w:t>
        <w:br/>
        <w:t xml:space="preserve">Помимо обычных числовых операций (сложение, вычитание и так далее) язык </w:t>
        <w:br/>
        <w:t xml:space="preserve">Python поддерживает большую часть видов числовых выражений, доступных </w:t>
        <w:br/>
      </w:r>
    </w:p>
    <w:p>
      <w:r>
        <w:t xml:space="preserve">174 </w:t>
        <w:br/>
        <w:t xml:space="preserve">Глава 5. Числа </w:t>
        <w:br/>
        <w:t>в языке C. Например, ниже приводится пример выполнения операций пораз-</w:t>
        <w:br/>
        <w:t>рядного сдвига и логических операций:</w:t>
        <w:br/>
        <w:t>&gt;&gt;&gt; x = 1         # 0001</w:t>
        <w:br/>
        <w:t>&gt;&gt;&gt; x &lt;&lt; 2        # Сдвиг влево на 2 бита: 0100</w:t>
        <w:br/>
        <w:t>4</w:t>
        <w:br/>
        <w:t>&gt;&gt;&gt; x | 2         # Побитовое ИЛИ: 0011</w:t>
        <w:br/>
        <w:t>3</w:t>
        <w:br/>
        <w:t>&gt;&gt;&gt; x &amp; 1         # Побитовое И: 0001</w:t>
        <w:br/>
        <w:t>1</w:t>
        <w:br/>
        <w:t xml:space="preserve">В первом выражении двоичное значение 1 (по основанию 2, 0001) сдвигается </w:t>
        <w:br/>
        <w:t xml:space="preserve">влево на две позиции, в результате получается число 4 (0100). В последних двух </w:t>
        <w:br/>
        <w:t>выражениях выполняются двоичная операция ИЛИ (0001|0010 = 0011) и двоич-</w:t>
        <w:br/>
        <w:t>ная операция И (0001&amp;0001 = 0001). Такого рода операции позволяют хранить сра-</w:t>
        <w:br/>
        <w:t>зу несколько флагов и других значений в одном целом числе.</w:t>
        <w:br/>
        <w:t>Это одна из областей, где поддержка двоичной и шестнадцатеричной форм за-</w:t>
        <w:br/>
        <w:t xml:space="preserve">писи чисел в Python 2.6 и 3.0 оказывается наиболее полезной, – она позволяет </w:t>
        <w:br/>
        <w:t>записывать и выводить числа в виде строк битов:</w:t>
        <w:br/>
        <w:t>&gt;&gt;&gt; X = 0b0001         # Двоичные литералы</w:t>
        <w:br/>
        <w:t>&gt;&gt;&gt; X &lt;&lt; 2             # Сдвиг влево</w:t>
        <w:br/>
        <w:t>4</w:t>
        <w:br/>
        <w:t>&gt;&gt;&gt; bin(X &lt;&lt; 2)        # Строка двоичных цифр</w:t>
        <w:br/>
        <w:t>‘0b100’</w:t>
        <w:br/>
        <w:t xml:space="preserve"> </w:t>
        <w:br/>
        <w:t>&gt;&gt;&gt; bin(X | 0b010)     # Битовая операция ИЛИ</w:t>
        <w:br/>
        <w:t>‘0b11’</w:t>
        <w:br/>
        <w:t xml:space="preserve">&gt;&gt;&gt; bin(X &amp; 0b1)       # Битовая операция И </w:t>
        <w:br/>
        <w:t>‘0b1’</w:t>
        <w:br/>
        <w:t xml:space="preserve"> </w:t>
        <w:br/>
        <w:t>&gt;&gt;&gt; X = 0xFF           # Шестнадцатеричные литералы</w:t>
        <w:br/>
        <w:t>&gt;&gt;&gt; bin(X)</w:t>
        <w:br/>
        <w:t>‘0b11111111’</w:t>
        <w:br/>
        <w:t>&gt;&gt;&gt; X ^ 0b10101010     # Битовая операция ИСКЛЮЧАЮЩЕЕ ИЛИ (XOR)</w:t>
        <w:br/>
        <w:t>85</w:t>
        <w:br/>
        <w:t>&gt;&gt;&gt; bin(X ^ 0b10101010)</w:t>
        <w:br/>
        <w:t>‘0b1010101’</w:t>
        <w:br/>
        <w:t xml:space="preserve"> </w:t>
        <w:br/>
        <w:t>&gt;&gt;&gt; int(‘1010101’, 2)  # Преобразование изображения числа в число по основанию</w:t>
        <w:br/>
        <w:t>85</w:t>
        <w:br/>
        <w:t>&gt;&gt;&gt; hex(85)            # Вывод числа в шестнадцатеричном представлении</w:t>
        <w:br/>
        <w:t>‘0x55’</w:t>
        <w:br/>
        <w:t xml:space="preserve">Мы не будем здесь слишком углубляться в «жонглирование битами». Вам пока </w:t>
        <w:br/>
        <w:t xml:space="preserve">достаточно знать, что битовые операции поддерживаются языком, и они могут </w:t>
        <w:br/>
        <w:t xml:space="preserve">пригодиться, когда вы будете иметь дело, например, с сетевыми пакетами или </w:t>
        <w:br/>
        <w:t xml:space="preserve">упакованными двоичными данными, которые производятся программами на </w:t>
        <w:br/>
        <w:t xml:space="preserve">языке C. Тем не менее вы должны понимать, что в языках высокого уровня, </w:t>
        <w:br/>
        <w:t xml:space="preserve">таких как Python, битовые операции не имеют такого большого значения, как </w:t>
        <w:br/>
        <w:t>в низкоуровневых языках, подобных языку C. Как правило, если у вас возни-</w:t>
        <w:br/>
        <w:t xml:space="preserve">кает желание использовать битовые операции в программах на языке Python, </w:t>
        <w:br/>
        <w:t>вам необходимо вспомнить, на каком языке вы программируете. В Python име-</w:t>
        <w:br/>
        <w:t>ются гораздо лучшие способы представления информации, чем последователь-</w:t>
        <w:br/>
        <w:t>ности битов.</w:t>
        <w:br/>
      </w:r>
    </w:p>
    <w:p>
      <w:r>
        <w:t xml:space="preserve">Числа в действии </w:t>
        <w:br/>
        <w:t>175</w:t>
        <w:br/>
        <w:t>В версии Python 3.1 у целых чисел появился новый метод bit_</w:t>
        <w:br/>
        <w:t xml:space="preserve">length, который возвращает количество битов, необходимых для </w:t>
        <w:br/>
        <w:t xml:space="preserve">представления числа в двоичном виде. Тот же результат можно </w:t>
        <w:br/>
        <w:t>получить, уменьшив на 2 длину строки с двоичным представле-</w:t>
        <w:br/>
        <w:t>нием числа, воспользовавшись встроенной функцией len, с кото-</w:t>
        <w:br/>
        <w:t xml:space="preserve">рой мы встречались в главе 4, однако этот способ работает менее </w:t>
        <w:br/>
        <w:t>эффективно:</w:t>
        <w:br/>
        <w:t>&gt;&gt;&gt; X = 99</w:t>
        <w:br/>
        <w:t>&gt;&gt;&gt; bin(X), X.bit_length()</w:t>
        <w:br/>
        <w:t>(‘0b1100011’, 7)</w:t>
        <w:br/>
        <w:t>&gt;&gt;&gt; bin(256), (256).bit_length()</w:t>
        <w:br/>
        <w:t>(‘0b100000000’, 9)</w:t>
        <w:br/>
        <w:t>&gt;&gt;&gt; len(bin(256)) - 2</w:t>
        <w:br/>
        <w:t>9</w:t>
        <w:br/>
        <w:t>Другие встроенные средства для работы с числами</w:t>
        <w:br/>
        <w:t>В дополнение к этим базовым типам объектов Python предоставляет встроен-</w:t>
        <w:br/>
        <w:t xml:space="preserve">ные функции и модули для работы с числами. Встроенные функции pow и abs, </w:t>
        <w:br/>
        <w:t xml:space="preserve">например, вычисляют степень и абсолютное значение числа соответственно. </w:t>
        <w:br/>
        <w:t xml:space="preserve">В следующем примере демонстрируется использование модуля math (который </w:t>
        <w:br/>
        <w:t>содержит реализацию множества функций из библиотеки math языка C) и не-</w:t>
        <w:br/>
        <w:t>скольких встроенных функций:</w:t>
        <w:br/>
        <w:t>&gt;&gt;&gt; import math</w:t>
        <w:br/>
        <w:t>&gt;&gt;&gt; math.pi, math.e                           # Распространенные константы</w:t>
        <w:br/>
        <w:t>(3.1415926535897931, 2.7182818284590451)</w:t>
        <w:br/>
        <w:t xml:space="preserve"> </w:t>
        <w:br/>
        <w:t>&gt;&gt;&gt; math.sin(2 * math.pi / 180)               # Синус, тангенс, косинус</w:t>
        <w:br/>
        <w:t>0.034899496702500969</w:t>
        <w:br/>
        <w:t xml:space="preserve"> </w:t>
        <w:br/>
        <w:t>&gt;&gt;&gt; math.sqrt(144), math.sqrt(2)              # Квадратный корень</w:t>
        <w:br/>
        <w:t>(12.0, 1.4142135623730951)</w:t>
        <w:br/>
        <w:t xml:space="preserve"> </w:t>
        <w:br/>
        <w:t>&gt;&gt;&gt; pow(2, 4), 2 ** 4                        # Возведение в степень</w:t>
        <w:br/>
        <w:t>(16, 16)</w:t>
        <w:br/>
        <w:t xml:space="preserve"> </w:t>
        <w:br/>
        <w:t xml:space="preserve">&gt;&gt;&gt; abs(-42.0), sum((1, 2, 3, 4))            # Абсолютное значение, сумма </w:t>
        <w:br/>
        <w:t>(42.0, 10)</w:t>
        <w:br/>
        <w:t xml:space="preserve"> </w:t>
        <w:br/>
        <w:t>&gt;&gt;&gt; min(3, 1, 2, 4), max(3, 1, 2, 4)         # Минимум, максимум</w:t>
        <w:br/>
        <w:t>(1, 4)</w:t>
        <w:br/>
        <w:t xml:space="preserve">Функция sum, которая демонстрируется здесь, принимает последовательность </w:t>
        <w:br/>
        <w:t xml:space="preserve">чисел, а функции min и max могут принимать либо последовательность чисел, </w:t>
        <w:br/>
        <w:t>либо множество отдельных аргументов. Существует множество способов окру-</w:t>
        <w:br/>
        <w:t xml:space="preserve">гления десятичных знаков в вещественных числах. Ранее мы уже встречались </w:t>
        <w:br/>
        <w:t xml:space="preserve">с операциями усечения и округления вниз� мы точно так же можем выполнять </w:t>
        <w:br/>
        <w:t>арифметическое округление и производить снижение разрядности при выводе:</w:t>
        <w:br/>
        <w:t xml:space="preserve">&gt;&gt;&gt; math.floor(2.567), math.floor(-2.567) # Округление вниз </w:t>
        <w:br/>
        <w:t>(2, -3)                                   # (до ближайшего наименьшего целого)</w:t>
        <w:br/>
        <w:t xml:space="preserve"> </w:t>
        <w:br/>
        <w:t xml:space="preserve">&gt;&gt;&gt; math.trunc(2.567), math.trunc(-2.567) # Усечение </w:t>
        <w:br/>
        <w:t>(2, -2)                                   # (отбрасывание дробной части)</w:t>
        <w:br/>
        <w:t xml:space="preserve"> </w:t>
        <w:br/>
      </w:r>
    </w:p>
    <w:p>
      <w:r>
        <w:t xml:space="preserve">176 </w:t>
        <w:br/>
        <w:t xml:space="preserve">Глава 5. Числа </w:t>
        <w:br/>
        <w:t xml:space="preserve">&gt;&gt;&gt; int(2.567), int(-2.567)               # Усечение </w:t>
        <w:br/>
        <w:t>(2, -2)                                   # (преобразование в целое число)</w:t>
        <w:br/>
        <w:t xml:space="preserve"> </w:t>
        <w:br/>
        <w:t>&gt;&gt;&gt; round(2.567), round(2.467), round(2.567, 2) # Округление ( в Python 3.0)</w:t>
        <w:br/>
        <w:t>(3, 2, 2.5699999999999998)</w:t>
        <w:br/>
        <w:t xml:space="preserve"> </w:t>
        <w:br/>
        <w:t>&gt;&gt;&gt; ‘%.1f’ % 2.567, ‘{0:.2f}’.format(2.567) # Округление при отображении (‘2.6’, ‘2.5</w:t>
        <w:br/>
        <w:t>7’)                             # (глава 7)</w:t>
        <w:br/>
        <w:t>В последней инструкции используются операции, с которыми мы уже встреча-</w:t>
        <w:br/>
        <w:t>лись выше, позволяющие получать строки для вывода и поддерживающие рас-</w:t>
        <w:br/>
        <w:t xml:space="preserve">ширенные возможности форматирования. Кроме того, о чем также говорилось </w:t>
        <w:br/>
        <w:t xml:space="preserve">выше, предпоследняя инструкция в этом примере вывела бы (3, 2, 2.57), если </w:t>
        <w:br/>
        <w:t>бы мы заключили ее в вызов функции print. Несмотря на внешнее сходство по-</w:t>
        <w:br/>
        <w:t>лучаемых результатов, две последние инструкции имеют существенные отли-</w:t>
        <w:br/>
        <w:t>чия – функция round округляет вещественное число и возвращает веществен-</w:t>
        <w:br/>
        <w:t xml:space="preserve">ное число, тогда как операции форматирования строк возвращают строку, а не </w:t>
        <w:br/>
        <w:t>измененное число:</w:t>
        <w:br/>
        <w:t>&gt;&gt;&gt; (1 / 3), round(1 / 3, 2), (‘%.2f’ % (1 / 3))</w:t>
        <w:br/>
        <w:t>(0.33333333333333331, 0.33000000000000002, ‘0.33’)</w:t>
        <w:br/>
        <w:t>Интересно, что в языке Python существует три способа вычисления квадрат-</w:t>
        <w:br/>
        <w:t>Python существует три способа вычисления квадрат-</w:t>
        <w:br/>
        <w:t xml:space="preserve"> существует три способа вычисления квадрат-</w:t>
        <w:br/>
        <w:t xml:space="preserve">ных корней: с помощью функции из модуля math, с помощью выражения и с </w:t>
        <w:br/>
        <w:t xml:space="preserve">помощью встроенной функции (если вам интересно узнать, какой способ имеет </w:t>
        <w:br/>
        <w:t>наивысшую производительность, ознакомьтесь с упражнением в конце четвер-</w:t>
        <w:br/>
        <w:t>той части и с его решением, где приводятся результаты тестирования):</w:t>
        <w:br/>
        <w:t>&gt;&gt;&gt; import math</w:t>
        <w:br/>
        <w:t>&gt;&gt;&gt; math.sqrt(144)        # Функция из модуля math</w:t>
        <w:br/>
        <w:t>12.0</w:t>
        <w:br/>
        <w:t>&gt;&gt;&gt; 144 ** .5             # Выражение</w:t>
        <w:br/>
        <w:t>12.0</w:t>
        <w:br/>
        <w:t>&gt;&gt;&gt; pow(144, .5)          # Встроенная функция</w:t>
        <w:br/>
        <w:t>12.0</w:t>
        <w:br/>
        <w:t xml:space="preserve"> </w:t>
        <w:br/>
        <w:t>&gt;&gt;&gt; math.sqrt(1234567890) # Большие числа</w:t>
        <w:br/>
        <w:t>35136.418286444619</w:t>
        <w:br/>
        <w:t>&gt;&gt;&gt; 1234567890 ** .5</w:t>
        <w:br/>
        <w:t>35136.418286444619</w:t>
        <w:br/>
        <w:t>&gt;&gt;&gt; pow(1234567890, .5)</w:t>
        <w:br/>
        <w:t>35136.418286444619</w:t>
        <w:br/>
        <w:t xml:space="preserve">Обратите внимание, что модули из стандартной библиотеки, такие как math, </w:t>
        <w:br/>
        <w:t>необходимо импортировать, а встроенные функции, такие как abs и round, до-</w:t>
        <w:br/>
        <w:t xml:space="preserve">ступны всегда, без выполнения операции импорта. Говоря другими словами, </w:t>
        <w:br/>
        <w:t>модули – это внешние компоненты, а встроенные функции постоянно распола-</w:t>
        <w:br/>
        <w:t xml:space="preserve">гаются в пространстве имен, которое используется интерпретатором Python </w:t>
        <w:br/>
        <w:t xml:space="preserve">по умолчанию для поиска имен, используемых программой. В Python 3.0 это </w:t>
        <w:br/>
        <w:t>пространство имен соответствует модулю с именем builtin (__builtin__ в вер-</w:t>
        <w:br/>
        <w:t>сии 2.6). В этой книге мы подробнее поговорим о разрешении имен, а пока вся-</w:t>
        <w:br/>
        <w:t>кий раз, когда слышите слово «модуль», думайте: «импорт».</w:t>
        <w:br/>
        <w:t xml:space="preserve">Модуль random из стандартной библиотеки также необходимо импортировать. </w:t>
        <w:br/>
        <w:t xml:space="preserve">Этот модуль предоставляет возможность получения случайных вещественных </w:t>
        <w:br/>
        <w:t xml:space="preserve">чисел в диапазоне от 0 до 1, случайных целых чисел в заданном диапазоне, </w:t>
        <w:br/>
        <w:t>случайного выбора элементов последовательности и многое другое:</w:t>
        <w:br/>
      </w:r>
    </w:p>
    <w:p>
      <w:r>
        <w:t xml:space="preserve">Другие числовые типы </w:t>
        <w:br/>
        <w:t>177</w:t>
        <w:br/>
        <w:t>&gt;&gt;&gt; import random</w:t>
        <w:br/>
        <w:t>&gt;&gt;&gt; random.random()</w:t>
        <w:br/>
        <w:t>0.44694718823781876</w:t>
        <w:br/>
        <w:t>&gt;&gt;&gt; random.random()</w:t>
        <w:br/>
        <w:t>0.28970426439292829</w:t>
        <w:br/>
        <w:t>&gt;&gt;&gt; random.randint(1, 10)</w:t>
        <w:br/>
        <w:t>5</w:t>
        <w:br/>
        <w:t>&gt;&gt;&gt; random.randint(1, 10)</w:t>
        <w:br/>
        <w:t>4</w:t>
        <w:br/>
        <w:t xml:space="preserve"> </w:t>
        <w:br/>
        <w:t>&gt;&gt;&gt; random.choice([‘Life of Brian’, ‘Holy Grail’, ‘Meaning of Life’])</w:t>
        <w:br/>
        <w:t>‘Life of Brian’</w:t>
        <w:br/>
        <w:t>&gt;&gt;&gt; random.choice([‘Life of Brian’, ‘Holy Grail’, ‘Meaning of Life’])</w:t>
        <w:br/>
        <w:t>‘Holy Grail’</w:t>
        <w:br/>
        <w:t xml:space="preserve">Модуль random может использоваться, например, для перемешивания колоды </w:t>
        <w:br/>
        <w:t>карт в игре, случайного выбора изображения в программе демонстрации слай-</w:t>
        <w:br/>
        <w:t>дов, в программах статистического моделирования и так далее. За дополни-</w:t>
        <w:br/>
        <w:t xml:space="preserve">тельной информацией обращайтесь к руководству по стандартной библиотеке </w:t>
        <w:br/>
        <w:t>языка Python.</w:t>
        <w:br/>
        <w:t>Другие числовые типы</w:t>
        <w:br/>
        <w:t xml:space="preserve">В этой главе мы рассматривали базовые числовые типы языка Python – целые </w:t>
        <w:br/>
        <w:t xml:space="preserve">числа, вещественные числа и комплексные числа. Их вполне достаточно для </w:t>
        <w:br/>
        <w:t>решения математических задач, с которыми придется столкнуться большин-</w:t>
        <w:br/>
        <w:t>ству программистов. Однако язык Python содержит несколько более экзоти-</w:t>
        <w:br/>
        <w:t>ческих числовых типов, которые заслуживают того, чтобы коротко познако-</w:t>
        <w:br/>
        <w:t>миться с ними.</w:t>
        <w:br/>
        <w:t>Числа с фиксированной точностью</w:t>
        <w:br/>
        <w:t>В версии Python 2.4 появился новый базовый числовой тип: числа с фиксиро-</w:t>
        <w:br/>
        <w:t>ванной точностью представления, формально известные, как числа типа Deci-</w:t>
        <w:br/>
        <w:t>mal. Синтаксически такие числа создаются вызовом функции из импортируе-</w:t>
        <w:br/>
        <w:t xml:space="preserve">мого модуля и не имеют литерального представления. Функционально числа </w:t>
        <w:br/>
        <w:t>с фиксированной точностью напоминают вещественные числа, но с фиксиро-</w:t>
        <w:br/>
        <w:t>ванным числом знаков после запятой, отсюда и название «числа с фиксирован-</w:t>
        <w:br/>
        <w:t xml:space="preserve">ной точностью». </w:t>
        <w:br/>
        <w:t xml:space="preserve">Например, с помощью таких чисел можно хранить значение, которое всегда </w:t>
        <w:br/>
        <w:t>будет иметь два знака после запятой. Кроме того, можно указать, как долж-</w:t>
        <w:br/>
        <w:t xml:space="preserve">ны обрабатываться лишние десятичные цифры – усекаться или округляться. </w:t>
        <w:br/>
        <w:t xml:space="preserve">И хотя скорость работы с такими числами несколько ниже, чем с обычными </w:t>
        <w:br/>
        <w:t xml:space="preserve">вещественными числами, тем не менее, тип чисел с фиксированной точностью </w:t>
        <w:br/>
        <w:t xml:space="preserve">идеально подходит для представления величин, имеющих фиксированную </w:t>
        <w:br/>
        <w:t xml:space="preserve">точность, таких как денежные суммы, и для достижения лучшей точности </w:t>
        <w:br/>
        <w:t>представления.</w:t>
        <w:br/>
        <w:t>Основы</w:t>
        <w:br/>
        <w:t xml:space="preserve">Предыдущий абзац требует дополнительных пояснений. Как вы уже знаете </w:t>
        <w:br/>
        <w:t>(или еще не знаете), вещественная арифметика страдает некоторой долей не-</w:t>
        <w:br/>
      </w:r>
    </w:p>
    <w:p>
      <w:r>
        <w:t xml:space="preserve">178 </w:t>
        <w:br/>
        <w:t xml:space="preserve">Глава 5. Числа </w:t>
        <w:br/>
        <w:t>точности из-за ограничения объема памяти, выделяемого для хранения веще-</w:t>
        <w:br/>
        <w:t xml:space="preserve">ственных чисел. Например, результат следующего выражения должен быть </w:t>
        <w:br/>
        <w:t>равен нулю, но точность вычислений страдает из-за недостаточного числа би-</w:t>
        <w:br/>
        <w:t>тов в представлении вещественных чисел:</w:t>
        <w:br/>
        <w:t>&gt;&gt;&gt; 0.1 + 0.1 + 0.1 - 0.3</w:t>
        <w:br/>
        <w:t>5.5511151231257827e-017</w:t>
        <w:br/>
        <w:t>Попытка вывести результат в более дружественной форме мало помогает, пото-</w:t>
        <w:br/>
        <w:t>му что проблема связана с ограниченной точностью представления веществен-</w:t>
        <w:br/>
        <w:t>ных чисел:</w:t>
        <w:br/>
        <w:t>&gt;&gt;&gt; print(0.1 + 0.1 + 0.1 - 0.3)</w:t>
        <w:br/>
        <w:t>5.55111512313e-017</w:t>
        <w:br/>
        <w:t>Однако при использовании чисел с фиксированной точностью результат полу-</w:t>
        <w:br/>
        <w:t>чается точным:</w:t>
        <w:br/>
        <w:t>&gt;&gt;&gt; from decimal import Decimal</w:t>
        <w:br/>
        <w:t>&gt;&gt;&gt; Decimal(‘0.1’) + Decimal(‘0.1’) + Decimal(‘0.1’) - Decimal(‘0.3’)</w:t>
        <w:br/>
        <w:t>Decimal(‘0.0’)</w:t>
        <w:br/>
        <w:t>Как показано в этом примере, числа с фиксированной точностью представле-</w:t>
        <w:br/>
        <w:t>ния создаются вызовом функции конструктора Decimal из модуля decimal, ко-</w:t>
        <w:br/>
        <w:t xml:space="preserve">торому передается строка, содержащая желаемое число знаков после запятой </w:t>
        <w:br/>
        <w:t>(при необходимости можно воспользоваться функцией str, чтобы преобразо-</w:t>
        <w:br/>
        <w:t>вать вещественное число в строку). Когда в выражении участвуют числа с раз-</w:t>
        <w:br/>
        <w:t>личной точностью представления, Python автоматически выбирает наиболь-</w:t>
        <w:br/>
        <w:t>Python автоматически выбирает наиболь-</w:t>
        <w:br/>
        <w:t xml:space="preserve"> автоматически выбирает наиболь-</w:t>
        <w:br/>
        <w:t>шую точность для представления результата:</w:t>
        <w:br/>
        <w:t>&gt;&gt;&gt; Decimal(‘0.1’) + Decimal(‘0.10’) + Decimal(‘0.10’) - Decimal(‘0.30’)</w:t>
        <w:br/>
        <w:t>Decimal(‘0.00’)</w:t>
        <w:br/>
        <w:t>В версии Python 3.1 (которая вышла) существует дополнитель-</w:t>
        <w:br/>
        <w:t xml:space="preserve">ная возможность создавать объекты класса Decimal из объектов </w:t>
        <w:br/>
        <w:t>вещественных чисел путем вызова метода decimal.Decimal.from_</w:t>
        <w:br/>
        <w:t>float(1.25). Преобразование выполняется точно, но иногда мо-</w:t>
        <w:br/>
        <w:t>жет порождать большое число десятичных знаков.</w:t>
        <w:br/>
        <w:t>Глобальная настройка точности</w:t>
        <w:br/>
        <w:t>В модуле decimal имеются дополнительные инструменты, позволяющие за-</w:t>
        <w:br/>
        <w:t xml:space="preserve">давать точность представления всех таких чисел и многое другое. Например, </w:t>
        <w:br/>
        <w:t>объект контекста в этом модуле позволяет задавать точность (число знаков по-</w:t>
        <w:br/>
        <w:t xml:space="preserve">сле запятой) и режим округления (вниз, вверх и так далее). Точность задается </w:t>
        <w:br/>
        <w:t>глобально, для всех чисел с фиксированной точностью, создаваемых в теку-</w:t>
        <w:br/>
        <w:t>щем потоке управления:</w:t>
        <w:br/>
        <w:t>&gt;&gt;&gt; import decimal</w:t>
        <w:br/>
        <w:t>&gt;&gt;&gt; decimal.Decimal(1) / decimal.Decimal(7)</w:t>
        <w:br/>
        <w:t>Decimal(‘0.1428571428571428571428571429’)</w:t>
        <w:br/>
        <w:t xml:space="preserve"> </w:t>
        <w:br/>
        <w:t>&gt;&gt;&gt; decimal.getcontext( ).prec = 4</w:t>
        <w:br/>
        <w:t>&gt;&gt;&gt; decimal.Decimal(1) / decimal.Decimal(7)</w:t>
        <w:br/>
        <w:t>Decimal(‘0.1429’)</w:t>
        <w:br/>
      </w:r>
    </w:p>
    <w:p>
      <w:r>
        <w:t xml:space="preserve">Другие числовые типы </w:t>
        <w:br/>
        <w:t>179</w:t>
        <w:br/>
        <w:t>Эта возможность особенно удобна для финансовых приложений, где в де-</w:t>
        <w:br/>
        <w:t xml:space="preserve">нежных суммах копейки представлены двумя десятичными знаками. Числа </w:t>
        <w:br/>
        <w:t xml:space="preserve">с фиксированной точностью по сути представляют альтернативный способ </w:t>
        <w:br/>
        <w:t>округления и форматирования числовых значений, например:</w:t>
        <w:br/>
        <w:t>&gt;&gt;&gt; 1999 + 1.33</w:t>
        <w:br/>
        <w:t>2000.3299999999999</w:t>
        <w:br/>
        <w:t>&gt;&gt;&gt;</w:t>
        <w:br/>
        <w:t>&gt;&gt;&gt; decimal.getcontext().prec = 2</w:t>
        <w:br/>
        <w:t>&gt;&gt;&gt; pay = decimal.Decimal(str(1999 + 1.33))</w:t>
        <w:br/>
        <w:t>&gt;&gt;&gt; pay</w:t>
        <w:br/>
        <w:t>Decimal(‘2000.33’)</w:t>
        <w:br/>
        <w:t>Менеджер контекста объектов класса Decimal</w:t>
        <w:br/>
        <w:t>В версиях Python 2.6 и 3.0 (и выше) имеется также возможность временно пе-</w:t>
        <w:br/>
        <w:t>Python 2.6 и 3.0 (и выше) имеется также возможность временно пе-</w:t>
        <w:br/>
        <w:t xml:space="preserve"> 2.6 и 3.0 (и выше) имеется также возможность временно пе-</w:t>
        <w:br/>
        <w:t>реопределять точность с помощью инструкции with менеджера контекста. По-</w:t>
        <w:br/>
        <w:t>сле выхода за пределы инструкции настройки точности восстанавливаются:</w:t>
        <w:br/>
        <w:t>C:\misc&gt; C:\Python30\python</w:t>
        <w:br/>
        <w:t>&gt;&gt;&gt; import decimal</w:t>
        <w:br/>
        <w:t>&gt;&gt;&gt; decimal.Decimal(‘1.00’) / decimal.Decimal(‘3.00’)</w:t>
        <w:br/>
        <w:t>Decimal(‘0.3333333333333333333333333333’)</w:t>
        <w:br/>
        <w:t>&gt;&gt;&gt;</w:t>
        <w:br/>
        <w:t>&gt;&gt;&gt; with decimal.localcontext() as ctx:</w:t>
        <w:br/>
        <w:t>...     ctx.prec = 2</w:t>
        <w:br/>
        <w:t>...     decimal.Decimal(‘1.00’) / decimal.Decimal(‘3.00’)</w:t>
        <w:br/>
        <w:t>...</w:t>
        <w:br/>
        <w:t>Decimal(‘0.33’)</w:t>
        <w:br/>
        <w:t>&gt;&gt;&gt;</w:t>
        <w:br/>
        <w:t>&gt;&gt;&gt; decimal.Decimal(‘1.00’) / decimal.Decimal(‘3.00’)</w:t>
        <w:br/>
        <w:t>Decimal(‘0.3333333333333333333333333333’)</w:t>
        <w:br/>
        <w:t>При всей полезности этой инструкции для работы с ней требуется больше зна-</w:t>
        <w:br/>
        <w:t xml:space="preserve">ний, чем вы успели приобрести к настоящему моменту. Подробное описание </w:t>
        <w:br/>
        <w:t>инструкции with приводится в главе 33.</w:t>
        <w:br/>
        <w:t>Поскольку тип чисел с фиксированной точностью достаточно редко использу-</w:t>
        <w:br/>
        <w:t>ется на практике, за дополнительными подробностями я отсылаю вас к руко-</w:t>
        <w:br/>
        <w:t>водствам по стандартной библиотеке Python и к интерактивной справочной си-</w:t>
        <w:br/>
        <w:t xml:space="preserve">стеме. Числа с фиксированной точностью, как и рациональные числа, решают </w:t>
        <w:br/>
        <w:t xml:space="preserve">некоторые проблемы с точностью, присущие вещественным числам, поэтому </w:t>
        <w:br/>
        <w:t>сейчас мы перейдем к следующему разделу, чтобы сравнить их.</w:t>
        <w:br/>
        <w:t>Рациональные числа</w:t>
        <w:br/>
        <w:t xml:space="preserve">В Python 2.6 и 3.0 появился новый числовой тип – Fraction, который реализует </w:t>
        <w:br/>
        <w:t>объекты рациональных чисел. Объекты этого типа в явном виде хранят числи-</w:t>
        <w:br/>
        <w:t xml:space="preserve">тель и знаменатель рациональной дроби, что позволяет избежать неточности </w:t>
        <w:br/>
        <w:t>и некоторых других ограничений, присущих вещественным числам.</w:t>
        <w:br/>
        <w:t>Основы</w:t>
        <w:br/>
        <w:t xml:space="preserve">Тип Fraction является своего рода родственником типа Decimal, описанного </w:t>
        <w:br/>
        <w:t xml:space="preserve">в предыдущем разделе, и точно так же может использоваться для управления </w:t>
        <w:br/>
        <w:t xml:space="preserve">точностью представления чисел за счет определения количества десятичных </w:t>
        <w:br/>
      </w:r>
    </w:p>
    <w:p>
      <w:r>
        <w:t xml:space="preserve">180 </w:t>
        <w:br/>
        <w:t xml:space="preserve">Глава 5. Числа </w:t>
        <w:br/>
        <w:t>разрядов и политики округления. Оба типа используются похожими спосо-</w:t>
        <w:br/>
        <w:t xml:space="preserve">бами – как и класс Decimal, класс Fraction находится в модуле. Чтобы создать </w:t>
        <w:br/>
        <w:t xml:space="preserve">объект этого типа, необходимо импортировать модуль и вызвать конструктор </w:t>
        <w:br/>
        <w:t xml:space="preserve">класса, передав ему числитель и знаменатель. Как это делается, показано </w:t>
        <w:br/>
        <w:t>в примере ниже:</w:t>
        <w:br/>
        <w:t>&gt;&gt;&gt; from fractions import Fraction</w:t>
        <w:br/>
        <w:t>&gt;&gt;&gt; x = Fraction(1, 3)     # Числитель, знаменатель</w:t>
        <w:br/>
        <w:t>&gt;&gt;&gt; y = Fraction(4, 6)     # Будет упрощено до 2, 3 с помощью функции gcd</w:t>
        <w:br/>
        <w:t xml:space="preserve"> </w:t>
        <w:br/>
        <w:t>&gt;&gt;&gt; x</w:t>
        <w:br/>
        <w:t>Fraction(1, 3)</w:t>
        <w:br/>
        <w:t>&gt;&gt;&gt; y</w:t>
        <w:br/>
        <w:t>Fraction(2, 3)</w:t>
        <w:br/>
        <w:t>&gt;&gt;&gt; print(y)</w:t>
        <w:br/>
        <w:t>2/3</w:t>
        <w:br/>
        <w:t xml:space="preserve">После создания объекты типа Fraction могут использоваться в математических </w:t>
        <w:br/>
        <w:t>выражениях как обычные числа:</w:t>
        <w:br/>
        <w:t>&gt;&gt;&gt; x + y</w:t>
        <w:br/>
        <w:t>Fraction(1, 1)</w:t>
        <w:br/>
        <w:t>&gt;&gt;&gt; x – y        # Точный результат: числитель, знаменатель</w:t>
        <w:br/>
        <w:t>Fraction(-1, 3)</w:t>
        <w:br/>
        <w:t>&gt;&gt;&gt; x * y</w:t>
        <w:br/>
        <w:t>Fraction(2, 9)</w:t>
        <w:br/>
        <w:t>Рациональные числа могут создаваться из строк с представлением веществен-</w:t>
        <w:br/>
        <w:t>ных чисел, как и числа с фиксированной точностью:</w:t>
        <w:br/>
        <w:t>&gt;&gt;&gt; Fraction(‘.25’)</w:t>
        <w:br/>
        <w:t>Fraction(1, 4)</w:t>
        <w:br/>
        <w:t>&gt;&gt;&gt; Fraction(‘1.25’)</w:t>
        <w:br/>
        <w:t>Fraction(5, 4)</w:t>
        <w:br/>
        <w:t>&gt;&gt;&gt;</w:t>
        <w:br/>
        <w:t>&gt;&gt;&gt; Fraction(‘.25’) + Fraction(‘1.25’)</w:t>
        <w:br/>
        <w:t>Fraction(3, 2)</w:t>
        <w:br/>
        <w:t>Точность</w:t>
        <w:br/>
        <w:t>Обратите внимание на отличия от вещественной арифметики, точность кото-</w:t>
        <w:br/>
        <w:t>рой ограничивается возможностями аппаратных средств, реализующих веще-</w:t>
        <w:br/>
        <w:t xml:space="preserve">ственную математику. Для сравнения ниже приводятся некоторые операции </w:t>
        <w:br/>
        <w:t xml:space="preserve">над вещественными числами с примечаниями, касающимися ограничений </w:t>
        <w:br/>
        <w:t>точности:</w:t>
        <w:br/>
        <w:t>&gt;&gt;&gt; a = 1 / 3.0 # Точность ограничивается аппаратными средствами</w:t>
        <w:br/>
        <w:t>&gt;&gt;&gt; b = 4 / 6.0 # В процессе вычислений точность может быть потеряна</w:t>
        <w:br/>
        <w:t>&gt;&gt;&gt; a</w:t>
        <w:br/>
        <w:t>0.33333333333333331</w:t>
        <w:br/>
        <w:t>&gt;&gt;&gt; b</w:t>
        <w:br/>
        <w:t>0.66666666666666663</w:t>
        <w:br/>
        <w:t>&gt;&gt;&gt; a + b</w:t>
        <w:br/>
        <w:t>1.0</w:t>
        <w:br/>
        <w:t>&gt;&gt;&gt; a - b</w:t>
        <w:br/>
        <w:t>-0.33333333333333331</w:t>
        <w:br/>
      </w:r>
    </w:p>
    <w:p>
      <w:r>
        <w:t xml:space="preserve">Другие числовые типы </w:t>
        <w:br/>
        <w:t>181</w:t>
        <w:br/>
        <w:t>&gt;&gt;&gt; a * b</w:t>
        <w:br/>
        <w:t>0.22222222222222221</w:t>
        <w:br/>
        <w:t>Ограничения точности, свойственные вещественным числам, становятся осо-</w:t>
        <w:br/>
        <w:t xml:space="preserve">бенно заметны для значений, которые не могут быть представлены точно, из-за </w:t>
        <w:br/>
        <w:t>ограниченного объема памяти, выделяемого для хранения вещественного чис-</w:t>
        <w:br/>
        <w:t xml:space="preserve">ла. Оба типа, Fraction и Decimal, предоставляют возможность получить точный </w:t>
        <w:br/>
        <w:t xml:space="preserve">результат, хотя и за счет некоторой потери производительности. Например, </w:t>
        <w:br/>
        <w:t xml:space="preserve">в следующем примере (взятом из предыдущего раздела) при использовании </w:t>
        <w:br/>
        <w:t>вещественных чисел получается неточный результат, но два других типа по-</w:t>
        <w:br/>
        <w:t>зволяют получить его:</w:t>
        <w:br/>
        <w:t>&gt;&gt;&gt; 0.1 + 0.1 + 0.1 - 0.3 # Должен быть получен ноль (близко, но не точно)</w:t>
        <w:br/>
        <w:t>5.5511151231257827e-17</w:t>
        <w:br/>
        <w:t xml:space="preserve"> </w:t>
        <w:br/>
        <w:t>&gt;&gt;&gt; from fractions import Fraction</w:t>
        <w:br/>
        <w:t>&gt;&gt;&gt; Fraction(1, 10) + Fraction(1, 10) + Fraction(1, 10) - Fraction(3, 10)</w:t>
        <w:br/>
        <w:t>Fraction(0, 1)</w:t>
        <w:br/>
        <w:t xml:space="preserve"> </w:t>
        <w:br/>
        <w:t>&gt;&gt;&gt; from decimal import Decimal</w:t>
        <w:br/>
        <w:t>&gt;&gt;&gt; Decimal(‘0.1’) + Decimal(‘0.1’) + Decimal(‘0.1’) - Decimal(‘0.3’)</w:t>
        <w:br/>
        <w:t>Decimal(‘0.0’)</w:t>
        <w:br/>
        <w:t>Кроме того, использование рациональных чисел и чисел с фиксированной точ-</w:t>
        <w:br/>
        <w:t>ностью позволяет получить более понятные и точные результаты, чем исполь-</w:t>
        <w:br/>
        <w:t>зование вещественных чисел (за счет использования представления в виде ра-</w:t>
        <w:br/>
        <w:t>циональной дроби и ограничения точности):</w:t>
        <w:br/>
        <w:t>&gt;&gt;&gt; 1 / 3            # В Python 2.6 используйте знаменатель 3.0, чтобы</w:t>
        <w:br/>
        <w:t>0.33333333333333331  # выполнить операцию истинного деления</w:t>
        <w:br/>
        <w:t xml:space="preserve"> </w:t>
        <w:br/>
        <w:t>&gt;&gt;&gt; Fraction(1, 3)   # Точное представление</w:t>
        <w:br/>
        <w:t>Fraction(1, 3)</w:t>
        <w:br/>
        <w:t xml:space="preserve"> </w:t>
        <w:br/>
        <w:t>&gt;&gt;&gt; import decimal</w:t>
        <w:br/>
        <w:t>&gt;&gt;&gt; decimal.getcontext().prec = 2</w:t>
        <w:br/>
        <w:t>&gt;&gt;&gt; decimal.Decimal(1) / decimal.Decimal(3)</w:t>
        <w:br/>
        <w:t>Decimal(‘0.33’)</w:t>
        <w:br/>
        <w:t>Фактически рациональные числа сохраняют точность и автоматически упро-</w:t>
        <w:br/>
        <w:t>щают результат. В продолжение предыдущего примера:</w:t>
        <w:br/>
        <w:t>&gt;&gt;&gt; (1 / 3) + (6 / 12) # В Python 2.6 используйте знаменатель “.0”, чтобы</w:t>
        <w:br/>
        <w:t>0.83333333333333326    # выполнить операцию истинного деления</w:t>
        <w:br/>
        <w:t xml:space="preserve"> </w:t>
        <w:br/>
        <w:t xml:space="preserve">&gt;&gt;&gt; Fraction(6, 12)    # Будет упрощено автоматически </w:t>
        <w:br/>
        <w:t>Fraction(1, 2)</w:t>
        <w:br/>
        <w:t xml:space="preserve"> </w:t>
        <w:br/>
        <w:t>&gt;&gt;&gt; Fraction(1, 3) + Fraction(6, 12)</w:t>
        <w:br/>
        <w:t>Fraction(5, 6)</w:t>
        <w:br/>
        <w:t xml:space="preserve"> </w:t>
        <w:br/>
        <w:t>&gt;&gt;&gt; decimal.Decimal(str(1/3)) + decimal.Decimal(str(6/12))</w:t>
        <w:br/>
        <w:t>Decimal(‘0.83’)</w:t>
        <w:br/>
        <w:t xml:space="preserve"> </w:t>
        <w:br/>
        <w:t>&gt;&gt;&gt; 1000.0 / 1234567890</w:t>
        <w:br/>
        <w:t>8.1000000737100011e-07</w:t>
        <w:br/>
        <w:t>&gt;&gt;&gt; Fraction(1000, 1234567890)</w:t>
        <w:br/>
        <w:t>Fraction(100, 123456789)</w:t>
        <w:br/>
      </w:r>
    </w:p>
    <w:p>
      <w:r>
        <w:t xml:space="preserve">182 </w:t>
        <w:br/>
        <w:t xml:space="preserve">Глава 5. Числа </w:t>
        <w:br/>
        <w:t xml:space="preserve">Преобразование и смешивание  </w:t>
        <w:br/>
        <w:t>в выражениях значений разных типов</w:t>
        <w:br/>
        <w:t>Для поддержки преобразования в рациональные числа в объектах веществен-</w:t>
        <w:br/>
        <w:t>ных чисел был реализован метод as_integer_ratio, возвращающий соответству-</w:t>
        <w:br/>
        <w:t xml:space="preserve">ющие числу числитель и знаменатель� объекты рациональных чисел обладают </w:t>
        <w:br/>
        <w:t xml:space="preserve">методом from_float� а функция float теперь может принимать объекты типа </w:t>
        <w:br/>
        <w:t xml:space="preserve">Fraction в качестве аргумента. Взгляните на следующий пример, где показано, </w:t>
        <w:br/>
        <w:t xml:space="preserve">как используются эти методы (символ * во втором примере – это специальный </w:t>
        <w:br/>
        <w:t xml:space="preserve">синтаксис распаковывания кортежа в отдельные аргументы – подробнее об </w:t>
        <w:br/>
        <w:t>этом будет рассказываться в главе 18, когда мы будем обсуждать вопросы пере-</w:t>
        <w:br/>
        <w:t>дачи аргументов функциям):</w:t>
        <w:br/>
        <w:t>&gt;&gt;&gt; (2.5).as_integer_ratio()            # метод объекта типа float</w:t>
        <w:br/>
        <w:t>(5, 2)</w:t>
        <w:br/>
        <w:t xml:space="preserve"> </w:t>
        <w:br/>
        <w:t>&gt;&gt;&gt; f = 2.5</w:t>
        <w:br/>
        <w:t xml:space="preserve">&gt;&gt;&gt; z = Fraction(*f.as_integer_ratio()) # Пеобразование float -&gt; fraction: </w:t>
        <w:br/>
        <w:t>&gt;&gt;&gt; z                                   # два аргумента</w:t>
        <w:br/>
        <w:t>Fraction(5, 2)                          # То же самое, что и  Fraction(5, 2)</w:t>
        <w:br/>
        <w:t xml:space="preserve"> </w:t>
        <w:br/>
        <w:t xml:space="preserve">&gt;&gt;&gt; x                                   # x – из предыдущего примера сеанса </w:t>
        <w:br/>
        <w:t>Fraction(1, 3)</w:t>
        <w:br/>
        <w:t>&gt;&gt;&gt; x + z</w:t>
        <w:br/>
        <w:t>Fraction(17, 6)                         # 5/2 + 1/3 = 15/6 + 2/6</w:t>
        <w:br/>
        <w:t xml:space="preserve"> </w:t>
        <w:br/>
        <w:t>&gt;&gt;&gt; float(x)                            # Преобразование fraction -&gt; float</w:t>
        <w:br/>
        <w:t>0.33333333333333331</w:t>
        <w:br/>
        <w:t>&gt;&gt;&gt; float(z)</w:t>
        <w:br/>
        <w:t>2.5</w:t>
        <w:br/>
        <w:t>&gt;&gt;&gt; float(x + z)</w:t>
        <w:br/>
        <w:t>2.8333333333333335</w:t>
        <w:br/>
        <w:t>&gt;&gt;&gt; 17 / 6</w:t>
        <w:br/>
        <w:t>2.8333333333333335</w:t>
        <w:br/>
        <w:t xml:space="preserve"> </w:t>
        <w:br/>
        <w:t xml:space="preserve">&gt;&gt;&gt; Fraction.from_float(1.75)           # Преобразование float -&gt; fraction: </w:t>
        <w:br/>
        <w:t>Fraction(7, 4)                          # другой способ</w:t>
        <w:br/>
        <w:t>&gt;&gt;&gt; Fraction(*(1.75).as_integer_ratio())</w:t>
        <w:br/>
        <w:t>Fraction(7, 4)</w:t>
        <w:br/>
        <w:t xml:space="preserve">Наконец, в выражениях допускается смешивать некоторые типы, при этом </w:t>
        <w:br/>
        <w:t>иногда, чтобы сохранить точность, необходимо вручную выполнить преобра-</w:t>
        <w:br/>
        <w:t xml:space="preserve">зование в тип Fraction. Взгляните на следующие примеры, чтобы понять, как </w:t>
        <w:br/>
        <w:t>это делается:</w:t>
        <w:br/>
        <w:t>&gt;&gt;&gt; x</w:t>
        <w:br/>
        <w:t>Fraction(1, 3)</w:t>
        <w:br/>
        <w:t>&gt;&gt;&gt; x + 2              # Fraction + int -&gt; Fraction</w:t>
        <w:br/>
        <w:t>Fraction(7, 3)</w:t>
        <w:br/>
        <w:t>&gt;&gt;&gt; x + 2.0            # Fraction + float -&gt; float</w:t>
        <w:br/>
        <w:t>2.3333333333333335</w:t>
        <w:br/>
        <w:t>&gt;&gt;&gt; x + (1./3)         # Fraction + float -&gt; float</w:t>
        <w:br/>
        <w:t>0.66666666666666663</w:t>
        <w:br/>
        <w:t xml:space="preserve"> </w:t>
        <w:br/>
        <w:t>&gt;&gt;&gt; x + (4./3)</w:t>
        <w:br/>
        <w:t>1.6666666666666665</w:t>
        <w:br/>
        <w:t>&gt;&gt;&gt; x + Fraction(4, 3) # Fraction + Fraction -&gt; Fraction</w:t>
        <w:br/>
        <w:t>Fraction(5, 3)</w:t>
        <w:br/>
      </w:r>
    </w:p>
    <w:p>
      <w:r>
        <w:t xml:space="preserve">Другие числовые типы </w:t>
        <w:br/>
        <w:t>183</w:t>
        <w:br/>
        <w:t>Предупреждение: несмотря на то, что имеется возможность преобразовать ве-</w:t>
        <w:br/>
        <w:t xml:space="preserve">щественное число в рациональное, в некоторых случаях это может приводить </w:t>
        <w:br/>
        <w:t>к потере точности, потому что в своем первоначальном виде вещественное чис-</w:t>
        <w:br/>
        <w:t xml:space="preserve">ло может быть неточным. В случае необходимости в подобных случаях можно </w:t>
        <w:br/>
        <w:t>ограничить максимальное значение знаменателя:</w:t>
        <w:br/>
        <w:t>&gt;&gt;&gt; 4.0 / 3</w:t>
        <w:br/>
        <w:t>1.3333333333333333</w:t>
        <w:br/>
        <w:t>&gt;&gt;&gt; (4.0 / 3).as_integer_ratio()       # Произойдет потеря точности</w:t>
        <w:br/>
        <w:t>(6004799503160661, 4503599627370496)</w:t>
        <w:br/>
        <w:t xml:space="preserve"> </w:t>
        <w:br/>
        <w:t>&gt;&gt;&gt; x</w:t>
        <w:br/>
        <w:t>Fraction(1, 3)</w:t>
        <w:br/>
        <w:t>&gt;&gt;&gt; a = x + Fraction(*(4.0 / 3).as_integer_ratio())</w:t>
        <w:br/>
        <w:t>&gt;&gt;&gt; a</w:t>
        <w:br/>
        <w:t>Fraction(22517998136852479, 13510798882111488)</w:t>
        <w:br/>
        <w:t xml:space="preserve"> </w:t>
        <w:br/>
        <w:t>&gt;&gt;&gt; 22517998136852479 / 13510798882111488. # 5 / 3 (или близкое к нему!)</w:t>
        <w:br/>
        <w:t>1.6666666666666667</w:t>
        <w:br/>
        <w:t>&gt;&gt;&gt; a.limit_denominator(10)            # Упростить до ближайшего рационального</w:t>
        <w:br/>
        <w:t>Fraction(5, 3)</w:t>
        <w:br/>
        <w:t xml:space="preserve">Чтобы получить дополнительные сведения о типе данных Fraction, попробуйте </w:t>
        <w:br/>
        <w:t>поэкспериментировать с ним самостоятельно и поискать информацию в спра-</w:t>
        <w:br/>
        <w:t>вочном руководстве по стандартной библиотеке Python 2.6 и 3.0 и в других до-</w:t>
        <w:br/>
        <w:t>Python 2.6 и 3.0 и в других до-</w:t>
        <w:br/>
        <w:t xml:space="preserve"> 2.6 и 3.0 и в других до-</w:t>
        <w:br/>
        <w:t>кументах.</w:t>
        <w:br/>
        <w:t>Множества</w:t>
        <w:br/>
        <w:t>В версии Python 2.4 также появился новый тип коллекций – множество, не-</w:t>
        <w:br/>
        <w:t xml:space="preserve">упорядоченная коллекция уникальных и неизменяемых объектов, которая </w:t>
        <w:br/>
        <w:t xml:space="preserve">поддерживает операции, соответствующие математической теории множеств. </w:t>
        <w:br/>
        <w:t>По определению, каждый элемент может присутствовать в множестве в един-</w:t>
        <w:br/>
        <w:t>ственном экземпляре независимо от того, сколько раз он будет добавлен. Мно-</w:t>
        <w:br/>
        <w:t xml:space="preserve">жества могут применяться в самых разных прикладных областях, но особенно </w:t>
        <w:br/>
        <w:t>часто они используются в приложениях обработки числовых данных и при ра-</w:t>
        <w:br/>
        <w:t>боте с базами данных.</w:t>
        <w:br/>
        <w:t>Поскольку этот тип является коллекцией других объектов, он обладает неко-</w:t>
        <w:br/>
        <w:t xml:space="preserve">торыми особенностями, присущими таким объектам, как списки и словари, </w:t>
        <w:br/>
        <w:t>обсуждение которых выходит за рамки этой главы. Например, множества под-</w:t>
        <w:br/>
        <w:t>держивают итерации, могут изменяться в размерах при необходимости и мо-</w:t>
        <w:br/>
        <w:t>гут содержать объекты разных типов. Как мы увидим ниже, множество на-</w:t>
        <w:br/>
        <w:t xml:space="preserve">поминает словарь, ключи в котором не имеют значений, но поддерживает ряд </w:t>
        <w:br/>
        <w:t>дополнительных операций.</w:t>
        <w:br/>
        <w:t>Поскольку множества являются неупорядоченными коллекциями и не ото-</w:t>
        <w:br/>
        <w:t>бражают ключи на значения, они не могут быть отнесены ни к последователь-</w:t>
        <w:br/>
        <w:t xml:space="preserve">ностям, ни к отображениям. Множества – это отдельная категория типов. Но </w:t>
        <w:br/>
        <w:t>так как множества поддерживают набор математических операций (а для мно-</w:t>
        <w:br/>
        <w:t xml:space="preserve">гих читателей их изучение может представлять лишь академический интерес, </w:t>
        <w:br/>
        <w:t>и они будут использовать множества намного реже, чем более распространен-</w:t>
        <w:br/>
        <w:t xml:space="preserve">ные объекты, такие как словари), мы познакомимся с основами использования </w:t>
        <w:br/>
        <w:t>множеств в этой главе.</w:t>
        <w:br/>
      </w:r>
    </w:p>
    <w:p>
      <w:r>
        <w:t xml:space="preserve">184 </w:t>
        <w:br/>
        <w:t xml:space="preserve">Глава 5. Числа </w:t>
        <w:br/>
        <w:t>Основы множеств в Python 2.6</w:t>
        <w:br/>
        <w:t>В настоящее время существует несколько способов создания объекта множе-</w:t>
        <w:br/>
        <w:t xml:space="preserve">ства, которые зависят от того, какая версия Python используется – 2.6 или 3.0. </w:t>
        <w:br/>
        <w:t>Так как в этой книге рассматриваются обе версии, начнем со способа, доступ-</w:t>
        <w:br/>
        <w:t>ного в версии 2.6, который также доступен (и иногда является единственно воз-</w:t>
        <w:br/>
        <w:t>можным) в версии 3.0. Чуть ниже будут описаны дополнительные способы, до-</w:t>
        <w:br/>
        <w:t>ступные в версии 3.0. Чтобы создать объект множества, нужно передать после-</w:t>
        <w:br/>
        <w:t xml:space="preserve">довательность или другой объект, поддерживающий возможность итераций по </w:t>
        <w:br/>
        <w:t>его содержимому, встроенной функции set:</w:t>
        <w:br/>
        <w:t>&gt;&gt;&gt; x = set(‘abcde’)</w:t>
        <w:br/>
        <w:t>&gt;&gt;&gt; y = set(‘bdxyz’)</w:t>
        <w:br/>
        <w:t>Обратно функция возвращает объект множества, который содержит все эле-</w:t>
        <w:br/>
        <w:t>менты объекта, переданного функции (примечательно, что множества не пред-</w:t>
        <w:br/>
        <w:t xml:space="preserve">усматривают возможность определения позиций элементов, а, кроме того, они </w:t>
        <w:br/>
        <w:t>не являются последовательностями):</w:t>
        <w:br/>
        <w:t>&gt;&gt;&gt; x</w:t>
        <w:br/>
        <w:t>set([‘a’, ‘c’, ‘b’, ‘e’, ‘d’])         # Формат отображения в версии 2.6</w:t>
        <w:br/>
        <w:t>Множества, созданные таким способом, поддерживают обычные математиче-</w:t>
        <w:br/>
        <w:t xml:space="preserve">ские операции над множествами посредством операторов. Обратите внимание: </w:t>
        <w:br/>
        <w:t xml:space="preserve">эти операции не могут выполняться над простыми последовательностями – </w:t>
        <w:br/>
        <w:t>чтобы использовать их, нам требуется создать из них множества:</w:t>
        <w:br/>
        <w:t>&gt;&gt;&gt; ‘e’ in x      # Проверка вхождения в множество</w:t>
        <w:br/>
        <w:t>True</w:t>
        <w:br/>
        <w:t xml:space="preserve"> </w:t>
        <w:br/>
        <w:t>&gt;&gt;&gt; x – y         # Разность множеств</w:t>
        <w:br/>
        <w:t>set([‘a’, ‘c’, ‘e’])</w:t>
        <w:br/>
        <w:t xml:space="preserve"> </w:t>
        <w:br/>
        <w:t>&gt;&gt;&gt; x | y         # Объединение множеств</w:t>
        <w:br/>
        <w:t>set([‘a’, ‘c’, ‘b’, ‘e’, ‘d’, ‘y’, ‘x’, ‘z’])</w:t>
        <w:br/>
        <w:t xml:space="preserve"> </w:t>
        <w:br/>
        <w:t>&gt;&gt;&gt; x &amp; y         # Пересечение множеств</w:t>
        <w:br/>
        <w:t>set([‘b’, ‘d’])</w:t>
        <w:br/>
        <w:t xml:space="preserve"> </w:t>
        <w:br/>
        <w:t>&gt;&gt;&gt; x ^ y         # Симметрическая разность (XOR)</w:t>
        <w:br/>
        <w:t>set([‘a’, ‘c’, ‘e’, ‘y’, ‘x’, ‘z’])</w:t>
        <w:br/>
        <w:t xml:space="preserve"> </w:t>
        <w:br/>
        <w:t>&gt;&gt;&gt; x &gt; y, x &lt; y  # Надмножество, подмножество</w:t>
        <w:br/>
        <w:t>(False, False)</w:t>
        <w:br/>
        <w:t>Помимо поддержки операторов выражений, объекты множеств обладают ме-</w:t>
        <w:br/>
        <w:t>тодами, которые реализуют те же и ряд дополнительных операций и обеспечи-</w:t>
        <w:br/>
        <w:t>вают изменение самих множеств, – метод add вставляет новый элемент в мно-</w:t>
        <w:br/>
        <w:t xml:space="preserve">жество, метод update – выполняет объединение, а метод remove удаляет элемент </w:t>
        <w:br/>
        <w:t xml:space="preserve">по его значению (вызовите функцию dir, передав ей любой экземпляр типа set, </w:t>
        <w:br/>
        <w:t>чтобы получить полный перечень всех доступных методов). Допустим, что пе-</w:t>
        <w:br/>
        <w:t xml:space="preserve">ременные x и y сохранили свои значения, присвоенные в предыдущем примере </w:t>
        <w:br/>
        <w:t>интерактивного сеанса:</w:t>
        <w:br/>
        <w:t>&gt;&gt;&gt; z = x.intersection(y)      # То же, что и выражение x &amp; y</w:t>
        <w:br/>
        <w:t>&gt;&gt;&gt; z</w:t>
        <w:br/>
        <w:t>set([‘b’, ‘d’])</w:t>
        <w:br/>
        <w:t>&gt;&gt;&gt; z.add(‘SPAM’)              # Добавит один элемент</w:t>
        <w:br/>
        <w:t>&gt;&gt;&gt; z</w:t>
        <w:br/>
      </w:r>
    </w:p>
    <w:p>
      <w:r>
        <w:t xml:space="preserve">Другие числовые типы </w:t>
        <w:br/>
        <w:t>185</w:t>
        <w:br/>
        <w:t>set([‘b’, ‘d’, ‘SPAM’])</w:t>
        <w:br/>
        <w:t>&gt;&gt;&gt; z.update(set([‘X’, ‘Y’]))  # Объединение множеств</w:t>
        <w:br/>
        <w:t>&gt;&gt;&gt; z</w:t>
        <w:br/>
        <w:t>set([‘Y’, ‘X’, ‘b’, ‘d’, ‘SPAM’])</w:t>
        <w:br/>
        <w:t>&gt;&gt;&gt; z.remove(‘b’)              # Удалит один элемент</w:t>
        <w:br/>
        <w:t>&gt;&gt;&gt; z</w:t>
        <w:br/>
        <w:t>set([‘Y’, ‘X’, ‘d’, ‘SPAM’])</w:t>
        <w:br/>
        <w:t>Будучи итерируемыми контейнерами, множества могут передаваться функ-</w:t>
        <w:br/>
        <w:t xml:space="preserve">ции len, использоваться в циклах for и в генераторах списков. Однако так как </w:t>
        <w:br/>
        <w:t xml:space="preserve">множества являются неупорядоченными коллекциями, они не поддерживают </w:t>
        <w:br/>
        <w:t xml:space="preserve">операции над последовательностями, такие как индексирование и извлечение </w:t>
        <w:br/>
        <w:t>среза:</w:t>
        <w:br/>
        <w:t>&gt;&gt;&gt; for item in set(‘abc’): print(item * 3)</w:t>
        <w:br/>
        <w:t>...</w:t>
        <w:br/>
        <w:t>aaa</w:t>
        <w:br/>
        <w:t>ccc</w:t>
        <w:br/>
        <w:t>bbb</w:t>
        <w:br/>
        <w:t xml:space="preserve">Наконец, операторы выражений, которые были продемонстрированы выше, </w:t>
        <w:br/>
        <w:t>обычно применяются к двум множествам, однако родственные им методы ча-</w:t>
        <w:br/>
        <w:t>сто способны работать с любыми объектами итерируемых типов:</w:t>
        <w:br/>
        <w:t>&gt;&gt;&gt; S = set([1, 2, 3])</w:t>
        <w:br/>
        <w:t xml:space="preserve"> </w:t>
        <w:br/>
        <w:t xml:space="preserve">&gt;&gt;&gt; S | set([3, 4])            # Операторы выражений требуют, </w:t>
        <w:br/>
        <w:t>set([1, 2, 3, 4])              # чтобы оба операнда были множествами</w:t>
        <w:br/>
        <w:t>&gt;&gt;&gt; S | [3, 4]</w:t>
        <w:br/>
        <w:t>TypeError: unsupported operand type(s) for |: ‘set’ and ‘list’</w:t>
        <w:br/>
        <w:t xml:space="preserve"> </w:t>
        <w:br/>
        <w:t xml:space="preserve">&gt;&gt;&gt; S.union([3, 4])            # Но их методы способны принимать </w:t>
        <w:br/>
        <w:t>set([1, 2, 3, 4])              # любые итерируемые объекты</w:t>
        <w:br/>
        <w:t>&gt;&gt;&gt; S.intersection((1, 3, 5))</w:t>
        <w:br/>
        <w:t>set([1, 3])</w:t>
        <w:br/>
        <w:t>&gt;&gt;&gt; S.issubset(range(-5, 5))</w:t>
        <w:br/>
        <w:t>True</w:t>
        <w:br/>
        <w:t xml:space="preserve">За дополнительной информацией по множествам обращайтесь к руководству </w:t>
        <w:br/>
        <w:t xml:space="preserve">по стандартной библиотеке языка Python или к справочной литературе. Хотя </w:t>
        <w:br/>
        <w:t>операции над множествами в языке Python можно реализовать вручную, при-</w:t>
        <w:br/>
        <w:t xml:space="preserve">меняя другие типы данных, такие как списки и словари (часто так и делалось </w:t>
        <w:br/>
        <w:t xml:space="preserve">в прошлом), встроенные операции над множествами обеспечивают высокую </w:t>
        <w:br/>
        <w:t>скорость выполнения стандартных операций, опираясь на эффективные алго-</w:t>
        <w:br/>
        <w:t>ритмы и приемы реализации.</w:t>
        <w:br/>
        <w:t>Литералы множеств в Python 3.0</w:t>
        <w:br/>
        <w:t>Если вы уже были знакомы с множествами и считали их отличным инструмен-</w:t>
        <w:br/>
        <w:t>том, то теперь они стали еще лучше. В Python 3.0 сохранилась возможность ис-</w:t>
        <w:br/>
        <w:t>Python 3.0 сохранилась возможность ис-</w:t>
        <w:br/>
        <w:t xml:space="preserve"> 3.0 сохранилась возможность ис-</w:t>
        <w:br/>
        <w:t xml:space="preserve">пользовать встроенную функцию set для создания объектов множеств, но при </w:t>
        <w:br/>
        <w:t xml:space="preserve">этом появилась новая форма литералов множеств, в которых используются </w:t>
        <w:br/>
        <w:t>фигурные скобки, прежде зарезервированные для литералов словарей. В вер-</w:t>
        <w:br/>
        <w:t>сии 3.0 следующие инструкции являются эквивалентными:</w:t>
        <w:br/>
        <w:t>set([1, 2, 3, 4]) # Вызов встроенной функции</w:t>
        <w:br/>
        <w:t>{1, 2, 3, 4}      # Литерал множества в версии 3.0</w:t>
        <w:br/>
      </w:r>
    </w:p>
    <w:p>
      <w:r>
        <w:t xml:space="preserve">186 </w:t>
        <w:br/>
        <w:t xml:space="preserve">Глава 5. Числа </w:t>
        <w:br/>
        <w:t>Такой синтаксис приобретает определенный смысл, если рассматривать мно-</w:t>
        <w:br/>
        <w:t xml:space="preserve">жества как словари, в которых ключи не имеют соответствующих им значений. </w:t>
        <w:br/>
        <w:t>А поскольку множества являются неупорядоченными коллекциями уникаль-</w:t>
        <w:br/>
        <w:t xml:space="preserve">ных и неизменяемых объектов, элементы множеств близко напоминают ключи </w:t>
        <w:br/>
        <w:t xml:space="preserve">словарей. Сходство становится еще более явным, если учесть, что в версии 3.0 </w:t>
        <w:br/>
        <w:t>списки ключей в словарях являются объектами представлений, поддерживаю-</w:t>
        <w:br/>
        <w:t>щими такие операции над множествами, как пересечение и объединение (под-</w:t>
        <w:br/>
        <w:t>робнее об объектах представлений словарей рассказывается в главе 8).</w:t>
        <w:br/>
        <w:t xml:space="preserve">Независимо от того, каким способом были созданы множества, в версии 3.0 </w:t>
        <w:br/>
        <w:t xml:space="preserve">они отображаются в новой форме литерала. В версии 3.0 встроенная функция </w:t>
        <w:br/>
        <w:t xml:space="preserve">set все еще необходима для создания пустых множеств и конструирования </w:t>
        <w:br/>
        <w:t>множеств на основе существующих итерируемых объектов (в дополнение к ге-</w:t>
        <w:br/>
        <w:t xml:space="preserve">нераторам множеств, о которых будет рассказываться ниже, в этой же главе), </w:t>
        <w:br/>
        <w:t xml:space="preserve">однако для создания множеств с известным содержимым удобнее использовать </w:t>
        <w:br/>
        <w:t>новую форму литералов:</w:t>
        <w:br/>
        <w:t>C:\Misc&gt; c:\python30\python</w:t>
        <w:br/>
        <w:t>&gt;&gt;&gt; set([1, 2, 3, 4])          # Встроенная функция: та же, что и в 2.6</w:t>
        <w:br/>
        <w:t>{1, 2, 3, 4}</w:t>
        <w:br/>
        <w:t>&gt;&gt;&gt; set(‘spam’)                # Добавить все элементы итерируемого объекта</w:t>
        <w:br/>
        <w:t>{‘a’, ‘p’, ‘s’, ‘m’}</w:t>
        <w:br/>
        <w:t xml:space="preserve"> </w:t>
        <w:br/>
        <w:t>&gt;&gt;&gt; {1, 2, 3, 4}               # Литералы множеств: нововведение в 3.0</w:t>
        <w:br/>
        <w:t>{1, 2, 3, 4}</w:t>
        <w:br/>
        <w:t>&gt;&gt;&gt; S = {‘s’, ‘p’, ‘a’, ‘m’}</w:t>
        <w:br/>
        <w:t>&gt;&gt;&gt; S.add(‘alot’)</w:t>
        <w:br/>
        <w:t>&gt;&gt;&gt; S</w:t>
        <w:br/>
        <w:t>{‘a’, ‘p’, ‘s’, ‘m’, ‘alot’}</w:t>
        <w:br/>
        <w:t xml:space="preserve">Все операции над множествами, которые описывались в предыдущем разделе, </w:t>
        <w:br/>
        <w:t xml:space="preserve">в версии 3.0 действуют точно так же, но вывод результатов выглядит несколько </w:t>
        <w:br/>
        <w:t>иначе:</w:t>
        <w:br/>
        <w:t>&gt;&gt;&gt; S1 = {1, 2, 3, 4}</w:t>
        <w:br/>
        <w:t>&gt;&gt;&gt; S1 &amp; {1, 3}                # Пересечение</w:t>
        <w:br/>
        <w:t>{1, 3}</w:t>
        <w:br/>
        <w:t>&gt;&gt;&gt; {1, 5, 3, 6} | S1          # Объединение</w:t>
        <w:br/>
        <w:t>{1, 2, 3, 4, 5, 6}</w:t>
        <w:br/>
        <w:t>&gt;&gt;&gt; S1 - {1, 3, 4}             # Разность</w:t>
        <w:br/>
        <w:t>{2}</w:t>
        <w:br/>
        <w:t>&gt;&gt;&gt; S1 &gt; {1, 3}                # Надмножество</w:t>
        <w:br/>
        <w:t>True</w:t>
        <w:br/>
        <w:t xml:space="preserve">Обратите внимание, что конструкция {} по-прежнему создает пустой словарь. </w:t>
        <w:br/>
        <w:t xml:space="preserve">Чтобы создать пустое множество, следует вызвать встроенную функцию set� </w:t>
        <w:br/>
        <w:t>результат операции вывода пустого множества выглядит несколько иначе:</w:t>
        <w:br/>
        <w:t>&gt;&gt;&gt; S1 - {1, 2, 3, 4}          # Пустое множество выводится иначе</w:t>
        <w:br/>
        <w:t>set()</w:t>
        <w:br/>
        <w:t>&gt;&gt;&gt; type({})                   # Литерал {} обозначает пустой словарь</w:t>
        <w:br/>
        <w:t>&lt;class ‘dict’&gt;</w:t>
        <w:br/>
        <w:t xml:space="preserve"> </w:t>
        <w:br/>
        <w:t>&gt;&gt;&gt; S = set()                  # Инициализация пустого множества</w:t>
        <w:br/>
        <w:t>&gt;&gt;&gt; S.add(1.23)</w:t>
        <w:br/>
        <w:t>&gt;&gt;&gt; S</w:t>
        <w:br/>
        <w:t>{1.23}</w:t>
        <w:br/>
      </w:r>
    </w:p>
    <w:p>
      <w:r>
        <w:t xml:space="preserve">Другие числовые типы </w:t>
        <w:br/>
        <w:t>187</w:t>
        <w:br/>
        <w:t xml:space="preserve">Как и в Python 2.6, множества, созданные с помощью литералов в версии 3.0, </w:t>
        <w:br/>
        <w:t>поддерживают те же методы, часть из которых способна принимать итерируе-</w:t>
        <w:br/>
        <w:t>мые объекты в качестве операндов, чего не позволяют операторы выражений:</w:t>
        <w:br/>
        <w:t>&gt;&gt;&gt; {1, 2, 3} | {3, 4}</w:t>
        <w:br/>
        <w:t>{1, 2, 3, 4}</w:t>
        <w:br/>
        <w:t>&gt;&gt;&gt; {1, 2, 3} | [3, 4]</w:t>
        <w:br/>
        <w:t>TypeError: unsupported operand type(s) for |: ‘set’ and ‘list’</w:t>
        <w:br/>
        <w:t xml:space="preserve"> </w:t>
        <w:br/>
        <w:t>&gt;&gt;&gt; {1, 2, 3}.union([3, 4])</w:t>
        <w:br/>
        <w:t>{1, 2, 3, 4}</w:t>
        <w:br/>
        <w:t>&gt;&gt;&gt; {1, 2, 3}.union({3, 4})</w:t>
        <w:br/>
        <w:t>{1, 2, 3, 4}</w:t>
        <w:br/>
        <w:t>&gt;&gt;&gt; {1, 2, 3}.union(set([3, 4]))</w:t>
        <w:br/>
        <w:t>{1, 2, 3, 4}</w:t>
        <w:br/>
        <w:t>&gt;&gt;&gt; {1, 2, 3}.intersection((1, 3, 5))</w:t>
        <w:br/>
        <w:t>{1, 3}</w:t>
        <w:br/>
        <w:t>&gt;&gt;&gt; {1, 2, 3}.issubset(range(-5, 5))</w:t>
        <w:br/>
        <w:t>True</w:t>
        <w:br/>
        <w:t xml:space="preserve">Ограничения, связанные с неизменяемостью </w:t>
        <w:br/>
        <w:t>и фиксированные множества</w:t>
        <w:br/>
        <w:t xml:space="preserve">Множества – это гибкие и мощные объекты, но они имеют одно ограничение </w:t>
        <w:br/>
        <w:t xml:space="preserve">в обеих версиях, 3.0 и 2.6, о котором следует помнить – из-за особенностей </w:t>
        <w:br/>
        <w:t xml:space="preserve">реализации множества могут включать объекты только неизменяемых (или </w:t>
        <w:br/>
        <w:t xml:space="preserve">так называемых «хешируемых») типов. Отсюда следует, что списки и словари </w:t>
        <w:br/>
        <w:t xml:space="preserve">не могут добавляться в множества, однако вы можете использовать кортежи, </w:t>
        <w:br/>
        <w:t xml:space="preserve">если появится необходимость сохранять составные значения. В операциях над </w:t>
        <w:br/>
        <w:t>множествами кортежи сравниваются по своим полным значениям:</w:t>
        <w:br/>
        <w:t>&gt;&gt;&gt; S</w:t>
        <w:br/>
        <w:t>{1.23}</w:t>
        <w:br/>
        <w:t>&gt;&gt;&gt; S.add([1, 2, 3])           # Добавляться могут только неизменяемые объекты</w:t>
        <w:br/>
        <w:t>TypeError: unhashable type: ‘list’</w:t>
        <w:br/>
        <w:t>&gt;&gt;&gt; S.add({‘a’:1})</w:t>
        <w:br/>
        <w:t>TypeError: unhashable type: ‘dict’</w:t>
        <w:br/>
        <w:t>&gt;&gt;&gt; S.add((1, 2, 3))</w:t>
        <w:br/>
        <w:t>&gt;&gt;&gt; S                          # Ни список, ни словарь не могут быть добавлены</w:t>
        <w:br/>
        <w:t>{1.23, (1, 2, 3)}              # но с кортежем таких проблем нет</w:t>
        <w:br/>
        <w:t xml:space="preserve"> </w:t>
        <w:br/>
        <w:t>&gt;&gt;&gt; S | {(4, 5, 6), (1, 2, 3)} # Объединение: то же, что и S.union(...)</w:t>
        <w:br/>
        <w:t>{1.23, (4, 5, 6), (1, 2, 3)}</w:t>
        <w:br/>
        <w:t>&gt;&gt;&gt; (1, 2, 3) in S             # Членство: выявляется по полным значениям</w:t>
        <w:br/>
        <w:t>True</w:t>
        <w:br/>
        <w:t>&gt;&gt;&gt; (1, 4, 3) in S</w:t>
        <w:br/>
        <w:t>False</w:t>
        <w:br/>
        <w:t xml:space="preserve">Кортежи в множествах могут использоваться, например, для хранения дат, </w:t>
        <w:br/>
        <w:t xml:space="preserve">записей, IP-адресов и так далее (подробнее о кортежах рассказывается ниже, </w:t>
        <w:br/>
        <w:t>в этой же части книги). Сами по себе множества являются изменяемыми объ-</w:t>
        <w:br/>
        <w:t xml:space="preserve">ектами и потому не могут вкладываться в другие множества, однако, если вам </w:t>
        <w:br/>
        <w:t xml:space="preserve">потребуется сохранить одно множество внутри другого множества, создайте </w:t>
        <w:br/>
        <w:t xml:space="preserve">множество с помощью встроенной функции frozenset, которая действует точно </w:t>
        <w:br/>
        <w:t>так же, как функция set, но создает неизменяемое множество, которое невоз-</w:t>
        <w:br/>
        <w:t>можно изменить и потому можно встраивать в другие множества.</w:t>
        <w:br/>
      </w:r>
    </w:p>
    <w:p>
      <w:r>
        <w:t xml:space="preserve">188 </w:t>
        <w:br/>
        <w:t xml:space="preserve">Глава 5. Числа </w:t>
        <w:br/>
        <w:t>Генераторы множеств в Python 3.0</w:t>
        <w:br/>
        <w:t xml:space="preserve">Кроме литералов, в версии 3.0 появилась конструкция генератора множеств. </w:t>
        <w:br/>
        <w:t xml:space="preserve">По своему виду она напоминает конструкцию генератора списков, с которой </w:t>
        <w:br/>
        <w:t>мы предварительно познакомились в главе 4� только генератор множеств за-</w:t>
        <w:br/>
        <w:t>ключен не в квадратные, а в фигурные скобки, и в результате создает множе-</w:t>
        <w:br/>
        <w:t xml:space="preserve">ство, а не список. Генератор множеств выполняет цикл и собирает результаты </w:t>
        <w:br/>
        <w:t>выражения в каждой итерации – доступ к значению в текущей итерации обе-</w:t>
        <w:br/>
        <w:t xml:space="preserve">спечивает переменная цикла. Результатом работы генератора является новое </w:t>
        <w:br/>
        <w:t>множество, обладающее всеми особенностями обычного множества:</w:t>
        <w:br/>
        <w:t>&gt;&gt;&gt; {x ** 2 for x in [1, 2, 3, 4]}     # Генератор множеств в 3.0</w:t>
        <w:br/>
        <w:t>{16, 1, 4, 9}</w:t>
        <w:br/>
        <w:t xml:space="preserve">Цикл, который генерирует значения, находится в этом выражении справа, </w:t>
        <w:br/>
        <w:t xml:space="preserve">а выражение, осуществляющее формирование окончательных значений, – </w:t>
        <w:br/>
        <w:t xml:space="preserve">слева (x ** 2). Как и в случае с генераторами списков, генератор множеств </w:t>
        <w:br/>
        <w:t xml:space="preserve">возвращает именно то, что говорит: «Вернуть новое множество, содержащее </w:t>
        <w:br/>
        <w:t xml:space="preserve">квадраты значений X, для каждого X из списка». В генераторах можно также </w:t>
        <w:br/>
        <w:t xml:space="preserve">использовать другие виды итерируемых объектов, такие как строки (первый </w:t>
        <w:br/>
        <w:t xml:space="preserve">пример в следующем листинге иллюстрирует создание множества с помощью </w:t>
        <w:br/>
        <w:t>генератора на основе существующего итерируемого объекта):</w:t>
        <w:br/>
        <w:t>&gt;&gt;&gt; {x for x in ‘spam’}        # То же, что и: set(‘spam’)</w:t>
        <w:br/>
        <w:t>{‘a’, ‘p’, ‘s’, ‘m’}</w:t>
        <w:br/>
        <w:t xml:space="preserve"> </w:t>
        <w:br/>
        <w:t>&gt;&gt;&gt; {c * 4 for c in ‘spam’}    # Множество результатов выражения</w:t>
        <w:br/>
        <w:t>{‘ssss’, ‘aaaa’, ‘pppp’, ‘mmmm’}</w:t>
        <w:br/>
        <w:t>&gt;&gt;&gt; {c * 4 for c in ‘spamham’}</w:t>
        <w:br/>
        <w:t>{‘ssss’, ‘aaaa’, ‘hhhh’, ‘pppp’, ‘mmmm’}</w:t>
        <w:br/>
        <w:t xml:space="preserve"> </w:t>
        <w:br/>
        <w:t>&gt;&gt;&gt; S = {c * 4 for c in ‘spam’}</w:t>
        <w:br/>
        <w:t>&gt;&gt;&gt; S | {‘mmmm’, ‘xxxx’}</w:t>
        <w:br/>
        <w:t>{‘ssss’, ‘aaaa’, ‘pppp’, ‘mmmm’, ‘xxxx’}</w:t>
        <w:br/>
        <w:t>&gt;&gt;&gt; S &amp; {‘mmmm’, ‘xxxx’}</w:t>
        <w:br/>
        <w:t>{‘mmmm’}</w:t>
        <w:br/>
        <w:t>Поскольку для дальнейшего обсуждения генераторов необходимо знание не-</w:t>
        <w:br/>
        <w:t xml:space="preserve">которых базовых концепций, которые мы еще не рассматривали, мы отложим </w:t>
        <w:br/>
        <w:t xml:space="preserve">его до последующих глав книги. В главе 8 мы познакомимся с его ближайшим </w:t>
        <w:br/>
        <w:t xml:space="preserve">родственником в версии 3.0 – генератором словарей, а еще позже я расскажу </w:t>
        <w:br/>
        <w:t>подробнее обо всех генераторах (списков, множеств, словарей и о выражениях-</w:t>
        <w:br/>
        <w:t xml:space="preserve">генераторах), особенно подробно в главах 14 и 20. Как вы узнаете позже, все </w:t>
        <w:br/>
        <w:t xml:space="preserve">генераторы, включая генераторы множеств, поддерживают дополнительный </w:t>
        <w:br/>
        <w:t>синтаксис, не рассматривавшийся здесь, например вложенные циклы и услов-</w:t>
        <w:br/>
        <w:t>ные инструкции if, который вам сложно будет понять, пока вы не познакоми-</w:t>
        <w:br/>
        <w:t>тесь с большинством основных инструкций языка.</w:t>
        <w:br/>
        <w:t>Где могут использоваться множества?</w:t>
        <w:br/>
        <w:t xml:space="preserve">Помимо математических вычислений множества могут использоваться еще </w:t>
        <w:br/>
        <w:t xml:space="preserve">в целом ряде прикладных областей. Например, поскольку элементы множеств </w:t>
        <w:br/>
        <w:t>являются уникальными, множества можно использовать для фильтрации по-</w:t>
        <w:br/>
        <w:t xml:space="preserve">вторяющихся значений в других коллекциях. Для этого достаточно просто </w:t>
        <w:br/>
        <w:t>преобразовать коллекцию в множество, а затем выполнить обратное преобра-</w:t>
        <w:br/>
      </w:r>
    </w:p>
    <w:p>
      <w:r>
        <w:t xml:space="preserve">Другие числовые типы </w:t>
        <w:br/>
        <w:t>189</w:t>
        <w:br/>
        <w:t xml:space="preserve">зование (благодаря тому, что множства являются итерируемыми объектами, </w:t>
        <w:br/>
        <w:t>их можно передавать функции list):</w:t>
        <w:br/>
        <w:t>&gt;&gt;&gt; L = [1, 2, 1, 3, 2, 4, 5]</w:t>
        <w:br/>
        <w:t>&gt;&gt;&gt; set(L)</w:t>
        <w:br/>
        <w:t>{1, 2, 3, 4, 5}</w:t>
        <w:br/>
        <w:t>&gt;&gt;&gt; L = list(set(L))           # Удаление повторяющихся значений</w:t>
        <w:br/>
        <w:t>&gt;&gt;&gt; L</w:t>
        <w:br/>
        <w:t>[1, 2, 3, 4, 5]</w:t>
        <w:br/>
        <w:t xml:space="preserve">Множества могут также использоваться для хранения пунктов, которые уже </w:t>
        <w:br/>
        <w:t xml:space="preserve">были посещены в процессе обхода графа или другой циклической структуры. </w:t>
        <w:br/>
        <w:t>Например, транзитивный загрузчик модулей и программа вывода дерева на-</w:t>
        <w:br/>
        <w:t xml:space="preserve">следования, которые мы будем рассматривать в главах 24 и 30 соответственно, </w:t>
        <w:br/>
        <w:t xml:space="preserve">должны запоминать элементы, которые уже были посещены, чтобы избежать </w:t>
        <w:br/>
        <w:t>зацикливания. Посещенные элементы достаточно эффективно можно запоми-</w:t>
        <w:br/>
        <w:t>нать в виде ключей словаря, однако множества предлагают еще более эффек-</w:t>
        <w:br/>
        <w:t xml:space="preserve">тивный эквивалент (и для многих – более простой). </w:t>
        <w:br/>
        <w:t xml:space="preserve">Наконец, множества удобно использовать при работе с большими массивами </w:t>
        <w:br/>
        <w:t>данных (например, с результатами запроса к базе данных) – операция пере-</w:t>
        <w:br/>
        <w:t xml:space="preserve">сечения двух множеств позволяет получить объекты, присутствующие сразу </w:t>
        <w:br/>
        <w:t xml:space="preserve">в обеих категориях, а объединение – все объекты, присутствующие в любом </w:t>
        <w:br/>
        <w:t xml:space="preserve">из множеств. Чтобы продемонстрировать это, ниже приводится несколько </w:t>
        <w:br/>
        <w:t xml:space="preserve">практичных примеров использования операций над множествами, которые </w:t>
        <w:br/>
        <w:t xml:space="preserve">применяются к списку людей – служащих гипотетической компании. Здесь </w:t>
        <w:br/>
        <w:t>используются литералы множеств, появившиеся в версии 3.0 (в версии 2.6 ис-</w:t>
        <w:br/>
        <w:t>пользуйте функцию set):</w:t>
        <w:br/>
        <w:t>&gt;&gt;&gt; engineers = {‘bob’, ‘sue’, ‘ann’, ‘vic’}</w:t>
        <w:br/>
        <w:t>&gt;&gt;&gt; managers = {‘tom’, ‘sue’}</w:t>
        <w:br/>
        <w:t xml:space="preserve"> </w:t>
        <w:br/>
        <w:t>&gt;&gt;&gt; ‘bob’ in engineers         # bob – инженер?</w:t>
        <w:br/>
        <w:t>True</w:t>
        <w:br/>
        <w:t xml:space="preserve"> </w:t>
        <w:br/>
        <w:t xml:space="preserve">&gt;&gt;&gt; engineers &amp; managers       # Кто одновременно является </w:t>
        <w:br/>
        <w:t>{‘sue’}                        # инженером и менеджером?</w:t>
        <w:br/>
        <w:t xml:space="preserve"> </w:t>
        <w:br/>
        <w:t>&gt;&gt;&gt; engineers | managers       # Все сотрудники из обеих категорий</w:t>
        <w:br/>
        <w:t>{‘vic’, ‘sue’, ‘tom’, ‘bob’, ‘ann’}</w:t>
        <w:br/>
        <w:t xml:space="preserve"> </w:t>
        <w:br/>
        <w:t>&gt;&gt;&gt; engineers – managers       # Инженеры, не являющиеся менеджерами</w:t>
        <w:br/>
        <w:t>{‘vic’, ‘bob’, ‘ann’}</w:t>
        <w:br/>
        <w:t xml:space="preserve"> </w:t>
        <w:br/>
        <w:t>&gt;&gt;&gt; managers – engineers       # Менеджеры, не являющиеся инженерами</w:t>
        <w:br/>
        <w:t>{‘tom’}</w:t>
        <w:br/>
        <w:t xml:space="preserve"> </w:t>
        <w:br/>
        <w:t xml:space="preserve">&gt;&gt;&gt; engineers &gt; managers       # Все менеджеры являются инженерами? </w:t>
        <w:br/>
        <w:t>False                          # (надмножество)</w:t>
        <w:br/>
        <w:t xml:space="preserve"> </w:t>
        <w:br/>
        <w:t>&gt;&gt;&gt; {‘bob’, ‘sue’} &lt; engineers # Оба сотрудника - инженеры? (подмножество)</w:t>
        <w:br/>
        <w:t>True</w:t>
        <w:br/>
        <w:t xml:space="preserve"> </w:t>
        <w:br/>
        <w:t xml:space="preserve">&gt;&gt;&gt; (managers | engineers) &gt; managers # Множество всех сотрудников является </w:t>
        <w:br/>
        <w:t>True                                  # надмножеством менеджеров?</w:t>
        <w:br/>
        <w:t xml:space="preserve"> </w:t>
        <w:br/>
        <w:t xml:space="preserve">&gt;&gt;&gt; managers ^ engineers       # Сотрудники, принадлежащие к какой-то одной </w:t>
        <w:br/>
        <w:t>{‘vic’, ‘bob’, ‘ann’, ‘tom’}   # категории</w:t>
        <w:br/>
        <w:t xml:space="preserve"> </w:t>
        <w:br/>
      </w:r>
    </w:p>
    <w:p>
      <w:r>
        <w:t xml:space="preserve">190 </w:t>
        <w:br/>
        <w:t xml:space="preserve">Глава 5. Числа </w:t>
        <w:br/>
        <w:t>&gt;&gt;&gt; (managers | engineers) - (managers ^ engineers) # Пересечение!</w:t>
        <w:br/>
        <w:t>{‘sue’}</w:t>
        <w:br/>
        <w:t>Дополнительные сведения об операциях над множествами вы найдете в спра-</w:t>
        <w:br/>
        <w:t>вочном руководстве по стандартной библиотеке Python и в книгах, посвящен-</w:t>
        <w:br/>
        <w:t>Python и в книгах, посвящен-</w:t>
        <w:br/>
        <w:t xml:space="preserve"> и в книгах, посвящен-</w:t>
        <w:br/>
        <w:t xml:space="preserve">ных математической теории и теории реляционных баз данных. Кроме того, </w:t>
        <w:br/>
        <w:t>в главе 8 мы еще раз вернемся к операциям над множествами, которые виде-</w:t>
        <w:br/>
        <w:t>ли здесь, – в контексте объектов представлений словарей, появившихся в Py-</w:t>
        <w:br/>
        <w:t>Py-</w:t>
        <w:br/>
        <w:t>thon 3.0.</w:t>
        <w:br/>
        <w:t>Логические значения</w:t>
        <w:br/>
        <w:t>Иногда утверждается, что логический тип bool в языке Python по своей при-</w:t>
        <w:br/>
        <w:t xml:space="preserve">роде является числовым, потому что два его значения True и False – это всего </w:t>
        <w:br/>
        <w:t xml:space="preserve">лишь целые числа 1 и 0, вывод которых настроен особым образом. Хотя этих </w:t>
        <w:br/>
        <w:t xml:space="preserve">сведений вполне достаточно для большинства программистов, тем не менее, </w:t>
        <w:br/>
        <w:t>я предлагаю исследовать этот тип немного подробнее.</w:t>
        <w:br/>
        <w:t>Официально в языке Python имеется самостоятельный логический тип с име-</w:t>
        <w:br/>
        <w:t xml:space="preserve">нем bool, с двумя предопределенными значениями True и False. Эти значения </w:t>
        <w:br/>
        <w:t xml:space="preserve">являются экземплярами класса bool, который в свою очередь является всего </w:t>
        <w:br/>
        <w:t>лишь подклассом (в объектно-ориентированном смысле) встроенного целочис-</w:t>
        <w:br/>
        <w:t xml:space="preserve">ленного типа int. True и False ведут себя точно так же, как и целые числа 1 и 0, </w:t>
        <w:br/>
        <w:t xml:space="preserve">за исключением того, что для их вывода на экран используется другая логика – </w:t>
        <w:br/>
        <w:t>они выводятся как слова True и False вместо цифр 1 и 0. Технически это достига-</w:t>
        <w:br/>
        <w:t>ется за счет переопределения в классе bool методов str и repr.</w:t>
        <w:br/>
        <w:t>В соответствии с интерпретацией этих значений значения выражений логи-</w:t>
        <w:br/>
        <w:t xml:space="preserve">ческого типа выводятся в интерактивной оболочке как слова True и False, а не </w:t>
        <w:br/>
        <w:t xml:space="preserve">как числа 1 и 0. Можно считать, что логический тип делает истинные значения </w:t>
        <w:br/>
        <w:t xml:space="preserve">более явными. Например, теперь бесконечный цикл можно оформить как while </w:t>
        <w:br/>
        <w:t>True:, а не как менее очевидный while 1:. Точно так же более понятной становит-</w:t>
        <w:br/>
        <w:t>ся инициализация флагов, например flag = False. Более подробно мы рассмо-</w:t>
        <w:br/>
        <w:t>трим эти инструкции в третьей части книги.</w:t>
        <w:br/>
        <w:t xml:space="preserve">Во всех остальных практических применениях значения True и False можно </w:t>
        <w:br/>
        <w:t>интерпретировать как предопределенные переменные с целочисленными зна-</w:t>
        <w:br/>
        <w:t xml:space="preserve">чениями 1 и 0. В любом случае, раньше большинство программистов создавали </w:t>
        <w:br/>
        <w:t xml:space="preserve">переменные True и False, которым присваивали значения 1 и 0� таким образом, </w:t>
        <w:br/>
        <w:t xml:space="preserve">тип bool просто следует этому стандартному приему. Его реализация может </w:t>
        <w:br/>
        <w:t xml:space="preserve">приводить к неожиданным результатам: так как True – это всего лишь целое </w:t>
        <w:br/>
        <w:t xml:space="preserve">значение 1, которое выводится на экран особым образом, выражение True + 4 </w:t>
        <w:br/>
        <w:t>в языке Python даст результат 5:</w:t>
        <w:br/>
        <w:t>&gt;&gt;&gt; type(True)</w:t>
        <w:br/>
        <w:t>&lt;class ‘bool’&gt;</w:t>
        <w:br/>
        <w:t>&gt;&gt;&gt; isinstance(True, int)</w:t>
        <w:br/>
        <w:t>True</w:t>
        <w:br/>
        <w:t>&gt;&gt;&gt; True == 1          # То же самое значение</w:t>
        <w:br/>
        <w:t>True</w:t>
        <w:br/>
        <w:t>&gt;&gt;&gt; True is 1          # Но разные объекты: смотрите следующую главу</w:t>
        <w:br/>
        <w:t>False</w:t>
        <w:br/>
        <w:t>&gt;&gt;&gt; True or False      # То же, что и: 1 or 0</w:t>
        <w:br/>
        <w:t>True</w:t>
        <w:br/>
        <w:t>&gt;&gt;&gt; True + 4           # (М-да)</w:t>
        <w:br/>
        <w:t>5</w:t>
        <w:br/>
      </w:r>
    </w:p>
    <w:p>
      <w:r>
        <w:t xml:space="preserve">Числовые расширения  </w:t>
        <w:br/>
        <w:t>191</w:t>
        <w:br/>
        <w:t>Так как, скорее всего, вам не придется встречаться на практике с выражения-</w:t>
        <w:br/>
        <w:t>ми, такими как последнее выражение в примере, вы можете спокойно игнори-</w:t>
        <w:br/>
        <w:t>ровать его глубокий метафизический смысл....</w:t>
        <w:br/>
        <w:t>Мы еще вернемся к логическому типу в главе 9 (где будет дано определение ис-</w:t>
        <w:br/>
        <w:t xml:space="preserve">тины в языке Python) и в главе 12 (где познакомимся с такими логическими </w:t>
        <w:br/>
        <w:t>операторами, как and и or).</w:t>
        <w:br/>
        <w:t xml:space="preserve">Числовые расширения </w:t>
        <w:br/>
        <w:t xml:space="preserve">Наконец, помимо встроенных числовых типов собственно языка Python вы </w:t>
        <w:br/>
        <w:t>можете встретить различные свободно распространяемые расширения сторон-</w:t>
        <w:br/>
        <w:t>них разработчиков, реализующие еще более экзотические числовые типы. По-</w:t>
        <w:br/>
        <w:t>скольку числовая обработка данных является популярной областью примене-</w:t>
        <w:br/>
        <w:t>ния языка Python, вы без труда найдете массу дополнительных инструментов:</w:t>
        <w:br/>
        <w:t>Например, для реализации массивных вычислений можно использовать рас-</w:t>
        <w:br/>
        <w:t>ширение NumPy (Numeric Python), предоставляющее дополнительные воз-</w:t>
        <w:br/>
        <w:t>Numeric Python), предоставляющее дополнительные воз-</w:t>
        <w:br/>
        <w:t xml:space="preserve"> Python), предоставляющее дополнительные воз-</w:t>
        <w:br/>
        <w:t>Python), предоставляющее дополнительные воз-</w:t>
        <w:br/>
        <w:t>), предоставляющее дополнительные воз-</w:t>
        <w:br/>
        <w:t>можности, такие как реализация матричных и векторных операций, и обшир-</w:t>
        <w:br/>
        <w:t>ные библиотеки реализации численных алгоритмов. Язык Python и расши-</w:t>
        <w:br/>
        <w:t>hon и расши-</w:t>
        <w:br/>
        <w:t xml:space="preserve"> и расши-</w:t>
        <w:br/>
        <w:t xml:space="preserve">рение NumPy используется группами программирования в таких известных </w:t>
        <w:br/>
        <w:t xml:space="preserve">организациях, как Лос-Аламосская Национальная Лаборатория (Los Alamos) </w:t>
        <w:br/>
        <w:t xml:space="preserve">и Национальное управление по аэронавтике и исследованию космического </w:t>
        <w:br/>
        <w:t xml:space="preserve">пространства (NASA), для реализации разнообразных задач, которые ранее </w:t>
        <w:br/>
        <w:t xml:space="preserve">были написаны на языках C++, FORTRAN и Matlab. Нередко комбинацию </w:t>
        <w:br/>
        <w:t xml:space="preserve">Python и NumPy рассматривают как свободную и более гибкую альтернативу </w:t>
        <w:br/>
        <w:t xml:space="preserve">пакету Matlab – вы получаете производительность расширения NumPy плюс </w:t>
        <w:br/>
        <w:t>язык Python и все его библиотеки.</w:t>
        <w:br/>
        <w:t>Расширение NumPy является достаточно сложным, поэтому мы не будем воз-</w:t>
        <w:br/>
        <w:t xml:space="preserve">вращаться к нему в этой книге. Поддержку дополнительных возможностей </w:t>
        <w:br/>
        <w:t xml:space="preserve">численного программирования в языке Python, включая инструменты для </w:t>
        <w:br/>
        <w:t xml:space="preserve">анализа и построения графических изображений, библиотеки реализации </w:t>
        <w:br/>
        <w:t xml:space="preserve">статистических методов и популярный пакет SciPy, вы можете найти на сайте </w:t>
        <w:br/>
        <w:t>PyPI или в Сети. Кроме того, обратите внимание, что расширение NumPy в на-</w:t>
        <w:br/>
        <w:t xml:space="preserve"> или в Сети. Кроме того, обратите внимание, что расширение NumPy в на-</w:t>
        <w:br/>
        <w:t>NumPy в на-</w:t>
        <w:br/>
        <w:t xml:space="preserve"> в на-</w:t>
        <w:br/>
        <w:t xml:space="preserve">стоящее время не входит в состав стандартной библиотеки Python и должно </w:t>
        <w:br/>
        <w:t>устанавливаться отдельно.</w:t>
        <w:br/>
        <w:t>В заключение</w:t>
        <w:br/>
        <w:t>В этой главе были рассмотрены типы числовых объектов языка Python и опе-</w:t>
        <w:br/>
        <w:t>рации, применяемые к ним. Здесь мы познакомились со стандартными цело-</w:t>
        <w:br/>
        <w:t>численными типами и с вещественными числами, а также с некоторыми экзо-</w:t>
        <w:br/>
        <w:t xml:space="preserve">тическими, нечасто используемыми типами, такими как комплексные числа, </w:t>
        <w:br/>
        <w:t>рациональные числа и множества. Мы также исследовали синтаксис выраже-</w:t>
        <w:br/>
        <w:t>ний в языке Python, порядок преобразования типов, битовые операции и раз-</w:t>
        <w:br/>
        <w:t>личные литеральные формы представления чисел в сценариях.</w:t>
        <w:br/>
        <w:t xml:space="preserve">Далее в этой части книги мы рассмотрим следующий тип объектов – строки. </w:t>
        <w:br/>
        <w:t xml:space="preserve">Однако в следующей главе мы потратим некоторое время на более подробное </w:t>
        <w:br/>
        <w:t>ознакомление с механизмом присваивания значений переменным. Это, пожа-</w:t>
        <w:br/>
        <w:t xml:space="preserve">луй, самая фундаментальная идея в языке Python, поэтому вам обязательно </w:t>
        <w:br/>
      </w:r>
    </w:p>
    <w:p>
      <w:r>
        <w:t xml:space="preserve">192 </w:t>
        <w:br/>
        <w:t xml:space="preserve">Глава 5. Числа </w:t>
        <w:br/>
        <w:t xml:space="preserve">нужно прочитать следующую главу. Но перед этим ответьте на контрольные </w:t>
        <w:br/>
        <w:t>вопросы главы.</w:t>
        <w:br/>
        <w:t>Закрепление пройденного</w:t>
        <w:br/>
        <w:t>Контрольные вопросы</w:t>
        <w:br/>
        <w:t>1. Каким будет значение выражения 2 * (3 + 4) в языке Python?</w:t>
        <w:br/>
        <w:t>2. Каким будет значение выражения 2 * 3 + 4 в языке Python?</w:t>
        <w:br/>
        <w:t>3. Каким будет значение выражения 2 + 3 * 4 в языке Python?</w:t>
        <w:br/>
        <w:t xml:space="preserve">4. Какие функции можно использовать для вычисления квадратного корня </w:t>
        <w:br/>
        <w:t>числа и квадрата?</w:t>
        <w:br/>
        <w:t>5. Какой тип будет иметь результат следующего выражения: 1 + 2.0 +3?</w:t>
        <w:br/>
        <w:t>6. Как можно выполнить усечение и округление вещественного числа?</w:t>
        <w:br/>
        <w:t>7. Как можно преобразовать целое число в вещественное?</w:t>
        <w:br/>
        <w:t xml:space="preserve">8. Как можно вывести целое число в восьмеричном, шестнадцатеричном </w:t>
        <w:br/>
        <w:t>и двоичном представлениях?</w:t>
        <w:br/>
        <w:t>9. Как можно преобразовать строковое представление восьмеричного, шест-</w:t>
        <w:br/>
        <w:t>надцатеричного или двоичного числа в простое целое число?</w:t>
        <w:br/>
        <w:t>Ответы</w:t>
        <w:br/>
        <w:t xml:space="preserve">1. Результатом выражения будет число 14, то есть результат произведения 2 * 7, </w:t>
        <w:br/>
        <w:t xml:space="preserve">потому что круглые скобки предписывают выполнить операцию сложения </w:t>
        <w:br/>
        <w:t>до операции умножения.</w:t>
        <w:br/>
        <w:t xml:space="preserve">2. В данном случае результат будет равен 10, то есть результату выражения </w:t>
        <w:br/>
        <w:t xml:space="preserve">6 + 4. При отсутствии круглых скобок в языке Python используются правила </w:t>
        <w:br/>
        <w:t>старшинства операторов, согласно которым оператор умножения имеет бо-</w:t>
        <w:br/>
        <w:t>лее высокий приоритет, чем оператор сложения (стоящий левее).</w:t>
        <w:br/>
        <w:t xml:space="preserve">3. Данное выражение даст в результате число 14, то есть результат выражения </w:t>
        <w:br/>
        <w:t>2 + 12, согласно тем же правилам старшинства, что и в предыдущем вопросе.</w:t>
        <w:br/>
        <w:t xml:space="preserve">4. Функции вычисления квадратного корня, а также числа пи, тангенса </w:t>
        <w:br/>
        <w:t>и многие другие доступны в импортируемом модуле math. Чтобы найти ква-</w:t>
        <w:br/>
        <w:t xml:space="preserve">дратный корень числа, необходимо импортировать модуль math и вызвать </w:t>
        <w:br/>
        <w:t>функцию math.sqrt(N). Чтобы найти квадрат числа, можно воспользовать-</w:t>
        <w:br/>
        <w:t xml:space="preserve">ся либо оператором возведения в степень X ** 2, либо встроенной функцией </w:t>
        <w:br/>
        <w:t xml:space="preserve">pow(X, 2). Любой из последних двух способов можно также использовать для </w:t>
        <w:br/>
        <w:t>вычисления квадратного корня, выполнив возведение в степень .5 (напри-</w:t>
        <w:br/>
        <w:t>мер, X ** .5) .</w:t>
        <w:br/>
        <w:t xml:space="preserve">5. Результатом будет вещественное число: целые числа будут преобразованы </w:t>
        <w:br/>
        <w:t>в вещественные числа как к наиболее сложному числовому типу в выраже-</w:t>
        <w:br/>
        <w:t>нии и для вычисления результата будет использоваться математика веще-</w:t>
        <w:br/>
        <w:t>ственных чисел.</w:t>
        <w:br/>
        <w:t>6. Функции int(N) и math.trunc(N) выполняют отсечение дробной части, а функ-</w:t>
        <w:br/>
        <w:t xml:space="preserve">ция round(N, digits) выполняет округление. Округление вниз можно также </w:t>
        <w:br/>
        <w:t>выполнить с помощью функции math.floor(N), а простое округление при ото-</w:t>
        <w:br/>
        <w:t>бражении – за счет использования операций форматирования строк.</w:t>
        <w:br/>
      </w:r>
    </w:p>
    <w:p>
      <w:r>
        <w:t xml:space="preserve">Закрепление пройденного </w:t>
        <w:br/>
        <w:t>193</w:t>
        <w:br/>
        <w:t xml:space="preserve">7. Функция float(I) выполняет преобразование целых чисел в вещественные. </w:t>
        <w:br/>
        <w:t>Смешивание целых и вещественных чисел в одном выражении также при-</w:t>
        <w:br/>
        <w:t>водит к выполнению преобразования. В некотором смысле операцию деле-</w:t>
        <w:br/>
        <w:t>ния / в Python 3.0 также можно рассматривать как средство преобразова-</w:t>
        <w:br/>
        <w:t>ния – она всегда возвращает вещественный результат, включающий дроб-</w:t>
        <w:br/>
        <w:t>ную часть, даже если оба операнда являются целыми числами.</w:t>
        <w:br/>
        <w:t xml:space="preserve">8. Встроенные функции oct(I) и hex(I) возвращают строковые представления </w:t>
        <w:br/>
        <w:t xml:space="preserve">целых чисел в восьмеричном и в шестнадцатеричном форматах. В версиях </w:t>
        <w:br/>
        <w:t>Python 2.6 и 3.0 имеется также функция bin(I), которая возвращает стро-</w:t>
        <w:br/>
        <w:t xml:space="preserve">ковое представление целого числа в двоичном формате. Для этих же целей </w:t>
        <w:br/>
        <w:t xml:space="preserve">могут использоваться оператор % форматирования строк и строковый метод </w:t>
        <w:br/>
        <w:t>format.</w:t>
        <w:br/>
        <w:t>9. Для преобразования строковых представлений восьмеричных, шестнадца-</w:t>
        <w:br/>
        <w:t xml:space="preserve">теричных и двоичных чисел в обычные целые числа может использоваться </w:t>
        <w:br/>
        <w:t xml:space="preserve">функция int(S, base) (достаточно передать в аргументе base значение 8, 16 </w:t>
        <w:br/>
        <w:t>или 2, соответственно). Для этих целей может также использоваться функ-</w:t>
        <w:br/>
        <w:t xml:space="preserve">ция eval(S), но она более медленная и может стать источником проблем, </w:t>
        <w:br/>
        <w:t xml:space="preserve">связанных с безопасностью. Обратите внимание: целые числа в памяти </w:t>
        <w:br/>
        <w:t>компьютера всегда хранятся в двоичном формате, для их вывода просто ис-</w:t>
        <w:br/>
        <w:t>пользуются разные форматы представления.</w:t>
        <w:br/>
      </w:r>
    </w:p>
    <w:p>
      <w:r>
        <w:t>Глава 6.</w:t>
        <w:br/>
        <w:t xml:space="preserve"> </w:t>
        <w:br/>
        <w:t xml:space="preserve">Интерлюдия  </w:t>
        <w:br/>
        <w:t>о динамической типизации</w:t>
        <w:br/>
        <w:t xml:space="preserve">В предыдущей главе мы приступили к детальному исследованию базовых </w:t>
        <w:br/>
        <w:t>типов объектов в языке Python, начав с чисел. Мы продолжим наши исследо-</w:t>
        <w:br/>
        <w:t xml:space="preserve">вания типов в следующей главе, но прежде чем продолжить, вам необходимо </w:t>
        <w:br/>
        <w:t xml:space="preserve">разобраться в самой фундаментальной, на мой взгляд, идее программирования </w:t>
        <w:br/>
        <w:t xml:space="preserve">на языке Python, которая составляет основу гибкости языка, – динамической </w:t>
        <w:br/>
        <w:t>типизации и полиморфизме.</w:t>
        <w:br/>
        <w:t xml:space="preserve">Как будет показано в этой главе и далее в книге, в сценариях на языке Python </w:t>
        <w:br/>
        <w:t>не производится объявление объектов определенных типов. В действительно-</w:t>
        <w:br/>
        <w:t xml:space="preserve">сти нам даже не приходится беспокоиться о конкретных типах� более того, они </w:t>
        <w:br/>
        <w:t xml:space="preserve">могут применяться в более широком диапазоне ситуаций, чем можно было бы </w:t>
        <w:br/>
        <w:t>предусмотреть заранее. Поскольку динамическая типизация составляет осно-</w:t>
        <w:br/>
        <w:t>ву этой гибкости, давайте коротко ознакомимся с этой моделью.</w:t>
        <w:br/>
        <w:t>Отсутствие инструкций объявления</w:t>
        <w:br/>
        <w:t>Если у вас имеется опыт работы с компилирующими языками или с языка-</w:t>
        <w:br/>
        <w:t>ми, обладающими статической типизацией, такими как C, C++ или Java, ве-</w:t>
        <w:br/>
        <w:t xml:space="preserve">роятно, эта тема в книге вызовет у вас недоумение. Мы все время использовали </w:t>
        <w:br/>
        <w:t>переменные, не объявляя ни их самих, ни их типы, и все как-то работало. На-</w:t>
        <w:br/>
        <w:t>пример, когда вводится инструкция a = 3 в интерактивной оболочке интерпре-</w:t>
        <w:br/>
        <w:t xml:space="preserve">татора или в файле сценария, как интерпретатор Python узнает, что речь идет </w:t>
        <w:br/>
        <w:t>о целом числе? И вообще, как Python узнает, что есть что?</w:t>
        <w:br/>
        <w:t>Как только вы начинаете задавать такие вопросы, вы попадаете в сферу дей-</w:t>
        <w:br/>
        <w:t xml:space="preserve">ствия модели динамической типизации, используемой в языке Python. Типы </w:t>
        <w:br/>
        <w:t xml:space="preserve">данных в языке Python определяются автоматически во время выполнения, </w:t>
        <w:br/>
        <w:t xml:space="preserve">а не в результате объявлений в программном коде. Это означает, что вам не </w:t>
        <w:br/>
        <w:t xml:space="preserve">требуется заранее объявлять переменные (эту концепцию проще понять, если </w:t>
        <w:br/>
        <w:t xml:space="preserve">иметь в виду, что все сводится к переменным, объектам и ссылкам между </w:t>
        <w:br/>
        <w:t>ними).</w:t>
        <w:br/>
      </w:r>
    </w:p>
    <w:p>
      <w:r>
        <w:t xml:space="preserve">Отсутствие инструкций объявления </w:t>
        <w:br/>
        <w:t>195</w:t>
        <w:br/>
        <w:t>Переменные, объекты и ссылки</w:t>
        <w:br/>
        <w:t>Как было видно из примеров, приводившихся до сих пор в книге, когда выпол-</w:t>
        <w:br/>
        <w:t xml:space="preserve">няется операция присваивания, такая как a = 3, интерпретатор выполняет ее, </w:t>
        <w:br/>
        <w:t xml:space="preserve">хотя перед этим ему нигде не сообщалось, что a – это имя переменной, или что </w:t>
        <w:br/>
        <w:t>она представляет объект целочисленного типа. В языке Python все это решает-</w:t>
        <w:br/>
        <w:t>Python все это решает-</w:t>
        <w:br/>
        <w:t xml:space="preserve"> все это решает-</w:t>
        <w:br/>
        <w:t>ся весьма естественным способом, как описано ниже:</w:t>
        <w:br/>
        <w:t>Создание переменной</w:t>
        <w:br/>
        <w:t>Переменная (то есть имя), такая как a, создается автоматически, когда в про-</w:t>
        <w:br/>
        <w:t>граммном коде ей впервые присваивается некоторое значение. Все последу-</w:t>
        <w:br/>
        <w:t xml:space="preserve">ющие операции присваивания просто изменяют значение, ассоциированное </w:t>
        <w:br/>
        <w:t xml:space="preserve">с уже созданным именем. Строго говоря, интерпретатор Python определяет </w:t>
        <w:br/>
        <w:t>некоторые имена до запуска программного кода, но вполне допустимо ду-</w:t>
        <w:br/>
        <w:t>мать, что переменные создаются первой операцией присваивания.</w:t>
        <w:br/>
        <w:t>Типы переменных</w:t>
        <w:br/>
        <w:t>Переменные не имеют никакой информации о типе или ограничениях, свя-</w:t>
        <w:br/>
        <w:t xml:space="preserve">занных с ним. Понятие типа присуще объектам, а не именам. Переменные </w:t>
        <w:br/>
        <w:t>универсальны по своей природе – они всегда являются всего лишь ссылка-</w:t>
        <w:br/>
        <w:t>ми на конкретные объекты в конкретные моменты времени.</w:t>
        <w:br/>
        <w:t>Использование переменной</w:t>
        <w:br/>
        <w:t xml:space="preserve">Когда переменная участвует в выражении, ее имя замещается объектом, на </w:t>
        <w:br/>
        <w:t xml:space="preserve">который она в настоящий момент ссылается, независимо от того, что это за </w:t>
        <w:br/>
        <w:t xml:space="preserve">объект. Кроме того, прежде чем переменную можно будет использовать, ей </w:t>
        <w:br/>
        <w:t xml:space="preserve">должно быть присвоено значение – использование неинициализированной </w:t>
        <w:br/>
        <w:t>переменной приведет к ошибке.</w:t>
        <w:br/>
        <w:t>В итоге складывается следующая картина: переменные создаются при выпол-</w:t>
        <w:br/>
        <w:t xml:space="preserve">нении операции присваивания, могут ссылаться на объекты любых типов и им </w:t>
        <w:br/>
        <w:t xml:space="preserve">должны быть присвоены некоторые значения, прежде чем к ним можно будет </w:t>
        <w:br/>
        <w:t>обратиться. Это означает, что от вас не требуется заранее объявлять перемен-</w:t>
        <w:br/>
        <w:t xml:space="preserve">ные в сценарии, но вы должны инициализировать их перед использованием – </w:t>
        <w:br/>
        <w:t>счетчик, например, должен быть инициализирован нулевым значением, пре-</w:t>
        <w:br/>
        <w:t>жде чем его можно будет наращивать.</w:t>
        <w:br/>
        <w:t xml:space="preserve">Модель динамической типизации существенно отличается от моделей типов </w:t>
        <w:br/>
        <w:t>в традиционных языках программирования. Динамическая типизация обыч-</w:t>
        <w:br/>
        <w:t>но проще поддается пониманию начинающих, особенно если они четко осозна-</w:t>
        <w:br/>
        <w:t>ют разницу между именами и объектами. Например, если ввести такую ин-</w:t>
        <w:br/>
        <w:t>струкцию:</w:t>
        <w:br/>
        <w:t>&gt;&gt;&gt; a = 3</w:t>
        <w:br/>
        <w:t xml:space="preserve">интерпретатор Python выполнит эту инструкцию в три этапа, по крайней мере, </w:t>
        <w:br/>
        <w:t xml:space="preserve">концептуально. Следующие этапы отражают все операции присваивания </w:t>
        <w:br/>
        <w:t>в языке Python:</w:t>
        <w:br/>
        <w:t>1. Создается объект, представляющий число 3.</w:t>
        <w:br/>
        <w:t>2. Создается переменная a, если она еще отсутствует.</w:t>
        <w:br/>
        <w:t>3. В переменную a записывается ссылка на вновь созданный объект, представ-</w:t>
        <w:br/>
        <w:t>ляющий число 3.</w:t>
        <w:br/>
      </w:r>
    </w:p>
    <w:p>
      <w:r>
        <w:t xml:space="preserve">196 </w:t>
        <w:br/>
        <w:t xml:space="preserve">Глава 6. Интерлюдия о динамической типизации  </w:t>
        <w:br/>
        <w:t xml:space="preserve">Результатом выполнения этих этапов будет структура, которая показана на </w:t>
        <w:br/>
        <w:t xml:space="preserve">рис. 6.1. Как показано на схеме, переменные и объекты хранятся в разных </w:t>
        <w:br/>
        <w:t>частях памяти и связаны между собой ссылкой (ссылка на рисунке показа-</w:t>
        <w:br/>
        <w:t xml:space="preserve">на в виде стрелки). Переменные всегда ссылаются на объекты и никогда – на </w:t>
        <w:br/>
        <w:t xml:space="preserve">другие переменные, но крупные объекты могут ссылаться на другие объекты </w:t>
        <w:br/>
        <w:t xml:space="preserve">(например, объект списка содержит ссылки на объекты, которые включены </w:t>
        <w:br/>
        <w:t>в список).</w:t>
        <w:br/>
        <w:t>Имена</w:t>
        <w:br/>
        <w:t>Ссылки</w:t>
        <w:br/>
        <w:t>Объекты</w:t>
        <w:br/>
        <w:t>a</w:t>
        <w:br/>
        <w:t>3</w:t>
        <w:br/>
        <w:t xml:space="preserve">Рис. 6.1. Имена и объекты после выполнения операции присваивания a = 3. </w:t>
        <w:br/>
        <w:t>Переменная превращается в ссылку на объект 3. Во внутреннем представ-</w:t>
        <w:br/>
        <w:t>лении переменная в действительности является указателем на простран-</w:t>
        <w:br/>
        <w:t>ство памяти с объектом, созданным в результате интерпретации лите-</w:t>
        <w:br/>
        <w:t>рального выражения 3</w:t>
        <w:br/>
        <w:t>Эти ссылки на объекты в языке Python так и называются ссылки, то есть ссыл-</w:t>
        <w:br/>
        <w:t xml:space="preserve">ки – это своего рода ассоциативная связь, реализованная в виде указателя на </w:t>
        <w:br/>
        <w:t>область памяти.1 Когда бы ни использовалась переменная (то есть ссылка), ин-</w:t>
        <w:br/>
        <w:t>терпретатор Python автоматически переходит по ссылке от переменной к объ-</w:t>
        <w:br/>
        <w:t>екту. Все на самом деле гораздо проще, чем кажется. В конкретных терминах:</w:t>
        <w:br/>
        <w:t xml:space="preserve"> •</w:t>
        <w:br/>
        <w:t xml:space="preserve">Переменные – это записи в системной таблице, где предусмотрено место для </w:t>
        <w:br/>
        <w:t>хранения ссылок на объекты.</w:t>
        <w:br/>
        <w:t xml:space="preserve"> •</w:t>
        <w:br/>
        <w:t xml:space="preserve">Объекты – это области памяти с объемом, достаточным для представления </w:t>
        <w:br/>
        <w:t>значений этих объектов.</w:t>
        <w:br/>
        <w:t xml:space="preserve"> •</w:t>
        <w:br/>
        <w:t>Ссылки – это автоматически разыменовываемые указатели на объекты.</w:t>
        <w:br/>
        <w:t>Всякий раз, по крайней мере концептуально, когда в сценарии в результате вы-</w:t>
        <w:br/>
        <w:t xml:space="preserve">полнения выражения создается новое значение, интерпретатор Python создает </w:t>
        <w:br/>
        <w:t>новый объект (то есть выделяет область памяти), представляющий это значе-</w:t>
        <w:br/>
        <w:t>ние. Внутренняя реализация интерпретатора с целью оптимизации кэширу-</w:t>
        <w:br/>
        <w:t xml:space="preserve">ет и повторно использует некоторые типы неизменяемых объектов, такие как </w:t>
        <w:br/>
        <w:t xml:space="preserve">малые целые числа и строки (каждый 0 в действительности не является новой </w:t>
        <w:br/>
        <w:t>областью в памяти� подробнее о механизме кэширования мы поговорим поз-</w:t>
        <w:br/>
        <w:t xml:space="preserve">1 </w:t>
        <w:br/>
        <w:t>Читатели, знакомые с языком C, сочтут, что между ссылками в языке Python и ука-</w:t>
        <w:br/>
        <w:t>зателями в языке C много общего (адреса в памяти). И действительно, ссылки реа-</w:t>
        <w:br/>
        <w:t>лизованы как указатели и они часто играют ту же роль, особенно когда объект отно-</w:t>
        <w:br/>
        <w:t xml:space="preserve">сится к категории изменяемых (подробнее об этом будет говориться ниже). Однако, </w:t>
        <w:br/>
        <w:t xml:space="preserve">так как ссылки при использовании всегда автоматически разыменовываются, вы </w:t>
        <w:br/>
        <w:t>никак не сможете использовать саму ссылку – эта особенность ликвидирует огром-</w:t>
        <w:br/>
        <w:t xml:space="preserve">ный пласт ошибок, которые можно допустить в языке C. Вы можете считать ссылки </w:t>
        <w:br/>
        <w:t xml:space="preserve">указателями типа «void» в языке C, которые автоматически разыменовываются при </w:t>
        <w:br/>
        <w:t>любом использовании.</w:t>
        <w:br/>
      </w:r>
    </w:p>
    <w:p>
      <w:r>
        <w:t xml:space="preserve">Отсутствие инструкций объявления </w:t>
        <w:br/>
        <w:t>197</w:t>
        <w:br/>
        <w:t xml:space="preserve">же). Но с логической точки зрения все выглядит так, как если бы результат </w:t>
        <w:br/>
        <w:t xml:space="preserve">каждого выражения был представлен отдельным объектом и каждый объект </w:t>
        <w:br/>
        <w:t>занимал отдельную область памяти.</w:t>
        <w:br/>
        <w:t xml:space="preserve">С технической точки зрения объекты имеют более сложную структуру, чем </w:t>
        <w:br/>
        <w:t xml:space="preserve">просто пространство в памяти, необходимое для хранения значения. Каждый </w:t>
        <w:br/>
        <w:t>объект имеет два стандартных поля: описатель типа, используемый для хра-</w:t>
        <w:br/>
        <w:t>нения информации о типе объекта, и счетчик ссылок, используемый для опре-</w:t>
        <w:br/>
        <w:t>деления момента, когда память, занимаемая объектом, может быть освобож-</w:t>
        <w:br/>
        <w:t xml:space="preserve">дена. Чтобы понять, какую роль играют эти два поля в модели динамической </w:t>
        <w:br/>
        <w:t>типизации, нам необходимо двинуться дальше.</w:t>
        <w:br/>
        <w:t xml:space="preserve">Информация о типе хранится в объекте, </w:t>
        <w:br/>
        <w:t>но не в переменной</w:t>
        <w:br/>
        <w:t xml:space="preserve">Чтобы увидеть, как используется информация о типах объектов, посмотрим, </w:t>
        <w:br/>
        <w:t xml:space="preserve">что произойдет, если выполнить несколько операций присваивания одной </w:t>
        <w:br/>
        <w:t>и той же переменной:</w:t>
        <w:br/>
        <w:t>&gt;&gt;&gt; a = 3       # Это целое число</w:t>
        <w:br/>
        <w:t>&gt;&gt;&gt; a = ‘spam’  # Теперь это строка</w:t>
        <w:br/>
        <w:t>&gt;&gt;&gt; a = 1.23    # Теперь это вещественное число</w:t>
        <w:br/>
        <w:t xml:space="preserve">Это не совсем типичный программный код на языке Python, но он работает – </w:t>
        <w:br/>
        <w:t xml:space="preserve">сначала создается целое число, потом строка и, наконец, вещественное число. </w:t>
        <w:br/>
        <w:t xml:space="preserve">Этот пример особенно странно выглядит для программистов, использовавших </w:t>
        <w:br/>
        <w:t xml:space="preserve">язык C, поскольку он выглядит так, как если бы при выполнении инструкции </w:t>
        <w:br/>
        <w:t>a = ‘spam’ производилось изменение типа переменной с целочисленного на стро-</w:t>
        <w:br/>
        <w:t>ковый.</w:t>
        <w:br/>
        <w:t>Однако в действительности этого не происходит. В языке Python все реализо-</w:t>
        <w:br/>
        <w:t>Python все реализо-</w:t>
        <w:br/>
        <w:t xml:space="preserve"> все реализо-</w:t>
        <w:br/>
        <w:t xml:space="preserve">вано намного проще: имена не имеют типов, как уже указывалось ранее, тип – </w:t>
        <w:br/>
        <w:t xml:space="preserve">это свойство объекта, а не имени. В предыдущем листинге просто изменяется </w:t>
        <w:br/>
        <w:t xml:space="preserve">ссылка на объект. Так как переменные не имеют типов, мы в действительности </w:t>
        <w:br/>
        <w:t xml:space="preserve">не изменяем типы переменных – мы просто записываем в переменные ссылки </w:t>
        <w:br/>
        <w:t xml:space="preserve">на объекты других типов. На самом деле, все, что можно сказать о переменных </w:t>
        <w:br/>
        <w:t>в языке Python, – это то, что они ссылаются на конкретные объекты в конкрет-</w:t>
        <w:br/>
        <w:t>Python, – это то, что они ссылаются на конкретные объекты в конкрет-</w:t>
        <w:br/>
        <w:t xml:space="preserve"> – это то, что они ссылаются на конкретные объекты в конкрет-</w:t>
        <w:br/>
        <w:t>ные моменты времени.</w:t>
        <w:br/>
        <w:t xml:space="preserve">С другой стороны, объекты знают, к какому типу они относятся, – каждый </w:t>
        <w:br/>
        <w:t>объект содержит поле, в котором хранится информация о его типе. Целочис-</w:t>
        <w:br/>
        <w:t xml:space="preserve">ленный объект 3, например будет содержать значение 3 плюс информацию, </w:t>
        <w:br/>
        <w:t xml:space="preserve">которая сообщит интерпретатору Python, что объект является целым числом </w:t>
        <w:br/>
        <w:t xml:space="preserve">(строго говоря – это указатель на объект с названием int, которое играет роль </w:t>
        <w:br/>
        <w:t xml:space="preserve">имени целочисленного типа). Описатель типа для строки ‘spam’ указывает на </w:t>
        <w:br/>
        <w:t>строковый тип (с именем str). Поскольку информация о типе хранится в объ-</w:t>
        <w:br/>
        <w:t>ектах, ее не нужно хранить в переменных.</w:t>
        <w:br/>
        <w:t>Итак, типы в языке Python – это свойства объектов, а не переменных. В ти-</w:t>
        <w:br/>
        <w:t>Python – это свойства объектов, а не переменных. В ти-</w:t>
        <w:br/>
        <w:t xml:space="preserve"> – это свойства объектов, а не переменных. В ти-</w:t>
        <w:br/>
        <w:t xml:space="preserve">пичном программном коде переменная обычно ссылается на объекты только </w:t>
        <w:br/>
        <w:t>одного типа. Т. к. для языка Python это не является обязательным требовани-</w:t>
        <w:br/>
        <w:t>Python это не является обязательным требовани-</w:t>
        <w:br/>
        <w:t xml:space="preserve"> это не является обязательным требовани-</w:t>
        <w:br/>
        <w:t xml:space="preserve">ем, программный код на языке Python обладает более высокой гибкостью, чем </w:t>
        <w:br/>
        <w:t>вам может показаться, – при умелом использовании особенностей языка про-</w:t>
        <w:br/>
        <w:t>граммный код смог бы работать со многими типами автоматически.</w:t>
        <w:br/>
      </w:r>
    </w:p>
    <w:p>
      <w:r>
        <w:t xml:space="preserve">198 </w:t>
        <w:br/>
        <w:t xml:space="preserve">Глава 6. Интерлюдия о динамической типизации  </w:t>
        <w:br/>
        <w:t>Я уже упоминал, что каждый объект имеет два поля – описатель типа и счет-</w:t>
        <w:br/>
        <w:t xml:space="preserve">чик ссылок. Чтобы разобраться с последним из них, нам нужно пойти еще </w:t>
        <w:br/>
        <w:t>дальше и взглянуть, что происходит в конце жизненного цикла объекта.</w:t>
        <w:br/>
        <w:t xml:space="preserve">Объекты уничтожаются автоматически </w:t>
        <w:br/>
        <w:t>В листинге из предыдущего раздела мы присваивали одной и той же перемен-</w:t>
        <w:br/>
        <w:t xml:space="preserve">ной объекты различных типов. Но что происходит с прежним значением, когда </w:t>
        <w:br/>
        <w:t>выполняется новое присваивание? Например, что произойдет с объектом 3 по-</w:t>
        <w:br/>
        <w:t>сле выполнения следующих инструкций�</w:t>
        <w:br/>
        <w:t>&gt;&gt;&gt; a = 3</w:t>
        <w:br/>
        <w:t>&gt;&gt;&gt; a = ‘spam’</w:t>
        <w:br/>
        <w:t>Дело в том, что всякий раз, когда имя ассоциируется с новым объектом, ин-</w:t>
        <w:br/>
        <w:t xml:space="preserve">терпретатор Python освобождает память, занимаемую предыдущим объектом </w:t>
        <w:br/>
        <w:t>(если на него не ссылается какое-либо другое имя или объект). Такое автома-</w:t>
        <w:br/>
        <w:t xml:space="preserve">тическое освобождение памяти, занимаемой объектами, называется сборкой </w:t>
        <w:br/>
        <w:t>мусора (garbage collection).</w:t>
        <w:br/>
        <w:t xml:space="preserve">Чтобы проиллюстрировать сказанное, рассмотрим следующий пример, где </w:t>
        <w:br/>
        <w:t>с имя x ассоциируется с разными объектами при выполнении каждой опера-</w:t>
        <w:br/>
        <w:t xml:space="preserve">ции присваивания: </w:t>
        <w:br/>
        <w:t>&gt;&gt;&gt; x = 42</w:t>
        <w:br/>
        <w:t>&gt;&gt;&gt; x = ‘shrubbery’  # Освобождается объект 42 (если нет других ссылок)</w:t>
        <w:br/>
        <w:t>&gt;&gt;&gt; x = 3.1415       # Теперь освобождается объект ‘shrubbery’</w:t>
        <w:br/>
        <w:t>&gt;&gt;&gt; x = [1,2,3]      # Теперь освобождается объект 3.1415</w:t>
        <w:br/>
        <w:t xml:space="preserve">Первое, что следует отметить, – каждый раз с именем x связывается объект </w:t>
        <w:br/>
        <w:t>другого типа. Снова, хотя в действительности это не так, возникает ощуще-</w:t>
        <w:br/>
        <w:t xml:space="preserve">ние изменения типа переменной x с течением времени. Напомню, что в языке </w:t>
        <w:br/>
        <w:t xml:space="preserve">Python типы связаны с объектами, а не с именами. Так как имена – это всего </w:t>
        <w:br/>
        <w:t>лишь ссылки на объекты, данный код работает.</w:t>
        <w:br/>
        <w:t xml:space="preserve">Во-вторых, следует помнить, что попутно уничтожаются ссылки на объекты. </w:t>
        <w:br/>
        <w:t>Каждый раз, когда имя x ассоциируется с новым объектом, интерпретатор Py-</w:t>
        <w:br/>
        <w:t>Py-</w:t>
        <w:br/>
        <w:t xml:space="preserve">thon освобождает пространство, занятое прежним объектом. Например, когда </w:t>
        <w:br/>
        <w:t xml:space="preserve">с именем x связывается строка ‘shrubbery’, объект 42 немедленно уничтожается </w:t>
        <w:br/>
        <w:t xml:space="preserve">(при условии, что на него не ссылается никакое другое имя), а пространство </w:t>
        <w:br/>
        <w:t>памяти, занимаемое объектом, возвращается в пул свободной памяти для по-</w:t>
        <w:br/>
        <w:t>вторного использования в дальнейшем.</w:t>
        <w:br/>
        <w:t xml:space="preserve">Достигается это за счет того, что в каждом объекте имеется счетчик ссылок, </w:t>
        <w:br/>
        <w:t>с помощью которого интерпретатор следит за количеством ссылок, указываю-</w:t>
        <w:br/>
        <w:t>щих на объект в настоящий момент времени. Как только (и именно в этот мо-</w:t>
        <w:br/>
        <w:t>мент) значение счетчика достигает нуля, память, занимаемая объектом, авто-</w:t>
        <w:br/>
        <w:t>матически освобождается. В предыдущем листинге мы исходили из предполо-</w:t>
        <w:br/>
        <w:t xml:space="preserve">жения, что всякий раз, когда имя x ассоциируется с новым объектом, счетчик </w:t>
        <w:br/>
        <w:t>предыдущего объекта уменьшается до нуля, заставляя интерпретатор осво-</w:t>
        <w:br/>
        <w:t>бождать память.</w:t>
        <w:br/>
        <w:t>Основная выгода от сборки мусора состоит в том, что программист может сво-</w:t>
        <w:br/>
        <w:t>бодно распоряжаться объектами, не будучи обязан освобождать память в сво-</w:t>
        <w:br/>
      </w:r>
    </w:p>
    <w:p>
      <w:r>
        <w:t xml:space="preserve">Разделяемые ссылки </w:t>
        <w:br/>
        <w:t>199</w:t>
        <w:br/>
        <w:t>ем сценарии. Интерпретатор сам будет выполнять очистку неиспользуемой па-</w:t>
        <w:br/>
        <w:t xml:space="preserve">мяти в ходе выполнения программы. На практике эта особенность позволяет </w:t>
        <w:br/>
        <w:t>существенно уменьшить объем программного кода по сравнению с низкоуров-</w:t>
        <w:br/>
        <w:t>невыми языками программирования, такими как C и C++.</w:t>
        <w:br/>
        <w:t xml:space="preserve">Строго говоря, механизм сборки мусора в основном опирается на </w:t>
        <w:br/>
        <w:t xml:space="preserve">счетчики ссылок, как было описано выше, однако он способен </w:t>
        <w:br/>
        <w:t>также обнаруживать и удалять объекты с циклическими ссыл-</w:t>
        <w:br/>
        <w:t xml:space="preserve">ками. Эту особенность можно отключить, если вы уверены, что </w:t>
        <w:br/>
        <w:t xml:space="preserve">в программе не создаются объекты с циклическими ссылками, </w:t>
        <w:br/>
        <w:t>но по умолчанию она включена.</w:t>
        <w:br/>
        <w:t>Поскольку ссылки реализованы в виде указателей, существу-</w:t>
        <w:br/>
        <w:t xml:space="preserve">ет возможность создать в объекте ссылку на самого себя или </w:t>
        <w:br/>
        <w:t xml:space="preserve">на другой объект, который ссылается сам на себя. Например, </w:t>
        <w:br/>
        <w:t xml:space="preserve">упражнение 6 в конце первой части и его решение в приложении </w:t>
        <w:br/>
        <w:t xml:space="preserve">B демонстрируют возможность создания циклической ссылки, </w:t>
        <w:br/>
        <w:t xml:space="preserve">за счет включения в список ссылки на сам список. То же может </w:t>
        <w:br/>
        <w:t xml:space="preserve">произойти при присваивании значений атрибутам объектов </w:t>
        <w:br/>
        <w:t>пользовательских классов. Несмотря на относительную ред-</w:t>
        <w:br/>
        <w:t xml:space="preserve">кость таких ситуаций, должен быть предусмотрен механизм их </w:t>
        <w:br/>
        <w:t>обработки, потому что счетчики ссылок в таких объектах никог-</w:t>
        <w:br/>
        <w:t>да не достигнут нуля.</w:t>
        <w:br/>
        <w:t xml:space="preserve">Дополнительную информацию об обнаружении циклических </w:t>
        <w:br/>
        <w:t>ссылок можно найти в описании модуля gc, в справочном ру-</w:t>
        <w:br/>
        <w:t xml:space="preserve">ководстве по стандартной библиотеке языка Python. Обратите </w:t>
        <w:br/>
        <w:t>также внимание, что данное описание применимо только к ме-</w:t>
        <w:br/>
        <w:t>ханизму сборки мусора в стандартной реализации CPython. Ре-</w:t>
        <w:br/>
        <w:t>CPython. Ре-</w:t>
        <w:br/>
        <w:t>. Ре-</w:t>
        <w:br/>
        <w:t>ализации Jython и IronPython могут использовать иные прин-</w:t>
        <w:br/>
        <w:t>Jython и IronPython могут использовать иные прин-</w:t>
        <w:br/>
        <w:t xml:space="preserve"> и IronPython могут использовать иные прин-</w:t>
        <w:br/>
        <w:t>IronPython могут использовать иные прин-</w:t>
        <w:br/>
        <w:t xml:space="preserve"> могут использовать иные прин-</w:t>
        <w:br/>
        <w:t xml:space="preserve">ципы работы, хотя и дающие тот же эффект – неиспользуемое </w:t>
        <w:br/>
        <w:t>пространство освобождается автоматически.</w:t>
        <w:br/>
        <w:t>Разделяемые ссылки</w:t>
        <w:br/>
        <w:t>До сих пор мы рассматривали вариант, когда ссылка на объект присваивает-</w:t>
        <w:br/>
        <w:t xml:space="preserve">ся единственной переменной. Теперь введем в действие еще одну переменную </w:t>
        <w:br/>
        <w:t>и посмотрим, что происходит с именами и объектами в этом случае:</w:t>
        <w:br/>
        <w:t>&gt;&gt;&gt; a = 3</w:t>
        <w:br/>
        <w:t>&gt;&gt;&gt; b = a</w:t>
        <w:br/>
        <w:t>В результате выполнения этих двух инструкций получается схема взаимоот-</w:t>
        <w:br/>
        <w:t>ношений, отраженная на рис. 6.2. Вторая инструкция вынуждает интерпре-</w:t>
        <w:br/>
        <w:t xml:space="preserve">татор создать переменную b и использовать для инициализации переменную a, </w:t>
        <w:br/>
        <w:t>при этом она замещается объектом, на который ссылается (3), и b превращает-</w:t>
        <w:br/>
        <w:t xml:space="preserve">ся в ссылку на этот объект. В результате переменные a и b ссылаются на один </w:t>
        <w:br/>
        <w:t xml:space="preserve">и тот же объект (то есть указывают на одну и ту же область в памяти). В языке </w:t>
        <w:br/>
        <w:t xml:space="preserve">Python это называется разделяемая ссылка – несколько имен ссылаются на </w:t>
        <w:br/>
        <w:t>один и тот же объект.</w:t>
        <w:br/>
      </w:r>
    </w:p>
    <w:p>
      <w:r>
        <w:t xml:space="preserve">200 </w:t>
        <w:br/>
        <w:t xml:space="preserve">Глава 6. Интерлюдия о динамической типизации  </w:t>
        <w:br/>
        <w:t>Имена</w:t>
        <w:br/>
        <w:t>Ссылки</w:t>
        <w:br/>
        <w:t>Объекты</w:t>
        <w:br/>
        <w:t>a</w:t>
        <w:br/>
        <w:t>3</w:t>
        <w:br/>
        <w:t>b</w:t>
        <w:br/>
        <w:t>a=3</w:t>
        <w:br/>
        <w:t>b=a</w:t>
        <w:br/>
        <w:t xml:space="preserve">Рис. 6.2. Имена и объекты после выполнения инструкции присваивания b = </w:t>
        <w:br/>
        <w:t xml:space="preserve">a. Переменная b превращается в ссылку на объект 3. С технической точки </w:t>
        <w:br/>
        <w:t xml:space="preserve">зрения переменная в действительности является указателем на область </w:t>
        <w:br/>
        <w:t>памяти объекта, созданного в результате выполнения литерального выра-</w:t>
        <w:br/>
        <w:t>жения 3</w:t>
        <w:br/>
        <w:t>Далее добавим еще одну инструкцию:</w:t>
        <w:br/>
        <w:t>&gt;&gt;&gt; a = 3</w:t>
        <w:br/>
        <w:t>&gt;&gt;&gt; b = a</w:t>
        <w:br/>
        <w:t>&gt;&gt;&gt; a = ‘spam’</w:t>
        <w:br/>
        <w:t xml:space="preserve">Как во всех случаях присваивания в языке Python, в результате выполнения </w:t>
        <w:br/>
        <w:t xml:space="preserve">этой инструкции создается новый объект, представляющий строку ‘spam’, </w:t>
        <w:br/>
        <w:t>а ссылка на него записывается в переменную a. Однако эти действия не оказы-</w:t>
        <w:br/>
        <w:t>вают влияния на переменную b – она по-прежнему ссылается на первый объ-</w:t>
        <w:br/>
        <w:t>ект, целое число 3. В результате схема взаимоотношений приобретает вид, по-</w:t>
        <w:br/>
        <w:t>казанный на рис. 6.3.</w:t>
        <w:br/>
        <w:t>a</w:t>
        <w:br/>
        <w:t>3</w:t>
        <w:br/>
        <w:t>b</w:t>
        <w:br/>
        <w:t>Имена</w:t>
        <w:br/>
        <w:t>Ссылки</w:t>
        <w:br/>
        <w:t>Объекты</w:t>
        <w:br/>
        <w:t>‘spam’</w:t>
        <w:br/>
        <w:t>a=3</w:t>
        <w:br/>
        <w:t>b=a</w:t>
        <w:br/>
        <w:t>a=‘spam’</w:t>
        <w:br/>
        <w:t xml:space="preserve">Рис. 6.3. Имена и объекты после выполнения инструкции присваивания a = </w:t>
        <w:br/>
        <w:t>‘spam’. Переменная a ссылается на новый объект (то есть на область памя-</w:t>
        <w:br/>
        <w:t xml:space="preserve">ти), созданный в результате выполнения литерального выражения ‘spam’, </w:t>
        <w:br/>
        <w:t xml:space="preserve">но переменная b по-прежнему ссылается на первый объект 3. Так как эта </w:t>
        <w:br/>
        <w:t xml:space="preserve">операция присваивания никак не изменяет объект 3, она изменяет только </w:t>
        <w:br/>
        <w:t>переменную a, но не b</w:t>
        <w:br/>
        <w:t xml:space="preserve">То же самое произошло бы, если бы ссылка на объект ‘spam’ вместо переменной </w:t>
        <w:br/>
        <w:t xml:space="preserve">a была присвоена переменной b – изменилась бы только переменная b, но не a. </w:t>
        <w:br/>
        <w:t>Аналогичная ситуация возникает, даже если тип объекта не изменяется. На-</w:t>
        <w:br/>
        <w:t>пример, рассмотрим следующие три инструкции:</w:t>
        <w:br/>
      </w:r>
    </w:p>
    <w:p>
      <w:r>
        <w:t xml:space="preserve">Разделяемые ссылки </w:t>
        <w:br/>
        <w:t>201</w:t>
        <w:br/>
        <w:t>&gt;&gt;&gt; a = 3</w:t>
        <w:br/>
        <w:t>&gt;&gt;&gt; b = a</w:t>
        <w:br/>
        <w:t>&gt;&gt;&gt; a = a + 2</w:t>
        <w:br/>
        <w:t xml:space="preserve">В этой последовательности происходят те же самые события: интерпретатор </w:t>
        <w:br/>
        <w:t>Python создает переменную a и записывает в нее ссылку на объект 3. После это-</w:t>
        <w:br/>
        <w:t>го он создает переменную b и записывает в нее ту же ссылку, что хранится в пе-</w:t>
        <w:br/>
        <w:t xml:space="preserve">ременной a, как показано на рис. 6.2. Наконец, последняя инструкция создает </w:t>
        <w:br/>
        <w:t xml:space="preserve">совершенно новый объект (в данном случае – целое число 5, которое является </w:t>
        <w:br/>
        <w:t xml:space="preserve">результатом выполнения операции сложения). Это не приводит к изменению </w:t>
        <w:br/>
        <w:t xml:space="preserve">переменной b. В действительности нет никакого способа перезаписать значение </w:t>
        <w:br/>
        <w:t>объекта 3 – как говорилось в главе 4, целые числа относятся к категории неиз-</w:t>
        <w:br/>
        <w:t>меняемых, и потому эти объекты невозможно изменить.</w:t>
        <w:br/>
        <w:t xml:space="preserve">Переменные в языке Python, в отличие от других языков программирования, </w:t>
        <w:br/>
        <w:t>всегда являются указателями на объекты, а не метками областей памяти, до-</w:t>
        <w:br/>
        <w:t xml:space="preserve">ступных для изменения: запись нового значения в переменную не приводит </w:t>
        <w:br/>
        <w:t xml:space="preserve">к изменению первоначального объекта, но приводит к тому, что переменная </w:t>
        <w:br/>
        <w:t xml:space="preserve">начинает ссылаться на совершенно другой объект. В результате инструкция </w:t>
        <w:br/>
        <w:t>присваивания может воздействовать только на одну переменную. Однако ког-</w:t>
        <w:br/>
        <w:t xml:space="preserve">да в уравнении появляются изменяемые объекты и операции, их изменяющие, </w:t>
        <w:br/>
        <w:t>картина несколько меняется. Чтобы узнать как, давайте двинемся дальше.</w:t>
        <w:br/>
        <w:t>Разделяемые ссылки и изменяемые объекты</w:t>
        <w:br/>
        <w:t xml:space="preserve">Как будет показано дальше в этой части книги, существуют такие объекты </w:t>
        <w:br/>
        <w:t>и операции, которые приводят к изменению самих объектов. Например, опе-</w:t>
        <w:br/>
        <w:t>рация присваивания значения элементу списка фактически изменяет сам спи-</w:t>
        <w:br/>
        <w:t>сок вместо того, чтобы создавать совершенно новый объект списка. При рабо-</w:t>
        <w:br/>
        <w:t xml:space="preserve">те с объектами, допускающими такие изменения, необходимо быть особенно </w:t>
        <w:br/>
        <w:t xml:space="preserve">внимательными при использовании разделяемых ссылок, так как изменение </w:t>
        <w:br/>
        <w:t>одного имени может отразиться на других именах.</w:t>
        <w:br/>
        <w:t xml:space="preserve">Чтобы проиллюстрировать сказанное, возьмем в качестве примера объекты </w:t>
        <w:br/>
        <w:t xml:space="preserve">списков, о которых рассказывалось в главе 4. Напомню, что списки, которые </w:t>
        <w:br/>
        <w:t xml:space="preserve">поддерживают возможность присваивания значений элементам, – это просто </w:t>
        <w:br/>
        <w:t>коллекции объектов, которые в программном коде записываются как литера-</w:t>
        <w:br/>
        <w:t>лы в квадратных скобках:</w:t>
        <w:br/>
        <w:t>&gt;&gt;&gt; L1 = [2, 3, 4]</w:t>
        <w:br/>
        <w:t>&gt;&gt;&gt; L2 = L1</w:t>
        <w:br/>
        <w:t>В данном случае L1 – это список, содержащий объекты 2, 3 и 4. Доступ к эле-</w:t>
        <w:br/>
        <w:t xml:space="preserve">ментам списка осуществляется по их индексам� так, L1[0] ссылается на объект </w:t>
        <w:br/>
        <w:t>2, то есть на первый элемент в списке L1. Безусловно, списки являются полно-</w:t>
        <w:br/>
        <w:t xml:space="preserve">ценными объектами, такими же, как целые числа и строки. После выполнения </w:t>
        <w:br/>
        <w:t xml:space="preserve">двух приведенных выше инструкций L1 и L2 будут ссылаться на один и тот же </w:t>
        <w:br/>
        <w:t xml:space="preserve">объект, так же, как переменные a и b в предыдущем примере (рис. 6.2). Точно </w:t>
        <w:br/>
        <w:t>так же, если теперь добавить еще одну инструкцию:</w:t>
        <w:br/>
        <w:t>&gt;&gt;&gt; L1 = 24</w:t>
        <w:br/>
        <w:t>переменная L1 будет ссылаться на другой объект, а L2 по-прежнему будет ссы-</w:t>
        <w:br/>
        <w:t>латься на первоначальный список. Однако если синтаксис последней инструк-</w:t>
        <w:br/>
        <w:t>ции чуть-чуть изменить, эффект получится радикально другим:</w:t>
        <w:br/>
      </w:r>
    </w:p>
    <w:p>
      <w:r>
        <w:t xml:space="preserve">202 </w:t>
        <w:br/>
        <w:t xml:space="preserve">Глава 6. Интерлюдия о динамической типизации  </w:t>
        <w:br/>
        <w:t>&gt;&gt;&gt; L1 = [2, 3, 4]    # Изменяемый объект</w:t>
        <w:br/>
        <w:t>&gt;&gt;&gt; L2 = L1           # Создание второй ссылки на тот же самый объект</w:t>
        <w:br/>
        <w:t>&gt;&gt;&gt; L1[0] = 24        # Изменение объекта</w:t>
        <w:br/>
        <w:t xml:space="preserve"> </w:t>
        <w:br/>
        <w:t>&gt;&gt;&gt; L1                # Переменная L1 изменилась</w:t>
        <w:br/>
        <w:t>[24, 3, 4]</w:t>
        <w:br/>
        <w:t>&gt;&gt;&gt; L2                # Но так же изменилась и переменная L2!</w:t>
        <w:br/>
        <w:t>[24, 3, 4]</w:t>
        <w:br/>
        <w:t>Здесь мы не изменяем сам объект L1, изменяется компонент объекта, на кото-</w:t>
        <w:br/>
        <w:t xml:space="preserve">рый ссылается L1. Данное изменение затронуло часть самого объекта списка. </w:t>
        <w:br/>
        <w:t xml:space="preserve">Поскольку объект списка разделяется разными переменными (ссылки на него </w:t>
        <w:br/>
        <w:t xml:space="preserve">находятся в разных переменных), то изменения в самом списке затрагивают </w:t>
        <w:br/>
        <w:t>не только L1, то есть следует понимать, что такие изменения могут сказывать-</w:t>
        <w:br/>
        <w:t xml:space="preserve">ся в других частях программы. В этом примере изменения обнаруживаются </w:t>
        <w:br/>
        <w:t xml:space="preserve">также в переменной L2, потому что она ссылается на тот же самый объект, что </w:t>
        <w:br/>
        <w:t>и L1. Здесь мы фактически не изменяли L2, но значение этой переменной изме-</w:t>
        <w:br/>
        <w:t>нилось.</w:t>
        <w:br/>
        <w:t xml:space="preserve">Как правило, это именно то, что требовалось, но вы должны понимать, как это </w:t>
        <w:br/>
        <w:t>происходит. Это – поведение по умолчанию: если вас оно не устраивает, мож-</w:t>
        <w:br/>
        <w:t xml:space="preserve">но потребовать от интерпретатора, чтобы вместо создания ссылок он выполнял </w:t>
        <w:br/>
        <w:t xml:space="preserve">копирование объектов. Скопировать список можно несколькими способами, </w:t>
        <w:br/>
        <w:t xml:space="preserve">включая встроенную функцию list и модуль copy из стандартной библиотеки. </w:t>
        <w:br/>
        <w:t xml:space="preserve">Однако самым стандартным способом копирования является получение среза </w:t>
        <w:br/>
        <w:t>от начала и до конца списка (подробнее об этой операции рассказывается в гла-</w:t>
        <w:br/>
        <w:t>вах 4 и 7):</w:t>
        <w:br/>
        <w:t>&gt;&gt;&gt; L1 = [2, 3, 4]</w:t>
        <w:br/>
        <w:t>&gt;&gt;&gt; L2 = L1[:]     # Создается копия списка L1</w:t>
        <w:br/>
        <w:t>&gt;&gt;&gt; L1[0] = 24</w:t>
        <w:br/>
        <w:t xml:space="preserve"> </w:t>
        <w:br/>
        <w:t>&gt;&gt;&gt; L1</w:t>
        <w:br/>
        <w:t>[24, 3, 4]</w:t>
        <w:br/>
        <w:t>&gt;&gt;&gt; L2             # L2 не изменилась</w:t>
        <w:br/>
        <w:t>[2, 3, 4]</w:t>
        <w:br/>
        <w:t xml:space="preserve">Здесь изменения в L1 никак не отражаются на L2, потому что L2 ссылается на </w:t>
        <w:br/>
        <w:t xml:space="preserve">копию объекта, на который ссылается переменная L1. То есть эти переменные </w:t>
        <w:br/>
        <w:t>указывают на различные области памяти.</w:t>
        <w:br/>
        <w:t xml:space="preserve">Обратите внимание, что способ, основанный на получении среза, неприменим </w:t>
        <w:br/>
        <w:t>в случае с другим изменяемым базовым типом – со словарями, потому что сло-</w:t>
        <w:br/>
        <w:t>вари не являются последовательностями. Чтобы скопировать словарь, необхо-</w:t>
        <w:br/>
        <w:t xml:space="preserve">димо воспользоваться методом X.copy(). Следует также отметить, что модуль </w:t>
        <w:br/>
        <w:t>copy из стандартной библиотеки имеет в своем составе универсальную функ-</w:t>
        <w:br/>
        <w:t xml:space="preserve">цию, позволяющую копировать объекты любых типов, включая вложенные </w:t>
        <w:br/>
        <w:t>структуры (например, словари с вложенными списками):</w:t>
        <w:br/>
        <w:t>import copy</w:t>
        <w:br/>
        <w:t>X = copy.copy(Y)     # Создание “поверхностной” копии любого объекта Y</w:t>
        <w:br/>
        <w:t>X = copy.deepcopy(Y) # Создание полной копии: копируются все вложенные части</w:t>
        <w:br/>
        <w:t xml:space="preserve">В главах 8 и 9 мы будем рассматривать списки и словари во всей полноте и там </w:t>
        <w:br/>
        <w:t xml:space="preserve">же вернемся к концепции разделяемых ссылок и копирования. А пока просто </w:t>
        <w:br/>
        <w:t>держите в уме, что объекты, допускающие изменения в них самих (то есть из-</w:t>
        <w:br/>
      </w:r>
    </w:p>
    <w:p>
      <w:r>
        <w:t xml:space="preserve">Разделяемые ссылки </w:t>
        <w:br/>
        <w:t>203</w:t>
        <w:br/>
        <w:t xml:space="preserve">меняемые объекты), всегда подвержены описанным эффектам. В число таких </w:t>
        <w:br/>
        <w:t>объектов в языке Python попадают списки, словари и некоторые объекты, объ-</w:t>
        <w:br/>
        <w:t>Python попадают списки, словари и некоторые объекты, объ-</w:t>
        <w:br/>
        <w:t xml:space="preserve"> попадают списки, словари и некоторые объекты, объ-</w:t>
        <w:br/>
        <w:t>явленные с помощью инструкции class. Если такое поведение является неже-</w:t>
        <w:br/>
        <w:t>лательным, вы можете просто копировать объекты.</w:t>
        <w:br/>
        <w:t>Разделяемые ссылки и равенство</w:t>
        <w:br/>
        <w:t xml:space="preserve">В интересах полноты обсуждения должен заметить, что возможность сборки </w:t>
        <w:br/>
        <w:t>мусора, описанная ранее в этой главе, может оказаться более принципиаль-</w:t>
        <w:br/>
        <w:t>ным понятием, чем литералы для объектов некоторых типов. Рассмотрим сле-</w:t>
        <w:br/>
        <w:t>дующие инструкции:</w:t>
        <w:br/>
        <w:t>&gt;&gt;&gt; x = 42</w:t>
        <w:br/>
        <w:t>&gt;&gt;&gt; x = ‘shrubbery’ # Объект 42 теперь уничтожен?</w:t>
        <w:br/>
        <w:t xml:space="preserve">Так как интерпретатор Python кэширует и повторно использует малые целые </w:t>
        <w:br/>
        <w:t>числа и небольшие строки, о чем уже упоминалось ранее, объект 42 скорее все-</w:t>
        <w:br/>
        <w:t xml:space="preserve">го не будет уничтожен. Он, вероятнее всего, останется в системной таблице для </w:t>
        <w:br/>
        <w:t>повторного использования, когда вы вновь сгенерируете число 42 в программ-</w:t>
        <w:br/>
        <w:t>ном коде. Однако большинство объектов уничтожаются немедленно, как толь-</w:t>
        <w:br/>
        <w:t>ко будет потеряна последняя ссылка, особенно те, к которым применение меха-</w:t>
        <w:br/>
        <w:t>низма кэширования не имеет смысла.</w:t>
        <w:br/>
        <w:t xml:space="preserve">Например, согласно модели ссылок в языке Python, существует два разных </w:t>
        <w:br/>
        <w:t>способа выполнить проверку равенства. Давайте создадим разделяемую ссыл-</w:t>
        <w:br/>
        <w:t>ку для демонстрации:</w:t>
        <w:br/>
        <w:t>&gt;&gt;&gt; L = [1, 2, 3]</w:t>
        <w:br/>
        <w:t>&gt;&gt;&gt; M = L          # M и L – ссылки на один и тот же объект</w:t>
        <w:br/>
        <w:t>&gt;&gt;&gt; L == M         # Одно и то же значение</w:t>
        <w:br/>
        <w:t>True</w:t>
        <w:br/>
        <w:t>&gt;&gt;&gt; L is M         # Один и тот же объект</w:t>
        <w:br/>
        <w:t>True</w:t>
        <w:br/>
        <w:t xml:space="preserve">Первый способ, основанный на использовании оператора ==, проверяет, равны </w:t>
        <w:br/>
        <w:t>ли значения объектов. В языке Python практически всегда используется имен-</w:t>
        <w:br/>
        <w:t>Python практически всегда используется имен-</w:t>
        <w:br/>
        <w:t>практически всегда используется имен-</w:t>
        <w:br/>
        <w:t>но этот способ. Второй способ, основанный на использовании оператора is, про-</w:t>
        <w:br/>
        <w:t xml:space="preserve">веряет идентичность объектов. Он возвращает значение True, только если оба </w:t>
        <w:br/>
        <w:t xml:space="preserve">имени ссылаются на один и тот же объект, вследствие этого он является более </w:t>
        <w:br/>
        <w:t>строгой формой проверки равенства.</w:t>
        <w:br/>
        <w:t xml:space="preserve">На самом деле оператор is просто сравнивает указатели, которые реализуют </w:t>
        <w:br/>
        <w:t>ссылки, и тем самым может использоваться для выявления разделяемых ссы-</w:t>
        <w:br/>
        <w:t>лок в программном коде. Он возвращает значение False, даже если имена ссы-</w:t>
        <w:br/>
        <w:t xml:space="preserve">лаются на эквивалентные, но разные объекты, как, например, в следующем </w:t>
        <w:br/>
        <w:t>случае, когда выполняются два различных литеральных выражения:</w:t>
        <w:br/>
        <w:t>&gt;&gt;&gt; L = [1, 2, 3]</w:t>
        <w:br/>
        <w:t>&gt;&gt;&gt; M = [1, 2, 3] # M и L ссылаются на разные объекты</w:t>
        <w:br/>
        <w:t>&gt;&gt;&gt; L == M        # Одно и то же значение</w:t>
        <w:br/>
        <w:t>True</w:t>
        <w:br/>
        <w:t>&gt;&gt;&gt; L is M        # Но разные объекты</w:t>
        <w:br/>
        <w:t>False</w:t>
        <w:br/>
        <w:t>Посмотрите, что происходит, если те же самые действия выполняются над ма-</w:t>
        <w:br/>
        <w:t>лыми целыми числами:</w:t>
        <w:br/>
      </w:r>
    </w:p>
    <w:p>
      <w:r>
        <w:t xml:space="preserve">204 </w:t>
        <w:br/>
        <w:t xml:space="preserve">Глава 6. Интерлюдия о динамической типизации  </w:t>
        <w:br/>
        <w:t>&gt;&gt;&gt; X = 42</w:t>
        <w:br/>
        <w:t>&gt;&gt;&gt; Y = 42  # Должно получиться два разных объекта</w:t>
        <w:br/>
        <w:t>&gt;&gt;&gt; X == Y</w:t>
        <w:br/>
        <w:t>True</w:t>
        <w:br/>
        <w:t>&gt;&gt;&gt; X is Y  # Тот же самый объект: кэширование в действии!</w:t>
        <w:br/>
        <w:t>True</w:t>
        <w:br/>
        <w:t>В этом примере переменные X и Y должны быть равны (==, одно и то же значе-</w:t>
        <w:br/>
        <w:t>ние), но не эквивалентны (is, один и тот же объект), потому что было выполне-</w:t>
        <w:br/>
        <w:t xml:space="preserve">но два разных литеральных выражения. Однако из-за того, что малые целые </w:t>
        <w:br/>
        <w:t xml:space="preserve">числа и строки кэшируются и используются повторно, оператор is сообщает, </w:t>
        <w:br/>
        <w:t>что переменные ссылаются на один и тот же объект.</w:t>
        <w:br/>
        <w:t xml:space="preserve">Фактически если вы действительно хотите взглянуть на работу внутренних </w:t>
        <w:br/>
        <w:t xml:space="preserve">механизмов, вы всегда можете запросить у интерпретатора количество ссылок </w:t>
        <w:br/>
        <w:t>на объект: функция getrefcount из стандартного модуля sys возвращает значе-</w:t>
        <w:br/>
        <w:t xml:space="preserve">ние поля счетчика ссылок в объекте. Когда я, например, запросил количество </w:t>
        <w:br/>
        <w:t xml:space="preserve">ссылок на целочисленный объект 1 в среде разработки IDLE, я получил число </w:t>
        <w:br/>
        <w:t>837 (большая часть ссылок была создана системным программным кодом са-</w:t>
        <w:br/>
        <w:t>мой IDLE, а не мною):</w:t>
        <w:br/>
        <w:t>&gt;&gt;&gt; import sys</w:t>
        <w:br/>
        <w:t>&gt;&gt;&gt; sys.getrefcount(1)         # 837 указателей на этот участок памяти</w:t>
        <w:br/>
        <w:t>837</w:t>
        <w:br/>
        <w:t xml:space="preserve">Такое кэширование объектов и повторное их использование не будет иметь </w:t>
        <w:br/>
        <w:t>большого значения для вашего программного кода (если вы не используете опе-</w:t>
        <w:br/>
        <w:t xml:space="preserve">ратор is!). Так как числа и строки не могут изменяться, совершенно неважно, </w:t>
        <w:br/>
        <w:t xml:space="preserve">сколько ссылок указывает на один и тот же объект. Однако такое поведение </w:t>
        <w:br/>
        <w:t xml:space="preserve">наглядно демонстрирует один из реализуемых Python способов оптимизации, </w:t>
        <w:br/>
        <w:t>направленной на повышение скорости выполнения.</w:t>
        <w:br/>
        <w:t>Динамическая типизация повсюду</w:t>
        <w:br/>
        <w:t>В действительности вам совсем не нужно рисовать схемы с именами, объек-</w:t>
        <w:br/>
        <w:t xml:space="preserve">тами, кружочками и стрелками, чтобы использовать Python. Однако в самом </w:t>
        <w:br/>
        <w:t xml:space="preserve">начале пути такие схемы иногда помогают разобраться в необычных случаях. </w:t>
        <w:br/>
        <w:t>Если после передачи изменяемого объекта в другую часть программы он воз-</w:t>
        <w:br/>
        <w:t>вращается измененным, значит, вы стали свидетелем того, о чем рассказыва-</w:t>
        <w:br/>
        <w:t>лось в этой главе.</w:t>
        <w:br/>
        <w:t xml:space="preserve">Более того, если к настоящему моменту динамическая типизация кажется </w:t>
        <w:br/>
        <w:t xml:space="preserve">вам немного непонятной, вы, вероятно, захотите устранить это недопонимание </w:t>
        <w:br/>
        <w:t>в будущем. Поскольку в языке Python все основано на присваивании и на ссыл-</w:t>
        <w:br/>
        <w:t xml:space="preserve">ках, понимание основ этой модели пригодится во многих ситуациях. Как будет </w:t>
        <w:br/>
        <w:t xml:space="preserve">показано позже, одна и та же модель используется в операторах присваивания, </w:t>
        <w:br/>
        <w:t>при передаче аргументов функциям, в переменных цикла for, при импорти-</w:t>
        <w:br/>
        <w:t xml:space="preserve">ровании модулей и так далее. Но к счастью, в Python реализована всего одна </w:t>
        <w:br/>
        <w:t xml:space="preserve">модель присваивания! Как только вы разберетесь в динамической типизации, </w:t>
        <w:br/>
        <w:t xml:space="preserve">вы обнаружите, что подобные принципы применяются повсюду в этом языке </w:t>
        <w:br/>
        <w:t>программирования.</w:t>
        <w:br/>
        <w:t xml:space="preserve">На практическом уровне наличие динамической типизации означает, что вам </w:t>
        <w:br/>
        <w:t xml:space="preserve">придется писать меньше программного кода. Однако не менее важно и то, что </w:t>
        <w:br/>
        <w:t>динамическая типизация составляет основу полиморфизма – концепции, ко-</w:t>
        <w:br/>
      </w:r>
    </w:p>
    <w:p>
      <w:r>
        <w:t xml:space="preserve">В заключение </w:t>
        <w:br/>
        <w:t>205</w:t>
        <w:br/>
        <w:t>торая была введена в главе 4 и к которой мы еще вернемся далее в этой кни-</w:t>
        <w:br/>
        <w:t>ге, – в языке Python. Поскольку мы не ограничены применением типов в про-</w:t>
        <w:br/>
        <w:t xml:space="preserve">граммном коде на языке Python, он обладает очень высокой гибкостью. Как </w:t>
        <w:br/>
        <w:t>будет показано далее, при правильном использовании динамической типиза-</w:t>
        <w:br/>
        <w:t>ции и полиморфизма можно создавать такой программный код, который авто-</w:t>
        <w:br/>
        <w:t xml:space="preserve">матически будет адаптироваться под новые требования в ходе развития вашей </w:t>
        <w:br/>
        <w:t>системы.</w:t>
        <w:br/>
        <w:t>В заключение</w:t>
        <w:br/>
        <w:t>В этой главе мы подробно рассмотрели модель динамической типизации в язы-</w:t>
        <w:br/>
        <w:t>ке Python, то есть способ, который используется интерпретатором для автома-</w:t>
        <w:br/>
        <w:t>тического хранения информации о типах объектов и избавляет нас от необхо-</w:t>
        <w:br/>
        <w:t xml:space="preserve">димости вставлять код объявлений в наши сценарии. Попутно мы узнали, как </w:t>
        <w:br/>
        <w:t>реализована связь между переменными и объектами. Кроме того, мы исследо-</w:t>
        <w:br/>
        <w:t>вали понятие сборки мусора, узнали, как разделяемые ссылки на объекты мо-</w:t>
        <w:br/>
        <w:t xml:space="preserve">гут оказывать воздействие на несколько переменных и как ссылки влияют на </w:t>
        <w:br/>
        <w:t>понятие равенства в языке Python.</w:t>
        <w:br/>
        <w:t>Поскольку в языке Python имеется всего одна модель присваивания, и она ис-</w:t>
        <w:br/>
        <w:t xml:space="preserve">пользуется повсюду в этом языке, очень важно, чтобы вы разобрались в ней, </w:t>
        <w:br/>
        <w:t>прежде чем двигаться дальше. Контрольные вопросы к этой главе должны по-</w:t>
        <w:br/>
        <w:t xml:space="preserve">мочь вам повторить некоторые идеи этой главы. После этого в следующей главе </w:t>
        <w:br/>
        <w:t>мы возобновим наш обзор объектов, приступив к изучению строк.</w:t>
        <w:br/>
        <w:t>Закрепление пройденного</w:t>
        <w:br/>
        <w:t>Контрольные вопросы</w:t>
        <w:br/>
        <w:t>1. Взгляните на следующие три инструкции. Изменится ли значение перемен-</w:t>
        <w:br/>
        <w:t>ной A?</w:t>
        <w:br/>
        <w:t>A = “spam”</w:t>
        <w:br/>
        <w:t>B = A</w:t>
        <w:br/>
        <w:t>B = “shrubbery”</w:t>
        <w:br/>
        <w:t>2. Взгляните на следующие три инструкции. Изменится ли значение перемен-</w:t>
        <w:br/>
        <w:t>ной A?</w:t>
        <w:br/>
        <w:t>A = [“spam”]</w:t>
        <w:br/>
        <w:t>B = A</w:t>
        <w:br/>
        <w:t>B[0] = “shrubbery”</w:t>
        <w:br/>
        <w:t>3. А что можно сказать об этом случае? Изменится ли значение переменной A?</w:t>
        <w:br/>
        <w:t>A = [“spam”]</w:t>
        <w:br/>
        <w:t>B = A[:]</w:t>
        <w:br/>
        <w:t>B[0] = “shrubbery”</w:t>
        <w:br/>
        <w:t>Ответы</w:t>
        <w:br/>
        <w:t>1. Нет, значением переменной A по-прежнему будет строка ‘spam’. Когда пере-</w:t>
        <w:br/>
        <w:t xml:space="preserve">менной B присваивается строка ‘shrubbery’, она просто начинает указывать </w:t>
        <w:br/>
        <w:t xml:space="preserve">на другой строковый объект. Первоначально переменные A и B разделяют </w:t>
        <w:br/>
      </w:r>
    </w:p>
    <w:p>
      <w:r>
        <w:t xml:space="preserve">206 </w:t>
        <w:br/>
        <w:t xml:space="preserve">Глава 6. Интерлюдия о динамической типизации  </w:t>
        <w:br/>
        <w:t>(то есть ссылаются, или указывают) один и тот же строковый объект со зна-</w:t>
        <w:br/>
        <w:t xml:space="preserve">чением ‘spam’, но в языке Python два имени никак не связаны между собой. </w:t>
        <w:br/>
        <w:t>Таким образом, назначение переменной B ссылки на другой объект не ока-</w:t>
        <w:br/>
        <w:t xml:space="preserve">зывает влияние на переменную A. То же самое было бы справедливо, если </w:t>
        <w:br/>
        <w:t xml:space="preserve">бы последняя инструкция имела вид B = B + ‘shrubbery’, так как операция </w:t>
        <w:br/>
        <w:t xml:space="preserve">конкатенации создает в результате новый объект, ссылка на который затем </w:t>
        <w:br/>
        <w:t>записывается в переменную B. Мы не можем изменять сами строковые объ-</w:t>
        <w:br/>
        <w:t>екты (или числа, или кортежи), потому что они относятся к категории не-</w:t>
        <w:br/>
        <w:t>изменяемых объектов.</w:t>
        <w:br/>
        <w:t xml:space="preserve">2. Да, теперь значением переменной A будет [“shrubbery”]. Формально мы не </w:t>
        <w:br/>
        <w:t xml:space="preserve">изменили ни одну из переменных, ни A, ни B, но мы изменили часть самого </w:t>
        <w:br/>
        <w:t xml:space="preserve">объекта, на который они ссылаются (указывают), посредством переменной </w:t>
        <w:br/>
        <w:t xml:space="preserve">B. Поскольку A ссылается на тот же самый объект, что и B, изменения можно </w:t>
        <w:br/>
        <w:t>обнаружить и с помощью переменной A.</w:t>
        <w:br/>
        <w:t xml:space="preserve">3. Нет, значением переменной A по-прежнему будет список [‘spam’]. Изменение </w:t>
        <w:br/>
        <w:t xml:space="preserve">самого объекта с помощью ссылки B не оказывает влияния на переменную </w:t>
        <w:br/>
        <w:t xml:space="preserve">A по той причине, что выражение получения среза создает копию объекта </w:t>
        <w:br/>
        <w:t>списка, прежде чем присвоить ссылку переменной B. После второго операто-</w:t>
        <w:br/>
        <w:t>ра присваивания в программе будет существовать два разных объекта спи-</w:t>
        <w:br/>
        <w:t xml:space="preserve">сков с одинаковыми значениями (в языке Python мы говорим: «равны, но </w:t>
        <w:br/>
        <w:t xml:space="preserve">не эквивалентны»). Третья инструкция изменяет значение объекта списка, </w:t>
        <w:br/>
        <w:t>на который ссылается переменная B, а объект, на который ссылается пере-</w:t>
        <w:br/>
        <w:t>менная A, остается неизменным.</w:t>
        <w:br/>
      </w:r>
    </w:p>
    <w:p>
      <w:r>
        <w:t>Глава 7.</w:t>
        <w:br/>
        <w:t xml:space="preserve"> </w:t>
        <w:br/>
        <w:t>Строки</w:t>
        <w:br/>
        <w:t xml:space="preserve">Следующий основной тип на пути нашего иcследования встроенных объектов </w:t>
        <w:br/>
        <w:t>языка Python – это строки, упорядоченные последовательности символов, ис-</w:t>
        <w:br/>
        <w:t>пользуемые для хранения и представления текстовой информации. Мы корот-</w:t>
        <w:br/>
        <w:t xml:space="preserve">ко познакомились со строками в главе 4. Здесь мы займемся более глубоким </w:t>
        <w:br/>
        <w:t xml:space="preserve">их исследованием и восполним некоторые подробности, которые ранее были </w:t>
        <w:br/>
        <w:t>опущены.</w:t>
        <w:br/>
        <w:t>С функциональной точки зрения строки могут использоваться для представ-</w:t>
        <w:br/>
        <w:t xml:space="preserve">ления всего, что только может быть выражено в текстовой форме: символы </w:t>
        <w:br/>
        <w:t xml:space="preserve">и слова (например, ваше имя), содержимое текстовых файлов, загруженных </w:t>
        <w:br/>
        <w:t xml:space="preserve">в память, адреса в Интернете, программы на языке Python и так далее. Они </w:t>
        <w:br/>
        <w:t>могут также использоваться для хранения двоичных значений байтов и сим-</w:t>
        <w:br/>
        <w:t>волов Юникода.</w:t>
        <w:br/>
        <w:t>Возможно, вам уже приходилось использовать строки в других языках про-</w:t>
        <w:br/>
        <w:t xml:space="preserve">граммирования. Строки в языке Python играют ту же роль, что и массивы </w:t>
        <w:br/>
        <w:t xml:space="preserve">символов в языке C, но они являются инструментом более высокого уровня, </w:t>
        <w:br/>
        <w:t>нежели простой массив символов. В отличие от C, строки в языке Python об-</w:t>
        <w:br/>
        <w:t xml:space="preserve">ладают мощным набором средств для их обработки. Кроме того, в отличие от </w:t>
        <w:br/>
        <w:t>таких языков, как C, в языке Python отсутствует специальный тип для пред-</w:t>
        <w:br/>
        <w:t>ставления единственного символа, поэтому в случае необходимости использу-</w:t>
        <w:br/>
        <w:t>ются односимвольные строки.</w:t>
        <w:br/>
        <w:t xml:space="preserve">Строго говоря, строки в языке Python относятся к категории неизменяемых </w:t>
        <w:br/>
        <w:t>последовательностей, в том смысле, что символы, которые они содержат, име-</w:t>
        <w:br/>
        <w:t>ют определенный порядок следования слева направо и сами строки невозмож-</w:t>
        <w:br/>
        <w:t xml:space="preserve">но изменить. Фактически строки – это первый представитель большого класса </w:t>
        <w:br/>
        <w:t>объектов, называемых последовательностями, которые мы будем здесь изу-</w:t>
        <w:br/>
        <w:t>чать. Обратите особое внимание на операции над последовательностями, пред-</w:t>
        <w:br/>
        <w:t xml:space="preserve">ставленные в этой главе, так как они похожим образом работают и с другими </w:t>
        <w:br/>
        <w:t>типами последовательностей, такими как списки и кортежи, которые мы бу-</w:t>
        <w:br/>
        <w:t>дем рассматривать позже.</w:t>
        <w:br/>
        <w:t>В табл. 7.1 приводятся наиболее типичные литералы строк и операций, ко-</w:t>
        <w:br/>
        <w:t>торые обсуждаются в этой главе. Пустые строки записываются как пара ка-</w:t>
        <w:br/>
      </w:r>
    </w:p>
    <w:p>
      <w:r>
        <w:t xml:space="preserve">208 </w:t>
        <w:br/>
        <w:t xml:space="preserve">Глава 7. Строки </w:t>
        <w:br/>
        <w:t>вычек (или апострофов), между которыми ничего нет� и существуют различ-</w:t>
        <w:br/>
        <w:t>ные способы записи строк в программном коде. Для работы со строками под-</w:t>
        <w:br/>
        <w:t xml:space="preserve">держиваются операции выражений, такие как конкатенация (объединение </w:t>
        <w:br/>
        <w:t xml:space="preserve">строк), выделение подстроки, выборка символов по индексам (по смещению от </w:t>
        <w:br/>
        <w:t xml:space="preserve">начала строки) и так далее. Помимо выражений язык Python предоставляет </w:t>
        <w:br/>
        <w:t>ряд строковых методов, которые реализуют обычные задачи работы со стро-</w:t>
        <w:br/>
        <w:t xml:space="preserve">ками, а также модули для решения более сложных задач обработки текста, </w:t>
        <w:br/>
        <w:t>таких как поиск по шаблону. Все эти инструменты будут рассматриваться да-</w:t>
        <w:br/>
        <w:t>лее в этой же главе.</w:t>
        <w:br/>
        <w:t xml:space="preserve">Таблица 7.1. Наиболее типичные литералы строк и операции </w:t>
        <w:br/>
        <w:t>Операция</w:t>
        <w:br/>
        <w:t>Интерпретация</w:t>
        <w:br/>
        <w:t>S = ‘’</w:t>
        <w:br/>
        <w:t>Пустая строка</w:t>
        <w:br/>
        <w:t>S = “spam’s”</w:t>
        <w:br/>
        <w:t>Строка в кавычках</w:t>
        <w:br/>
        <w:t>S = ‘s\np\ta\x00m’</w:t>
        <w:br/>
        <w:t>Экранированные последовательности</w:t>
        <w:br/>
        <w:t>block = “””...”””</w:t>
        <w:br/>
        <w:t>Блоки в тройных кавычках</w:t>
        <w:br/>
        <w:t>S = r’\temp\spam’</w:t>
        <w:br/>
        <w:t>Неформатированные строки</w:t>
        <w:br/>
        <w:t>S = b’spam’</w:t>
        <w:br/>
        <w:t>Строки байтов в версии 3.0 (глава 36)</w:t>
        <w:br/>
        <w:t>S = u’spam’</w:t>
        <w:br/>
        <w:t xml:space="preserve">Строки с символами Юникода.  </w:t>
        <w:br/>
        <w:t>Только в версии 2.6 (глава 36)</w:t>
        <w:br/>
        <w:t>S1 + S2</w:t>
        <w:br/>
        <w:t>S * 3</w:t>
        <w:br/>
        <w:t>Конкатенация, повторение</w:t>
        <w:br/>
        <w:t>S[i]</w:t>
        <w:br/>
        <w:t>S[i:j]</w:t>
        <w:br/>
        <w:t>len(S)</w:t>
        <w:br/>
        <w:t xml:space="preserve">Обращение к символу по индексу, извлечение </w:t>
        <w:br/>
        <w:t>подстроки (среза), длина</w:t>
        <w:br/>
        <w:t>“a %s parrot” % kind</w:t>
        <w:br/>
        <w:t>Выражение форматирования строки</w:t>
        <w:br/>
        <w:t>“a {0} parrot”.format(kind)</w:t>
        <w:br/>
        <w:t>Строковый метод форматирования в 2.6 и 3.0</w:t>
        <w:br/>
        <w:t>S.find(‘pa’)</w:t>
        <w:br/>
        <w:t>Вызов строкового метода: поиск</w:t>
        <w:br/>
        <w:t>S.rstrip()</w:t>
        <w:br/>
        <w:t xml:space="preserve">Удаление ведущих и конечных пробельных </w:t>
        <w:br/>
        <w:t>символов</w:t>
        <w:br/>
        <w:t>S.replace(‘pa’, ‘xx’)</w:t>
        <w:br/>
        <w:t>Замена</w:t>
        <w:br/>
        <w:t>S.split(‘,’)</w:t>
        <w:br/>
        <w:t>Разбиение по символу-разделитлю</w:t>
        <w:br/>
        <w:t>S.isdigit()</w:t>
        <w:br/>
        <w:t>Проверка содержимого</w:t>
        <w:br/>
        <w:t>S.lower()</w:t>
        <w:br/>
        <w:t>Преобразование регистра символов</w:t>
        <w:br/>
        <w:t>S.endswith(‘spam’)</w:t>
        <w:br/>
        <w:t>Проверка окончания строки</w:t>
        <w:br/>
        <w:t>‘spam’.join(strlist)</w:t>
        <w:br/>
        <w:t>Сборка строки из списка</w:t>
        <w:br/>
        <w:t>S.encode(‘latin-1’)</w:t>
        <w:br/>
        <w:t>Кодирование строк Юникода</w:t>
        <w:br/>
      </w:r>
    </w:p>
    <w:p>
      <w:r>
        <w:t xml:space="preserve">Ответы </w:t>
        <w:br/>
        <w:t>209</w:t>
        <w:br/>
        <w:t>Операция</w:t>
        <w:br/>
        <w:t>Интерпретация</w:t>
        <w:br/>
        <w:t>for x in S: print(x)</w:t>
        <w:br/>
        <w:t>‘spam’ in S</w:t>
        <w:br/>
        <w:t>[c * 2 for c in S]</w:t>
        <w:br/>
        <w:t>map(ord, S)</w:t>
        <w:br/>
        <w:t>Обход в цикле, проверка на вхождение</w:t>
        <w:br/>
        <w:t xml:space="preserve">Помимо базового набора инструментов для работы со строками Python также </w:t>
        <w:br/>
        <w:t>поддерживает более сложные приемы обработки строк, основанные на при-</w:t>
        <w:br/>
        <w:t xml:space="preserve">менении шаблонов, с помощью библиотечного модуля re (regular expression – </w:t>
        <w:br/>
        <w:t xml:space="preserve">регулярные выражения), о котором говорилось в главе 4, а кроме того, такие </w:t>
        <w:br/>
        <w:t xml:space="preserve">высокоуровневые инструменты обработки текста, как парсеры XML, которые </w:t>
        <w:br/>
        <w:t>будут коротко представлены в главе 36. Однако основное внимание в этой кни-</w:t>
        <w:br/>
        <w:t>ге будет уделено базовым операциям над строками, перечисленным в табл. 7.1.</w:t>
        <w:br/>
        <w:t>Данная глава начинается с краткого обзора форм строковых литералов и ба-</w:t>
        <w:br/>
        <w:t>зовых строковых выражений, затем мы перейдем к более сложным инстру-</w:t>
        <w:br/>
        <w:t xml:space="preserve">ментам, таким как методы строк и форматирование. В состав Python входит </w:t>
        <w:br/>
        <w:t>множество инструментов для работы со строками, но здесь мы не будем рас-</w:t>
        <w:br/>
        <w:t>сматривать все, что доступно, – полное описание приводится в справочном ру-</w:t>
        <w:br/>
        <w:t>ководстве по стандартной библиотеке Python. Наша цель – исследовать наи-</w:t>
        <w:br/>
        <w:t>Python. Наша цель – исследовать наи-</w:t>
        <w:br/>
        <w:t>. Наша цель – исследовать наи-</w:t>
        <w:br/>
        <w:t xml:space="preserve">более часто используемые инструменты, чтобы получить достаточно полное </w:t>
        <w:br/>
        <w:t xml:space="preserve">представление об имеющихся возможностях. Методы, которые мы не будем </w:t>
        <w:br/>
        <w:t>рассматривать здесь, по своему использованию очень напоминают те, что рас-</w:t>
        <w:br/>
        <w:t>сматриваются.</w:t>
        <w:br/>
        <w:t>Примечание по существу: Строго говоря, в этой главе рассма-</w:t>
        <w:br/>
        <w:t>тривается лишь часть возможностей Python для работы со стро-</w:t>
        <w:br/>
        <w:t xml:space="preserve">ками – тот набор, знание которого необходимо большинству </w:t>
        <w:br/>
        <w:t xml:space="preserve">программистов. Здесь будет представлен основной строковый </w:t>
        <w:br/>
        <w:t>тип str, который применяется для работы с текстовыми данны-</w:t>
        <w:br/>
        <w:t xml:space="preserve">ми ASCII и принцип действия которого не изменяется в разных </w:t>
        <w:br/>
        <w:t>версиях Python. То есть эта глава преднамеренно ограничивает-</w:t>
        <w:br/>
        <w:t>ся изучением основных способов обработки строк, которые при-</w:t>
        <w:br/>
        <w:t>меняются в большинстве сценариев на языке Python.</w:t>
        <w:br/>
        <w:t>С более формальной точки зрения, ASCII – это всего лишь разно-</w:t>
        <w:br/>
        <w:t>ASCII – это всего лишь разно-</w:t>
        <w:br/>
        <w:t xml:space="preserve"> – это всего лишь разно-</w:t>
        <w:br/>
        <w:t>видность текста Юникода. Различие между текстовыми и дво-</w:t>
        <w:br/>
        <w:t>ичными данными в языке Python обеспечивается за счет под-</w:t>
        <w:br/>
        <w:t>держки различных типов данных:</w:t>
        <w:br/>
        <w:t xml:space="preserve"> • В Python 3.0 существует три строковых типа: str – для пред-</w:t>
        <w:br/>
        <w:t xml:space="preserve">ставления текста Юникода (содержащего символы в кодировке </w:t>
        <w:br/>
        <w:t>ASCII и сим волы в других кодировках), bytes – для представле-</w:t>
        <w:br/>
        <w:t>ния двоичных данных (включая кодированный текст) и byte-</w:t>
        <w:br/>
        <w:t>array – изменяемый вариант типа bytes.</w:t>
        <w:br/>
        <w:t xml:space="preserve"> • В Python 2.6 для представления текста Юникода используется </w:t>
        <w:br/>
        <w:t>тип unicode, а для представления двоичных и текстовых дан-</w:t>
        <w:br/>
        <w:t>ных, состоящих из 8-битных символов, используется тип str.</w:t>
        <w:br/>
      </w:r>
    </w:p>
    <w:p>
      <w:r>
        <w:t xml:space="preserve">210 </w:t>
        <w:br/>
        <w:t xml:space="preserve">Глава 7. Строки </w:t>
        <w:br/>
        <w:t xml:space="preserve">Тип bytearray также доступен в версии 2.6, но не в более ранних версиях, </w:t>
        <w:br/>
        <w:t>и он не так тесно связан с двоичными данными, как в версии 3.0. Посколь-</w:t>
        <w:br/>
        <w:t xml:space="preserve">ку большинству программистов не требуется полное знание всех тонкостей </w:t>
        <w:br/>
        <w:t xml:space="preserve">кодирования Юникода или форматов представления двоичных данных, </w:t>
        <w:br/>
        <w:t>я поместил описание всех этих тонкостей в раздел «Расширенные возмож-</w:t>
        <w:br/>
        <w:t>ности» этой книги, в главу 36.</w:t>
        <w:br/>
        <w:t>Если вам действительно потребуется знание расширенных концепций рабо-</w:t>
        <w:br/>
        <w:t>ты со строками, таких как альтернативные наборы символов или упакован-</w:t>
        <w:br/>
        <w:t xml:space="preserve">ные двоичные данные и файлы, после знакомства с материалом, который </w:t>
        <w:br/>
        <w:t xml:space="preserve">приводится здесь, обращайтесь к главе 36. А теперь мы сосредоточимся на </w:t>
        <w:br/>
        <w:t xml:space="preserve">основном строковом типе и на его операциях. Основы, которые мы будем </w:t>
        <w:br/>
        <w:t>здесь рассматривать, в равной степени относятся и к дополнительным стро-</w:t>
        <w:br/>
        <w:t>ковым типам в языке Python.</w:t>
        <w:br/>
        <w:t>Литералы строк</w:t>
        <w:br/>
        <w:t>Вообще говоря, работать со строками в языке Python достаточно удобно. Са-</w:t>
        <w:br/>
        <w:t>мое сложное, пожалуй, – это наличие множества способов записи строк в про-</w:t>
        <w:br/>
        <w:t>граммном коде:</w:t>
        <w:br/>
        <w:t xml:space="preserve"> •</w:t>
        <w:br/>
        <w:t>Строки в апострофах: ‘spa”m’</w:t>
        <w:br/>
        <w:t xml:space="preserve"> •</w:t>
        <w:br/>
        <w:t>Строки в кавычках: “spa’m”</w:t>
        <w:br/>
        <w:t xml:space="preserve"> •</w:t>
        <w:br/>
        <w:t xml:space="preserve">Строки в тройных кавычках: ‘’’... spam ...’’’, “””... spam ...””” </w:t>
        <w:br/>
        <w:t xml:space="preserve"> •</w:t>
        <w:br/>
        <w:t>Экранированные последовательности: “s\tp\na\0m”</w:t>
        <w:br/>
        <w:t xml:space="preserve"> •</w:t>
        <w:br/>
        <w:t>Неформатированные строки: r”C:\new\test.spm”</w:t>
        <w:br/>
        <w:t xml:space="preserve"> •</w:t>
        <w:br/>
        <w:t>Строки байтов в версии 3.0 (глава 36): b’sp\x01am’</w:t>
        <w:br/>
        <w:t xml:space="preserve"> •</w:t>
        <w:br/>
        <w:t>Строки символов Юникода, только в версии 2.6 (глава 36): u’eggs spam’</w:t>
        <w:br/>
        <w:t xml:space="preserve">Варианты представления строк в апострофах и кавычках являются наиболее </w:t>
        <w:br/>
        <w:t>типичными, остальные играют особую роль, и мы отложим обсуждение по-</w:t>
        <w:br/>
        <w:t xml:space="preserve">следних двух форм до главы 36. Давайте коротко рассмотрим каждый из этих </w:t>
        <w:br/>
        <w:t>вариантов.</w:t>
        <w:br/>
        <w:t>Строки в апострофах и в кавычках – это одно и то же</w:t>
        <w:br/>
        <w:t>Кавычки и апострофы, окружающие строки, в языке Python являются взаи-</w:t>
        <w:br/>
        <w:t>Python являются взаи-</w:t>
        <w:br/>
        <w:t xml:space="preserve"> являются взаи-</w:t>
        <w:br/>
        <w:t>мозаменяемыми. То есть строковые литералы можно заключать как в апостро-</w:t>
        <w:br/>
        <w:t>фы, так и в кавычки – эти две формы представления строк ничем не отличают-</w:t>
        <w:br/>
        <w:t xml:space="preserve">ся, и обе они возвращают объект того же самого типа. Например, следующие </w:t>
        <w:br/>
        <w:t>две строки совершенно идентичны:</w:t>
        <w:br/>
        <w:t>&gt;&gt;&gt; ‘shrubbery’, “shrubbery”</w:t>
        <w:br/>
        <w:t>(‘shrubbery’, ‘shrubbery’)</w:t>
        <w:br/>
        <w:t xml:space="preserve">Причина наличия двух вариантов состоит в том, чтобы позволить вставлять </w:t>
        <w:br/>
        <w:t>в литералы символы кавычек и апострофов, не используя для этого символ об-</w:t>
        <w:br/>
        <w:t>ратного слеша. Вы можете вставлять апострофы в строки, заключенные в ка-</w:t>
        <w:br/>
        <w:t xml:space="preserve">вычки, и наоборот: </w:t>
        <w:br/>
        <w:t>&gt;&gt;&gt; ‘knight”s’, “knight’s”</w:t>
        <w:br/>
        <w:t>(‘knight”s’, “knight’s”)</w:t>
        <w:br/>
      </w:r>
    </w:p>
    <w:p>
      <w:r>
        <w:t xml:space="preserve">Литералы строк </w:t>
        <w:br/>
        <w:t>211</w:t>
        <w:br/>
        <w:t>Между прочим, Python автоматически объединяет последовательности строко-</w:t>
        <w:br/>
        <w:t>вых литералов внутри выражения, хотя нет ничего сложного в том, чтобы до-</w:t>
        <w:br/>
        <w:t>бавить оператор + между литералами и вызвать операцию конкатенации явно:</w:t>
        <w:br/>
        <w:t>&gt;&gt;&gt; title = “Meaning “ ‘of’ “ Life” # Неявная конкатенация</w:t>
        <w:br/>
        <w:t>&gt;&gt;&gt; title</w:t>
        <w:br/>
        <w:t>‘Meaning of Life’</w:t>
        <w:br/>
        <w:t>Обратите внимание, если добавить запятые между этими строками, будет по-</w:t>
        <w:br/>
        <w:t xml:space="preserve">лучен кортеж, а не строка. Кроме того, заметьте, что во всех этих примерах </w:t>
        <w:br/>
        <w:t>интерпретатор предпочитает выводить строки в апострофах, если их нет вну-</w:t>
        <w:br/>
        <w:t xml:space="preserve">три строки. Кавычки и апострофы можно вставлять в строки, экранируя их </w:t>
        <w:br/>
        <w:t>символом обратного слеша:</w:t>
        <w:br/>
        <w:t>&gt;&gt;&gt; ‘knight\\u2019s’, “knight\\u201ds”</w:t>
        <w:br/>
        <w:t>(“knight’s”, ‘knight”s’)</w:t>
        <w:br/>
        <w:t>Чтобы понять, зачем, вам необходимо узнать, как работает механизм экрани-</w:t>
        <w:br/>
        <w:t>рования вообще.</w:t>
        <w:br/>
        <w:t xml:space="preserve">Экранированные последовательности </w:t>
        <w:br/>
        <w:t>представляют служебные символы</w:t>
        <w:br/>
        <w:t>В последнем примере кавычка и апостроф внутри строк предваряются симво-</w:t>
        <w:br/>
        <w:t>лом обратного слеша. Это частный случай более общей формы: символы обрат-</w:t>
        <w:br/>
        <w:t xml:space="preserve">ного слеша используются для вставки специальных символов, известных как </w:t>
        <w:br/>
        <w:t>экранированные последовательности.</w:t>
        <w:br/>
        <w:t xml:space="preserve">Экранированные последовательности позволяют вставлять в строки символы, </w:t>
        <w:br/>
        <w:t xml:space="preserve">которые сложно ввести с клавиатуры. В конечном строковом объекте символ </w:t>
        <w:br/>
        <w:t xml:space="preserve">\ и один или более следующих за ним символов замещаются единственным </w:t>
        <w:br/>
        <w:t xml:space="preserve">символом, который имеет двоичное значение, определяемое экранированной </w:t>
        <w:br/>
        <w:t xml:space="preserve">последовательностью. Например, ниже приводится строка из пяти символов, </w:t>
        <w:br/>
        <w:t>в которую вставлены символ новой строки и табуляции:</w:t>
        <w:br/>
        <w:t>&gt;&gt;&gt; s = ‘a\nb\tc’</w:t>
        <w:br/>
        <w:t xml:space="preserve">Последовательность \n образует единственный символ – байт, содержащий </w:t>
        <w:br/>
        <w:t>двоичное значение кода символа новой строки в используемом наборе симво-</w:t>
        <w:br/>
        <w:t>лов (обычно ASCII-код 10). Аналогично последовательность \t замещается сим-</w:t>
        <w:br/>
        <w:t xml:space="preserve">волом табуляции. Как будет выглядеть такая строка при печати, зависит от </w:t>
        <w:br/>
        <w:t xml:space="preserve">того, как она выводится. Функция автоматического вывода в интерактивной </w:t>
        <w:br/>
        <w:t>оболочке отобразит служебные символы как экранированные последователь-</w:t>
        <w:br/>
        <w:t>ности, а инструкция print будет интерпретировать их:</w:t>
        <w:br/>
        <w:t>&gt;&gt;&gt; s</w:t>
        <w:br/>
        <w:t>‘a\nb\tc’</w:t>
        <w:br/>
        <w:t>&gt;&gt;&gt; print(s)</w:t>
        <w:br/>
        <w:t>a</w:t>
        <w:br/>
        <w:t>b       c</w:t>
        <w:br/>
        <w:t xml:space="preserve">Чтобы окончательно убедиться, сколько байтов входит в эту строку, можно </w:t>
        <w:br/>
        <w:t>воспользоваться встроенной функцией len – она возвращает фактическое чис-</w:t>
        <w:br/>
        <w:t>ло байтов в строке независимо от того, как строка отображается на экране:</w:t>
        <w:br/>
        <w:t>&gt;&gt;&gt; len(s)</w:t>
        <w:br/>
        <w:t>5</w:t>
        <w:br/>
      </w:r>
    </w:p>
    <w:p>
      <w:r>
        <w:t xml:space="preserve">212 </w:t>
        <w:br/>
        <w:t xml:space="preserve">Глава 7. Строки </w:t>
        <w:br/>
        <w:t xml:space="preserve">Длина этой строки составляет пять байтов: она содержит байт ASCII-символа </w:t>
        <w:br/>
        <w:t>a, байт символа новой строки, байт ASCII-символа b и так далее. Обратите вни-</w:t>
        <w:br/>
        <w:t>мание, что символы обратного слеша не сохраняются в памяти строкового объ-</w:t>
        <w:br/>
        <w:t>екта – они используются лишь для того, чтобы вынудить интерпретатор сохра-</w:t>
        <w:br/>
        <w:t xml:space="preserve">нить значения байтов в строке. Для представления служебных символов язык </w:t>
        <w:br/>
        <w:t xml:space="preserve">Python обеспечивает полный набор экранированных последовательностей, </w:t>
        <w:br/>
        <w:t>перечисленных в табл. 7.2.</w:t>
        <w:br/>
        <w:t>Таблица 7.2. Экранированные последовательности</w:t>
        <w:br/>
        <w:t>Последовательность</w:t>
        <w:br/>
        <w:t>Назначение</w:t>
        <w:br/>
        <w:t>\newline</w:t>
        <w:br/>
        <w:t>Игнорируется (продолжение на новой строке)</w:t>
        <w:br/>
        <w:t>\\</w:t>
        <w:br/>
        <w:t>Сам символ обратного слеша (остается один символ \)</w:t>
        <w:br/>
        <w:t>\\u2019</w:t>
        <w:br/>
        <w:t>Апостроф (остается один символ ‘)</w:t>
        <w:br/>
        <w:t>\\u201d</w:t>
        <w:br/>
        <w:t>Кавычка (остается один символ “)</w:t>
        <w:br/>
        <w:t>\a</w:t>
        <w:br/>
        <w:t>Звонок</w:t>
        <w:br/>
        <w:t>\b</w:t>
        <w:br/>
        <w:t>Забой</w:t>
        <w:br/>
        <w:t>\f</w:t>
        <w:br/>
        <w:t>Перевод формата</w:t>
        <w:br/>
        <w:t>\n</w:t>
        <w:br/>
        <w:t>Новая строка (перевод строки)</w:t>
        <w:br/>
        <w:t>\r</w:t>
        <w:br/>
        <w:t>Возврат каретки</w:t>
        <w:br/>
        <w:t>\t</w:t>
        <w:br/>
        <w:t>Горизонтальная табуляция</w:t>
        <w:br/>
        <w:t>\v</w:t>
        <w:br/>
        <w:t>Вертикальная табуляция</w:t>
        <w:br/>
        <w:t>\xhh</w:t>
        <w:br/>
        <w:t xml:space="preserve">Символ с шестнадцатеричным кодом hh </w:t>
        <w:br/>
        <w:t>(не более 2 цифр)</w:t>
        <w:br/>
        <w:t>\ooo</w:t>
        <w:br/>
        <w:t>Символ с восьмеричным кодом ooo (не более 3 цифр)</w:t>
        <w:br/>
        <w:t>\0</w:t>
        <w:br/>
        <w:t>Символ Null (не признак конца строки)</w:t>
        <w:br/>
        <w:t>\N{id}</w:t>
        <w:br/>
        <w:t xml:space="preserve">Идентификатор ID базы данных Юникода </w:t>
        <w:br/>
        <w:t>�hhhh</w:t>
        <w:br/>
        <w:t xml:space="preserve">16-битный символ Юникода в шестнадцатеричном </w:t>
        <w:br/>
        <w:t>представлении</w:t>
        <w:br/>
        <w:t>�hhhhhhhh</w:t>
        <w:br/>
        <w:t xml:space="preserve">32-битный символ Юникода в шестнадцатеричном </w:t>
        <w:br/>
        <w:t>представленииa</w:t>
        <w:br/>
        <w:t>\\u0434ругое</w:t>
        <w:br/>
        <w:t xml:space="preserve">Не является экранированной последовательностью </w:t>
        <w:br/>
        <w:t>(символ обратного слеша сохраняется)</w:t>
        <w:br/>
        <w:t>Некоторые экранированные последовательности позволяют указывать абсо-</w:t>
        <w:br/>
        <w:t>лютные двоичные значения в байтах строк. Например, ниже приводится при-</w:t>
        <w:br/>
        <w:t>мер строки из пяти символов, содержащей два нулевых байта:</w:t>
        <w:br/>
        <w:t xml:space="preserve">a </w:t>
        <w:br/>
        <w:t>Экранированная последовательность �hhhhhhhh состоит ровно из восьми шестнадца-</w:t>
        <w:br/>
        <w:t>теричных цифр (h). Последовательности � и � могут использоваться только в лите-</w:t>
        <w:br/>
        <w:t>ралах строк символов Юникода.</w:t>
        <w:br/>
      </w:r>
    </w:p>
    <w:p>
      <w:r>
        <w:t xml:space="preserve">Литералы строк </w:t>
        <w:br/>
        <w:t>213</w:t>
        <w:br/>
        <w:t>&gt;&gt;&gt; s = ‘a\0b\0c’</w:t>
        <w:br/>
        <w:t>&gt;&gt;&gt; s</w:t>
        <w:br/>
        <w:t>‘a\x00b\x00c’</w:t>
        <w:br/>
        <w:t>&gt;&gt;&gt; len(s)</w:t>
        <w:br/>
        <w:t>5</w:t>
        <w:br/>
        <w:t xml:space="preserve">В языке Python нулевой байт (символ null) не является признаком завершения </w:t>
        <w:br/>
        <w:t xml:space="preserve">строки, как в языке C. Интерпретатор просто сохраняет в памяти как текст </w:t>
        <w:br/>
        <w:t xml:space="preserve">самой строки, так и ее длину. Фактически в языке Python вообще нет символа, </w:t>
        <w:br/>
        <w:t xml:space="preserve">который служил бы признаком завершения строки. Ниже приводится строка, </w:t>
        <w:br/>
        <w:t xml:space="preserve">полностью состоящая из экранированных кодов, – двоичные значения 1 и 2 </w:t>
        <w:br/>
        <w:t xml:space="preserve">(записаны в восьмеричной форме), за которыми следует двоичное значение 3 </w:t>
        <w:br/>
        <w:t>(записано в шестнадцатеричной форме):</w:t>
        <w:br/>
        <w:t>&gt;&gt;&gt; s = ‘\001\002\x03’</w:t>
        <w:br/>
        <w:t>&gt;&gt;&gt; s</w:t>
        <w:br/>
        <w:t>‘\x01\x02\x03’</w:t>
        <w:br/>
        <w:t>&gt;&gt;&gt; len(s)</w:t>
        <w:br/>
        <w:t>3</w:t>
        <w:br/>
        <w:t>Обратите внимание, что интерпретатор Python отображает непечатаемые сим-</w:t>
        <w:br/>
        <w:t>Python отображает непечатаемые сим-</w:t>
        <w:br/>
        <w:t xml:space="preserve"> отображает непечатаемые сим-</w:t>
        <w:br/>
        <w:t xml:space="preserve">волы в шестнадцатеричном представлении, независимо от того, в каком виде </w:t>
        <w:br/>
        <w:t>они были указаны внутри литерала. Вы без ограничений можете комбиниро-</w:t>
        <w:br/>
        <w:t>вать абсолютные экранированные значения с другими типами экранирован-</w:t>
        <w:br/>
        <w:t xml:space="preserve">ных последовательностей, которые приводятся в табл. 7.2. Следующая строка </w:t>
        <w:br/>
        <w:t xml:space="preserve">содержит символы “spam”, символ табуляции и символ новой строки, а также </w:t>
        <w:br/>
        <w:t>нулевой символ, заданный в шестнадцатеричном представлении:</w:t>
        <w:br/>
        <w:t>&gt;&gt;&gt; S = “s\tp\na\x00m”</w:t>
        <w:br/>
        <w:t>&gt;&gt;&gt; S</w:t>
        <w:br/>
        <w:t>‘s\tp\na\x00m’</w:t>
        <w:br/>
        <w:t>&gt;&gt;&gt; len(S)</w:t>
        <w:br/>
        <w:t>7</w:t>
        <w:br/>
        <w:t>&gt;&gt;&gt; print(S)</w:t>
        <w:br/>
        <w:t>s p</w:t>
        <w:br/>
        <w:t>a m</w:t>
        <w:br/>
        <w:t>Это обстоятельство приобретает особую важность, когда возникает необхо-</w:t>
        <w:br/>
        <w:t>димость обрабатывать на языке Python файлы с двоичными данными. По-</w:t>
        <w:br/>
        <w:t xml:space="preserve">скольку содержимое таких файлов в сценариях на языке Python представлено </w:t>
        <w:br/>
        <w:t xml:space="preserve">строками, вы без труда сможете обрабатывать двоичные файлы, содержащие </w:t>
        <w:br/>
        <w:t xml:space="preserve">байты с любыми двоичными значениями (подробнее о файлах рассказывается </w:t>
        <w:br/>
        <w:t>в главе 9).1</w:t>
        <w:br/>
        <w:t xml:space="preserve">1 </w:t>
        <w:br/>
        <w:t>Если вам требуется работать с файлами, содержащими двоичные данные, главное от-</w:t>
        <w:br/>
        <w:t>личие в работе с ними заключается в том, что открывать их нужно в режиме двоич-</w:t>
        <w:br/>
        <w:t xml:space="preserve">ного доступа (добавляя к флагу режима открытия флаг b, например “rb”, “wb” и так </w:t>
        <w:br/>
        <w:t>далее). В Python 3.0 содержимое двоичных файлов интерпретируется как коллек-</w:t>
        <w:br/>
        <w:t xml:space="preserve">ция строк типа bytes, которые по своим возможностям напоминают обычные строки. </w:t>
        <w:br/>
        <w:t xml:space="preserve">В Python 2.6 содержимое таких файлов интерпретируется как коллекция обычных </w:t>
        <w:br/>
        <w:t>строк типа str. Кроме того, обратите внимание на модуль struct, который будет опи-</w:t>
        <w:br/>
        <w:t>сан в главе 9, с помощью которого можно выполнять интерпретацию двоичных дан-</w:t>
        <w:br/>
        <w:t>ных, загруженных из файла. Расширенное описание принципов работы с двоичны-</w:t>
        <w:br/>
        <w:t>ми файлами и строками байтов приводится в главе 36.</w:t>
        <w:br/>
      </w:r>
    </w:p>
    <w:p>
      <w:r>
        <w:t xml:space="preserve">214 </w:t>
        <w:br/>
        <w:t xml:space="preserve">Глава 7. Строки </w:t>
        <w:br/>
        <w:t xml:space="preserve">Наконец, последняя строка в табл. 7.2 предполагает, что если интерпретатор </w:t>
        <w:br/>
        <w:t xml:space="preserve">не распознает символ после \ как корректный служебный символ, он просто </w:t>
        <w:br/>
        <w:t>оставляет символ обратного слеша в строке:</w:t>
        <w:br/>
        <w:t>&gt;&gt;&gt; x = “C:\py\code”     # Символ \ сохраняется в строке</w:t>
        <w:br/>
        <w:t>&gt;&gt;&gt; x</w:t>
        <w:br/>
        <w:t>‘C:\\py\\code’</w:t>
        <w:br/>
        <w:t>&gt;&gt;&gt; len(x)</w:t>
        <w:br/>
        <w:t>10</w:t>
        <w:br/>
        <w:t xml:space="preserve">Однако если вы не способны держать в памяти всю табл. 7.2, вам не следует </w:t>
        <w:br/>
        <w:t xml:space="preserve">полагаться на описанное поведение.1 Чтобы явно добавить символ обратного </w:t>
        <w:br/>
        <w:t xml:space="preserve">слеша в строку, нужно указать два символа обратного слеша, идущие подряд </w:t>
        <w:br/>
        <w:t>(\\ – экранированный вариант представления символа \), или использовать не-</w:t>
        <w:br/>
        <w:t>форматированные строки, которые описываются в следующем разделе.</w:t>
        <w:br/>
        <w:t>Неформатированные строки подавляют экранирование</w:t>
        <w:br/>
        <w:t xml:space="preserve">Как было показано, экранированные последовательности удобно использовать </w:t>
        <w:br/>
        <w:t xml:space="preserve">для вставки в строки служебных символов. Однако иногда зарезервированная </w:t>
        <w:br/>
        <w:t xml:space="preserve">экранированная последовательность может порождать неприятности. Очень </w:t>
        <w:br/>
        <w:t xml:space="preserve">часто, например, можно увидеть, как начинающие программисты пытаются </w:t>
        <w:br/>
        <w:t xml:space="preserve">открыть файл, передавая аргумент с именем файла, который имеет примерно </w:t>
        <w:br/>
        <w:t>следующий вид:</w:t>
        <w:br/>
        <w:t>myfile = open(‘C:\new\text.dat’, ‘w’)</w:t>
        <w:br/>
        <w:t xml:space="preserve">думая, что они открывают файл с именем text.dat в каталоге C:\new. Проблема </w:t>
        <w:br/>
        <w:t>здесь заключается в том, что последовательность \n интерпретируется как сим-</w:t>
        <w:br/>
        <w:t xml:space="preserve">вол новой строки, а последовательность \t замещается символом табуляции. </w:t>
        <w:br/>
        <w:t>В результате функция open будет пытаться открыть файл с именем C:(newline)</w:t>
        <w:br/>
        <w:t>ew(tab)ext.dat, причем обычно безуспешно.</w:t>
        <w:br/>
        <w:t xml:space="preserve">Именно в таких случаях удобно использовать неформатированные строки. </w:t>
        <w:br/>
        <w:t xml:space="preserve">Если перед кавычкой, открывающей строку, стоит символ r (в верхнем или </w:t>
        <w:br/>
        <w:t>в нижнем регистре), он отключает механизм экранирования. В результате ин-</w:t>
        <w:br/>
        <w:t xml:space="preserve">терпретатор Python будет воспринимать символы обратного слеша в строке как </w:t>
        <w:br/>
        <w:t xml:space="preserve">обычные символы. Таким образом, чтобы ликвидировать проблему, связанную </w:t>
        <w:br/>
        <w:t>с именами файлов в �indows, не забывайте добавлять символ r.</w:t>
        <w:br/>
        <w:t>myfile = open(r’C:\new\text.dat’, ‘w’)</w:t>
        <w:br/>
        <w:t>Как вариант, учитывая, что два идущих подряд символа обратного слеша ин-</w:t>
        <w:br/>
        <w:t>терпретируются как один символ, можно просто продублировать символы об-</w:t>
        <w:br/>
        <w:t>ратного слеша:</w:t>
        <w:br/>
        <w:t>myfile = open(‘C:\\new\\text.dat’, ‘w’)</w:t>
        <w:br/>
        <w:t>Сам интерпретатор Python в определенных случаях использует удваивание об-</w:t>
        <w:br/>
        <w:t>ратного слеша при выводе строк, содержащих обратный слеш:</w:t>
        <w:br/>
        <w:t>&gt;&gt;&gt; path = r’C:\new\text.dat’</w:t>
        <w:br/>
        <w:t>&gt;&gt;&gt; path                 # Показать, как интерпретатор представляет эту строку</w:t>
        <w:br/>
        <w:t xml:space="preserve">1 </w:t>
        <w:br/>
        <w:t xml:space="preserve">Мне доводилось встречать людей, которые помнили всю таблицу или большую ее </w:t>
        <w:br/>
        <w:t xml:space="preserve">часть. Я мог бы посчитать их ненормальными, но тогда мне пришлось бы себя тоже </w:t>
        <w:br/>
        <w:t>включить в их число.</w:t>
        <w:br/>
      </w:r>
    </w:p>
    <w:p>
      <w:r>
        <w:t xml:space="preserve">Литералы строк </w:t>
        <w:br/>
        <w:t>215</w:t>
        <w:br/>
        <w:t>‘C:\\new\\text.dat’</w:t>
        <w:br/>
        <w:t>&gt;&gt;&gt; print(path)          # Более дружественный формат представления</w:t>
        <w:br/>
        <w:t>C:\new\text.dat</w:t>
        <w:br/>
        <w:t>&gt;&gt;&gt; len(path)            # Длина строки</w:t>
        <w:br/>
        <w:t>15</w:t>
        <w:br/>
        <w:t>Так же как и в случае с числами, при выводе результатов в интерактивной обо-</w:t>
        <w:br/>
        <w:t xml:space="preserve">лочке по умолчанию используется такой формат представления, как если бы </w:t>
        <w:br/>
        <w:t xml:space="preserve">это был программный код, отсюда и экранирование символов обратного слеша. </w:t>
        <w:br/>
        <w:t>Инструкция print обеспечивает более дружественный формат, в котором каж-</w:t>
        <w:br/>
        <w:t>дая пара символов обратного слеша выводится как один символ. Чтобы про-</w:t>
        <w:br/>
        <w:t xml:space="preserve">верить, что дело обстоит именно так, можно проверить результат с помощью </w:t>
        <w:br/>
        <w:t>встроенной функции len, которая возвращает число байтов в строке незави-</w:t>
        <w:br/>
        <w:t xml:space="preserve">симо от формата отображения. Если посчитать символы в выводе инструкции </w:t>
        <w:br/>
        <w:t>print(path), можно увидеть, что каждому символу обратного слеша соответ-</w:t>
        <w:br/>
        <w:t>ствует один байт, а всего строка содержит 15 символов.</w:t>
        <w:br/>
        <w:t xml:space="preserve">Помимо хранения имен каталогов в �indows, неформатированные строки </w:t>
        <w:br/>
        <w:t xml:space="preserve">обычно используются для регулярных выражений (возможность поиска по </w:t>
        <w:br/>
        <w:t xml:space="preserve">шаблону, поддерживаемая модулем re, о котором говорилось в главе 4). Кроме </w:t>
        <w:br/>
        <w:t xml:space="preserve">того, следует отметить, что в сценариях на языке Python в строках с именами </w:t>
        <w:br/>
        <w:t xml:space="preserve">каталогов в системах �indows и UNIX можно использовать простые символы </w:t>
        <w:br/>
        <w:t xml:space="preserve">слеша, потому что Python старается поддерживать переносимость для путей </w:t>
        <w:br/>
        <w:t>к файлам (например, путь к файлу можно указать в виде строки ‘C:/new/text.</w:t>
        <w:br/>
        <w:t xml:space="preserve">dat’). И все же, когда для кодирования имен каталогов в �indows используется </w:t>
        <w:br/>
        <w:t>традиционная нотация с обратными слешами, удобно использовать неформа-</w:t>
        <w:br/>
        <w:t>тированные строки.</w:t>
        <w:br/>
        <w:t xml:space="preserve">Несмотря на свое предназначение, даже неформатированная </w:t>
        <w:br/>
        <w:t>строка не может заканчиваться единственным символом обрат-</w:t>
        <w:br/>
        <w:t>ного слеша, потому что обратный слеш в этом случае будет экра-</w:t>
        <w:br/>
        <w:t xml:space="preserve">нировать следующий за ним символ кавычки – вы по-прежнему </w:t>
        <w:br/>
        <w:t>должны экранировать кавычки внутри строки. То есть кон-</w:t>
        <w:br/>
        <w:t>струкция r”...\\u201d не является допустимым строковым литера-</w:t>
        <w:br/>
        <w:t>лом – неформатированная строка не может заканчиваться не-</w:t>
        <w:br/>
        <w:t>четным количеством символов обратного слеша. Если необходи-</w:t>
        <w:br/>
        <w:t xml:space="preserve">мо, чтобы неформатированная строка заканчивалась символом </w:t>
        <w:br/>
        <w:t xml:space="preserve">обратного слеша, можно добавить два символа и затем удалить </w:t>
        <w:br/>
        <w:t xml:space="preserve">второй из них (r’1\nb\tc\\’[:-1]), добавить один символ вручную </w:t>
        <w:br/>
        <w:t>(r’1\nb\tc’ + ‘\\’) или использовать обычный синтаксис строко-</w:t>
        <w:br/>
        <w:t>вых литералов и дублировать все символы обратного слеша (‘1\\</w:t>
        <w:br/>
        <w:t xml:space="preserve">nb\\tc\\’). Во всех трех случаях получается одна и та же строка из </w:t>
        <w:br/>
        <w:t>восьми символов, содержащая три обратных слеша.</w:t>
        <w:br/>
        <w:t>Тройные кавычки, многострочные блоки текста</w:t>
        <w:br/>
        <w:t>К настоящему моменту мы познакомились с кавычками, апострофами, экра-</w:t>
        <w:br/>
        <w:t>нированными последовательностями и неформатированными строками. Кро-</w:t>
        <w:br/>
        <w:t xml:space="preserve">ме этого в арсенале языка Python имеется формат представления строковых </w:t>
        <w:br/>
        <w:t xml:space="preserve">литералов, в котором используются тройные кавычки. Этот формат иногда </w:t>
        <w:br/>
        <w:t xml:space="preserve">называют блочной  строкой, который удобно использовать для определения </w:t>
        <w:br/>
        <w:t>многострочных блоков текста в программном коде. Литералы в этой форме на-</w:t>
        <w:br/>
      </w:r>
    </w:p>
    <w:p>
      <w:r>
        <w:t xml:space="preserve">216 </w:t>
        <w:br/>
        <w:t xml:space="preserve">Глава 7. Строки </w:t>
        <w:br/>
        <w:t>чинаются с трех идущих подряд кавычек (или апострофов), за которыми мо-</w:t>
        <w:br/>
        <w:t xml:space="preserve">жет следовать произвольное число строк текста, который закрывается такими </w:t>
        <w:br/>
        <w:t xml:space="preserve">же тремя кавычками. Внутри такой строки могут присутствовать и кавычки, </w:t>
        <w:br/>
        <w:t>и апострофы, но экранировать их не требуется – строка не считается завершен-</w:t>
        <w:br/>
        <w:t xml:space="preserve">ной, пока интерпретатор не встретит три неэкранированные кавычки того же </w:t>
        <w:br/>
        <w:t>типа, которые начинают литерал. Например:</w:t>
        <w:br/>
        <w:t>&gt;&gt;&gt; mantra = “””Always look</w:t>
        <w:br/>
        <w:t>... on the bright</w:t>
        <w:br/>
        <w:t>... side of life.”””</w:t>
        <w:br/>
        <w:t>&gt;&gt;&gt;</w:t>
        <w:br/>
        <w:t>&gt;&gt;&gt; mantra</w:t>
        <w:br/>
        <w:t>‘Always look\n on the bright\nside of life.’</w:t>
        <w:br/>
        <w:t>Эта строка состоит из трех строк текста (в некоторых системах строка при-</w:t>
        <w:br/>
        <w:t xml:space="preserve">глашения к вводу изменяется на ..., когда ввод продолжается на следующей </w:t>
        <w:br/>
        <w:t>линии� среда IDLE просто переводит курсор на следующую линию). Интерпре-</w:t>
        <w:br/>
        <w:t xml:space="preserve">татор собирает блок текста, заключенный в тройные кавычки, в одну строку, </w:t>
        <w:br/>
        <w:t xml:space="preserve">добавляя символы новой строки (\n) там, где в программном коде выполнялся </w:t>
        <w:br/>
        <w:t xml:space="preserve">переход на новую строку. Обратите внимание, что в результате у второй строки </w:t>
        <w:br/>
        <w:t xml:space="preserve">имеется ведущий пробел, а у третьей – нет, то есть, что вы в действительности </w:t>
        <w:br/>
        <w:t xml:space="preserve">вводите, то и получаете. Чтобы увидеть, как в реальности интерпретируется </w:t>
        <w:br/>
        <w:t>строка с символами новой строки, можно воспользоваться инструкцией print:</w:t>
        <w:br/>
        <w:t>&gt;&gt;&gt; print(mantra)</w:t>
        <w:br/>
        <w:t>Always look</w:t>
        <w:br/>
        <w:t xml:space="preserve"> on the bright</w:t>
        <w:br/>
        <w:t>side of life.</w:t>
        <w:br/>
        <w:t>Строки в тройных кавычках удобно использовать, когда в программе требу-</w:t>
        <w:br/>
        <w:t>ется ввести многострочный текст, например чтобы определить многостроч-</w:t>
        <w:br/>
        <w:t xml:space="preserve">ный текст сообщения об ошибке или код разметки на языке HTML или XML. </w:t>
        <w:br/>
        <w:t>Вы можете встраивать такие блоки текста прямо в свои сценарии, не исполь-</w:t>
        <w:br/>
        <w:t xml:space="preserve">зуя для этого внешние текстовые файлы или явную операцию конкатенации </w:t>
        <w:br/>
        <w:t>и символы новой строки.</w:t>
        <w:br/>
        <w:t>Часто строки в тройных кавычках используются для создания строк докумен-</w:t>
        <w:br/>
        <w:t>тирования, которые являются литералами строк, воспринимаемыми как ком-</w:t>
        <w:br/>
        <w:t xml:space="preserve">ментарии при появлении их в определенных местах сценария (подробнее о них </w:t>
        <w:br/>
        <w:t>будет рассказываться позже в этой книге). Комментарии не обязательно (но ча-</w:t>
        <w:br/>
        <w:t>сто!) представляют собой многострочный текст, и данный формат дает возмож-</w:t>
        <w:br/>
        <w:t>ность вводить многострочные комментарии.</w:t>
        <w:br/>
        <w:t>Наконец, иногда тройные кавычки являются ужасающим, хакерским спосо-</w:t>
        <w:br/>
        <w:t xml:space="preserve">бом временного отключения строк программного кода во время разработки </w:t>
        <w:br/>
        <w:t>(Хорошо, хорошо! На самом деле это совсем не так ужасно, а просто доволь-</w:t>
        <w:br/>
        <w:t xml:space="preserve">но распространенная практика). Если вам потребуется отключить несколько </w:t>
        <w:br/>
        <w:t xml:space="preserve">строк программного кода и запустить сценарий снова, просто вставьте по три </w:t>
        <w:br/>
        <w:t>кавычки до и после нужного блока кода, как показано ниже:</w:t>
        <w:br/>
        <w:t>X = 1</w:t>
        <w:br/>
        <w:t>“””</w:t>
        <w:br/>
        <w:t>import os</w:t>
        <w:br/>
        <w:t>print(os.getcwd())</w:t>
        <w:br/>
        <w:t>“””</w:t>
        <w:br/>
        <w:t>Y = 2</w:t>
        <w:br/>
      </w:r>
    </w:p>
    <w:p>
      <w:r>
        <w:t xml:space="preserve">Строки в действии </w:t>
        <w:br/>
        <w:t>217</w:t>
        <w:br/>
        <w:t>Я назвал этот прием ужасным, потому что при работе интерпретатор вынуж-</w:t>
        <w:br/>
        <w:t>ден создавать строку из строк программного кода, отключенных таким спосо-</w:t>
        <w:br/>
        <w:t xml:space="preserve">бом, но, скорее всего, это слабо сказывается на производительности. В случае </w:t>
        <w:br/>
        <w:t xml:space="preserve">крупных блоков программного кода использовать этот прием гораздо удобнее, </w:t>
        <w:br/>
        <w:t xml:space="preserve">чем вставлять символы решетки в начале каждой строки, а затем убирать их. </w:t>
        <w:br/>
        <w:t>Это особенно верно, если используемый вами текстовый редактор не поддер-</w:t>
        <w:br/>
        <w:t xml:space="preserve">живает возможность редактирования исходных текстов на языке Python. При </w:t>
        <w:br/>
        <w:t>программировании на этом языке практичность часто берет верх над эстетич-</w:t>
        <w:br/>
        <w:t>ностью.</w:t>
        <w:br/>
        <w:t>Строки в действии</w:t>
        <w:br/>
        <w:t xml:space="preserve">Как только с помощью литеральных выражений, с которыми мы только что </w:t>
        <w:br/>
        <w:t xml:space="preserve">познакомились, строка будет создана, вам наверняка потребуется выполнять </w:t>
        <w:br/>
        <w:t>какие-либо операции с ее участием. В этом и в следующих двух разделах де-</w:t>
        <w:br/>
        <w:t>монстрируются основы работы со строками, форматирование и методы – пер-</w:t>
        <w:br/>
        <w:t>вая линия инструментальных средств обработки текста в языке Python.</w:t>
        <w:br/>
        <w:t>Базовые операции</w:t>
        <w:br/>
        <w:t xml:space="preserve">Давайте запустим интерактивный сеанс работы с интерпретатором Python, </w:t>
        <w:br/>
        <w:t>чтобы проиллюстрировать базовые операции над строками, которые были пе-</w:t>
        <w:br/>
        <w:t>речислены в табл. 7.1. Строки можно объединять с помощью оператора конка-</w:t>
        <w:br/>
        <w:t>тенации + и дублировать с помощью оператора повторения *:</w:t>
        <w:br/>
        <w:t>% python</w:t>
        <w:br/>
        <w:t>&gt;&gt;&gt; len(‘abc’)    # Длина: число элементов</w:t>
        <w:br/>
        <w:t>3</w:t>
        <w:br/>
        <w:t>&gt;&gt;&gt; ‘abc’ + ‘def’ # Конкатенация: новая строка</w:t>
        <w:br/>
        <w:t>‘abcdef’</w:t>
        <w:br/>
        <w:t>&gt;&gt;&gt; ‘Ni!’ * 4     # Повторение: подобно “Ni!” + “Ni!” + ...</w:t>
        <w:br/>
        <w:t>‘Ni!Ni!Ni!Ni!’</w:t>
        <w:br/>
        <w:t>Формально операция сложения двух строковых объектов создает новый стро-</w:t>
        <w:br/>
        <w:t xml:space="preserve">ковый объект, объединяющий содержимое операндов. Операция повторения </w:t>
        <w:br/>
        <w:t xml:space="preserve">напоминает многократное сложение строки с самой собой. В обоих случаях </w:t>
        <w:br/>
        <w:t>Python позволяет создавать строки произвольного размера – нет никакой не-</w:t>
        <w:br/>
        <w:t xml:space="preserve">обходимости предварительно объявлять что бы то ни было, включая размеры </w:t>
        <w:br/>
        <w:t>структур данных.1 Встроенная функция len возвращает длину строки (или лю-</w:t>
        <w:br/>
        <w:t>бого другого объекта, который имеет длину).</w:t>
        <w:br/>
        <w:t xml:space="preserve">1 </w:t>
        <w:br/>
        <w:t xml:space="preserve">В отличие от массивов символов в языке C, при работе со строками в языке Python </w:t>
        <w:br/>
        <w:t>вам не нужно выделять или управлять памятью массивов – вы просто создаете объ-</w:t>
        <w:br/>
        <w:t>екты строк, когда в этом возникает необходимость, и позволяете интерпретатору са-</w:t>
        <w:br/>
        <w:t>мому управлять памятью, выделяемой для этих объектов. Как уже говорилось в гла-</w:t>
        <w:br/>
        <w:t xml:space="preserve">ве 6, Python автоматически освобождает память, занятую ненужными объектами, </w:t>
        <w:br/>
        <w:t xml:space="preserve">используя стратегию сборки мусора, основанную на подсчете количества ссылок. </w:t>
        <w:br/>
        <w:t>Каждый объект следит за количеством имен, структур данных и другими компонен-</w:t>
        <w:br/>
        <w:t xml:space="preserve">тами, которые ссылаются на него. Когда количество ссылок уменьшается до нуля, </w:t>
        <w:br/>
        <w:t>интерпретатор освобождает память, занятую объектом. Это означает, что интерпре-</w:t>
        <w:br/>
        <w:t>татору не требуется останавливаться и просматривать всю память в поисках неис-</w:t>
        <w:br/>
        <w:t>пользуемого пространства (дополнительный компонент сборки мусора собирает так-</w:t>
        <w:br/>
        <w:t>же циклические объекты).</w:t>
        <w:br/>
      </w:r>
    </w:p>
    <w:p>
      <w:r>
        <w:t xml:space="preserve">218 </w:t>
        <w:br/>
        <w:t xml:space="preserve">Глава 7. Строки </w:t>
        <w:br/>
        <w:t xml:space="preserve">Операция повторения на первый взгляд выглядит несколько странно, но она </w:t>
        <w:br/>
        <w:t>очень удобна в очень широком диапазоне применений. Например, чтобы вы-</w:t>
        <w:br/>
        <w:t xml:space="preserve">вести строку из 80 символов дефиса, можно самому сосчитать до 80, а можно </w:t>
        <w:br/>
        <w:t>возложить эту работу на плечи интерпретатора:</w:t>
        <w:br/>
        <w:t>&gt;&gt;&gt; print(‘------- ...много дефисов... ---’) # 80 дефисов, сложный способ</w:t>
        <w:br/>
        <w:t>&gt;&gt;&gt; print(‘-’ * 80)                            # 80 дефисов, простой способ</w:t>
        <w:br/>
        <w:t>Обратите внимание: здесь работает механизм перегрузки операторов: мы ис-</w:t>
        <w:br/>
        <w:t xml:space="preserve">пользуем те же самые операторы + и *, которые используются для выполнения </w:t>
        <w:br/>
        <w:t>операций сложения и умножения с числами. Интерпретатор выполняет тре-</w:t>
        <w:br/>
        <w:t>буемую операцию, потому что ему известны типы объектов, к которым приме-</w:t>
        <w:br/>
        <w:t xml:space="preserve">няются операции сложения и умножения. Но будьте внимательны: правила не </w:t>
        <w:br/>
        <w:t>так либеральны, как может показаться. Например, интерпретатор не позволя-</w:t>
        <w:br/>
        <w:t xml:space="preserve">ет смешивать строки и числа в выражениях сложения: ‘abc’ + 9 вызовет ошибку </w:t>
        <w:br/>
        <w:t>вместо того, чтобы автоматически преобразовать число 9 в строку.</w:t>
        <w:br/>
        <w:t>Как показано в последней строке табл. 7.1, допускается выполнять обход эле-</w:t>
        <w:br/>
        <w:t>ментов строки в цикле, используя инструкцию for, и проверять вхождение под-</w:t>
        <w:br/>
        <w:t>строки в строку с помощью оператора выражения in, который, по сути, выпол-</w:t>
        <w:br/>
        <w:t xml:space="preserve">няет операцию поиска. В случае поиска подстрок оператор in напоминает метод </w:t>
        <w:br/>
        <w:t xml:space="preserve">str.find(), который рассматривается ниже, в этой же главе, – с тем отличием, </w:t>
        <w:br/>
        <w:t>что он возвращает логический результат, а не позицию подстроки в строке:</w:t>
        <w:br/>
        <w:t>&gt;&gt;&gt; myjob = “hacker”</w:t>
        <w:br/>
        <w:t>&gt;&gt;&gt; for c in myjob: print(c, end=’ ‘), # Обход элементов строки в цикле</w:t>
        <w:br/>
        <w:t>...</w:t>
        <w:br/>
        <w:t>h a c k e r</w:t>
        <w:br/>
        <w:t>&gt;&gt;&gt; “k” in myjob                    # Найдено</w:t>
        <w:br/>
        <w:t>True</w:t>
        <w:br/>
        <w:t>&gt;&gt;&gt; “z” in myjob                    # Не найдено</w:t>
        <w:br/>
        <w:t>False</w:t>
        <w:br/>
        <w:t>&gt;&gt;&gt; ‘spam’ in ‘abcspamdef’          # Поиск подстроки, позиция не возвращается</w:t>
        <w:br/>
        <w:t>True</w:t>
        <w:br/>
        <w:t>Оператор цикла for присваивает переменной очередной элемент последователь-</w:t>
        <w:br/>
        <w:t xml:space="preserve">ности (в данном случае – строки) и для каждого элемента выполняет одну или </w:t>
        <w:br/>
        <w:t>более инструкций. В результате переменная c превращается в своего рода кур-</w:t>
        <w:br/>
        <w:t xml:space="preserve">сор, который постепенно перемещается по строке. Далее в этой книге (особенно </w:t>
        <w:br/>
        <w:t>в главах 14 и 20) мы подробнее рассмотрим средства выполнения итераций, по-</w:t>
        <w:br/>
        <w:t>добных этой и другим, перечисленным в табл. 7.1.</w:t>
        <w:br/>
        <w:t>Доступ по индексам и извлечение подстроки</w:t>
        <w:br/>
        <w:t>Так как строки определены как упорядоченные коллекции символов, мы мо-</w:t>
        <w:br/>
        <w:t>жем обращаться к элементам строк по номерам позиций. В языке Python сим-</w:t>
        <w:br/>
        <w:t xml:space="preserve">волы извлекаются из строк с помощью операции индексирования – указанием </w:t>
        <w:br/>
        <w:t>числового смещения требуемого компонента в квадратных скобках после име-</w:t>
        <w:br/>
        <w:t xml:space="preserve">ни строки. В результате операции вы получаете строку, состоящую из одного </w:t>
        <w:br/>
        <w:t>символа, находящегося в указанной позиции.</w:t>
        <w:br/>
        <w:t>Как и в языке C, в языке Python смещения символов в строках начинают ис-</w:t>
        <w:br/>
        <w:t>числяться с 0, а последний символ в строке имеет смещение на единицу мень-</w:t>
        <w:br/>
        <w:t xml:space="preserve">ше длины строки. Однако, в отличие от C, Python также позволяет извлекать </w:t>
        <w:br/>
        <w:t xml:space="preserve">элементы последовательностей, таких как строки, используя отрицательные </w:t>
        <w:br/>
        <w:t>смещения. Технически отрицательное смещение складывается с длиной стро-</w:t>
        <w:br/>
      </w:r>
    </w:p>
    <w:p>
      <w:r>
        <w:t xml:space="preserve">Строки в действии </w:t>
        <w:br/>
        <w:t>219</w:t>
        <w:br/>
        <w:t>ки, чтобы получить положительное смещение. Отрицательные смещения мож-</w:t>
        <w:br/>
        <w:t>но также представить себе как отсчет символов с конца строки. Например:</w:t>
        <w:br/>
        <w:t>&gt;&gt;&gt; S = ‘spam’</w:t>
        <w:br/>
        <w:t>&gt;&gt;&gt; S[0], S[-2]           # Индексация от начала или от конца</w:t>
        <w:br/>
        <w:t>(‘s’, ‘a’)</w:t>
        <w:br/>
        <w:t>&gt;&gt;&gt; S[1:3], S[1:], S[:-1] # Получение среза: извлечение подстроки</w:t>
        <w:br/>
        <w:t>(‘pa’, ‘pam’, ‘spa’)</w:t>
        <w:br/>
        <w:t>В первой строке определяется строка из четырех символов и связывается с име-</w:t>
        <w:br/>
        <w:t xml:space="preserve">нем S. В следующей строке выполняются две операции доступа к элементам по </w:t>
        <w:br/>
        <w:t xml:space="preserve">индексам: S[0] возвращает элемент со смещением 0 от начала (односимвольную </w:t>
        <w:br/>
        <w:t>строку ‘s’), а S[-2] возвращает элемент со смещением 2 от конца (что эквива-</w:t>
        <w:br/>
        <w:t>лентно смещению (4 + (-2)) от начала). Смещения и срезы отображаются на эле-</w:t>
        <w:br/>
        <w:t>менты последовательности, как показано на рис. 7.1.1</w:t>
        <w:br/>
        <w:t>[начало:конец]</w:t>
        <w:br/>
        <w:t>По умолчанию используются начало и конец последовательности</w:t>
        <w:br/>
        <w:t>Индексы указывают позиции, в которых будут выполнены «разрезы»</w:t>
        <w:br/>
        <w:t>2</w:t>
        <w:br/>
        <w:t>1</w:t>
        <w:br/>
        <w:t>0</w:t>
        <w:br/>
        <w:t>[ :</w:t>
        <w:br/>
        <w:t>: ]</w:t>
        <w:br/>
        <w:t>S</w:t>
        <w:br/>
        <w:t>L</w:t>
        <w:br/>
        <w:t>I</w:t>
        <w:br/>
        <w:t>С</w:t>
        <w:br/>
        <w:t>E</w:t>
        <w:br/>
        <w:t>O</w:t>
        <w:br/>
        <w:t>F</w:t>
        <w:br/>
        <w:t>S</w:t>
        <w:br/>
        <w:t>P</w:t>
        <w:br/>
        <w:t>A</w:t>
        <w:br/>
        <w:t>M</w:t>
        <w:br/>
        <w:t xml:space="preserve">Рис. 7.1. Смещения и срезы: положительные смещения отсчитываются </w:t>
        <w:br/>
        <w:t xml:space="preserve">от левого конца (первый элемент имеет смещение 0), а отрицательные  </w:t>
        <w:br/>
        <w:t xml:space="preserve">отсчитываются от правого конца (последний элемент имеет смещение –1). </w:t>
        <w:br/>
        <w:t>При выполнении операций индексации и получения среза можно использо-</w:t>
        <w:br/>
        <w:t>вать любые виды смещений</w:t>
        <w:br/>
        <w:t>Последняя строка в предыдущем примере демонстрирует операцию извлече-</w:t>
        <w:br/>
        <w:t>ния среза (slicing). Получение среза можно считать некоторой формой синтак-</w:t>
        <w:br/>
        <w:t>сического анализа, особенно при работе со строками, – она позволяет извле-</w:t>
        <w:br/>
        <w:t xml:space="preserve">кать целые участки (подстроки) за одно действие. Операция получения среза </w:t>
        <w:br/>
        <w:t xml:space="preserve">может использоваться для извлечения столбцов данных, обрезания ведущих </w:t>
        <w:br/>
        <w:t xml:space="preserve">и завершающих блоков текста и тому подобного. Позже, в этой же главе, мы </w:t>
        <w:br/>
        <w:t>рассмотрим другой пример использования операции получения среза для син-</w:t>
        <w:br/>
        <w:t>таксического анализа строки.</w:t>
        <w:br/>
        <w:t>Как же выполняется операция получения среза? Когда производится индек-</w:t>
        <w:br/>
        <w:t xml:space="preserve">сирование объекта последовательности, такого как строка, парой смещений, </w:t>
        <w:br/>
        <w:t xml:space="preserve">разделенных двоеточием, интерпретатор Python возвращает новый объект, </w:t>
        <w:br/>
        <w:t>содержащий непрерывную область, определяемую парой смещений. Значе-</w:t>
        <w:br/>
        <w:t xml:space="preserve">ние смещения слева от двоеточия обозначает левую границу (включительно), </w:t>
        <w:br/>
        <w:t>а справа – верхнюю границу (она не входит в срез). Интерпретатор извлека-</w:t>
        <w:br/>
        <w:t xml:space="preserve">1 </w:t>
        <w:br/>
        <w:t xml:space="preserve">Математически более подготовленные читатели (и студенты в моих классах) иногда </w:t>
        <w:br/>
        <w:t>обнаруживают здесь небольшую асимметрию: самый левый элемент имеет смеще-</w:t>
        <w:br/>
        <w:t xml:space="preserve">ние 0, а самый правый имеет смещение –1. Увы, в языке Python отсутствует такая </w:t>
        <w:br/>
        <w:t>вещь, как значение –0.</w:t>
        <w:br/>
      </w:r>
    </w:p>
    <w:p>
      <w:r>
        <w:t xml:space="preserve">220 </w:t>
        <w:br/>
        <w:t xml:space="preserve">Глава 7. Строки </w:t>
        <w:br/>
        <w:t xml:space="preserve">ет все элементы от нижней границы до верхней, но верхняя граница в срез не </w:t>
        <w:br/>
        <w:t>включается. Если левая и правая граница опущены, по умолчанию принима-</w:t>
        <w:br/>
        <w:t>ются значения, равные 0 и длине объекта соответственно, из которого извле-</w:t>
        <w:br/>
        <w:t>кается срез.</w:t>
        <w:br/>
        <w:t>Например, для только что рассмотренного примера выражение S[1:3] вернет эле-</w:t>
        <w:br/>
        <w:t xml:space="preserve">менты со смещениями 1 и 2. То есть будут извлечены второй и третий элементы, </w:t>
        <w:br/>
        <w:t xml:space="preserve">и операция остановится перед четвертым элементом со смещением, равным 3. </w:t>
        <w:br/>
        <w:t xml:space="preserve">Выражение S[1:] вернет все элементы, расположенные за первым, – за значение </w:t>
        <w:br/>
        <w:t xml:space="preserve">верхней границы, которая в выражении опущена, по умолчанию принимается </w:t>
        <w:br/>
        <w:t>длина строки. Наконец, выражение S[:-1] вернет все элементы, кроме послед-</w:t>
        <w:br/>
        <w:t xml:space="preserve">него, – за значение нижней границы по умолчанию принимается 0, а индекс –1 </w:t>
        <w:br/>
        <w:t>соответствует последнему элементу, который в срез не включается.</w:t>
        <w:br/>
        <w:t>Все это может показаться на первый взгляд слишком замысловатым, но опера-</w:t>
        <w:br/>
        <w:t>ции извлечения отдельных элементов и срезов превратятся в простые и мощ-</w:t>
        <w:br/>
        <w:t>ные инструменты, как только вы ими овладеете. Если вы забыли, как выпол-</w:t>
        <w:br/>
        <w:t xml:space="preserve">няется срез, попробуйте получить его в интерактивном сеансе. В следующей </w:t>
        <w:br/>
        <w:t>главе вы увидите, что существует возможность изменить целый раздел опреде-</w:t>
        <w:br/>
        <w:t xml:space="preserve">ленного объекта одной инструкцией, достаточно лишь выполнить операцию </w:t>
        <w:br/>
        <w:t>присваивания срезу. Далее приводится краткий обзор для справки:</w:t>
        <w:br/>
        <w:t xml:space="preserve"> •</w:t>
        <w:br/>
        <w:t>Операция индексирования (S[i]) извлекает компоненты по их смещениям:</w:t>
        <w:br/>
        <w:t xml:space="preserve"> •</w:t>
        <w:br/>
        <w:t>Первый элемент имеет смещение 0.</w:t>
        <w:br/>
        <w:t xml:space="preserve"> •</w:t>
        <w:br/>
        <w:t xml:space="preserve">Отрицательные индексы определяют смещения в обратном порядке – от </w:t>
        <w:br/>
        <w:t>конца, или справа.</w:t>
        <w:br/>
        <w:t xml:space="preserve"> •</w:t>
        <w:br/>
        <w:t>Выражение S[0] извлекает первый элемент.</w:t>
        <w:br/>
        <w:t xml:space="preserve"> •</w:t>
        <w:br/>
        <w:t>Выражение S[-2] извлекает второй с конца элемент (так же, как и вы-</w:t>
        <w:br/>
        <w:t>ражение S[len(S)-2]).</w:t>
        <w:br/>
        <w:t xml:space="preserve"> •</w:t>
        <w:br/>
        <w:t xml:space="preserve">Операция извлечения подстроки (S[i:j]) извлекает непрерывный раздел </w:t>
        <w:br/>
        <w:t>последовательности:</w:t>
        <w:br/>
        <w:t xml:space="preserve"> •</w:t>
        <w:br/>
        <w:t>Элемент с индексом, равным верхней границе, не включается в срез.</w:t>
        <w:br/>
        <w:t xml:space="preserve"> •</w:t>
        <w:br/>
        <w:t xml:space="preserve">Если границы не указаны, по умолчанию они принимаются равными </w:t>
        <w:br/>
        <w:t>0 и длине последовательности.</w:t>
        <w:br/>
        <w:t xml:space="preserve"> •</w:t>
        <w:br/>
        <w:t xml:space="preserve">Выражение S[1:3] извлекает элементы со смещениями от 1 до 3 (не </w:t>
        <w:br/>
        <w:t>включая элемент со смещением 3).</w:t>
        <w:br/>
        <w:t xml:space="preserve"> •</w:t>
        <w:br/>
        <w:t>Выражение S[1:] извлекает элементы, начиная со смещения 1 и до кон-</w:t>
        <w:br/>
        <w:t>ца (длина последовательности).</w:t>
        <w:br/>
        <w:t xml:space="preserve"> •</w:t>
        <w:br/>
        <w:t xml:space="preserve">Выражение S[:3] извлекает элементы, начиная со смещения 0 и до 3 (не </w:t>
        <w:br/>
        <w:t>включая его).</w:t>
        <w:br/>
        <w:t xml:space="preserve"> •</w:t>
        <w:br/>
        <w:t>Выражение S[:-1] извлекает элементы, начиная со смещения 0 и до по-</w:t>
        <w:br/>
        <w:t>следнего (не включая его).</w:t>
        <w:br/>
        <w:t xml:space="preserve"> •</w:t>
        <w:br/>
        <w:t>Выражение S[:] извлекает элементы, начиная со смещения 0 и до кон-</w:t>
        <w:br/>
        <w:t>ца, – это эффективный способ создать поверхностную копию последо-</w:t>
        <w:br/>
        <w:t>вательности S.</w:t>
        <w:br/>
        <w:t xml:space="preserve">Последний пункт списка – это самый обычный трюк: с его помощью создается </w:t>
        <w:br/>
        <w:t xml:space="preserve">полная поверхностная копия объекта последовательности, то есть объект с тем </w:t>
        <w:br/>
        <w:t>же значением, но расположенный в другой области памяти (подробнее о ко-</w:t>
        <w:br/>
      </w:r>
    </w:p>
    <w:p>
      <w:r>
        <w:t xml:space="preserve">Строки в действии </w:t>
        <w:br/>
        <w:t>221</w:t>
        <w:br/>
        <w:t xml:space="preserve">пировании объектов рассказывается в главе 9). Этот прием не очень полезен </w:t>
        <w:br/>
        <w:t xml:space="preserve">при работе с неизменяемыми объектами, такими как строки, но его ценность </w:t>
        <w:br/>
        <w:t xml:space="preserve">возрастает при работе с объектами, которые могут изменяться, – такими, как </w:t>
        <w:br/>
        <w:t xml:space="preserve">списки. </w:t>
        <w:br/>
        <w:t xml:space="preserve">В следующей главе вы узнаете, что синтаксис операции доступа к элементам </w:t>
        <w:br/>
        <w:t xml:space="preserve">последовательности по смещениям (квадратные скобки) также применим для </w:t>
        <w:br/>
        <w:t xml:space="preserve">доступа к элементам словарей по ключам – операции выглядят одинаково, но </w:t>
        <w:br/>
        <w:t>имеют разную интерпретацию.</w:t>
        <w:br/>
        <w:t xml:space="preserve">Расширенная операция извлечения подстроки: </w:t>
        <w:br/>
        <w:t>третий предел</w:t>
        <w:br/>
        <w:t>В версии Python 2.3 в операцию извлечения подстроки была добавлена под-</w:t>
        <w:br/>
        <w:t>держка необязательного третьего индекса, используемого как шаг (иногда на-</w:t>
        <w:br/>
        <w:t xml:space="preserve">зывается как шаг по индексу). Величина шага добавляется к индексу каждого </w:t>
        <w:br/>
        <w:t>извлекаемого элемента. Полная форма записи операции извлечения подстро-</w:t>
        <w:br/>
        <w:t>ки теперь выглядит так: X[I:J:K]. Она означает: «Извлечь все элементы после-</w:t>
        <w:br/>
        <w:t xml:space="preserve">довательности X, начиная со смещения I, вплоть до смещения J-1, с шагом K». </w:t>
        <w:br/>
        <w:t xml:space="preserve">Третий предел, K, по умолчанию имеет значение 1, именно по этой причине </w:t>
        <w:br/>
        <w:t xml:space="preserve">в обычной ситуации извлекаются все элементы среза, слева направо. Однако </w:t>
        <w:br/>
        <w:t xml:space="preserve">если явно указать значение третьего предела, его можно использовать, чтобы </w:t>
        <w:br/>
        <w:t>пропустить некоторые элементы или полностью изменить их порядок.</w:t>
        <w:br/>
        <w:t>Например, выражение X[1:10:2] вернет каждый второй элемент последователь-</w:t>
        <w:br/>
        <w:t xml:space="preserve">ности X в диапазоне смещений от 1 до 9 – то есть будут выбраны элементы со </w:t>
        <w:br/>
        <w:t>смещениями 1, 3, 5, 7 и 9. Как правило, по умолчанию первый и второй преде-</w:t>
        <w:br/>
        <w:t>лы принимают значения 0 и длину последовательности соответственно, поэто-</w:t>
        <w:br/>
        <w:t>му выражение X[::2] вернет каждый второй элемент от начала и до конца по-</w:t>
        <w:br/>
        <w:t>следовательности:</w:t>
        <w:br/>
        <w:t>&gt;&gt;&gt; S = ‘abcdefghijklmnop’</w:t>
        <w:br/>
        <w:t>&gt;&gt;&gt; S[1:10:2]</w:t>
        <w:br/>
        <w:t>‘bdfhj’</w:t>
        <w:br/>
        <w:t>&gt;&gt;&gt; S[::2]</w:t>
        <w:br/>
        <w:t>‘acegikmo’</w:t>
        <w:br/>
        <w:t>Можно также использовать отрицательное значение шага. Например, выра-</w:t>
        <w:br/>
        <w:t>жение “hello”[::-1] вернет новую строку “olleh”. Здесь первые две границы по-</w:t>
        <w:br/>
        <w:t xml:space="preserve">лучают значения по умолчанию – 0 и длина последовательности, а величина </w:t>
        <w:br/>
        <w:t>шага, равная -1, указывает, что срез должен быть выбран в обратном поряд-</w:t>
        <w:br/>
        <w:t xml:space="preserve">ке – справа налево, а не слева направо. В результате получается перевернутая </w:t>
        <w:br/>
        <w:t>последовательность:</w:t>
        <w:br/>
        <w:t>&gt;&gt;&gt; S = ‘hello’</w:t>
        <w:br/>
        <w:t>&gt;&gt;&gt; S[::-1]</w:t>
        <w:br/>
        <w:t>‘olleh’</w:t>
        <w:br/>
        <w:t xml:space="preserve">При использовании отрицательного шага порядок применения первых двух </w:t>
        <w:br/>
        <w:t xml:space="preserve">границ меняется на противоположный. То есть выражение S[5:1:-1] извлечет </w:t>
        <w:br/>
        <w:t>элемент со 2 по 5 в обратном порядке (результат будет содержать элементы по-</w:t>
        <w:br/>
        <w:t>следовательности со смещениями 5, 4, 3 и 2):</w:t>
        <w:br/>
        <w:t>&gt;&gt;&gt; S = ‘abcedfg’</w:t>
        <w:br/>
        <w:t>&gt;&gt;&gt; S[5:1:-1]</w:t>
        <w:br/>
        <w:t>‘fdec’</w:t>
        <w:br/>
      </w:r>
    </w:p>
    <w:p>
      <w:r>
        <w:t xml:space="preserve">222 </w:t>
        <w:br/>
        <w:t xml:space="preserve">Глава 7. Строки </w:t>
        <w:br/>
        <w:t>Пропуск элементов и изменение порядка их следования – это наиболее типич-</w:t>
        <w:br/>
        <w:t xml:space="preserve">ные случаи использования операции получения среза с тремя пределами. За </w:t>
        <w:br/>
        <w:t>более подробной информацией вам следует обратиться к руководству по стан-</w:t>
        <w:br/>
        <w:t>дартной библиотеке языка Python (или поэкспериментировать в интерактив-</w:t>
        <w:br/>
        <w:t>ной оболочке). Мы еще вернемся к операции получения среза с тремя предела-</w:t>
        <w:br/>
        <w:t xml:space="preserve">ми далее в этой книге, когда будем рассматривать ее в соединении с оператором </w:t>
        <w:br/>
        <w:t>цикла for.</w:t>
        <w:br/>
        <w:t>Далее в этой книге мы также узнаем, что операция извлечения среза эквива-</w:t>
        <w:br/>
        <w:t xml:space="preserve">лентна операции индексирования, в которой в качестве индекса используется </w:t>
        <w:br/>
        <w:t>специальный объект среза, что очень важно для разработчиков классов, кото-</w:t>
        <w:br/>
        <w:t>рым требуется реализовать поддержку обеих операций:</w:t>
        <w:br/>
        <w:t>&gt;&gt;&gt; ‘spam’[1:3]         # Синтаксис извлечения среза</w:t>
        <w:br/>
        <w:t>‘pa’</w:t>
        <w:br/>
        <w:t>&gt;&gt;&gt; ‘spam’[slice(1, 3)] # используется объект среза</w:t>
        <w:br/>
        <w:t>‘pa’</w:t>
        <w:br/>
        <w:t>&gt;&gt;&gt; ‘spam’[::-1]</w:t>
        <w:br/>
        <w:t>‘maps’</w:t>
        <w:br/>
        <w:t>&gt;&gt;&gt; ‘spam’[slice(None, None, -1)]</w:t>
        <w:br/>
        <w:t>‘maps’</w:t>
        <w:br/>
        <w:t>Придется держать в уме: срезы</w:t>
        <w:br/>
        <w:t xml:space="preserve">Повсюду в этой книге я буду включать аналогичные врезки с описанием </w:t>
        <w:br/>
        <w:t>наиболее типичных случаев использования рассматриваемых особен-</w:t>
        <w:br/>
        <w:t xml:space="preserve">ностей языка на практике. Поскольку у вас нет возможности осознать </w:t>
        <w:br/>
        <w:t>реальные возможности языка, пока вы не увидите большую часть кар-</w:t>
        <w:br/>
        <w:t>тины, эти врезки будут содержать множество упоминаний тем, незнако-</w:t>
        <w:br/>
        <w:t>мых для вас. Поэтому вам следует воспринимать эти сведения как пред-</w:t>
        <w:br/>
        <w:t xml:space="preserve">варительное знакомство со способами, которые связывают абстрактные </w:t>
        <w:br/>
        <w:t>концепции языка с решением наиболее распространенных задач про-</w:t>
        <w:br/>
        <w:t>граммирования.</w:t>
        <w:br/>
        <w:t>Например, далее вы увидите, что аргументы командной строки, пере-</w:t>
        <w:br/>
        <w:t>данные сценарию на языке Python при запуске, доступны в виде атрибу-</w:t>
        <w:br/>
        <w:t>та argv встроенного модуля sys:</w:t>
        <w:br/>
        <w:t># File echo.py</w:t>
        <w:br/>
        <w:t>import sys</w:t>
        <w:br/>
        <w:t>print sys.argv</w:t>
        <w:br/>
        <w:t xml:space="preserve"> </w:t>
        <w:br/>
        <w:t>% python echo.py -a -b -c</w:t>
        <w:br/>
        <w:t>[‘echo.py’, ‘-a’, ‘-b’, ‘-c’]</w:t>
        <w:br/>
        <w:t xml:space="preserve">Обычно вас будут интересовать только параметры, которые следуют за </w:t>
        <w:br/>
        <w:t>именем программы. Это приводит нас к типичному использованию опе-</w:t>
        <w:br/>
        <w:t>рации получения среза: мы можем с помощью единственной инструк-</w:t>
        <w:br/>
        <w:t xml:space="preserve">ции получить все элементы списка, за исключением первого. В данном </w:t>
        <w:br/>
        <w:t xml:space="preserve">случае выражение sys.argv[1:] вернет требуемый список [‘-a’, ‘-b’, ‘-c’]. </w:t>
        <w:br/>
        <w:t>После этого список можно обрабатывать по своему усмотрению, не забо-</w:t>
        <w:br/>
        <w:t>тясь о присутствии имени программы в начале.</w:t>
        <w:br/>
      </w:r>
    </w:p>
    <w:p>
      <w:r>
        <w:t xml:space="preserve">Строки в действии </w:t>
        <w:br/>
        <w:t>223</w:t>
        <w:br/>
        <w:t xml:space="preserve">Кроме того, операция получения среза часто используется для удаления </w:t>
        <w:br/>
        <w:t xml:space="preserve">лишних символов из строк, считываемых из файлов. Если известно, </w:t>
        <w:br/>
        <w:t xml:space="preserve">что строки всегда завершаются символом новой строки (символ \n), его </w:t>
        <w:br/>
        <w:t xml:space="preserve">можно удалить одним-единственным выражением – line[:-1], которое </w:t>
        <w:br/>
        <w:t xml:space="preserve">возвращает все символы строки, кроме последнего (нижняя граница по </w:t>
        <w:br/>
        <w:t>умолчанию принимается равной 0). В обоих случаях операция извлече-</w:t>
        <w:br/>
        <w:t>ния подстроки обеспечивает логику выполнения, которую в низкоуров-</w:t>
        <w:br/>
        <w:t>невых языках программирования пришлось бы реализовывать явно.</w:t>
        <w:br/>
        <w:t>Обратите внимание, что для удаления символа новой строки часто пред-</w:t>
        <w:br/>
        <w:t>почтительнее использовать метод line.rstrip, потому что он не поврежда-</w:t>
        <w:br/>
        <w:t>ет строки, в которых отсутствует символ новой строки в конце, – типич-</w:t>
        <w:br/>
        <w:t xml:space="preserve">ный случай при создании текстовых файлов некоторыми текстовыми </w:t>
        <w:br/>
        <w:t xml:space="preserve">редакторами. Операция извлечения подстроки применима, только если </w:t>
        <w:br/>
        <w:t>вы полностью уверены, что строки завершаются корректным образом.</w:t>
        <w:br/>
        <w:t>Инструменты преобразования строк</w:t>
        <w:br/>
        <w:t>Один из девизов языка Python – не поддаваться искушению делать предпо-</w:t>
        <w:br/>
        <w:t xml:space="preserve">ложения о том, что имелось в виду. Например, Python не позволит сложить </w:t>
        <w:br/>
        <w:t xml:space="preserve">строку и число, даже если строка выглядит как число (то есть содержит только </w:t>
        <w:br/>
        <w:t>цифры):</w:t>
        <w:br/>
        <w:t>&gt;&gt;&gt; “42” + 1</w:t>
        <w:br/>
        <w:t>TypeError: cannot concatenate ‘str’ and ‘int’ objects</w:t>
        <w:br/>
        <w:t xml:space="preserve">В соответствии с архитектурой языка оператор + может означать и операцию </w:t>
        <w:br/>
        <w:t>сложения, и операцию конкатенации, вследствие чего выбор типа преобразо-</w:t>
        <w:br/>
        <w:t xml:space="preserve">вания становится неочевидным. Поэтому интерпретатор воспринимает такую </w:t>
        <w:br/>
        <w:t>инструкцию как ошибочную. Вообще в языке Python отвергается любая ма-</w:t>
        <w:br/>
        <w:t>гия, которая может осложнить жизнь программиста.</w:t>
        <w:br/>
        <w:t xml:space="preserve">Как же быть, если сценарий получает число в виде текстовой строки из файла </w:t>
        <w:br/>
        <w:t>или от пользовательского интерфейса? В этом случае следует использовать ин-</w:t>
        <w:br/>
        <w:t xml:space="preserve">струменты преобразования, чтобы можно было интерпретировать строку как </w:t>
        <w:br/>
        <w:t>число или наоборот. Например:</w:t>
        <w:br/>
        <w:t>&gt;&gt;&gt; int(“42”), str(42) # Преобразование из/в строки</w:t>
        <w:br/>
        <w:t>(42, ‘42’)</w:t>
        <w:br/>
        <w:t xml:space="preserve">&gt;&gt;&gt; repr(42),          # Преобразование в строку, как если бы она была </w:t>
        <w:br/>
        <w:t>‘42’                   # литералом в программном коде</w:t>
        <w:br/>
        <w:t xml:space="preserve">Функция int преобразует строку в число, а функция str преобразует число </w:t>
        <w:br/>
        <w:t xml:space="preserve">в строковое представление (по сути – в то, что выводится на экран). Функция </w:t>
        <w:br/>
        <w:t xml:space="preserve">repr (и прежний ее эквивалент, обратные апострофы, который был удален </w:t>
        <w:br/>
        <w:t>в Python 3.0) также преобразует объект в строковое представление, но возвра-</w:t>
        <w:br/>
        <w:t xml:space="preserve">щает объект в виде строки программного кода, который можно выполнить, </w:t>
        <w:br/>
        <w:t xml:space="preserve">чтобы воссоздать объект. Если объект – строка, то инструкция print выведет </w:t>
        <w:br/>
        <w:t>кавычки, окружающие строку:</w:t>
        <w:br/>
        <w:t>&gt;&gt;&gt; print(str(‘spam’), repr(‘spam’))</w:t>
        <w:br/>
        <w:t>(‘spam’, “’spam’”)</w:t>
        <w:br/>
      </w:r>
    </w:p>
    <w:p>
      <w:r>
        <w:t xml:space="preserve">224 </w:t>
        <w:br/>
        <w:t xml:space="preserve">Глава 7. Строки </w:t>
        <w:br/>
        <w:t>Подробнее о различиях между функциями str и repr можно прочитать во врез-</w:t>
        <w:br/>
        <w:t xml:space="preserve">ке «Форматы представления repr и str», в главе 5. Кроме того, функции int </w:t>
        <w:br/>
        <w:t>и str изначально предназначены для выполнения преобразований.</w:t>
        <w:br/>
        <w:t xml:space="preserve">Вы не сможете смешивать строковые и числовые типы в таких операторах, как </w:t>
        <w:br/>
        <w:t xml:space="preserve">+, но вы можете вручную выполнить необходимые преобразования операндов </w:t>
        <w:br/>
        <w:t>перед выполнением операции:</w:t>
        <w:br/>
        <w:t>&gt;&gt;&gt; S = “42”</w:t>
        <w:br/>
        <w:t>&gt;&gt;&gt; I = 1</w:t>
        <w:br/>
        <w:t>&gt;&gt;&gt; S + I</w:t>
        <w:br/>
        <w:t>TypeError: cannot concatenate ‘str’ and ‘int’ objects</w:t>
        <w:br/>
        <w:t xml:space="preserve"> </w:t>
        <w:br/>
        <w:t>&gt;&gt;&gt; int(S) + I    # Операция сложения</w:t>
        <w:br/>
        <w:t>43</w:t>
        <w:br/>
        <w:t xml:space="preserve"> </w:t>
        <w:br/>
        <w:t>&gt;&gt;&gt; S + str(I)    # Операция конкатенации</w:t>
        <w:br/>
        <w:t>‘421’</w:t>
        <w:br/>
        <w:t xml:space="preserve">Существуют похожие встроенные функции для преобразования вещественных </w:t>
        <w:br/>
        <w:t>чисел в/из строки:</w:t>
        <w:br/>
        <w:t>&gt;&gt;&gt; str(3.1415), float(“1.5”)</w:t>
        <w:br/>
        <w:t>(‘3.1415’, 1.5)</w:t>
        <w:br/>
        <w:t xml:space="preserve"> </w:t>
        <w:br/>
        <w:t>&gt;&gt;&gt; text = “1.234E-10”</w:t>
        <w:br/>
        <w:t>&gt;&gt;&gt; float(text)</w:t>
        <w:br/>
        <w:t>1.2340000000000001e-010</w:t>
        <w:br/>
        <w:t>Позднее мы познакомимся со встроенной функцией eval – она выполняет стро-</w:t>
        <w:br/>
        <w:t>ку, содержащую программный код на языке Python, и потому может выпол-</w:t>
        <w:br/>
        <w:t>нять преобразование строки в объект любого вида. Функции int и float преоб-</w:t>
        <w:br/>
        <w:t xml:space="preserve">разуют только числа, но это ограничение означает, что они обычно выполняют </w:t>
        <w:br/>
        <w:t xml:space="preserve">эту работу быстрее (и безопаснее, потому что они не принимают программный </w:t>
        <w:br/>
        <w:t>код произвольного выражения). Как было показано в главе 5, выражение фор-</w:t>
        <w:br/>
        <w:t xml:space="preserve">матирования строки также обеспечивает возможность преобразования чисел </w:t>
        <w:br/>
        <w:t>в строки. Форматирование будет обсуждаться ниже, в этой же главе.</w:t>
        <w:br/>
        <w:t>Преобразование кодов символов</w:t>
        <w:br/>
        <w:t xml:space="preserve">Имеется также возможность выполнить преобразование одиночного символа </w:t>
        <w:br/>
        <w:t>в его целочисленный код ASCII, для чего нужно передать этот символ функ-</w:t>
        <w:br/>
        <w:t xml:space="preserve">ции ord – она возвращает фактическое числовое значение соответствующего </w:t>
        <w:br/>
        <w:t xml:space="preserve">байта в памяти. Обратное преобразование выполняется с помощью функции </w:t>
        <w:br/>
        <w:t>chr, она получает целочисленный код ASCII и преобразует его в соответствую-</w:t>
        <w:br/>
        <w:t>щий символ:</w:t>
        <w:br/>
        <w:t>&gt;&gt;&gt; ord(‘s’)</w:t>
        <w:br/>
        <w:t>115</w:t>
        <w:br/>
        <w:t>&gt;&gt;&gt; chr(115)</w:t>
        <w:br/>
        <w:t>‘s’</w:t>
        <w:br/>
        <w:t xml:space="preserve">Эти функции можно применить ко всем символам строки в цикле. Они могут </w:t>
        <w:br/>
        <w:t>также использоваться для реализации своего рода строковой математики. На-</w:t>
        <w:br/>
        <w:t>пример, чтобы получить следующий по алфавиту символ, его можно преобра-</w:t>
        <w:br/>
        <w:t>зовать в число и выполнить математическое действие над ним:</w:t>
        <w:br/>
      </w:r>
    </w:p>
    <w:p>
      <w:r>
        <w:t xml:space="preserve">Строки в действии </w:t>
        <w:br/>
        <w:t>225</w:t>
        <w:br/>
        <w:t>&gt;&gt;&gt; S = ‘5’</w:t>
        <w:br/>
        <w:t>&gt;&gt;&gt; S = chr(ord(S) + 1)</w:t>
        <w:br/>
        <w:t>&gt;&gt;&gt; S</w:t>
        <w:br/>
        <w:t>‘6’</w:t>
        <w:br/>
        <w:t>&gt;&gt;&gt; S = chr(ord(S) + 1)</w:t>
        <w:br/>
        <w:t>&gt;&gt;&gt; S</w:t>
        <w:br/>
        <w:t>‘7’</w:t>
        <w:br/>
        <w:t>Следующий пример преобразования представляет собой альтернативу встро-</w:t>
        <w:br/>
        <w:t>енной функции int, по крайней мере для односимвольных строк, для преобра-</w:t>
        <w:br/>
        <w:t>зования строки в целое число:</w:t>
        <w:br/>
        <w:t>&gt;&gt;&gt; int(‘5’)</w:t>
        <w:br/>
        <w:t>5</w:t>
        <w:br/>
        <w:t>&gt;&gt;&gt; ord(‘5’) - ord(‘0’)</w:t>
        <w:br/>
        <w:t>5</w:t>
        <w:br/>
        <w:t xml:space="preserve">Такие преобразования могут использоваться в сочетании с операторами цикла, </w:t>
        <w:br/>
        <w:t xml:space="preserve">представленными в главе 4 и подробно рассматриваемыми в следующей части </w:t>
        <w:br/>
        <w:t xml:space="preserve">книги, для получения целочисленных значений из строковых представлений </w:t>
        <w:br/>
        <w:t>двоичных чисел. В каждой итерации текущее значение умножается на 2 и за-</w:t>
        <w:br/>
        <w:t>тем к нему прибавляется числовое значение следующей цифры:</w:t>
        <w:br/>
        <w:t>&gt;&gt;&gt; B = ‘1101’    # Двоичные цифры преобразуются в числа с помощью функции ord</w:t>
        <w:br/>
        <w:t>&gt;&gt;&gt; I = 0</w:t>
        <w:br/>
        <w:t>&gt;&gt;&gt; while B != ‘’:</w:t>
        <w:br/>
        <w:t>...     I = I * 2 + (ord(B[0]) - ord(‘0’))</w:t>
        <w:br/>
        <w:t>...     B = B[1:]</w:t>
        <w:br/>
        <w:t>...</w:t>
        <w:br/>
        <w:t>&gt;&gt;&gt; I</w:t>
        <w:br/>
        <w:t>13</w:t>
        <w:br/>
        <w:t xml:space="preserve">Операция побитового сдвига влево (I &lt;&lt; 1) могла бы дать тот же эффект, что </w:t>
        <w:br/>
        <w:t xml:space="preserve">и операция умножения на 2. Но так как мы еще не познакомились с циклами </w:t>
        <w:br/>
        <w:t>и уже видели встроенные функции int и bin в главе 5, которые могут исполь-</w:t>
        <w:br/>
        <w:t xml:space="preserve">зоваться в задачах преобразования двоичных чисел в Python 2.6 и 3.0, то же </w:t>
        <w:br/>
        <w:t>самое можно реализовать, как показано ниже:</w:t>
        <w:br/>
        <w:t>&gt;&gt;&gt; int(‘1101’, 2) # Преобразовать двоичное представление в целое число</w:t>
        <w:br/>
        <w:t>13</w:t>
        <w:br/>
        <w:t>&gt;&gt;&gt; bin(13)        # Преобразовать целое число в двоичное представление</w:t>
        <w:br/>
        <w:t>‘0b1101’</w:t>
        <w:br/>
        <w:t>С течением времени язык Python стремится автоматизировать решение наи-</w:t>
        <w:br/>
        <w:t>Python стремится автоматизировать решение наи-</w:t>
        <w:br/>
        <w:t xml:space="preserve"> стремится автоматизировать решение наи-</w:t>
        <w:br/>
        <w:t>более типичных задач!</w:t>
        <w:br/>
        <w:t>Изменение строк</w:t>
        <w:br/>
        <w:t xml:space="preserve">Помните термин «неизменяемая последовательность»? Слово «неизменяемая» </w:t>
        <w:br/>
        <w:t xml:space="preserve">означает, что вы не можете изменить содержимое самой строки в памяти (то есть </w:t>
        <w:br/>
        <w:t>невозможно изменить элемент строки, выполнив присваивание по индексу):</w:t>
        <w:br/>
        <w:t>&gt;&gt;&gt; S = ‘spam’</w:t>
        <w:br/>
        <w:t>&gt;&gt;&gt; S[0] = “x”</w:t>
        <w:br/>
        <w:t>Возникает ошибка!</w:t>
        <w:br/>
      </w:r>
    </w:p>
    <w:p>
      <w:r>
        <w:t xml:space="preserve">226 </w:t>
        <w:br/>
        <w:t xml:space="preserve">Глава 7. Строки </w:t>
        <w:br/>
        <w:t>Тогда каким образом в языке Python производить изменение текстовой инфор-</w:t>
        <w:br/>
        <w:t xml:space="preserve">мации? Чтобы изменить строку, необходимо создать новую строку с помощью </w:t>
        <w:br/>
        <w:t xml:space="preserve">таких операций, как конкатенация и извлечение подстроки, и затем, если это </w:t>
        <w:br/>
        <w:t>необходимо, присвоить результат первоначальному имени:</w:t>
        <w:br/>
        <w:t>&gt;&gt;&gt; S = S + ‘SPAM!’ # Чтобы изменить строку, нужно создать новую</w:t>
        <w:br/>
        <w:t>&gt;&gt;&gt; S</w:t>
        <w:br/>
        <w:t>‘spamSPAM!’</w:t>
        <w:br/>
        <w:t>&gt;&gt;&gt; S = S[:4] + ‘Burger’ + S[-1]</w:t>
        <w:br/>
        <w:t>&gt;&gt;&gt; S</w:t>
        <w:br/>
        <w:t>‘spamBurger!’</w:t>
        <w:br/>
        <w:t xml:space="preserve">Первый пример добавляет подстроку в конец строки S с помощью операции </w:t>
        <w:br/>
        <w:t>конкатенации. В действительности здесь создается новая строка, которая за-</w:t>
        <w:br/>
        <w:t xml:space="preserve">тем присваивается имени S, но вы можете представить себе это действие как </w:t>
        <w:br/>
        <w:t>«изменение» первоначальной строки. Второй пример замещает четыре симво-</w:t>
        <w:br/>
        <w:t>ла шестью новыми – с помощью операций извлечения подстроки и конкатена-</w:t>
        <w:br/>
        <w:t xml:space="preserve">ции. Как будет показано далее в этой главе, похожего эффекта можно добиться </w:t>
        <w:br/>
        <w:t>с помощью строкового метода replace. Вот как это выглядит:</w:t>
        <w:br/>
        <w:t>&gt;&gt;&gt; S = ‘splot’</w:t>
        <w:br/>
        <w:t>&gt;&gt;&gt; S = S.replace(‘pl’, ‘pamal’)</w:t>
        <w:br/>
        <w:t>&gt;&gt;&gt; S</w:t>
        <w:br/>
        <w:t>‘spamalot’</w:t>
        <w:br/>
        <w:t xml:space="preserve">Как и всякая операция, создающая новую строку, строковые методы создают </w:t>
        <w:br/>
        <w:t xml:space="preserve">новые строковые объекты. Если вам необходимо сохранить эти объекты, вы </w:t>
        <w:br/>
        <w:t>можете присвоить их переменной. Создание нового объекта строки для каж-</w:t>
        <w:br/>
        <w:t xml:space="preserve">дого изменения – операция не столь неэффективная, как может показаться, – </w:t>
        <w:br/>
        <w:t xml:space="preserve">вспомните, в предыдущей главе говорилось, что интерпретатор автоматически </w:t>
        <w:br/>
        <w:t xml:space="preserve">производит сборку мусора (освобождает память, занятую неиспользуемыми </w:t>
        <w:br/>
        <w:t xml:space="preserve">строковыми объектами), поэтому новые объекты повторно используют память, </w:t>
        <w:br/>
        <w:t>ранее занятую прежними значениями. Интерпретатор Python во многих слу-</w:t>
        <w:br/>
        <w:t>Python во многих слу-</w:t>
        <w:br/>
        <w:t xml:space="preserve"> во многих слу-</w:t>
        <w:br/>
        <w:t>чаях работает гораздо быстрее, чем можно было бы ожидать.</w:t>
        <w:br/>
        <w:t xml:space="preserve">Наконец, дополнительно существует возможность сборки текстовых значений </w:t>
        <w:br/>
        <w:t xml:space="preserve">с помощью выражений форматирования строк. Ниже приводятся два примера </w:t>
        <w:br/>
        <w:t>подстановки значений объектов в строку, при этом происходит преобразова-</w:t>
        <w:br/>
        <w:t xml:space="preserve">ние объектов в строки и изменение первоначальной строки в соответствии со </w:t>
        <w:br/>
        <w:t>специ фикаторами формата:</w:t>
        <w:br/>
        <w:t>&gt;&gt;&gt; ‘That is %d %s bird!’ % (1, ‘dead’)       # Выражение форматирования</w:t>
        <w:br/>
        <w:t>That is 1 dead bird!</w:t>
        <w:br/>
        <w:t xml:space="preserve">&gt;&gt;&gt; ‘That is {0} {1} bird!’.format(1, ‘dead’) # Метод форматирования </w:t>
        <w:br/>
        <w:t>‘That is 1 dead bird!’                        # в 2.6 и 3.0</w:t>
        <w:br/>
        <w:t>Несмотря на впечатление, что происходит замена символов в строке, в действи-</w:t>
        <w:br/>
        <w:t>тельности в результате форматирования получаются новые строковые объек-</w:t>
        <w:br/>
        <w:t xml:space="preserve">ты, а оригинальные строки не изменяются. Мы будем рассматривать приемы </w:t>
        <w:br/>
        <w:t>форматирования ниже, в этой же главе, где вы увидите, что операции форма-</w:t>
        <w:br/>
        <w:t xml:space="preserve">тирования могут иметь большую практическую пользу, чем в этом примере. </w:t>
        <w:br/>
        <w:t>Второй пример представляет строковый метод� и мы в первую очередь позна-</w:t>
        <w:br/>
        <w:t>комимся с методами строк, а потом перейдем к изучению приемов форматиро-</w:t>
        <w:br/>
        <w:t>вания.</w:t>
        <w:br/>
      </w:r>
    </w:p>
    <w:p>
      <w:r>
        <w:t xml:space="preserve">Строковые методы </w:t>
        <w:br/>
        <w:t>227</w:t>
        <w:br/>
        <w:t xml:space="preserve">Как будет показано в главе 36, в Python 3.0 и 2.6 появился новый </w:t>
        <w:br/>
        <w:t>строковый тип bytearray, который относится к категории изме-</w:t>
        <w:br/>
        <w:t xml:space="preserve">няемых, в том смысле, что объекты этого типа могут изменяться </w:t>
        <w:br/>
        <w:t xml:space="preserve">непосредственно. В действительности объекты типа bytearray не </w:t>
        <w:br/>
        <w:t xml:space="preserve">являются строками – это последовательности 8-битных целых </w:t>
        <w:br/>
        <w:t xml:space="preserve">чисел. Однако они поддерживают большую часть строковых </w:t>
        <w:br/>
        <w:t xml:space="preserve">операций и при отображении выводятся как строки символов </w:t>
        <w:br/>
        <w:t>ASCII. Объекты этого типа обеспечивают возможность хране-</w:t>
        <w:br/>
        <w:t>ния больших объемов текста, который требуется изменять до-</w:t>
        <w:br/>
        <w:t xml:space="preserve">статочно часто. В главе 36 мы также увидим, что функции ord </w:t>
        <w:br/>
        <w:t xml:space="preserve">и chr способны работать с символами Юникода, которые могут </w:t>
        <w:br/>
        <w:t>храниться в нескольких байтах.</w:t>
        <w:br/>
        <w:t>Строковые методы</w:t>
        <w:br/>
        <w:t xml:space="preserve">В дополнение к операторам выражений строки предоставляют набор методов, </w:t>
        <w:br/>
        <w:t>реализующих более сложные операции обработки текста. Методы – это про-</w:t>
        <w:br/>
        <w:t xml:space="preserve">сто функции, которые связаны с определенными объектами. Формально они </w:t>
        <w:br/>
        <w:t xml:space="preserve">являются атрибутами, присоединенными к объектам, которые ссылаются на </w:t>
        <w:br/>
        <w:t xml:space="preserve">функции. В языке Python выражения и встроенные функции могут работать </w:t>
        <w:br/>
        <w:t xml:space="preserve">с некоторым набором типов, но методы являются специфичными  для  типов </w:t>
        <w:br/>
        <w:t>объектов: строковые методы, например, работают только со строковыми объ-</w:t>
        <w:br/>
        <w:t>ектами. В Python 3.0 некоторые методы могут относиться к разным типам (на-</w:t>
        <w:br/>
        <w:t>Python 3.0 некоторые методы могут относиться к разным типам (на-</w:t>
        <w:br/>
        <w:t xml:space="preserve"> 3.0 некоторые методы могут относиться к разным типам (на-</w:t>
        <w:br/>
        <w:t>пример, многие типы имеют метод count), но при этом по своей функционально-</w:t>
        <w:br/>
        <w:t>сти они в большей степени зависят от типа объекта, чем другие инструменты.</w:t>
        <w:br/>
        <w:t>Если говорить более точно, функции – это пакеты программного кода, а вы-</w:t>
        <w:br/>
        <w:t>зовы методов объединяют в себе выполнение двух операций (извлечение атри-</w:t>
        <w:br/>
        <w:t>бута и вызов функции).</w:t>
        <w:br/>
        <w:t>Извлечение атрибута</w:t>
        <w:br/>
        <w:t>Выражение вида object.attribute означает: «извлечь значение атрибута at-</w:t>
        <w:br/>
        <w:t>tribute из объекта object».</w:t>
        <w:br/>
        <w:t>Вызов функции</w:t>
        <w:br/>
        <w:t xml:space="preserve">Выражение вида function(arguments) означает: «вызвать программный код </w:t>
        <w:br/>
        <w:t>функции function, передав ему ноль или более объектов-аргументов argu-</w:t>
        <w:br/>
        <w:t xml:space="preserve">ments, разделенных запятыми, и вернуть значение функции». </w:t>
        <w:br/>
        <w:t>Объединение этих двух действий позволяет вызвать метод объекта. Выраже-</w:t>
        <w:br/>
        <w:t xml:space="preserve">ние вызова метода object.method(arguments) вычисляется слева направо, то есть </w:t>
        <w:br/>
        <w:t>интерпретатор сначала извлекает метод объекта, а затем вызывает его, переда-</w:t>
        <w:br/>
        <w:t xml:space="preserve">вая ему входные аргументы. Если метод возвращает какой-либо результат, он </w:t>
        <w:br/>
        <w:t>становится результатом всего выражения вызова метода.</w:t>
        <w:br/>
        <w:t>Как будет много раз показано в этой части книги, большинство объектов обла-</w:t>
        <w:br/>
        <w:t xml:space="preserve">дает методами, которые можно вызвать, и все они доступны с использованием </w:t>
        <w:br/>
        <w:t xml:space="preserve">одного и того же синтаксиса вызова метода. Чтобы вызвать метод объекта, вам </w:t>
        <w:br/>
        <w:t>потребуется существующий объект. Давайте перейдем к рассмотрению неко-</w:t>
        <w:br/>
        <w:t>торых примеров.</w:t>
        <w:br/>
      </w:r>
    </w:p>
    <w:p>
      <w:r>
        <w:t xml:space="preserve">228 </w:t>
        <w:br/>
        <w:t xml:space="preserve">Глава 7. Строки </w:t>
        <w:br/>
        <w:t>В табл. 7.3 приводятся шаблоны вызова встроенных строковых методов в вер-</w:t>
        <w:br/>
        <w:t xml:space="preserve">сии Python 3.0 (более полный и обновленный перечень методов вы найдете </w:t>
        <w:br/>
        <w:t xml:space="preserve">в руководстве по стандартной библиотеке языка Python или воспользовавшись </w:t>
        <w:br/>
        <w:t>функцией help в интерактивной оболочке, передав ей любую строку). В Py-</w:t>
        <w:br/>
        <w:t>Py-</w:t>
        <w:br/>
        <w:t xml:space="preserve">thon 2.6 набор строковых методов немного отличается – в их число, например, </w:t>
        <w:br/>
        <w:t>входит метод decode, потому что работа со строками Юникода в этой версии реа-</w:t>
        <w:br/>
        <w:t>лизована несколько иначе (подробнее об этом рассказывается в главе 36). В та-</w:t>
        <w:br/>
        <w:t>блице имя S представляет объект строки, а необязательные аргументы заклю-</w:t>
        <w:br/>
        <w:t xml:space="preserve">чены в квадратные скобки. Строковые методы, представленные в этой таблице, </w:t>
        <w:br/>
        <w:t>реализуют высокоуровневые операции, такие как разбиение и слияние, преоб-</w:t>
        <w:br/>
        <w:t>разование регистра символов, проверка типа содержимого и поиск подстроки.</w:t>
        <w:br/>
        <w:t xml:space="preserve">Таблица 7.3. Строковые методы </w:t>
        <w:br/>
        <w:t>S.capitalize()</w:t>
        <w:br/>
        <w:t>S.ljust(width [, fill])</w:t>
        <w:br/>
        <w:t>S.center(width [, fill]))</w:t>
        <w:br/>
        <w:t>S.lower()</w:t>
        <w:br/>
        <w:t xml:space="preserve">S.count(sub [, start [, end]]) </w:t>
        <w:br/>
        <w:t>S.lstrip([chars])</w:t>
        <w:br/>
        <w:t xml:space="preserve">S.encode([encoding [,errors]]) </w:t>
        <w:br/>
        <w:t>S.maketrans(x[, y[, z]])</w:t>
        <w:br/>
        <w:t xml:space="preserve">S.endswith(suffix [, start [, </w:t>
        <w:br/>
        <w:t xml:space="preserve">end]]) </w:t>
        <w:br/>
        <w:t>S.partition(sep)</w:t>
        <w:br/>
        <w:t xml:space="preserve">S.expandtabs([tabsize]) </w:t>
        <w:br/>
        <w:t>S.replace(old, new [, count])</w:t>
        <w:br/>
        <w:t xml:space="preserve">S.find(sub [, start [, end]]) </w:t>
        <w:br/>
        <w:t>S.rfind(sub [,start [,end]])</w:t>
        <w:br/>
        <w:t>S.format(fmtstr, *args, **kwargs) S.rindex(sub [, start [, end]])</w:t>
        <w:br/>
        <w:t xml:space="preserve">S.index(sub [, start [, end]]) </w:t>
        <w:br/>
        <w:t>S.rjust(width [, fill])</w:t>
        <w:br/>
        <w:t xml:space="preserve">S.isalnum() </w:t>
        <w:br/>
        <w:t>S.rpartition(sep)</w:t>
        <w:br/>
        <w:t xml:space="preserve">S.isalpha() </w:t>
        <w:br/>
        <w:t>S.rsplit([sep[, maxsplit]])</w:t>
        <w:br/>
        <w:t>S.isdecimal()</w:t>
        <w:br/>
        <w:t>S.rstrip([chars])</w:t>
        <w:br/>
        <w:t>S.isdigit()</w:t>
        <w:br/>
        <w:t>S.split([sep [,maxsplit]])</w:t>
        <w:br/>
        <w:t>S.isidentifier()</w:t>
        <w:br/>
        <w:t>S.splitlines([keepends])</w:t>
        <w:br/>
        <w:t>S.islower()</w:t>
        <w:br/>
        <w:t>S.startswith(prefix [, start [, end]])</w:t>
        <w:br/>
        <w:t>S.isnumeric()</w:t>
        <w:br/>
        <w:t>S.strip([chars])</w:t>
        <w:br/>
        <w:t>S.isprintable()</w:t>
        <w:br/>
        <w:t>S.swapcase()</w:t>
        <w:br/>
        <w:t>S.isspace()</w:t>
        <w:br/>
        <w:t>S.title()</w:t>
        <w:br/>
        <w:t>S.istitle()</w:t>
        <w:br/>
        <w:t>S.translate(map)</w:t>
        <w:br/>
        <w:t>S.isupper()</w:t>
        <w:br/>
        <w:t>S.upper()</w:t>
        <w:br/>
        <w:t>S.join(iterable)</w:t>
        <w:br/>
        <w:t>S.zfill(width)</w:t>
        <w:br/>
        <w:t xml:space="preserve">Как видите, строковых методов достаточно много, а в книге не так много места, </w:t>
        <w:br/>
        <w:t xml:space="preserve">чтобы иметь возможность описать их все, поэтому за подробной информацией </w:t>
        <w:br/>
        <w:t>обращайтесь к руководству по стандартной библиотеке Python или к справоч-</w:t>
        <w:br/>
        <w:t xml:space="preserve"> к руководству по стандартной библиотеке Python или к справоч-</w:t>
        <w:br/>
        <w:t>к руководству по стандартной библиотеке Python или к справоч-</w:t>
        <w:br/>
        <w:t xml:space="preserve"> руководству по стандартной библиотеке Python или к справоч-</w:t>
        <w:br/>
        <w:t>руководству по стандартной библиотеке Python или к справоч-</w:t>
        <w:br/>
        <w:t xml:space="preserve"> по стандартной библиотеке Python или к справоч-</w:t>
        <w:br/>
        <w:t>по стандартной библиотеке Python или к справоч-</w:t>
        <w:br/>
        <w:t xml:space="preserve"> стандартной библиотеке Python или к справоч-</w:t>
        <w:br/>
        <w:t>стандартной библиотеке Python или к справоч-</w:t>
        <w:br/>
        <w:t xml:space="preserve"> библиотеке Python или к справоч-</w:t>
        <w:br/>
        <w:t>библиотеке Python или к справоч-</w:t>
        <w:br/>
        <w:t xml:space="preserve"> Python или к справоч-</w:t>
        <w:br/>
        <w:t>или к справоч-</w:t>
        <w:br/>
        <w:t xml:space="preserve"> к справоч-</w:t>
        <w:br/>
        <w:t>к справоч-</w:t>
        <w:br/>
        <w:t xml:space="preserve"> справоч-</w:t>
        <w:br/>
        <w:t>справоч-</w:t>
        <w:br/>
      </w:r>
    </w:p>
    <w:p>
      <w:r>
        <w:t xml:space="preserve">Строковые методы </w:t>
        <w:br/>
        <w:t>229</w:t>
        <w:br/>
        <w:t>ным руководствам. А теперь давайте поработаем над программным кодом, ко-</w:t>
        <w:br/>
        <w:t xml:space="preserve"> руководствам. А теперь давайте поработаем над программным кодом, ко-</w:t>
        <w:br/>
        <w:t>руководствам. А теперь давайте поработаем над программным кодом, ко-</w:t>
        <w:br/>
        <w:t>. А теперь давайте поработаем над программным кодом, ко-</w:t>
        <w:br/>
        <w:t>А теперь давайте поработаем над программным кодом, ко-</w:t>
        <w:br/>
        <w:t>торый демонстрирует некоторые наиболее часто используемые методы в дей-</w:t>
        <w:br/>
        <w:t>ствии и попутно иллюстрирует основные приемы обработки текста, применяе-</w:t>
        <w:br/>
        <w:t xml:space="preserve">мые в языке Python. </w:t>
        <w:br/>
        <w:t xml:space="preserve">Примеры использования строковых методов: </w:t>
        <w:br/>
        <w:t xml:space="preserve">изменение строк </w:t>
        <w:br/>
        <w:t xml:space="preserve">Как уже говорилось ранее, строки являются неизменяемыми объектами, </w:t>
        <w:br/>
        <w:t xml:space="preserve">поэтому их невозможно изменить непосредственно. Чтобы из существующей </w:t>
        <w:br/>
        <w:t xml:space="preserve">строки сконструировать новое текстовое значение, необходимо создать новую </w:t>
        <w:br/>
        <w:t xml:space="preserve">строку с помощью таких операций, как извлечение подстроки и конкатенация. </w:t>
        <w:br/>
        <w:t>Например, чтобы изменить два символа в середине строки, можно использо-</w:t>
        <w:br/>
        <w:t>вать такой способ:</w:t>
        <w:br/>
        <w:t>&gt;&gt;&gt; S = ‘spammy’</w:t>
        <w:br/>
        <w:t>&gt;&gt;&gt; S = S[:3] + ‘xx’ + S[5:]</w:t>
        <w:br/>
        <w:t>&gt;&gt;&gt; S</w:t>
        <w:br/>
        <w:t>‘spaxxy’</w:t>
        <w:br/>
        <w:t xml:space="preserve">При этом, если требуется только заменить подстроку, можно воспользоваться </w:t>
        <w:br/>
        <w:t>методом replace:</w:t>
        <w:br/>
        <w:t>&gt;&gt;&gt; S = ‘spammy’</w:t>
        <w:br/>
        <w:t>&gt;&gt;&gt; S = S.replace(‘mm’, ‘xx’)</w:t>
        <w:br/>
        <w:t>&gt;&gt;&gt; S</w:t>
        <w:br/>
        <w:t>‘spaxxy’</w:t>
        <w:br/>
        <w:t>Метод replace является более универсальным, чем предполагает этот про-</w:t>
        <w:br/>
        <w:t xml:space="preserve">граммный код. Он принимает в качестве аргумента оригинальную подстроку </w:t>
        <w:br/>
        <w:t xml:space="preserve">(любой длины) и строку (любой длины) замены, и выполняет глобальный поиск </w:t>
        <w:br/>
        <w:t xml:space="preserve">с заменой: </w:t>
        <w:br/>
        <w:t>&gt;&gt;&gt; ‘aa$bb$cc$dd’.replace(‘$’, ‘SPAM’)</w:t>
        <w:br/>
        <w:t>‘aaSPAMbbSPAMccSPAMdd’</w:t>
        <w:br/>
        <w:t xml:space="preserve">В этой роли метод replace может использоваться как инструмент реализации </w:t>
        <w:br/>
        <w:t xml:space="preserve">поиска с заменой по шаблону (например, замены символов формата). Обратите </w:t>
        <w:br/>
        <w:t>внимание, что на этот раз мы просто выводим результат на экран, а не присваи-</w:t>
        <w:br/>
        <w:t xml:space="preserve">ваем его переменной – присваивать результат переменной необходимо только </w:t>
        <w:br/>
        <w:t>в том случае, если потребуется сохранить результат дальнейшего использова-</w:t>
        <w:br/>
        <w:t>ния.</w:t>
        <w:br/>
        <w:t xml:space="preserve">Если необходимо заменить одну подстроку фиксированного размера, которая </w:t>
        <w:br/>
        <w:t xml:space="preserve">может появиться в любом месте, можно также выполнить операцию замены </w:t>
        <w:br/>
        <w:t>или отыскать подстроку с помощью метода find и затем воспользоваться опера-</w:t>
        <w:br/>
        <w:t>циями извлечения подстроки:</w:t>
        <w:br/>
        <w:t>&gt;&gt;&gt; S = ‘xxxxSPAMxxxxSPAMxxxx’</w:t>
        <w:br/>
        <w:t>&gt;&gt;&gt; where = S.find(‘SPAM’)      # Поиск позиции</w:t>
        <w:br/>
        <w:t>&gt;&gt;&gt; where                       # Подстрока найдена со смещением 4</w:t>
        <w:br/>
        <w:t>4</w:t>
        <w:br/>
        <w:t>&gt;&gt;&gt; S = S[:where] + ‘EGGS’ + S[(where+4):]</w:t>
        <w:br/>
        <w:t>&gt;&gt;&gt; S</w:t>
        <w:br/>
        <w:t>‘xxxxEGGSxxxxSPAMxxxx’</w:t>
        <w:br/>
      </w:r>
    </w:p>
    <w:p>
      <w:r>
        <w:t xml:space="preserve">230 </w:t>
        <w:br/>
        <w:t xml:space="preserve">Глава 7. Строки </w:t>
        <w:br/>
        <w:t>Метод find возвращает смещение, по которому найдена подстрока (по умолча-</w:t>
        <w:br/>
        <w:t>нию поиск начинается с начала строки), или значение -1, если искомая под-</w:t>
        <w:br/>
        <w:t xml:space="preserve">строка не найдена. Другой вариант использования метода replace заключается </w:t>
        <w:br/>
        <w:t>в передаче третьего аргумента, который определяет число производимых за-</w:t>
        <w:br/>
        <w:t>мен:</w:t>
        <w:br/>
        <w:t>&gt;&gt;&gt; S = ‘xxxxSPAMxxxxSPAMxxxx’</w:t>
        <w:br/>
        <w:t>&gt;&gt;&gt; S.replace(‘SPAM’, ‘EGGS’)      # Заменить все найденные подстроки</w:t>
        <w:br/>
        <w:t>‘xxxxEGGSxxxxEGGSxxxx’</w:t>
        <w:br/>
        <w:t xml:space="preserve"> </w:t>
        <w:br/>
        <w:t>&gt;&gt;&gt; S.replace(‘SPAM’, ‘EGGS’, 1)   # Заменить одну подстроку</w:t>
        <w:br/>
        <w:t>‘xxxxEGGSxxxxSPAMxxxx’</w:t>
        <w:br/>
        <w:t xml:space="preserve">Обратите внимание: метод replace возвращает новую строку. Так как строки </w:t>
        <w:br/>
        <w:t xml:space="preserve">являются неизменяемыми, методы никогда в действительности не изменяют </w:t>
        <w:br/>
        <w:t>оригинальную строку, даже если они называются «replace» (заменить)!</w:t>
        <w:br/>
        <w:t>Тот факт, что операция конкатенации и метод replace всякий раз создают но-</w:t>
        <w:br/>
        <w:t xml:space="preserve">вые строковые объекты, может оказаться недостатком их использования для </w:t>
        <w:br/>
        <w:t>изменения строк. Если в сценарии производится множество изменений длин-</w:t>
        <w:br/>
        <w:t xml:space="preserve">ных строк, вы можете повысить производительность сценария, преобразовав </w:t>
        <w:br/>
        <w:t>строку в объект, который допускает внесение изменений:</w:t>
        <w:br/>
        <w:t>&gt;&gt;&gt; S = ‘spammy’</w:t>
        <w:br/>
        <w:t>&gt;&gt;&gt; L = list(S)</w:t>
        <w:br/>
        <w:t>&gt;&gt;&gt; L</w:t>
        <w:br/>
        <w:t>[‘s’, ‘p’, ‘a’, ‘m’, ‘m’, ‘y’]</w:t>
        <w:br/>
        <w:t xml:space="preserve">Встроенная функция list (или функция-конструктор объекта) создает новый </w:t>
        <w:br/>
        <w:t xml:space="preserve">список из элементов любой последовательности – в данном случае «разрывая» </w:t>
        <w:br/>
        <w:t>строку на символы и формируя из них список. Обладая строкой в таком пред-</w:t>
        <w:br/>
        <w:t xml:space="preserve">ставлении, можно производить необходимые изменения, не вызывая создание </w:t>
        <w:br/>
        <w:t>новой копии строки при каждом изменении:</w:t>
        <w:br/>
        <w:t>&gt;&gt;&gt; L[3] = ‘x’      # Этот прием допустим для списков, но не для строк</w:t>
        <w:br/>
        <w:t>&gt;&gt;&gt; L[4] = ‘x’</w:t>
        <w:br/>
        <w:t>&gt;&gt;&gt; L</w:t>
        <w:br/>
        <w:t>[‘s’, ‘p’, ‘a’, ‘x’, ‘x’, ‘y’]</w:t>
        <w:br/>
        <w:t>Если после внесения изменений необходимо выполнить обратное преобразова-</w:t>
        <w:br/>
        <w:t xml:space="preserve">ние (чтобы, например, записать результат в файл), можно использовать метод </w:t>
        <w:br/>
        <w:t>join, который «собирает» список обратно в строку:</w:t>
        <w:br/>
        <w:t>&gt;&gt;&gt; S = ‘’.join(L)</w:t>
        <w:br/>
        <w:t>&gt;&gt;&gt; S</w:t>
        <w:br/>
        <w:t>‘spaxxy’</w:t>
        <w:br/>
        <w:t xml:space="preserve">Метод join на первый взгляд может показаться немного странным. Так как он </w:t>
        <w:br/>
        <w:t>является строковым методом (а не методом списка), он вызывается через ука-</w:t>
        <w:br/>
        <w:t xml:space="preserve">зание желаемой строки-разделителя. Метод join объединяет строки из списка, </w:t>
        <w:br/>
        <w:t xml:space="preserve">вставляя строку-разделитель между элементами списка. В данном случае при </w:t>
        <w:br/>
        <w:t xml:space="preserve">получении строки из списка используется пустая строка-разделитель. В более </w:t>
        <w:br/>
        <w:t>общем случае можно использовать произвольную строку-разделитель:</w:t>
        <w:br/>
        <w:t>&gt;&gt;&gt; ‘SPAM’.join([‘eggs’, ‘sausage’, ‘ham’, ‘toast’])</w:t>
        <w:br/>
        <w:t>‘eggsSPAMsausageSPAMhamSPAMtoast’</w:t>
        <w:br/>
      </w:r>
    </w:p>
    <w:p>
      <w:r>
        <w:t xml:space="preserve">Строковые методы </w:t>
        <w:br/>
        <w:t>231</w:t>
        <w:br/>
        <w:t xml:space="preserve">На практике объединение подстрок в одну строку часто выполняется намного </w:t>
        <w:br/>
        <w:t>быстрее, чем последовательность операций конкатенации отдельных элемен-</w:t>
        <w:br/>
        <w:t xml:space="preserve">тов списка. Обратите также внимание на упоминавшийся выше строковый тип </w:t>
        <w:br/>
        <w:t>bytearray, появившийся в версиях Python 3.0 и 2.6, который полностью описы-</w:t>
        <w:br/>
        <w:t>Python 3.0 и 2.6, который полностью описы-</w:t>
        <w:br/>
        <w:t xml:space="preserve"> 3.0 и 2.6, который полностью описы-</w:t>
        <w:br/>
        <w:t xml:space="preserve">вается в главе 36, – благодаря тому, что объекты этого типа могут изменяться </w:t>
        <w:br/>
        <w:t>непосредственно, в некоторых случаях он представляет отличную альтернати-</w:t>
        <w:br/>
        <w:t xml:space="preserve">ву комбинации функций list/join, особенно когда текст приходится изменять </w:t>
        <w:br/>
        <w:t>достаточно часто.</w:t>
        <w:br/>
        <w:t>Примеры методов строк: разбор текста</w:t>
        <w:br/>
        <w:t>Еще одна распространенная роль, которую играют методы строк, – это про-</w:t>
        <w:br/>
        <w:t xml:space="preserve">стейший разбор текста, то есть анализ структуры и извлечение подстрок. Для </w:t>
        <w:br/>
        <w:t xml:space="preserve">извлечения подстрок из фиксированных смещений можно использовать прием </w:t>
        <w:br/>
        <w:t>извлечения срезов:</w:t>
        <w:br/>
        <w:t>&gt;&gt;&gt; line = ‘aaa bbb ccc’</w:t>
        <w:br/>
        <w:t>&gt;&gt;&gt; col1 = line[0:3]</w:t>
        <w:br/>
        <w:t>&gt;&gt;&gt; col3 = line[8:]</w:t>
        <w:br/>
        <w:t>&gt;&gt;&gt; col1</w:t>
        <w:br/>
        <w:t>‘aaa’</w:t>
        <w:br/>
        <w:t>&gt;&gt;&gt; col3</w:t>
        <w:br/>
        <w:t>‘ccc’</w:t>
        <w:br/>
        <w:t>В этом примере поля данных располагаются в фиксированных позициях и по-</w:t>
        <w:br/>
        <w:t xml:space="preserve">тому могут быть легко извлечены из оригинальной строки. Этот прием может </w:t>
        <w:br/>
        <w:t>использоваться, только если анализируемые компоненты располагаются в из-</w:t>
        <w:br/>
        <w:t>вестных фиксированных позициях. Если поля отделяются друг от друга не-</w:t>
        <w:br/>
        <w:t xml:space="preserve">которым разделителем, можно воспользоваться методом разбиения строки на </w:t>
        <w:br/>
        <w:t>компоненты. Этот прием используется, когда искомые данные могут распола-</w:t>
        <w:br/>
        <w:t>гаться в произвольных позициях внутри строки:</w:t>
        <w:br/>
        <w:t>&gt;&gt;&gt; line = ‘aaa bbb ccc’</w:t>
        <w:br/>
        <w:t>&gt;&gt;&gt; cols = line.split()</w:t>
        <w:br/>
        <w:t>&gt;&gt;&gt; cols</w:t>
        <w:br/>
        <w:t>[‘aaa’, ‘bbb’, ‘ccc’]</w:t>
        <w:br/>
        <w:t>Строковый метод split преобразует строку в список подстрок, окружаю-</w:t>
        <w:br/>
        <w:t>щих строки-разделители. В предыдущем примере мы не указали строку-</w:t>
        <w:br/>
        <w:t xml:space="preserve">разделитель, поэтому по умолчанию в качестве разделителей используются </w:t>
        <w:br/>
        <w:t xml:space="preserve">пробельные символы – строка разбивается на группы по символам пробела, </w:t>
        <w:br/>
        <w:t xml:space="preserve">табуляции или перевода строки, и в результате мы получили список подстрок. </w:t>
        <w:br/>
        <w:t>В других случаях данные могут отделяться другими разделителями. В следу-</w:t>
        <w:br/>
        <w:t xml:space="preserve">ющем примере производится разбиение (и, следовательно, разбор) строки по </w:t>
        <w:br/>
        <w:t>символу запятой, который обычно используется для отделения данных, извле-</w:t>
        <w:br/>
        <w:t>ченных из баз данных:</w:t>
        <w:br/>
        <w:t>&gt;&gt;&gt; line = ‘bob,hacker,40’</w:t>
        <w:br/>
        <w:t>&gt;&gt;&gt; line.split(‘,’)</w:t>
        <w:br/>
        <w:t>[‘bob’, ‘hacker’, ‘40’]</w:t>
        <w:br/>
        <w:t>Разделители могут содержать более одного символа:</w:t>
        <w:br/>
        <w:t>&gt;&gt;&gt; line = “i’mSPAMaSPAMlumberjack”</w:t>
        <w:br/>
        <w:t>&gt;&gt;&gt; line.split(“SPAM”)</w:t>
        <w:br/>
        <w:t>[“i’m”, ‘a’, ‘lumberjack’]</w:t>
        <w:br/>
      </w:r>
    </w:p>
    <w:p>
      <w:r>
        <w:t xml:space="preserve">232 </w:t>
        <w:br/>
        <w:t xml:space="preserve">Глава 7. Строки </w:t>
        <w:br/>
        <w:t>Хотя оба способа, основанные на извлечении подстрок и разбиении строк, име-</w:t>
        <w:br/>
        <w:t>ют определенные ограничения, они работают достаточно быстро и могут ис-</w:t>
        <w:br/>
        <w:t>пользоваться для разбора текстовой информации в простых случаях.</w:t>
        <w:br/>
        <w:t>Другие часто используемые методы строк в действии</w:t>
        <w:br/>
        <w:t>Другие строковые методы имеют более специфическое предназначение, на-</w:t>
        <w:br/>
        <w:t xml:space="preserve">пример удаляют пробельные символы в конце текстовой строки, выполняют </w:t>
        <w:br/>
        <w:t xml:space="preserve">преобразование регистра символов, проверяют характер содержимого строки </w:t>
        <w:br/>
        <w:t>и проверяют наличие подстроки в конце строки или в начале:</w:t>
        <w:br/>
        <w:t>&gt;&gt;&gt; line = “The knights who say Ni!\n”</w:t>
        <w:br/>
        <w:t>&gt;&gt;&gt; line.rstrip()</w:t>
        <w:br/>
        <w:t>‘The knights who say Ni!’</w:t>
        <w:br/>
        <w:t>&gt;&gt;&gt; line.upper()</w:t>
        <w:br/>
        <w:t>‘THE KNIGHTS WHO SAY NI!\n’</w:t>
        <w:br/>
        <w:t>&gt;&gt;&gt; line.isalpha()</w:t>
        <w:br/>
        <w:t>False</w:t>
        <w:br/>
        <w:t>&gt;&gt;&gt; line.endswith(‘Ni!\n’)</w:t>
        <w:br/>
        <w:t>True</w:t>
        <w:br/>
        <w:t>&gt;&gt;&gt; line.startswith(‘The’)</w:t>
        <w:br/>
        <w:t>True</w:t>
        <w:br/>
        <w:t>Для достижения тех же результатов в некоторых случаях могут использовать-</w:t>
        <w:br/>
        <w:t>ся альтернативные приемы – с использованием оператора проверки вхожде-</w:t>
        <w:br/>
        <w:t xml:space="preserve">ния in можно проверить присутствие подстроки, а функция получения длины </w:t>
        <w:br/>
        <w:t xml:space="preserve">строки и операция извлечения подстроки могут использоваться для имитации </w:t>
        <w:br/>
        <w:t>действия функции endswith:</w:t>
        <w:br/>
        <w:t>&gt;&gt;&gt; line</w:t>
        <w:br/>
        <w:t>‘The knights who say Ni!\n’</w:t>
        <w:br/>
        <w:t xml:space="preserve"> </w:t>
        <w:br/>
        <w:t>&gt;&gt;&gt; line.find(‘Ni’) != -1 # Поиск с использованием вызова метода или выражения</w:t>
        <w:br/>
        <w:t>True</w:t>
        <w:br/>
        <w:t>&gt;&gt;&gt; ‘Ni’ in line</w:t>
        <w:br/>
        <w:t>True</w:t>
        <w:br/>
        <w:t xml:space="preserve"> </w:t>
        <w:br/>
        <w:t>&gt;&gt;&gt; sub = ‘Ni!\n’</w:t>
        <w:br/>
        <w:t>&gt;&gt;&gt; line.endswith(sub)    # Проверка наличия подстроки в конце строки</w:t>
        <w:br/>
        <w:t>True                      # с помощью метода или операции извлечения подстроки</w:t>
        <w:br/>
        <w:t>&gt;&gt;&gt; line[-len(sub):] == sub</w:t>
        <w:br/>
        <w:t>True</w:t>
        <w:br/>
        <w:t xml:space="preserve">Обратите также внимание на строковый метод format, который описывается </w:t>
        <w:br/>
        <w:t>ниже в этой главе, – он позволяет реализовать более сложные способы подста-</w:t>
        <w:br/>
        <w:t>новки в одной инструкции, чем комбинирование нескольких операций.</w:t>
        <w:br/>
        <w:t xml:space="preserve">Для работы со строками существует достаточно много методов, поэтому мы не </w:t>
        <w:br/>
        <w:t xml:space="preserve">будем рассматривать их все. Некоторые методы вы увидите далее в этой книге, </w:t>
        <w:br/>
        <w:t>а за дополнительной информацией вы можете обратиться к руководству по би-</w:t>
        <w:br/>
        <w:t>блиотеке языка Python и другим источникам информации или просто поэкспе-</w:t>
        <w:br/>
        <w:t xml:space="preserve">риментировать с ними в интерактивном режиме. Кроме того, можно изучить </w:t>
        <w:br/>
        <w:t xml:space="preserve">результат вызова функции help(S.method), чтобы познакомиться с описанием </w:t>
        <w:br/>
        <w:t>метода method для любого объекта строки S.</w:t>
        <w:br/>
        <w:t>Обратите внимание, что ни один из строковых методов не поддерживает шабло-</w:t>
        <w:br/>
        <w:t>ны, – для обработки текста с использованием шаблонов необходимо использо-</w:t>
        <w:br/>
      </w:r>
    </w:p>
    <w:p>
      <w:r>
        <w:t xml:space="preserve">Строковые методы </w:t>
        <w:br/>
        <w:t>233</w:t>
        <w:br/>
        <w:t>вать модуль re, входящий в состав стандартной библиотеки языка Python, – до-</w:t>
        <w:br/>
        <w:t>полнительный инструмент, начальные сведения о котором приводились в гла-</w:t>
        <w:br/>
        <w:t>ве 4, а полное его обсуждение выходит далеко за рамки этой книги (один при-</w:t>
        <w:br/>
        <w:t xml:space="preserve">мер приводится в конце главы 36). Тем не менее, несмотря на это ограничение, </w:t>
        <w:br/>
        <w:t>строковые методы иногда оказываются эффективнее, чем функции модуля re.</w:t>
        <w:br/>
        <w:t>Оригинальный модуль string (был убран в версии 3.0)</w:t>
        <w:br/>
        <w:t>История развития строковых методов достаточно запутана. В течение перво-</w:t>
        <w:br/>
        <w:t>го десятилетия существования Python в состав стандартной библиотеки вхо-</w:t>
        <w:br/>
        <w:t>дил модуль string, который содержал функции, во многом напоминающие со-</w:t>
        <w:br/>
        <w:t xml:space="preserve">временные строковые методы. В ответ на требования пользователей в версии </w:t>
        <w:br/>
        <w:t xml:space="preserve">Python 2.0 эти функции были преобразованы в методы строковых объектов. </w:t>
        <w:br/>
        <w:t xml:space="preserve">Однако, из-за большого объема программного кода, уже написанного к тому </w:t>
        <w:br/>
        <w:t xml:space="preserve">времени, оригинальный модуль string был сохранен для обеспечения обратной </w:t>
        <w:br/>
        <w:t>совместимости.</w:t>
        <w:br/>
        <w:t xml:space="preserve">Ныне вы должны использовать не оригинальный модуль string, а применять </w:t>
        <w:br/>
        <w:t xml:space="preserve">только строковые методы. Фактически, как предполагается, оригинальные </w:t>
        <w:br/>
        <w:t>строковые функции, соответствующие методам, были полностью убраны из со-</w:t>
        <w:br/>
        <w:t xml:space="preserve">става стандартной библиотеки языка Python в версии 3.0. Однако, поскольку </w:t>
        <w:br/>
        <w:t xml:space="preserve">использование модуля string еще можно встретить в старом программном коде, </w:t>
        <w:br/>
        <w:t>мы коротко рассмотрим его.</w:t>
        <w:br/>
        <w:t>В версии Python 2.6 по-прежнему существует два способа использования рас-</w:t>
        <w:br/>
        <w:t xml:space="preserve">ширенных операций над строками: посредством вызова методов и вызовом </w:t>
        <w:br/>
        <w:t>функций модуля string, которым в качестве аргумента передается объект стро-</w:t>
        <w:br/>
        <w:t xml:space="preserve">ки. Например, допустим, что переменная X ссылается на объект строки, тогда </w:t>
        <w:br/>
        <w:t>вызов метода объекта будет выглядеть следующим образом:</w:t>
        <w:br/>
        <w:t>X.method(arguments)</w:t>
        <w:br/>
        <w:t xml:space="preserve">что эквивалентно вызову аналогичной функции из модуля string (представим, </w:t>
        <w:br/>
        <w:t>что этот модуль уже был импортирован):</w:t>
        <w:br/>
        <w:t>string.method(X, arguments)</w:t>
        <w:br/>
        <w:t>В следующем примере демонстрируется порядок использования метода:</w:t>
        <w:br/>
        <w:t>&gt;&gt;&gt; S = ‘a+b+c+’</w:t>
        <w:br/>
        <w:t>&gt;&gt;&gt; x = S.replace(‘+’, ‘spam’)</w:t>
        <w:br/>
        <w:t>&gt;&gt;&gt; x</w:t>
        <w:br/>
        <w:t>‘aspambspamcspam’</w:t>
        <w:br/>
        <w:t xml:space="preserve">Чтобы выполнить ту же самую операцию с помощью модуля string, необходимо </w:t>
        <w:br/>
        <w:t>импортировать модуль (по крайней мере, один раз) и передать функции объект:</w:t>
        <w:br/>
        <w:t>&gt;&gt;&gt; import string</w:t>
        <w:br/>
        <w:t>&gt;&gt;&gt; y = string.replace(S, ‘+’, ‘spam’)</w:t>
        <w:br/>
        <w:t>&gt;&gt;&gt; y</w:t>
        <w:br/>
        <w:t>‘aspambspamcspam’</w:t>
        <w:br/>
        <w:t>Поскольку подход, основанный на применении модуля, был стандартом на про-</w:t>
        <w:br/>
        <w:t xml:space="preserve">тяжении многих лет, а строки являются одним из центральных компонентов </w:t>
        <w:br/>
        <w:t xml:space="preserve">большинства программ, при анализе существующих программ вам наверняка </w:t>
        <w:br/>
        <w:t>встретятся оба варианта работы со строками.</w:t>
        <w:br/>
      </w:r>
    </w:p>
    <w:p>
      <w:r>
        <w:t xml:space="preserve">234 </w:t>
        <w:br/>
        <w:t xml:space="preserve">Глава 7. Строки </w:t>
        <w:br/>
        <w:t xml:space="preserve">И тем не менее, при создании новых программ вместо функций устаревшего </w:t>
        <w:br/>
        <w:t xml:space="preserve">модуля вы должны использовать строковые методы. Для этого есть и другие </w:t>
        <w:br/>
        <w:t xml:space="preserve">серьезные основания, помимо того, что многие функции модуля string были </w:t>
        <w:br/>
        <w:t>исключены из состава стандартной библиотеки в версии Python 3.0. Одна из та-</w:t>
        <w:br/>
        <w:t>Python 3.0. Одна из та-</w:t>
        <w:br/>
        <w:t xml:space="preserve"> 3.0. Одна из та-</w:t>
        <w:br/>
        <w:t xml:space="preserve">ких причин – схема вызова модуля требует от вас импортировать модуль string </w:t>
        <w:br/>
        <w:t xml:space="preserve">(при использовании строковых методов ничего импортировать не нужно). </w:t>
        <w:br/>
        <w:t xml:space="preserve">Другая причина заключается в том, что при использовании функций модуля </w:t>
        <w:br/>
        <w:t>с клавиатуры приходится вводить на несколько символов больше (когда мо-</w:t>
        <w:br/>
        <w:t xml:space="preserve">дуль загружается с использованием инструкции import, а не from). И наконец, </w:t>
        <w:br/>
        <w:t xml:space="preserve">функции модуля выполняются несколько медленнее, чем методы (в настоящее </w:t>
        <w:br/>
        <w:t xml:space="preserve">время функции модуля отображаются на вызовы методов, в результате чего </w:t>
        <w:br/>
        <w:t>производятся дополнительные вызовы).</w:t>
        <w:br/>
        <w:t>Оригинальный модуль string без функций, эквивалентных строковым мето-</w:t>
        <w:br/>
        <w:t>дам, остался в составе Python 3.0, потому что в нем присутствуют дополни-</w:t>
        <w:br/>
        <w:t xml:space="preserve">тельные средства работы со строками, включая предопределенные строковые </w:t>
        <w:br/>
        <w:t>константы и систему шаблонных объектов (которая не описывается в этой кни-</w:t>
        <w:br/>
        <w:t xml:space="preserve">ге из-за большой сложности – за дополнительной информацией обращайтесь </w:t>
        <w:br/>
        <w:t xml:space="preserve">к руководству по библиотеке языка Python). Если вы хотите предусмотреть </w:t>
        <w:br/>
        <w:t xml:space="preserve">возможность переноса своих программ, написанных для версии 2.6, на версию </w:t>
        <w:br/>
        <w:t>Python 3.0, вы должны смотреть на базовые строковые функции как на при-</w:t>
        <w:br/>
        <w:t>зраки прошлого.</w:t>
        <w:br/>
        <w:t xml:space="preserve">Выражения форматирования строк </w:t>
        <w:br/>
        <w:t>Уже с помощью представленных к этому моменту строковых методов и опера-</w:t>
        <w:br/>
        <w:t>ций над последовательностями можно сделать немало, но, кроме того, в арсе-</w:t>
        <w:br/>
        <w:t xml:space="preserve">нале языка Python имеются дополнительные возможности обработки строк – </w:t>
        <w:br/>
        <w:t xml:space="preserve">операции форматирования строк позволяют выполнять подстановку в строки </w:t>
        <w:br/>
        <w:t xml:space="preserve">значений различных типов за одно действие. Про операции форматирования </w:t>
        <w:br/>
        <w:t>нельзя сказать, что они в каких-то случаях предоставляют единственно воз-</w:t>
        <w:br/>
        <w:t>можный способ решения каких-либо задач, но их удобно использовать, напри-</w:t>
        <w:br/>
        <w:t xml:space="preserve">мер когда необходимо отформатировать текст для вывода на экран. Благодаря </w:t>
        <w:br/>
        <w:t>богатству новых идей, появляющихся в мире языка Python, операции форма-</w:t>
        <w:br/>
        <w:t>Python, операции форма-</w:t>
        <w:br/>
        <w:t>, операции форма-</w:t>
        <w:br/>
        <w:t>тирования строк могут выполняться двумя способами:</w:t>
        <w:br/>
        <w:t>Выражения форматирования строк</w:t>
        <w:br/>
        <w:t xml:space="preserve">Первоначально существовавший способ – он основан на модели функции </w:t>
        <w:br/>
        <w:t>printf из языка C и широко используется в существующих программах.</w:t>
        <w:br/>
        <w:t xml:space="preserve">Метод форматирования строк </w:t>
        <w:br/>
        <w:t>Более новый способ, появившийся в версиях Python 2.6 и 3.0, – более уни-</w:t>
        <w:br/>
        <w:t>Python 2.6 и 3.0, – более уни-</w:t>
        <w:br/>
        <w:t xml:space="preserve"> 2.6 и 3.0, – более уни-</w:t>
        <w:br/>
        <w:t xml:space="preserve">кальный для языка Python, возможности которого в значительной степени </w:t>
        <w:br/>
        <w:t>пересекаются с возможностями выражений форматирования.</w:t>
        <w:br/>
        <w:t xml:space="preserve">Из-за новизны метода форматирования существует вероятность, что некоторые </w:t>
        <w:br/>
        <w:t xml:space="preserve">из его особенностей со временем будут переведены в разряд нерекомендуемых. </w:t>
        <w:br/>
        <w:t xml:space="preserve">Выражения форматирования, скорее всего, станут нерекомендуемыми в более </w:t>
        <w:br/>
        <w:t xml:space="preserve">поздних выпусках Python, хотя это во многом будет зависеть от предпочтений </w:t>
        <w:br/>
        <w:t xml:space="preserve">активных программистов на языке Python. Но так как оба способа являются </w:t>
        <w:br/>
        <w:t>лишь вариациями на одну и ту же тему, то в настоящее время можно смело ис-</w:t>
        <w:br/>
        <w:t>пользовать любой из них. Выражения форматирования строк появились в язы-</w:t>
        <w:br/>
        <w:t>ке значительно раньше, поэтому мы начнем с них.</w:t>
        <w:br/>
      </w:r>
    </w:p>
    <w:p>
      <w:r>
        <w:t xml:space="preserve">Выражения форматирования строк  </w:t>
        <w:br/>
        <w:t>235</w:t>
        <w:br/>
        <w:t>В языке Python имеется двухместный оператор %, предназначенный для рабо-</w:t>
        <w:br/>
        <w:t xml:space="preserve">ты со строками (вы можете вспомнить, что для чисел он является оператором </w:t>
        <w:br/>
        <w:t xml:space="preserve">деления по модулю, или получения остатка от деления). Когда этот оператор </w:t>
        <w:br/>
        <w:t>применяется к строкам, он обеспечивает простой способ форматирования зна-</w:t>
        <w:br/>
        <w:t>чений, согласно заданной строке формата. Проще говоря, оператор % обеспе-</w:t>
        <w:br/>
        <w:t xml:space="preserve">чивает возможность компактной записи программного кода, выполняющего </w:t>
        <w:br/>
        <w:t xml:space="preserve">множественную подстановку строк, позволяя избавиться от необходимости </w:t>
        <w:br/>
        <w:t>конструирования отдельных фрагментов строки по отдельности с последую-</w:t>
        <w:br/>
        <w:t>щим их объединением.</w:t>
        <w:br/>
        <w:t>Чтобы отформатировать строку, требуется:</w:t>
        <w:br/>
        <w:t xml:space="preserve">1. Слева от оператора % указать строку формата, содержащую один или более </w:t>
        <w:br/>
        <w:t>спецификаторов формата, каждый из которых начинается с символа % (на-</w:t>
        <w:br/>
        <w:t>пример, %d).</w:t>
        <w:br/>
        <w:t>2. Справа от оператора % указать объект (или объекты, в виде кортежа), значе-</w:t>
        <w:br/>
        <w:t>ние которого должно быть подставлено на место спецификатора (или специ-</w:t>
        <w:br/>
        <w:t>фикаторов) в левой части выражения.</w:t>
        <w:br/>
        <w:t xml:space="preserve">Например, в примере форматирования строки, который приводился ранее </w:t>
        <w:br/>
        <w:t xml:space="preserve">в этой главе, мы видели, что целое число 1 замещает спецификатор %d в строке </w:t>
        <w:br/>
        <w:t xml:space="preserve">формата, расположенной в левой части выражения, а строка “dead” замещает </w:t>
        <w:br/>
        <w:t xml:space="preserve">спецификатор %s. В результате получается новая строка, которая содержит эти </w:t>
        <w:br/>
        <w:t>две подстановки.</w:t>
        <w:br/>
        <w:t>&gt;&gt;&gt; ‘That is %d %s bird!’ % (1, ‘dead’) # Выражение форматирования</w:t>
        <w:br/>
        <w:t>That is 1 dead bird!</w:t>
        <w:br/>
        <w:t xml:space="preserve">Строго говоря, выражения форматирования строк не являются абсолютно </w:t>
        <w:br/>
        <w:t xml:space="preserve">необходимыми – все, что можно сделать с их помощью, точно так же можно </w:t>
        <w:br/>
        <w:t xml:space="preserve">сделать с помощью серии преобразований и операций конкатенации. Однако </w:t>
        <w:br/>
        <w:t xml:space="preserve">операция форматирования позволяет объединить множество шагов в одной </w:t>
        <w:br/>
        <w:t xml:space="preserve">инструкции. Мощные возможности этой операции заслуживают того, чтобы </w:t>
        <w:br/>
        <w:t>рассмотреть еще несколько примеров:</w:t>
        <w:br/>
        <w:t>&gt;&gt;&gt; exclamation = “Ni”</w:t>
        <w:br/>
        <w:t>&gt;&gt;&gt; “The knights who say %s!” % exclamation</w:t>
        <w:br/>
        <w:t>‘The knights who say Ni!’</w:t>
        <w:br/>
        <w:t xml:space="preserve"> </w:t>
        <w:br/>
        <w:t>&gt;&gt;&gt; “%d %s %d you” % (1, ‘spam’, 4)</w:t>
        <w:br/>
        <w:t>‘1 spam 4 you’</w:t>
        <w:br/>
        <w:t xml:space="preserve"> </w:t>
        <w:br/>
        <w:t>&gt;&gt;&gt; “%s -- %s -- %s” % (42, 3.14159, [1, 2, 3])</w:t>
        <w:br/>
        <w:t>‘42 -- 3.14159 -- [1, 2, 3]’</w:t>
        <w:br/>
        <w:t xml:space="preserve">В первом примере строка “Ni” внедряется в целевую строку слева, замещая </w:t>
        <w:br/>
        <w:t>спецификатор %s. Во втором примере в целевую строку вставляются три зна-</w:t>
        <w:br/>
        <w:t xml:space="preserve">чения. Обратите внимание: когда вставляется более одного значения, в правой </w:t>
        <w:br/>
        <w:t xml:space="preserve">части выражения их необходимо сгруппировать с помощью круглых скобок </w:t>
        <w:br/>
        <w:t xml:space="preserve">(то есть создать из них кортеж). Оператор форматирования % ожидает получить </w:t>
        <w:br/>
        <w:t>справа либо один объект, либо кортеж объектов.</w:t>
        <w:br/>
        <w:t>В третьем примере также вставляются три значения – целое число, веществен-</w:t>
        <w:br/>
        <w:t xml:space="preserve">ное число и объект списка, но обратите внимание, что в левой части выражения </w:t>
        <w:br/>
        <w:t>всем значениям соответствует спецификатор %s, который соответствует опера-</w:t>
        <w:br/>
        <w:t xml:space="preserve">ции преобразования в строку. Объекты любого типа могут быть преобразованы </w:t>
        <w:br/>
        <w:t xml:space="preserve">в строку (это происходит, например, при выводе на экран), поэтому для любого </w:t>
        <w:br/>
      </w:r>
    </w:p>
    <w:p>
      <w:r>
        <w:t xml:space="preserve">236 </w:t>
        <w:br/>
        <w:t xml:space="preserve">Глава 7. Строки </w:t>
        <w:br/>
        <w:t>объекта может быть указан спецификатор %s. Вследствие этого вам не придет-</w:t>
        <w:br/>
        <w:t>ся выполнять специальное форматирование, в большинстве случаев вам доста-</w:t>
        <w:br/>
        <w:t xml:space="preserve">точно будет знать только о существовании спецификатора %s. </w:t>
        <w:br/>
        <w:t xml:space="preserve">Имейте в виду, что выражение форматирования всегда создает новую строку, </w:t>
        <w:br/>
        <w:t>а не изменяет строку, расположенную в левой части. Поскольку строки явля-</w:t>
        <w:br/>
        <w:t>ются неизменяемыми, этот оператор вынужден работать именно таким спо-</w:t>
        <w:br/>
        <w:t xml:space="preserve">собом. Как уже говорилось ранее, если вам требуется сохранить полученный </w:t>
        <w:br/>
        <w:t>результат, присвойте его переменной.</w:t>
        <w:br/>
        <w:t>Дополнительные возможности форматирования строки</w:t>
        <w:br/>
        <w:t>Для реализации более сложного форматирования в выражениях форматиро-</w:t>
        <w:br/>
        <w:t xml:space="preserve">вания можно использовать любые спецификаторы формата, представленные </w:t>
        <w:br/>
        <w:t>в табл. 7.4. Большинство из них окажутся знакомы программистам, исполь-</w:t>
        <w:br/>
        <w:t xml:space="preserve">зовавшим язык C, потому что операция форматирования строк в языке Python </w:t>
        <w:br/>
        <w:t>поддерживает все наиболее типичные спецификаторы формата, которые допу-</w:t>
        <w:br/>
        <w:t>скается использовать в функции printf языка C (в отличие от которой выраже-</w:t>
        <w:br/>
        <w:t>ние в языке Python возвращает результат, а не выводит его на экран). Некото-</w:t>
        <w:br/>
        <w:t>рые спецификаторы из табл. 7.4 предоставляют альтернативные способы фор-</w:t>
        <w:br/>
        <w:t xml:space="preserve">матирования данных одного и того же типа, например %e, %f и %g обеспечивают </w:t>
        <w:br/>
        <w:t>альтернативные способы форматирования вещественных чисел.</w:t>
        <w:br/>
        <w:t>Таблица 7.4. Спецификаторы формата</w:t>
        <w:br/>
        <w:t>Спецификатор</w:t>
        <w:br/>
        <w:t>Назначение</w:t>
        <w:br/>
        <w:t>s</w:t>
        <w:br/>
        <w:t xml:space="preserve">Строка (для объекта любого другого типа будет выполнен </w:t>
        <w:br/>
        <w:t>вызов функции str(X), чтобы получить строковое представ-</w:t>
        <w:br/>
        <w:t>ление объекта)</w:t>
        <w:br/>
        <w:t>r</w:t>
        <w:br/>
        <w:t>s, но использует функцию repr, а не str</w:t>
        <w:br/>
        <w:t>c</w:t>
        <w:br/>
        <w:t>Символ</w:t>
        <w:br/>
        <w:t>d</w:t>
        <w:br/>
        <w:t>Десятичное (целое) число</w:t>
        <w:br/>
        <w:t>i</w:t>
        <w:br/>
        <w:t>Целое число</w:t>
        <w:br/>
        <w:t>u</w:t>
        <w:br/>
        <w:t>То же, что и d (устарел: больше не является представлени-</w:t>
        <w:br/>
        <w:t>ем целого без знака)</w:t>
        <w:br/>
        <w:t>o</w:t>
        <w:br/>
        <w:t>Восьмеричное целое число</w:t>
        <w:br/>
        <w:t>x</w:t>
        <w:br/>
        <w:t>Шестнадцатеричное целое число</w:t>
        <w:br/>
        <w:t>X</w:t>
        <w:br/>
        <w:t xml:space="preserve">x, но шестнадцатеричные цифры возвращаются в верхнем </w:t>
        <w:br/>
        <w:t>регистре</w:t>
        <w:br/>
        <w:t>e</w:t>
        <w:br/>
        <w:t>Вещественное число в экспоненциальной форме</w:t>
        <w:br/>
        <w:t>E</w:t>
        <w:br/>
        <w:t xml:space="preserve">e, но алфавитные символы возвращаются в верхнем </w:t>
        <w:br/>
        <w:t>регистре</w:t>
        <w:br/>
        <w:t>f</w:t>
        <w:br/>
        <w:t>Вещественное число в десятичном представлении</w:t>
        <w:br/>
        <w:t>F</w:t>
        <w:br/>
        <w:t>Вещественное число в десятичном представлении</w:t>
        <w:br/>
        <w:t>g</w:t>
        <w:br/>
        <w:t>Вещественное число e или f</w:t>
        <w:br/>
      </w:r>
    </w:p>
    <w:p>
      <w:r>
        <w:t xml:space="preserve">Выражения форматирования строк  </w:t>
        <w:br/>
        <w:t>237</w:t>
        <w:br/>
        <w:t>Спецификатор</w:t>
        <w:br/>
        <w:t>Назначение</w:t>
        <w:br/>
        <w:t>G</w:t>
        <w:br/>
        <w:t>Вещественное число E или а</w:t>
        <w:br/>
        <w:t>%</w:t>
        <w:br/>
        <w:t>Символ %</w:t>
        <w:br/>
        <w:t>Фактически спецификаторы формата в левой части выражения поддержива-</w:t>
        <w:br/>
        <w:t xml:space="preserve">ют целый набор операций преобразования с достаточно сложным собственным </w:t>
        <w:br/>
        <w:t xml:space="preserve">синтаксисом. В общем виде синтаксис использования спецификатора формата </w:t>
        <w:br/>
        <w:t>выглядит следующим образом:</w:t>
        <w:br/>
        <w:t>%[(name)][flags][width][.precision]code</w:t>
        <w:br/>
        <w:t>Символ спецификатора формата (code) из табл. 7.4 располагается в самом кон-</w:t>
        <w:br/>
        <w:t>це. Между символом % и символом спецификатора можно добавлять следую-</w:t>
        <w:br/>
        <w:t xml:space="preserve">щую информацию: ключ в словаре (name)� список флагов (flags), которые могут </w:t>
        <w:br/>
        <w:t>определять, например, признак выравнивания (-), знак числа (+), наличие ве-</w:t>
        <w:br/>
        <w:t xml:space="preserve">дущих нулей (0)� общую ширину поля и число знаков после десятичной точки </w:t>
        <w:br/>
        <w:t xml:space="preserve">и многое другое. Параметры формата width и precision могут также принимать </w:t>
        <w:br/>
        <w:t>значение *, чтобы показать, что фактические значения этих параметров долж-</w:t>
        <w:br/>
        <w:t>ны извлекаться из следующего элемента в списке входных значений.</w:t>
        <w:br/>
        <w:t>Полное описание синтаксиса спецификаторов формата вы найдете в стандарт-</w:t>
        <w:br/>
        <w:t>ном руководстве по языку Python, а сейчас для демонстрации наиболее типич-</w:t>
        <w:br/>
        <w:t>ных случаев их использования приведем несколько примеров. В первом при-</w:t>
        <w:br/>
        <w:t xml:space="preserve">мере сначала применяется форматирование целого числа с параметрами по </w:t>
        <w:br/>
        <w:t xml:space="preserve">умолчанию, а затем целое число выводится в поле шириной в шесть символов, </w:t>
        <w:br/>
        <w:t>с выравниванием по левому краю и с дополнением ведущими нулями:</w:t>
        <w:br/>
        <w:t>&gt;&gt;&gt; x = 1234</w:t>
        <w:br/>
        <w:t>&gt;&gt;&gt; res = “integers: ...%d...%-6d...%06d” % (x, x, x)</w:t>
        <w:br/>
        <w:t>&gt;&gt;&gt; res</w:t>
        <w:br/>
        <w:t>‘integers: ...1234...1234 ...001234’</w:t>
        <w:br/>
        <w:t>Спецификаторы %e, %f и %g отображают вещественные числа разными способа-</w:t>
        <w:br/>
        <w:t>ми, как демонстрируется в следующем примере:</w:t>
        <w:br/>
        <w:t>&gt;&gt;&gt; x = 1.23456789</w:t>
        <w:br/>
        <w:t>&gt;&gt;&gt; x</w:t>
        <w:br/>
        <w:t>1.2345678899999999</w:t>
        <w:br/>
        <w:t xml:space="preserve"> </w:t>
        <w:br/>
        <w:t>&gt;&gt;&gt; ‘%e | %f | %g’ % (x, x, x)</w:t>
        <w:br/>
        <w:t>‘1.234568e+00 | 1.234568 | 1.23457’</w:t>
        <w:br/>
        <w:t xml:space="preserve"> </w:t>
        <w:br/>
        <w:t>&gt;&gt;&gt; ‘%E’ % x</w:t>
        <w:br/>
        <w:t xml:space="preserve">‘1.234568E+00’ </w:t>
        <w:br/>
        <w:t>Для вещественных чисел можно реализовать дополнительные эффекты форма-</w:t>
        <w:br/>
        <w:t xml:space="preserve">тирования, указав необходимость выравнивания по левому краю, дополнение </w:t>
        <w:br/>
        <w:t xml:space="preserve">ведущими нулями, знак числа, ширину поля и число знаков после десятичной </w:t>
        <w:br/>
        <w:t>точки. Для простых задач можно было бы использовать простые функции пре-</w:t>
        <w:br/>
        <w:t xml:space="preserve">образования чисел в строки с применением выражения форматирования или </w:t>
        <w:br/>
        <w:t>встроенной функции str, продемонстрированной ранее:</w:t>
        <w:br/>
        <w:t>&gt;&gt;&gt; ‘%-6.2f | %05.2f | %+06.1f’ % (x, x, x)</w:t>
        <w:br/>
        <w:t>‘1.23 | 01.23 | +001.2’</w:t>
        <w:br/>
        <w:t xml:space="preserve"> </w:t>
        <w:br/>
      </w:r>
    </w:p>
    <w:p>
      <w:r>
        <w:t xml:space="preserve">238 </w:t>
        <w:br/>
        <w:t xml:space="preserve">Глава 7. Строки </w:t>
        <w:br/>
        <w:t>&gt;&gt;&gt; “%s” % x, str(x)</w:t>
        <w:br/>
        <w:t>(‘1.23456789’, ‘1.23456789’)</w:t>
        <w:br/>
        <w:t>Если ширина поля и количество знаков после десятичной точки заранее не из-</w:t>
        <w:br/>
        <w:t xml:space="preserve">вестны, их можно вычислять во время выполнения, а в строке формата вместо </w:t>
        <w:br/>
        <w:t xml:space="preserve">фактических значений использовать символ *, чтобы указать интерпретатору, </w:t>
        <w:br/>
        <w:t>что эти значения должны извлекаться из очередного элемента в списке вход-</w:t>
        <w:br/>
        <w:t xml:space="preserve">ных значений, справа от оператора %. Число 4 в кортеже определяет количество </w:t>
        <w:br/>
        <w:t>знаков после десятичной точки:</w:t>
        <w:br/>
        <w:t>&gt;&gt;&gt; ‘%f, %.2f, %.*f’ % (1/3.0, 1/3.0, 4, 1/3.0)</w:t>
        <w:br/>
        <w:t>‘0.333333, 0.33, 0.3333’</w:t>
        <w:br/>
        <w:t>Если вас заинтересовала эта особенность, поэкспериментируйте самостоятель-</w:t>
        <w:br/>
        <w:t>но с этими примерами, чтобы получить более полное представление.</w:t>
        <w:br/>
        <w:t>Форматирование строк из словаря</w:t>
        <w:br/>
        <w:t xml:space="preserve">Операция форматирования позволяет также использовать в спецификаторах </w:t>
        <w:br/>
        <w:t>формата ссылки на ключи словаря, который указывается в правой части вы-</w:t>
        <w:br/>
        <w:t>ражения, для извлечения соответствующих значений. Мы пока немного гово-</w:t>
        <w:br/>
        <w:t xml:space="preserve">рили о словарях, поэтому следующий пример демонстрирует самый простой </w:t>
        <w:br/>
        <w:t>случай:</w:t>
        <w:br/>
        <w:t>&gt;&gt;&gt; “%(n)d %(x)s” % {“n”:1, “x”:”spam”}</w:t>
        <w:br/>
        <w:t>‘1 spam’</w:t>
        <w:br/>
        <w:t>В данном случае (n) и (x) в строке формата ссылаются на ключи в словаре в пра-</w:t>
        <w:br/>
        <w:t>вой части выражения и служат для извлечения соответствующих им значе-</w:t>
        <w:br/>
        <w:t xml:space="preserve">ний. Этот прием часто используется в программах, создающих код разметки </w:t>
        <w:br/>
        <w:t xml:space="preserve">HTML или XML, – вы можете построить словарь значений и затем подставить </w:t>
        <w:br/>
        <w:t>их все одним выражением форматирования, которое использует ключи:</w:t>
        <w:br/>
        <w:t>&gt;&gt;&gt; reply = “””                # Шаблон с замещаемыми спецификаторами формата</w:t>
        <w:br/>
        <w:t>Greetings...</w:t>
        <w:br/>
        <w:t>Hello %(name)s!</w:t>
        <w:br/>
        <w:t>Your age squared is %(age)s</w:t>
        <w:br/>
        <w:t>“””</w:t>
        <w:br/>
        <w:t>&gt;&gt;&gt; values = {‘name’: ‘Bob’, ‘age’: 40}    # Подготовка фактических значений</w:t>
        <w:br/>
        <w:t>&gt;&gt;&gt; print reply % values                   # Подстановка значений</w:t>
        <w:br/>
        <w:t xml:space="preserve"> </w:t>
        <w:br/>
        <w:t>Greetings...</w:t>
        <w:br/>
        <w:t>Hello Bob!</w:t>
        <w:br/>
        <w:t>Your age squared is 40</w:t>
        <w:br/>
        <w:t xml:space="preserve">Этот способ также часто используется в комбинации со встроенной функцией </w:t>
        <w:br/>
        <w:t>vars, которая возвращает словарь, содержащий все переменные, существую-</w:t>
        <w:br/>
        <w:t>щие на момент ее вызова:</w:t>
        <w:br/>
        <w:t>&gt;&gt;&gt; food = ‘spam’</w:t>
        <w:br/>
        <w:t>&gt;&gt;&gt; age = 40</w:t>
        <w:br/>
        <w:t>&gt;&gt;&gt; vars()</w:t>
        <w:br/>
        <w:t>{‘food’: ‘spam’, ‘age’: 40, ...и еще множество других... }</w:t>
        <w:br/>
        <w:t xml:space="preserve">Если задействовать эту функцию в правой части оператора форматирования, </w:t>
        <w:br/>
        <w:t xml:space="preserve">можно отформатировать значения, обращаясь к ним по именам переменных </w:t>
        <w:br/>
        <w:t>(то есть по ключам словаря):</w:t>
        <w:br/>
      </w:r>
    </w:p>
    <w:p>
      <w:r>
        <w:t xml:space="preserve">Метод форматирования строк </w:t>
        <w:br/>
        <w:t>239</w:t>
        <w:br/>
        <w:t>&gt;&gt;&gt; “%(age)d %(food)s” % vars()</w:t>
        <w:br/>
        <w:t>‘40 spam’</w:t>
        <w:br/>
        <w:t>Словари во всех подробностях мы будем изучать в главе 8. А в главе 5 вы найде-</w:t>
        <w:br/>
        <w:t>те примеры использования спецификаторов %x и %o для преобразования значе-</w:t>
        <w:br/>
        <w:t>ний в шестнадцатеричное и восьмеричное строковое представление.</w:t>
        <w:br/>
        <w:t>Метод форматирования строк</w:t>
        <w:br/>
        <w:t>Как уже упоминалось выше, в Python 2.6 и 3.0 появился новый способ форма-</w:t>
        <w:br/>
        <w:t>Python 2.6 и 3.0 появился новый способ форма-</w:t>
        <w:br/>
        <w:t xml:space="preserve"> 2.6 и 3.0 появился новый способ форма-</w:t>
        <w:br/>
        <w:t xml:space="preserve">тирования строк, более близкий по духу к идеям языка Python. В отличие от </w:t>
        <w:br/>
        <w:t xml:space="preserve">выражений форматирования, метод форматирования не так сильно опирается </w:t>
        <w:br/>
        <w:t>на модель функции «printf» языка C и имеет более подробный и явный синтак-</w:t>
        <w:br/>
        <w:t>printf» языка C и имеет более подробный и явный синтак-</w:t>
        <w:br/>
        <w:t>» языка C и имеет более подробный и явный синтак-</w:t>
        <w:br/>
        <w:t>сис. С другой стороны, новый способ по-прежнему опирается на некоторые кон-</w:t>
        <w:br/>
        <w:t xml:space="preserve">цепции функции «printf», такие как символы и параметры спецификаторов </w:t>
        <w:br/>
        <w:t xml:space="preserve">формата. Кроме того, возможности метода форматирования в значительной </w:t>
        <w:br/>
        <w:t xml:space="preserve">степени пересекаются с возможностями выражений форматирования (иногда, </w:t>
        <w:br/>
        <w:t xml:space="preserve">правда, за счет большего объема программного кода) и могут выполнять столь </w:t>
        <w:br/>
        <w:t>же сложные операции форматирования. Вследствие этого сложно сказать, ка-</w:t>
        <w:br/>
        <w:t xml:space="preserve">кой из двух способов лучше, поэтому для большинства программистов совсем </w:t>
        <w:br/>
        <w:t>не лишним будет знакомство с обоими.</w:t>
        <w:br/>
        <w:t>Основы</w:t>
        <w:br/>
        <w:t xml:space="preserve">В двух словах, новый метод format объектов строк, появившийся в версиях 2.6 </w:t>
        <w:br/>
        <w:t xml:space="preserve">и 3.0 (и выше), использует строку, относительно которой он вызывается, как </w:t>
        <w:br/>
        <w:t xml:space="preserve">шаблон и принимает произвольное количество аргументов, представляющих </w:t>
        <w:br/>
        <w:t>значения для подстановки. Фигурные скобки внутри строки шаблона ис-</w:t>
        <w:br/>
        <w:t xml:space="preserve">пользуются для обозначения замещаемых спецификаторов и их параметров, </w:t>
        <w:br/>
        <w:t>которые могут определять порядковые номера позиционных аргументов (на-</w:t>
        <w:br/>
        <w:t xml:space="preserve">пример, {1}) или имена именованных аргументов (например, {food}). В главе 18 </w:t>
        <w:br/>
        <w:t>вы узнаете, что аргументы могут передаваться функциям и методам в виде по-</w:t>
        <w:br/>
        <w:t>зиционных и именованных аргументов, а язык Python предоставляет возмож-</w:t>
        <w:br/>
        <w:t>Python предоставляет возмож-</w:t>
        <w:br/>
        <w:t xml:space="preserve"> предоставляет возмож-</w:t>
        <w:br/>
        <w:t>ность создавать функции и методы, способные принимать произвольное коли-</w:t>
        <w:br/>
        <w:t xml:space="preserve">чество позиционных и именованных аргументов. Ниже приводится несколько </w:t>
        <w:br/>
        <w:t>примеров использования метода format в Python 2.6 и 3.0:</w:t>
        <w:br/>
        <w:t>&gt;&gt;&gt; template = ‘{0}, {1} and {2}’  # Порядковые номера позиционных аргументов</w:t>
        <w:br/>
        <w:t>&gt;&gt;&gt; template.format(‘spam’, ‘ham’, ‘eggs’)</w:t>
        <w:br/>
        <w:t>‘spam, ham and eggs’</w:t>
        <w:br/>
        <w:t xml:space="preserve"> </w:t>
        <w:br/>
        <w:t>&gt;&gt;&gt; template = ‘{motto}, {pork} and {food}’    # Имена именованных аргументов</w:t>
        <w:br/>
        <w:t>&gt;&gt;&gt; template.format(motto=’spam’, pork=’ham’, food=’eggs’)</w:t>
        <w:br/>
        <w:t>‘spam, ham and eggs’</w:t>
        <w:br/>
        <w:t xml:space="preserve"> </w:t>
        <w:br/>
        <w:t>&gt;&gt;&gt; template = ‘{motto}, {0} and {food}’       # Оба варианта</w:t>
        <w:br/>
        <w:t>&gt;&gt;&gt; template.format(‘ham’, motto=’spam’, food=’eggs’)</w:t>
        <w:br/>
        <w:t>‘spam, ham and eggs’</w:t>
        <w:br/>
        <w:t>Естественно, строка шаблона также может быть литералом, кроме того, сохра-</w:t>
        <w:br/>
        <w:t>няется возможность подстановки значений объектов любых типов:</w:t>
        <w:br/>
        <w:t>&gt;&gt;&gt; ‘{motto}, {0} and {food}’.format(42, motto=3.14, food=[1, 2])</w:t>
        <w:br/>
        <w:t>‘3.14, 42 and [1, 2]’</w:t>
        <w:br/>
      </w:r>
    </w:p>
    <w:p>
      <w:r>
        <w:t xml:space="preserve">240 </w:t>
        <w:br/>
        <w:t xml:space="preserve">Глава 7. Строки </w:t>
        <w:br/>
        <w:t>Как и при использовании оператора форматирования % и других строковых ме-</w:t>
        <w:br/>
        <w:t>тодов, метод format создает и возвращает новый объект строки, который мож-</w:t>
        <w:br/>
        <w:t xml:space="preserve">но тут же вывести на экран или сохранить для последующего использования </w:t>
        <w:br/>
        <w:t>(не забывайте, что строки являются неизменяемыми объектами, поэтому ме-</w:t>
        <w:br/>
        <w:t xml:space="preserve">тод format вынужден создавать новый объект). Возможность форматирования </w:t>
        <w:br/>
        <w:t>строк может использоваться не только для их отображения:</w:t>
        <w:br/>
        <w:t>&gt;&gt;&gt; X = ‘{motto}, {0} and {food}’.format(42, motto=3.14, food=[1, 2])</w:t>
        <w:br/>
        <w:t>&gt;&gt;&gt; X</w:t>
        <w:br/>
        <w:t>‘3.14, 42 and [1, 2]’</w:t>
        <w:br/>
        <w:t>&gt;&gt;&gt; X.split(‘ and ‘)</w:t>
        <w:br/>
        <w:t>[‘3.14, 42’, ‘[1, 2]’]</w:t>
        <w:br/>
        <w:t>&gt;&gt;&gt; Y = X.replace(‘and’, ‘but under no circumstances’)</w:t>
        <w:br/>
        <w:t>&gt;&gt;&gt; Y</w:t>
        <w:br/>
        <w:t>‘3.14, 42 but under no circumstances [1, 2]’</w:t>
        <w:br/>
        <w:t>Использование ключей, атрибутов и смещений</w:t>
        <w:br/>
        <w:t xml:space="preserve">Как и оператор форматирования %, метод format обладает дополнительными </w:t>
        <w:br/>
        <w:t>возможностями. Например, в строках формата допускается ссылаться на име-</w:t>
        <w:br/>
        <w:t xml:space="preserve">на атрибутов объектов и ключи словарей,  – как и в привычном синтаксисе </w:t>
        <w:br/>
        <w:t>языка Python, квадратные скобки обозначают ключи словаря, а точка приме-</w:t>
        <w:br/>
        <w:t>Python, квадратные скобки обозначают ключи словаря, а точка приме-</w:t>
        <w:br/>
        <w:t>, квадратные скобки обозначают ключи словаря, а точка приме-</w:t>
        <w:br/>
        <w:t xml:space="preserve">няется для организации доступа к атрибутам объектов, на которые ссылаются </w:t>
        <w:br/>
        <w:t>позиционные или именованные спецификаторы. В первом примере ниже де-</w:t>
        <w:br/>
        <w:t>монстрируется подстановка значения ключа «spam» словаря и значения атри-</w:t>
        <w:br/>
        <w:t>spam» словаря и значения атри-</w:t>
        <w:br/>
        <w:t>» словаря и значения атри-</w:t>
        <w:br/>
        <w:t xml:space="preserve">бута «platform» объекта импортированного модуля sys, которые передаются </w:t>
        <w:br/>
        <w:t xml:space="preserve">как позиционные аргументы. Во втором примере делается то же самое, но на </w:t>
        <w:br/>
        <w:t>этот раз объекты для подстановки передаются в виде именованных аргумен-</w:t>
        <w:br/>
        <w:t>тов:</w:t>
        <w:br/>
        <w:t>&gt;&gt;&gt; import sys</w:t>
        <w:br/>
        <w:t xml:space="preserve"> </w:t>
        <w:br/>
        <w:t>&gt;&gt;&gt; ‘My {1[spam]} runs {0.platform}’.format(sys, {‘spam’: ‘laptop’})</w:t>
        <w:br/>
        <w:t>‘My laptop runs win32’</w:t>
        <w:br/>
        <w:t xml:space="preserve"> </w:t>
        <w:br/>
        <w:t>&gt;&gt;&gt; ‘My {config[spam]} runs {sys.platform}’.format(sys=sys,</w:t>
        <w:br/>
        <w:t xml:space="preserve">                                                   config={‘spam’: ‘laptop’})</w:t>
        <w:br/>
        <w:t>‘My laptop runs win32’</w:t>
        <w:br/>
        <w:t xml:space="preserve">В квадратных скобках в строках формата можно также указывать смещение </w:t>
        <w:br/>
        <w:t>от начала списка (или любой другой последовательности), но при этом допуска-</w:t>
        <w:br/>
        <w:t>ется использовать только положительные смещения, поэтому данная возмож-</w:t>
        <w:br/>
        <w:t xml:space="preserve">ность не является достаточно универсальной, как можно было бы подумать. </w:t>
        <w:br/>
        <w:t xml:space="preserve">Как и в операторе %, чтобы обратиться по отрицательному смещению, получить </w:t>
        <w:br/>
        <w:t>срез или вставить результат произвольного выражения, данные для подстанов-</w:t>
        <w:br/>
        <w:t>ки должны быть подготовлены отдельными выражениями, за пределами стро-</w:t>
        <w:br/>
        <w:t>ки формата:</w:t>
        <w:br/>
        <w:t>&gt;&gt;&gt; somelist = list(‘SPAM’)</w:t>
        <w:br/>
        <w:t>&gt;&gt;&gt; somelist</w:t>
        <w:br/>
        <w:t>[‘S’, ‘P’, ‘A’, ‘M’]</w:t>
        <w:br/>
        <w:t xml:space="preserve"> </w:t>
        <w:br/>
        <w:t>&gt;&gt;&gt; ‘first={0[0]}, third={0[2]}’.format(somelist)</w:t>
        <w:br/>
        <w:t>‘first=S, third=A’</w:t>
        <w:br/>
        <w:t xml:space="preserve"> </w:t>
        <w:br/>
      </w:r>
    </w:p>
    <w:p>
      <w:r>
        <w:t xml:space="preserve">Метод форматирования строк </w:t>
        <w:br/>
        <w:t>241</w:t>
        <w:br/>
        <w:t>&gt;&gt;&gt; ‘first={0}, last={1}’.format(somelist[0], somelist[-1]) # Если [-1]</w:t>
        <w:br/>
        <w:t>‘first=S, last=M’ # использовать внутри строки формата, это приведет к ошибке</w:t>
        <w:br/>
        <w:t xml:space="preserve"> </w:t>
        <w:br/>
        <w:t>&gt;&gt;&gt; parts = somelist[0], somelist[-1], somelist[1:3] # Если [1:3]</w:t>
        <w:br/>
        <w:t xml:space="preserve">&gt;&gt;&gt; ‘first={0}, last={1}, middle={2}’.format(*parts) # использовать внутри </w:t>
        <w:br/>
        <w:t>“first=S, last=M, middle=[‘P’, ‘A’]” # строки формата, это приведет к ошибке</w:t>
        <w:br/>
        <w:t>Специальные приемы форматирования</w:t>
        <w:br/>
        <w:t>Еще одно сходство с оператором форматирования % состоит в том, что за счет ис-</w:t>
        <w:br/>
        <w:t xml:space="preserve">пользования дополнительных синтаксических конструкций форматирования </w:t>
        <w:br/>
        <w:t>имеется возможность выполнять более точное форматирование. Вслед за иден-</w:t>
        <w:br/>
        <w:t>тификатором символа подстановки, через двоеточие, можно указать специфи-</w:t>
        <w:br/>
        <w:t xml:space="preserve">катор формата, определяющий ширину поля вывода, выравнивание и код типа </w:t>
        <w:br/>
        <w:t>значения. Ниже приводится формальный синтаксис спецификатора формата:</w:t>
        <w:br/>
        <w:t>{fieldname!conversionflag:formatspec}</w:t>
        <w:br/>
        <w:t>Поля спецификатора имеют следующий смысл:</w:t>
        <w:br/>
        <w:t xml:space="preserve"> •</w:t>
        <w:br/>
        <w:t>fieldname – порядковый номер или имя именованного аргумента, за кото-</w:t>
        <w:br/>
        <w:t xml:space="preserve">рым может следовать необязательное имя «.name» атрибута или индекс </w:t>
        <w:br/>
        <w:t>«[index]» элемента.</w:t>
        <w:br/>
        <w:t xml:space="preserve"> •</w:t>
        <w:br/>
        <w:t xml:space="preserve">conversionflag – может быть r, s или a, которые определяют применение </w:t>
        <w:br/>
        <w:t>к значению встроенной функции repr, str или ascii соответственно.</w:t>
        <w:br/>
        <w:t xml:space="preserve"> •</w:t>
        <w:br/>
        <w:t xml:space="preserve">formatspec – определяет способ представления значения, описывает такие </w:t>
        <w:br/>
        <w:t xml:space="preserve">характеристики представления, как ширина поля вывода, выравнивание, </w:t>
        <w:br/>
        <w:t>дополнение, количество знаков после десятичной точки и так далее, и за-</w:t>
        <w:br/>
        <w:t>вершается необязательным кодом типа значения.</w:t>
        <w:br/>
        <w:t xml:space="preserve">Поле formatspec, следующее за двоеточием, в общем виде имеет следующий </w:t>
        <w:br/>
        <w:t xml:space="preserve">синтаксис (квадратные скобки окружают необязательные компоненты и не </w:t>
        <w:br/>
        <w:t>имеют отношения к синтаксису поля):</w:t>
        <w:br/>
        <w:t>[[fill]align][sign][#][0][width][.precision][typecode]</w:t>
        <w:br/>
        <w:t>В поле align может указываться символ &lt;, &gt;, = или ^, обозначающий выравни-</w:t>
        <w:br/>
        <w:t xml:space="preserve">вание по левому или по правому краю, дополнение после символа знака числа </w:t>
        <w:br/>
        <w:t>или выравнивание по центру соответственно. Спецификатор формата format-</w:t>
        <w:br/>
        <w:t xml:space="preserve">spec может также содержать вложенные {} строки форматирования с именами </w:t>
        <w:br/>
        <w:t>полей, чтобы извлекать значения из списка аргументов динамически (практи-</w:t>
        <w:br/>
        <w:t>чески так же, как символ * в операторе форматирования).</w:t>
        <w:br/>
        <w:t xml:space="preserve">Подробное описание синтаксиса и полный список допустимых кодов типа вы </w:t>
        <w:br/>
        <w:t xml:space="preserve">найдете в руководстве по стандартной библиотеке языка Python – этот список </w:t>
        <w:br/>
        <w:t xml:space="preserve">практически полностью совпадает со списком спецификаторов, используемых </w:t>
        <w:br/>
        <w:t>в операторе форматирования % и перечисленных в табл. 7.4. Дополнительно ме-</w:t>
        <w:br/>
        <w:t xml:space="preserve">тод format позволяет использовать код типа «b» для отображения целых чисел </w:t>
        <w:br/>
        <w:t xml:space="preserve">в двоичном формате (эквивалент вызову встроенной функции bin). Кроме того, </w:t>
        <w:br/>
        <w:t>код типа «%» используется для отображения символа процента, а для ото-</w:t>
        <w:br/>
        <w:t xml:space="preserve">бражения десятичных целых чисел допускается использовать только код «d» </w:t>
        <w:br/>
        <w:t>(коды «i» и «u» считаются недопустимыми).</w:t>
        <w:br/>
        <w:t xml:space="preserve">В следующем примере спецификатор {0:10} предписывает вывести значение </w:t>
        <w:br/>
        <w:t xml:space="preserve">первого позиционного аргумента в поле шириной 10 символов. Спецификатор </w:t>
        <w:br/>
      </w:r>
    </w:p>
    <w:p>
      <w:r>
        <w:t xml:space="preserve">242 </w:t>
        <w:br/>
        <w:t xml:space="preserve">Глава 7. Строки </w:t>
        <w:br/>
        <w:t xml:space="preserve">{1:&lt;10} предписывает вывести значение второго позиционного аргумента в поле </w:t>
        <w:br/>
        <w:t xml:space="preserve">шириной 10 символов, с выравниванием по левому краю, а спецификатор </w:t>
        <w:br/>
        <w:t>{0.platform:&gt;10} предписывает вывести значение атрибута platform первого пози-</w:t>
        <w:br/>
        <w:t xml:space="preserve">ционного аргумента в поле шириной 10 символов, с выравниванием по правому </w:t>
        <w:br/>
        <w:t>краю:</w:t>
        <w:br/>
        <w:t>&gt;&gt;&gt; ‘{0:10} = {1:10}’.format(‘spam’, 123.4567)</w:t>
        <w:br/>
        <w:t>‘spam = 123.457’</w:t>
        <w:br/>
        <w:t xml:space="preserve"> </w:t>
        <w:br/>
        <w:t>&gt;&gt;&gt; ‘{0:&gt;10} = {1:&lt;10}’.format(‘spam’, 123.4567)</w:t>
        <w:br/>
        <w:t>‘ spam = 123.457 ‘</w:t>
        <w:br/>
        <w:t xml:space="preserve"> </w:t>
        <w:br/>
        <w:t>&gt;&gt;&gt; ‘{0.platform:&gt;10} = {1[item]:&lt;10}’.format(sys, dict(item=’laptop’))</w:t>
        <w:br/>
        <w:t>‘ win32 = laptop ‘</w:t>
        <w:br/>
        <w:t xml:space="preserve">Для вывода вещественных чисел метод format поддерживает те же самые коды </w:t>
        <w:br/>
        <w:t>типов и параметры форматирования, что и оператор %. Так, в следующем при-</w:t>
        <w:br/>
        <w:t>мере спецификатор {2:g} предписывает вывести третий аргумент, отформати-</w:t>
        <w:br/>
        <w:t>рованный в соответствии с представлением вещественных чисел по умолча-</w:t>
        <w:br/>
        <w:t>нию, предусмотренным кодом «g». Спецификатор {1:.2f} предписывает исполь-</w:t>
        <w:br/>
        <w:t xml:space="preserve">зовать формат «f» представления вещественных чисел с двумя знаками после </w:t>
        <w:br/>
        <w:t>десятичной точки, а спецификатор {2:06.2f} дополнительно ограничивает ши-</w:t>
        <w:br/>
        <w:t>рину поля вывода 6 символами и предписывает дополнить число нулями слева:</w:t>
        <w:br/>
        <w:t>&gt;&gt;&gt; ‘{0:e}, {1:.3e}, {2:g}’.format(3.14159, 3.14159, 3.14159)</w:t>
        <w:br/>
        <w:t>‘3.141590e+00, 3.142e+00, 3.14159’</w:t>
        <w:br/>
        <w:t xml:space="preserve"> </w:t>
        <w:br/>
        <w:t>&gt;&gt;&gt; ‘{0:f}, {1:.2f}, {2:06.2f}’.format(3.14159, 3.14159, 3.14159)</w:t>
        <w:br/>
        <w:t>‘3.141590, 3.14, 003.14’</w:t>
        <w:br/>
        <w:t>Метод format поддерживает также возможность вывода чисел в шестнадцате-</w:t>
        <w:br/>
        <w:t>ричном, восьмеричном и двоичном представлениях. Фактически строка фор-</w:t>
        <w:br/>
        <w:t xml:space="preserve">мата может служить альтернативой использованию некоторых встроенных </w:t>
        <w:br/>
        <w:t>функций:</w:t>
        <w:br/>
        <w:t xml:space="preserve">&gt;&gt;&gt; ‘{0:X}, {1:o}, {2:b}’.format(255, 255, 255) # Шестнадцатеричное, </w:t>
        <w:br/>
        <w:t>‘FF, 377, 11111111’                    # восьмеричное и двоичное представление</w:t>
        <w:br/>
        <w:t xml:space="preserve"> </w:t>
        <w:br/>
        <w:t xml:space="preserve">&gt;&gt;&gt; bin(255), int(‘11111111’, 2), 0b11111111 # Другие способы работы с </w:t>
        <w:br/>
        <w:t>(‘0b11111111’, 255, 255)                     # двоичным представлением</w:t>
        <w:br/>
        <w:t xml:space="preserve"> </w:t>
        <w:br/>
        <w:t>&gt;&gt;&gt; hex(255), int(‘FF’, 16), 0xFF # Другие способы работы с</w:t>
        <w:br/>
        <w:t>(‘0xff’, 255, 255)                # шестнадцатеричным представлением</w:t>
        <w:br/>
        <w:t xml:space="preserve"> </w:t>
        <w:br/>
        <w:t>&gt;&gt;&gt; oct(255), int(‘377’, 8), 0o377, 0377 # Другие способы работы с</w:t>
        <w:br/>
        <w:t>(‘0377’, 255, 255, 255)                  # восьмеричным представлением</w:t>
        <w:br/>
        <w:t xml:space="preserve">                                   # 0377 допустимо только в 2.6, но не в 3.0!</w:t>
        <w:br/>
        <w:t>Параметры форматирования можно указывать непосредственно в строке фор-</w:t>
        <w:br/>
        <w:t xml:space="preserve">мата или динамически извлекать из списка аргументов, с помощью синтаксиса </w:t>
        <w:br/>
        <w:t>вложенных конструкций, практически так же, как с помощью символа звез-</w:t>
        <w:br/>
        <w:t>дочки в операторе форматирования %:</w:t>
        <w:br/>
        <w:t xml:space="preserve">&gt;&gt;&gt; ‘{0:.2f}’.format(1 / 3.0) # Параметры определены непосредственно </w:t>
        <w:br/>
        <w:t>‘0.33’                        # в строке формата</w:t>
        <w:br/>
        <w:t>&gt;&gt;&gt; ‘%.2f’ % (1 / 3.0)</w:t>
        <w:br/>
        <w:t>‘0.33’</w:t>
        <w:br/>
        <w:t xml:space="preserve"> </w:t>
        <w:br/>
        <w:t>&gt;&gt;&gt; ‘{0:.{1}f}’.format(1 / 3.0, 4) # Значение извлекается из списка аргументов</w:t>
        <w:br/>
      </w:r>
    </w:p>
    <w:p>
      <w:r>
        <w:t xml:space="preserve">Метод форматирования строк </w:t>
        <w:br/>
        <w:t>243</w:t>
        <w:br/>
        <w:t>‘0.3333’</w:t>
        <w:br/>
        <w:t>&gt;&gt;&gt; ‘%.*f’ % (4, 1 / 3.0)          # Как то же самое делается в выражениях</w:t>
        <w:br/>
        <w:t>‘0.3333’</w:t>
        <w:br/>
        <w:t>Наконец, в Python 2.6 и 3.0 появилась новая встроенная функция format, ко-</w:t>
        <w:br/>
        <w:t xml:space="preserve">торая может использоваться для форматирования одиночных значений. Она </w:t>
        <w:br/>
        <w:t xml:space="preserve">может рассматриваться как более компактная альтернатива методу format </w:t>
        <w:br/>
        <w:t>и напоминает способ форматирования единственного значения с помощью опе-</w:t>
        <w:br/>
        <w:t xml:space="preserve">ратора %: </w:t>
        <w:br/>
        <w:t>&gt;&gt;&gt; ‘{0:.2f}’.format(1.2345)   # Строковый метод</w:t>
        <w:br/>
        <w:t>‘1.23’</w:t>
        <w:br/>
        <w:t>&gt;&gt;&gt; format(1.2345, ‘.2f’)      # Встроенная функция</w:t>
        <w:br/>
        <w:t>‘1.23’</w:t>
        <w:br/>
        <w:t>&gt;&gt;&gt; ‘%.2f’ % 1.2345            # Выражение форматирования</w:t>
        <w:br/>
        <w:t>‘1.23’</w:t>
        <w:br/>
        <w:t>С технической точки зрения, встроенная функция format вызывает метод __</w:t>
        <w:br/>
        <w:t xml:space="preserve">format__ объекта, который в свою очередь вызывает метод str.format каждого </w:t>
        <w:br/>
        <w:t xml:space="preserve">форматируемого элемента. Однако эта функция имеет не такой компактный </w:t>
        <w:br/>
        <w:t>синтаксис, как оригинальный оператор %, что ведет нас к следующему разделу.</w:t>
        <w:br/>
        <w:t xml:space="preserve">Сравнение с оператором форматирования % </w:t>
        <w:br/>
        <w:t xml:space="preserve">Если вы внимательно прочитали предыдущие разделы, вы могли заметить, </w:t>
        <w:br/>
        <w:t xml:space="preserve">что, по крайней мере, ссылки на позиционные аргументы и ключи словарей </w:t>
        <w:br/>
        <w:t>в строковом методе format выглядят почти так же, как в операторе форматиро-</w:t>
        <w:br/>
        <w:t>вания %, особенно когда используются дополнительные параметры форматиро-</w:t>
        <w:br/>
        <w:t xml:space="preserve">вания и коды типов значений. В действительности, в общем случае применение </w:t>
        <w:br/>
        <w:t xml:space="preserve">оператора форматирования выглядит проще, чем вызов метода format, особенно </w:t>
        <w:br/>
        <w:t>при использовании универсального спецификатора формата %s:</w:t>
        <w:br/>
        <w:t>print(‘%s=%s’ % (‘spam’, 42))       # 2.X+ выражение форматирования</w:t>
        <w:br/>
        <w:t xml:space="preserve">print(‘{0}={1}’.format(‘spam’, 42)) # 3.0 (и 2.6) метод format </w:t>
        <w:br/>
        <w:t xml:space="preserve">Как вы увидите чуть ниже, в более сложных случаях оба способа имеют почти </w:t>
        <w:br/>
        <w:t>одинаковую сложность (сложные задачи обычно сложны сами по себе, неза-</w:t>
        <w:br/>
        <w:t>висимо от используемого подхода), поэтому некоторые считают format в значи-</w:t>
        <w:br/>
        <w:t>тельной степени избыточным.</w:t>
        <w:br/>
        <w:t xml:space="preserve">С другой стороны, метод format предлагает дополнительные потенциальные </w:t>
        <w:br/>
        <w:t xml:space="preserve">преимущества. Например, оператор % не позволяет использовать именованные </w:t>
        <w:br/>
        <w:t xml:space="preserve">аргументы, ссылки на атрибуты и выводить числа в двоичном представлении, </w:t>
        <w:br/>
        <w:t xml:space="preserve">хотя возможность использования словарей в операторе % помогает добиться тех </w:t>
        <w:br/>
        <w:t>же целей. Чтобы увидеть сходные черты между этими двумя приемами, срав-</w:t>
        <w:br/>
        <w:t>ните следующие примеры использования оператора % с аналогичными приме-</w:t>
        <w:br/>
        <w:t>рами использования метода format, представленными выше:</w:t>
        <w:br/>
        <w:t># Основы: с оператором % вместо метода format()</w:t>
        <w:br/>
        <w:t>&gt;&gt;&gt; template = ‘%s, %s, %s’</w:t>
        <w:br/>
        <w:t>&gt;&gt;&gt; template % (‘spam’, ‘ham’, ‘eggs’) # Позиционные параметры</w:t>
        <w:br/>
        <w:t>‘spam, ham, eggs’</w:t>
        <w:br/>
        <w:t xml:space="preserve"> </w:t>
        <w:br/>
        <w:t>&gt;&gt;&gt; template = ‘%(motto)s, %(pork)s and %(food)s’</w:t>
        <w:br/>
        <w:t>&gt;&gt;&gt; template % dict(motto=’spam’, pork=’ham’, food=’eggs’) # Ключи словаря</w:t>
        <w:br/>
        <w:t>‘spam, ham and eggs’</w:t>
        <w:br/>
        <w:t xml:space="preserve"> </w:t>
        <w:br/>
      </w:r>
    </w:p>
    <w:p>
      <w:r>
        <w:t xml:space="preserve">244 </w:t>
        <w:br/>
        <w:t xml:space="preserve">Глава 7. Строки </w:t>
        <w:br/>
        <w:t>&gt;&gt;&gt; ‘%s, %s and %s’ % (3.14, 42, [1, 2])                   # Произвольные типы</w:t>
        <w:br/>
        <w:t>‘3.14, 42 and [1, 2]’</w:t>
        <w:br/>
        <w:t xml:space="preserve"> </w:t>
        <w:br/>
        <w:t># Использование ключей, атрибутов и смещений</w:t>
        <w:br/>
        <w:t xml:space="preserve"> </w:t>
        <w:br/>
        <w:t>&gt;&gt;&gt; ‘My %(spam)s runs %(platform)s’ % {‘spam’: ‘laptop’, ‘platform’: sys.platform}</w:t>
        <w:br/>
        <w:t>‘My laptop runs win32’</w:t>
        <w:br/>
        <w:t xml:space="preserve"> </w:t>
        <w:br/>
        <w:t>&gt;&gt;&gt; ‘My %(spam)s runs %(platform)s’ % dict(spam=’laptop’, platform=sys.platform)</w:t>
        <w:br/>
        <w:t>‘My laptop runs win32’</w:t>
        <w:br/>
        <w:t xml:space="preserve"> </w:t>
        <w:br/>
        <w:t>&gt;&gt;&gt; somelist = list(‘SPAM’)</w:t>
        <w:br/>
        <w:t>&gt;&gt;&gt; parts = somelist[0], somelist[-1], somelist[1:3]</w:t>
        <w:br/>
        <w:t>&gt;&gt;&gt; ‘first=%s, last=%s, middle=%s’ % parts</w:t>
        <w:br/>
        <w:t>“first=S, last=M, middle=[‘P’, ‘A’]”</w:t>
        <w:br/>
        <w:t xml:space="preserve">Когда требуется добиться более сложного форматирования, эти два подхода </w:t>
        <w:br/>
        <w:t>становятся почти равными в смысле сложности, хотя, если сравнить следую-</w:t>
        <w:br/>
        <w:t>щие примеры использования оператора % с аналогичными примерами исполь-</w:t>
        <w:br/>
        <w:t xml:space="preserve">зования метода format, представленными выше, опять можно заметить, что </w:t>
        <w:br/>
        <w:t>оператор % выглядит несколько проще и компактнее:</w:t>
        <w:br/>
        <w:t># Специальные приемы форматирования</w:t>
        <w:br/>
        <w:t>&gt;&gt;&gt; ‘%-10s = %10s’ % (‘spam’, 123.4567)</w:t>
        <w:br/>
        <w:t>‘spam       =   123.4567’</w:t>
        <w:br/>
        <w:t xml:space="preserve"> </w:t>
        <w:br/>
        <w:t>&gt;&gt;&gt; ‘%10s = %-10s’ % (‘spam’, 123.4567)</w:t>
        <w:br/>
        <w:t>‘      spam = 123.4567  ‘</w:t>
        <w:br/>
        <w:t xml:space="preserve"> </w:t>
        <w:br/>
        <w:t>&gt;&gt;&gt; ‘%(plat)10s = %(item)-10s’ % dict(plat=sys.platform, item=’laptop’)</w:t>
        <w:br/>
        <w:t>‘     win32 = laptop    ‘</w:t>
        <w:br/>
        <w:t xml:space="preserve"> </w:t>
        <w:br/>
        <w:t># Вещественные числа</w:t>
        <w:br/>
        <w:t xml:space="preserve"> </w:t>
        <w:br/>
        <w:t>&gt;&gt;&gt; ‘%e, %.3e, %g’ % (3.14159, 3.14159, 3.14159)</w:t>
        <w:br/>
        <w:t>‘3.141590e+00, 3.142e+00, 3.14159’</w:t>
        <w:br/>
        <w:t xml:space="preserve"> </w:t>
        <w:br/>
        <w:t>&gt;&gt;&gt; ‘%f, %.2f, %06.2f’ % (3.14159, 3.14159, 3.14159)</w:t>
        <w:br/>
        <w:t>‘3.141590, 3.14, 003.14’</w:t>
        <w:br/>
        <w:t xml:space="preserve"> </w:t>
        <w:br/>
        <w:t># Числа в шестнадцатеричном и восьмеричном представлениях, но не в двоичном</w:t>
        <w:br/>
        <w:t>&gt;&gt;&gt; ‘%x, %o’ % (255, 255)</w:t>
        <w:br/>
        <w:t>‘ff, 377’</w:t>
        <w:br/>
        <w:t>Метод format имеет ряд дополнительных особенностей, которые не поддержи-</w:t>
        <w:br/>
        <w:t xml:space="preserve">ваются оператором %, но даже когда требуется реализовать еще более сложное </w:t>
        <w:br/>
        <w:t>форматирование, оба подхода выглядят примерно одинаковыми в смысле слож-</w:t>
        <w:br/>
        <w:t>ности. Например, ниже демонстрируются два подхода к достижению одина-</w:t>
        <w:br/>
        <w:t xml:space="preserve">ковых результатов – при использовании параметров, определяющих ширину </w:t>
        <w:br/>
        <w:t xml:space="preserve">полей и выравнивание, а также различных способов обращения к атрибутам: </w:t>
        <w:br/>
        <w:t># В обоих случаях фактические значения определяются непосредственно в операции</w:t>
        <w:br/>
        <w:t xml:space="preserve"> </w:t>
        <w:br/>
        <w:t>&gt;&gt;&gt; import sys</w:t>
        <w:br/>
        <w:t xml:space="preserve"> </w:t>
        <w:br/>
        <w:t>&gt;&gt;&gt; ‘My {1[spam]:&lt;8} runs {0.platform:&gt;8}’.format(sys, {‘spam’: ‘laptop’})</w:t>
        <w:br/>
        <w:t>‘My laptop runs win32’</w:t>
        <w:br/>
        <w:t xml:space="preserve"> </w:t>
        <w:br/>
      </w:r>
    </w:p>
    <w:p>
      <w:r>
        <w:t xml:space="preserve">Метод форматирования строк </w:t>
        <w:br/>
        <w:t>245</w:t>
        <w:br/>
        <w:t>&gt;&gt;&gt; ‘My %(spam)-8s runs %(plat)8s’ % dict(spam=’laptop’, plat=sys.platform)</w:t>
        <w:br/>
        <w:t>‘My laptop runs win32’</w:t>
        <w:br/>
        <w:t xml:space="preserve">На практике фактические значения редко определяются непосредственно </w:t>
        <w:br/>
        <w:t>в операции форматирования, как здесь. Чаще эти значения вычисляются за-</w:t>
        <w:br/>
        <w:t xml:space="preserve">ранее (например, чтобы затем подставить их все сразу в шаблон разметки </w:t>
        <w:br/>
        <w:t>HTML). Когда мы начинаем учитывать общепринятую практику в своих при-</w:t>
        <w:br/>
        <w:t>). Когда мы начинаем учитывать общепринятую практику в своих при-</w:t>
        <w:br/>
        <w:t xml:space="preserve">мерах, сравнение метода format и оператора % становится еще более наглядным </w:t>
        <w:br/>
        <w:t xml:space="preserve">(как вы узнаете в главе 18, аргумент **data в вызове метода – это специальный </w:t>
        <w:br/>
        <w:t xml:space="preserve">синтаксис распаковывания ключей и значений словарей в отдельные пары </w:t>
        <w:br/>
        <w:t>«name�value» именованных аргументов, благодаря чему появляется возмож-</w:t>
        <w:br/>
        <w:t>name�value» именованных аргументов, благодаря чему появляется возмож-</w:t>
        <w:br/>
        <w:t>�value» именованных аргументов, благодаря чему появляется возмож-</w:t>
        <w:br/>
        <w:t>value» именованных аргументов, благодаря чему появляется возмож-</w:t>
        <w:br/>
        <w:t>» именованных аргументов, благодаря чему появляется возмож-</w:t>
        <w:br/>
        <w:t>ность обращаться к ним по именам в строке формата):</w:t>
        <w:br/>
        <w:t># В обоих случаях используются данные, собранные предварительно</w:t>
        <w:br/>
        <w:t xml:space="preserve"> </w:t>
        <w:br/>
        <w:t>&gt;&gt;&gt; data = dict(platform=sys.platform, spam=’laptop’)</w:t>
        <w:br/>
        <w:t xml:space="preserve"> </w:t>
        <w:br/>
        <w:t>&gt;&gt;&gt; ‘My {spam:&lt;8} runs {platform:&gt;8}’.format(**data)</w:t>
        <w:br/>
        <w:t>‘My laptop runs win32’</w:t>
        <w:br/>
        <w:t xml:space="preserve"> </w:t>
        <w:br/>
        <w:t>&gt;&gt;&gt; ‘My %(spam)-8s runs %(platform)8s’ % data</w:t>
        <w:br/>
        <w:t>‘My laptop runs win32’</w:t>
        <w:br/>
        <w:t xml:space="preserve">Как обычно, сообществу пользователей языка Python еще предстоит решить, </w:t>
        <w:br/>
        <w:t>что использовать лучше, – оператор %, метод format или их комбинацию. По-</w:t>
        <w:br/>
        <w:t>экспериментируйте с обоими способами самостоятельно, чтобы получить пред-</w:t>
        <w:br/>
        <w:t>ставление об имеющихся возможностях, а за дополнительными подробностя-</w:t>
        <w:br/>
        <w:t>ми обращайтесь к руководству по стандартной библиотеке Python 2.6 и 3.0.</w:t>
        <w:br/>
        <w:t>Улучшения метода format в версии Python 3.1: В будущей вер-</w:t>
        <w:br/>
        <w:t>сии 3.1 (когда писалась эта глава, она находилась еще в состоя-</w:t>
        <w:br/>
        <w:t xml:space="preserve">нии альфа-версии) будет добавлена возможность указывать </w:t>
        <w:br/>
        <w:t>символ-разделитель разрядов в десятичных числах, что позво-</w:t>
        <w:br/>
        <w:t xml:space="preserve">лит вставлять запятые между трехзначными группами цифр. </w:t>
        <w:br/>
        <w:t xml:space="preserve">Для этого достаточно просто добавить запятую перед кодом типа </w:t>
        <w:br/>
        <w:t>значения, как показано ниже:</w:t>
        <w:br/>
        <w:t>&gt;&gt;&gt; ‘{0:d}’.format(999999999999)</w:t>
        <w:br/>
        <w:t>‘999999999999’</w:t>
        <w:br/>
        <w:t xml:space="preserve"> </w:t>
        <w:br/>
        <w:t>&gt;&gt;&gt; ‘{0:,d}’.format(999999999999)</w:t>
        <w:br/>
        <w:t>‘999,999,999,999’</w:t>
        <w:br/>
        <w:t xml:space="preserve">Кроме того, в Python 3.1 имеется возможность не указывать явно </w:t>
        <w:br/>
        <w:t>порядковые номера позиционных аргументов. В этом случае ар-</w:t>
        <w:br/>
        <w:t xml:space="preserve">гументы из списка будут выбираться последовательно, однако </w:t>
        <w:br/>
        <w:t xml:space="preserve">использование этой особенности может свести к нулю основное </w:t>
        <w:br/>
        <w:t xml:space="preserve">преимущество метода format, как это описывается в следующем </w:t>
        <w:br/>
        <w:t>разделе:</w:t>
        <w:br/>
        <w:t>&gt;&gt;&gt; ‘{:,d}’.format(999999999999)</w:t>
        <w:br/>
        <w:t>‘999,999,999,999’</w:t>
        <w:br/>
        <w:t xml:space="preserve"> </w:t>
        <w:br/>
        <w:t>&gt;&gt;&gt; ‘{:,d} {:,d}’.format(9999999, 8888888)</w:t>
        <w:br/>
        <w:t>‘9,999,999 8,888,888’</w:t>
        <w:br/>
        <w:t xml:space="preserve"> </w:t>
        <w:br/>
      </w:r>
    </w:p>
    <w:p>
      <w:r>
        <w:t xml:space="preserve">246 </w:t>
        <w:br/>
        <w:t xml:space="preserve">Глава 7. Строки </w:t>
        <w:br/>
        <w:t>&gt;&gt;&gt; ‘{:,.2f}’.format(296999.2567)</w:t>
        <w:br/>
        <w:t>‘296,999.26’</w:t>
        <w:br/>
        <w:t>Официально в этой книге не рассматривается версия 3.1, поэто-</w:t>
        <w:br/>
        <w:t>му данное примечание следует рассматривать только как пред-</w:t>
        <w:br/>
        <w:t>варительное. Дополнительно в версии Python 3.1 будут ликви-</w:t>
        <w:br/>
        <w:t>Python 3.1 будут ликви-</w:t>
        <w:br/>
        <w:t xml:space="preserve"> 3.1 будут ликви-</w:t>
        <w:br/>
        <w:t>дированы основные проблемы производительности, наблюдаю-</w:t>
        <w:br/>
        <w:t>щиеся в версии 3.0, связанные с файловыми операциями ввода/</w:t>
        <w:br/>
        <w:t>вывода, и делающие версию 3.0 непривлекательной для боль-</w:t>
        <w:br/>
        <w:t>3.0 непривлекательной для боль-</w:t>
        <w:br/>
        <w:t>непривлекательной для боль-</w:t>
        <w:br/>
        <w:t xml:space="preserve"> для боль-</w:t>
        <w:br/>
        <w:t>для боль-</w:t>
        <w:br/>
        <w:t xml:space="preserve"> боль-</w:t>
        <w:br/>
        <w:t>боль-</w:t>
        <w:br/>
        <w:t xml:space="preserve">шинства применений. Дополнительные подробности вы найдете </w:t>
        <w:br/>
        <w:t xml:space="preserve">в примечаниях к выпуску 3.1. Ознакомьтесь также со сценарием </w:t>
        <w:br/>
        <w:t>formats.py в главе 24, где вы найдете приемы добавления запя-</w:t>
        <w:br/>
        <w:t>тых и форматирования денежных сумм вручную, которые мож-</w:t>
        <w:br/>
        <w:t>но использовать, пока не вышла в свет версия Python 3.1.</w:t>
        <w:br/>
        <w:t>Когда может пригодиться новый метод format?</w:t>
        <w:br/>
        <w:t xml:space="preserve">Теперь, когда я потратил столько слов, чтобы сравнить и противопоставить два </w:t>
        <w:br/>
        <w:t>способа форматирования, я должен объяснить, когда может пригодиться ме-</w:t>
        <w:br/>
        <w:t>тод format. В двух словах: несмотря на то, что использование метода формати-</w:t>
        <w:br/>
        <w:t>рования требует вводить больше программного кода, тем не менее:</w:t>
        <w:br/>
        <w:t xml:space="preserve"> •</w:t>
        <w:br/>
        <w:t>Он обладает некоторыми особенностями, отсутствующими в операторе фор-</w:t>
        <w:br/>
        <w:t>матирования %</w:t>
        <w:br/>
        <w:t xml:space="preserve"> •</w:t>
        <w:br/>
        <w:t>Позволяет более явно ссылаться на аргументы</w:t>
        <w:br/>
        <w:t xml:space="preserve"> •</w:t>
        <w:br/>
        <w:t>Вместо символа оператора используется более говорящее имя метода</w:t>
        <w:br/>
        <w:t xml:space="preserve"> •</w:t>
        <w:br/>
        <w:t>Не различает случаи, когда выполняется подстановка одного или несколь-</w:t>
        <w:br/>
        <w:t>ких значений</w:t>
        <w:br/>
        <w:t>На сегодняшний день доступны оба приема, и оператор форматирования по-</w:t>
        <w:br/>
        <w:t xml:space="preserve">прежнему находит широкое применение, тем не менее метод format в конечном </w:t>
        <w:br/>
        <w:t>итоге может вытеснить его. Но пока у вас есть выбор, поэтому, прежде чем дви-</w:t>
        <w:br/>
        <w:t>нуться дальше, подробнее остановимся на некоторых отличиях.</w:t>
        <w:br/>
        <w:t>Дополнительные возможности</w:t>
        <w:br/>
        <w:t xml:space="preserve">Метод format поддерживает дополнительные возможности, недоступные при </w:t>
        <w:br/>
        <w:t xml:space="preserve">использовании оператора %, такие как отображение чисел в двоичном формате </w:t>
        <w:br/>
        <w:t xml:space="preserve">и (появившаяся в Python 3.1) возможность разделения групп разрядов. Кроме </w:t>
        <w:br/>
        <w:t>того, метод format позволяет напрямую обращаться к ключам словарей и атри-</w:t>
        <w:br/>
        <w:t>бутам объектов в строке формата. Однако, как мы уже видели, при использова-</w:t>
        <w:br/>
        <w:t>нии оператора % того же эффекта можно добиться другими способами:</w:t>
        <w:br/>
        <w:t>&gt;&gt;&gt; ‘{0:b}’.format((2 ** 16) -1)</w:t>
        <w:br/>
        <w:t>‘1111111111111111’</w:t>
        <w:br/>
        <w:t xml:space="preserve"> </w:t>
        <w:br/>
        <w:t>&gt;&gt;&gt; ‘%b’ % ((2 ** 16) -1)</w:t>
        <w:br/>
        <w:t>ValueError: unsupported format character ‘b’ (0x62) at index 1</w:t>
        <w:br/>
        <w:t xml:space="preserve"> </w:t>
        <w:br/>
        <w:t>&gt;&gt;&gt; bin((2 ** 16) -1)</w:t>
        <w:br/>
        <w:t>‘0b1111111111111111’</w:t>
        <w:br/>
        <w:t xml:space="preserve"> </w:t>
        <w:br/>
        <w:t>&gt;&gt;&gt; ‘%s’ % bin((2 ** 16) -1)[2:]</w:t>
        <w:br/>
        <w:t>‘1111111111111111’</w:t>
        <w:br/>
      </w:r>
    </w:p>
    <w:p>
      <w:r>
        <w:t xml:space="preserve">Метод форматирования строк </w:t>
        <w:br/>
        <w:t>247</w:t>
        <w:br/>
        <w:t xml:space="preserve">Смотрите также примеры в предыдущем разделе, где проводилось сравнение </w:t>
        <w:br/>
        <w:t>способов, основанных на использовании ключей словаря в операторе % и ссы-</w:t>
        <w:br/>
        <w:t>лок на атрибуты объектов в методе format, которые в значительной степени вы-</w:t>
        <w:br/>
        <w:t>глядят, как вариации на одну и ту же тему.</w:t>
        <w:br/>
        <w:t>Неявные ссылки на значения</w:t>
        <w:br/>
        <w:t>Один из случаев, когда реализация на основе метода format выглядит более по-</w:t>
        <w:br/>
        <w:t xml:space="preserve">нятной, – подстановка большого количества значений в строку формата. Так, </w:t>
        <w:br/>
        <w:t xml:space="preserve">в примере lister.py, который приводится в главе 30, выполняется подстановка </w:t>
        <w:br/>
        <w:t xml:space="preserve">шести значений в одну строку формата� в этом случае метки {i} в вызове метода </w:t>
        <w:br/>
        <w:t>format читаются проще, чем спецификаторы %s в выражении форматирования:</w:t>
        <w:br/>
        <w:t>‘\n%s&lt;Class %s, address %s:\n%s%s%s&gt;\n’ % (...)           # Выражение</w:t>
        <w:br/>
        <w:t xml:space="preserve"> </w:t>
        <w:br/>
        <w:t>‘\n{0}&lt;Class {1}, address {2}:\n{3}{4}{5}&gt;\n’.format(...) # Метод</w:t>
        <w:br/>
        <w:t xml:space="preserve">С другой стороны, использование ключей словаря в операторе % позволяет </w:t>
        <w:br/>
        <w:t xml:space="preserve">в значительной степени ликвидировать эту разницу. Кроме того, этот случай </w:t>
        <w:br/>
        <w:t>можно отнести к наиболее сложным случаям форматирования, которые ред-</w:t>
        <w:br/>
        <w:t>ко встречаются на практике, – в более типичных случаях выбор между дву-</w:t>
        <w:br/>
        <w:t xml:space="preserve">мя способами форматирования больше напоминает жеребьевку. Кроме того, </w:t>
        <w:br/>
        <w:t xml:space="preserve">в версии Python 3.1 (когда писалась эта глава, она находилась еще в состоянии </w:t>
        <w:br/>
        <w:t>альфа-версии) допускается не указывать порядковые номера позиционных ар-</w:t>
        <w:br/>
        <w:t>гументов, что несколько снижает преимущества метода format:</w:t>
        <w:br/>
        <w:t>C:\misc&gt; C:\Python31\python</w:t>
        <w:br/>
        <w:t>&gt;&gt;&gt; ‘The {0} side {1} {2}’.format(‘bright’, ‘of’, ‘life’)</w:t>
        <w:br/>
        <w:t>‘The bright side of life’</w:t>
        <w:br/>
        <w:t>&gt;&gt;&gt;</w:t>
        <w:br/>
        <w:t>&gt;&gt;&gt; ‘The {} side {} {}’.format(‘bright’, ‘of’, ‘life’)     # Python 3.1+</w:t>
        <w:br/>
        <w:t>‘The bright side of life’</w:t>
        <w:br/>
        <w:t>&gt;&gt;&gt;</w:t>
        <w:br/>
        <w:t>&gt;&gt;&gt; ‘The %s side %s %s’ % (‘bright’, ‘of’, ‘life’)</w:t>
        <w:br/>
        <w:t>‘The bright side of life’</w:t>
        <w:br/>
        <w:t xml:space="preserve">Использование возможности автоматической нумерации в версии 3.1, как </w:t>
        <w:br/>
        <w:t>в данном примере, снижает преимущества метода format. А если сравнить опе-</w:t>
        <w:br/>
        <w:t xml:space="preserve">рации форматирования, например, вещественных чисел, можно заметить, что </w:t>
        <w:br/>
        <w:t>выражение с оператором % по-прежнему получается более компактным и вы-</w:t>
        <w:br/>
        <w:t>глядит менее запутанным:</w:t>
        <w:br/>
        <w:t>C:\misc&gt; C:\Python31\python</w:t>
        <w:br/>
        <w:t>&gt;&gt;&gt; ‘{0:f}, {1:.2f}, {2:05.2f}’.format(3.14159, 3.14159, 3.14159)</w:t>
        <w:br/>
        <w:t>‘3.141590, 3.14, 03.14’</w:t>
        <w:br/>
        <w:t>&gt;&gt;&gt;</w:t>
        <w:br/>
        <w:t>&gt;&gt;&gt; ‘{:f}, {:.2f}, {:06.2f}’.format(3.14159, 3.14159, 3.14159)</w:t>
        <w:br/>
        <w:t>‘3.141590, 3.14, 003.14’</w:t>
        <w:br/>
        <w:t>&gt;&gt;&gt;</w:t>
        <w:br/>
        <w:t>&gt;&gt;&gt; ‘%f, %.2f, %06.2f’ % (3.14159, 3.14159, 3.14159)</w:t>
        <w:br/>
        <w:t>‘3.141590, 3.14, 003.14’</w:t>
        <w:br/>
        <w:t>Имя метода и универсальные аргументы</w:t>
        <w:br/>
        <w:t xml:space="preserve">Учитывая появление в версии 3.1 возможности автоматической нумерации </w:t>
        <w:br/>
        <w:t xml:space="preserve">параметров, единственными потенциальными преимуществами метода format </w:t>
        <w:br/>
      </w:r>
    </w:p>
    <w:p>
      <w:r>
        <w:t xml:space="preserve">248 </w:t>
        <w:br/>
        <w:t xml:space="preserve">Глава 7. Строки </w:t>
        <w:br/>
        <w:t xml:space="preserve">остаются замена оператора % более говорящим названием метода и отсутствие </w:t>
        <w:br/>
        <w:t>различий между операциями с заменой единственного или нескольких значе-</w:t>
        <w:br/>
        <w:t>ний. Первое из этих преимуществ может заинтересовать начинающих програм-</w:t>
        <w:br/>
        <w:t xml:space="preserve">мистов (слово «format» в тексте программы распознается проще, чем множество </w:t>
        <w:br/>
        <w:t>символов «%»), хотя это слишком субъективно.</w:t>
        <w:br/>
        <w:t>Последнее преимущество может оказаться более существенным – при ис-</w:t>
        <w:br/>
        <w:t>пользовании оператора форматирования % единственное значение можно ука-</w:t>
        <w:br/>
        <w:t xml:space="preserve">зать непосредственно, но когда необходимо передать несколько значений, они </w:t>
        <w:br/>
        <w:t>должны быть заключены в кортеж:</w:t>
        <w:br/>
        <w:t>&gt;&gt;&gt; ‘%.2f’ % 1.2345</w:t>
        <w:br/>
        <w:t>‘1.23’</w:t>
        <w:br/>
        <w:t>&gt;&gt;&gt; ‘%.2f %s’ % (1.2345, 99)</w:t>
        <w:br/>
        <w:t>‘1.23 99’</w:t>
        <w:br/>
        <w:t>С технической точки зрения, оператор форматирования принимает один объ-</w:t>
        <w:br/>
        <w:t xml:space="preserve">ект – либо само значение для подстановки, либо кортеж с одним или более </w:t>
        <w:br/>
        <w:t>элементами. Фактически из-за того, что единственный элемент может переда-</w:t>
        <w:br/>
        <w:t xml:space="preserve">ваться либо сам по себе, либо внутри кортежа, когда возникает необходимость </w:t>
        <w:br/>
        <w:t>отформатировать кортеж, он должен быть оформлен, как вложенный кортеж:</w:t>
        <w:br/>
        <w:t>&gt;&gt;&gt; ‘%s’ % 1.23</w:t>
        <w:br/>
        <w:t>‘1.23’</w:t>
        <w:br/>
        <w:t>&gt;&gt;&gt; ‘%s’ % (1.23,)</w:t>
        <w:br/>
        <w:t>‘1.23’</w:t>
        <w:br/>
        <w:t>&gt;&gt;&gt; ‘%s’ % ((1.23,),)</w:t>
        <w:br/>
        <w:t>‘(1.23,)’</w:t>
        <w:br/>
        <w:t xml:space="preserve">Метод format, напротив, ликвидирует различия между этими двумя случаями, </w:t>
        <w:br/>
        <w:t>принимая одни и те же аргументы:</w:t>
        <w:br/>
        <w:t>&gt;&gt;&gt; ‘{0:.2f}’.format(1.2345)</w:t>
        <w:br/>
        <w:t>‘1.23’</w:t>
        <w:br/>
        <w:t>&gt;&gt;&gt; ‘{0:.2f} {1}’.format(1.2345, 99)</w:t>
        <w:br/>
        <w:t>‘1.23 99’</w:t>
        <w:br/>
        <w:t>&gt;&gt;&gt; ‘{0}’.format(1.23)</w:t>
        <w:br/>
        <w:t>‘1.23’</w:t>
        <w:br/>
        <w:t>&gt;&gt;&gt; ‘{0}’.format((1.23,))</w:t>
        <w:br/>
        <w:t>‘(1.23,)’</w:t>
        <w:br/>
        <w:t xml:space="preserve">Из всего вышесказанного можно сделать вывод, что метод format удобнее для </w:t>
        <w:br/>
        <w:t>начинающих программистов и меньше способствует появлению ошибок про-</w:t>
        <w:br/>
        <w:t xml:space="preserve">граммирования. Однако эту проблему нельзя признать существенной – если </w:t>
        <w:br/>
        <w:t xml:space="preserve">всегда заключать значения в кортеж и не пользоваться возможностью прямой </w:t>
        <w:br/>
        <w:t xml:space="preserve">передачи единственного значения, оператор % по сути становится похожим на </w:t>
        <w:br/>
        <w:t>метод format. Кроме того, из-за ограниченной гибкости метода его использова-</w:t>
        <w:br/>
        <w:t>ние приводит к увеличению объема программного кода, и учитывая, что опе-</w:t>
        <w:br/>
        <w:t xml:space="preserve">ратор форматирования широко использовался на протяжении всей истории </w:t>
        <w:br/>
        <w:t>развития Python, пока не ясно, насколько оправданно переводить существую-</w:t>
        <w:br/>
        <w:t>Python, пока не ясно, насколько оправданно переводить существую-</w:t>
        <w:br/>
        <w:t>, пока не ясно, насколько оправданно переводить существую-</w:t>
        <w:br/>
        <w:t>щий программный код на использование нового инструмента, о чем мы погово-</w:t>
        <w:br/>
        <w:t>рим в следующем разделе.</w:t>
        <w:br/>
        <w:t>Возможный отказ в будущем?</w:t>
        <w:br/>
        <w:t xml:space="preserve">Как уже упоминалось выше, существует определенный риск, что в будущем </w:t>
        <w:br/>
        <w:t xml:space="preserve">разработчики языка Python могут объявить оператор % нерекомендуемым, </w:t>
        <w:br/>
      </w:r>
    </w:p>
    <w:p>
      <w:r>
        <w:t xml:space="preserve">Общие категории типов </w:t>
        <w:br/>
        <w:t>249</w:t>
        <w:br/>
        <w:t xml:space="preserve">в пользу метода format. Фактически о такой возможности явно говорится </w:t>
        <w:br/>
        <w:t>в справочном руководстве для версии Python 3.0.</w:t>
        <w:br/>
        <w:t xml:space="preserve">Конечно, этого пока не произошло, и оба способа форматирования доступны без </w:t>
        <w:br/>
        <w:t>каких-либо ограничений в версиях Python 2.6 и 3.0 (версии, которые рассма-</w:t>
        <w:br/>
        <w:t>Python 2.6 и 3.0 (версии, которые рассма-</w:t>
        <w:br/>
        <w:t xml:space="preserve"> 2.6 и 3.0 (версии, которые рассма-</w:t>
        <w:br/>
        <w:t>триваются в данной книге). Поддержка обоих способов сохранится и в прибли-</w:t>
        <w:br/>
        <w:t xml:space="preserve">жающемся выпуске Python 3.1, поэтому отказ от какого-либо из них выглядит </w:t>
        <w:br/>
        <w:t xml:space="preserve">достаточно маловероятным в обозримом будущем. Кроме того, благодаря тому, </w:t>
        <w:br/>
        <w:t>что оператор форматирования широко используется практически во всех су-</w:t>
        <w:br/>
        <w:t xml:space="preserve">ществующих программах на языке Python, большинству программистов будет </w:t>
        <w:br/>
        <w:t>полезно знать оба способа.</w:t>
        <w:br/>
        <w:t>Однако если в будущем оператор форматирования будет объявлен нерекомен-</w:t>
        <w:br/>
        <w:t xml:space="preserve">дуемым, вам может потребоваться переписать все выражения с оператором %, </w:t>
        <w:br/>
        <w:t>заменив их вызовами метода format, и преобразовать выражения, которые при-</w:t>
        <w:br/>
        <w:t>водятся в этой книге, чтобы перейти на использование более новой версии Py-</w:t>
        <w:br/>
        <w:t>Py-</w:t>
        <w:br/>
        <w:t xml:space="preserve">thon. Рискуя показаться тенденциозным, я, тем не менее, полагаю, что такое </w:t>
        <w:br/>
        <w:t xml:space="preserve">изменение будет основано на предпочтениях практикующих программистов, </w:t>
        <w:br/>
        <w:t xml:space="preserve">а не по прихоти ограниченной группы основных разработчиков – особенно </w:t>
        <w:br/>
        <w:t>если учесть, что теперь окно для проникновения новых несовместимостей в Py-</w:t>
        <w:br/>
        <w:t>Py-</w:t>
        <w:br/>
        <w:t xml:space="preserve">thon 3.0 уже закрыто. Откровенно говоря, такой отказ от одного из способов </w:t>
        <w:br/>
        <w:t>выглядел бы как замена одной сложности другой, которая в значительной сте-</w:t>
        <w:br/>
        <w:t>пени эквивалентна заменяемой! Тем не менее если вас волнует вопрос мигра-</w:t>
        <w:br/>
        <w:t xml:space="preserve">ции на будущие версии Python, обязательно старайтесь следить за событиями </w:t>
        <w:br/>
        <w:t xml:space="preserve">в разработке. </w:t>
        <w:br/>
        <w:t>Общие категории типов</w:t>
        <w:br/>
        <w:t xml:space="preserve">Теперь, когда мы исследовали строки, первый объект из коллекции языка </w:t>
        <w:br/>
        <w:t>Python, сделаем паузу, чтобы дать определение некоторым общим концепци-</w:t>
        <w:br/>
        <w:t>ям, применимым к большинству типов, которые будут рассматриваться даль-</w:t>
        <w:br/>
        <w:t xml:space="preserve">ше. Оказывается, что операции над встроенными типами работают одинаково </w:t>
        <w:br/>
        <w:t xml:space="preserve">в случае применения их к типам одной категории, поэтому нам необходимо </w:t>
        <w:br/>
        <w:t>лишь определить эти категории. К настоящему моменту мы исследовали толь-</w:t>
        <w:br/>
        <w:t xml:space="preserve">ко числа и строки, но так как они относятся к двум из трех основных категорий </w:t>
        <w:br/>
        <w:t>в языке Python, то вы знаете о других типах гораздо больше, чем могли бы по-</w:t>
        <w:br/>
        <w:t>думать.</w:t>
        <w:br/>
        <w:t>Типы одной категории имеют общий набор операций</w:t>
        <w:br/>
        <w:t>Как вы уже знаете, строки представляют собой неизменяемые последователь-</w:t>
        <w:br/>
        <w:t>ности: они не могут быть изменены непосредственно (неизменяемые) и явля-</w:t>
        <w:br/>
        <w:t>ются упорядоченными коллекциями элементов, доступ к которым может осу-</w:t>
        <w:br/>
        <w:t xml:space="preserve">ществляться по величине смещения (последовательности). Оказывается, над </w:t>
        <w:br/>
        <w:t xml:space="preserve">последовательностями, которые мы будем рассматривать в этой части книги, </w:t>
        <w:br/>
        <w:t xml:space="preserve">могут выполняться те же операции, которые были продемонстрированы в этой </w:t>
        <w:br/>
        <w:t>главе, – конкатенация, доступ к элементам по индексам, обход элементов в ци-</w:t>
        <w:br/>
        <w:t xml:space="preserve">кле и так далее. Формально в языке Python существует три категории типов </w:t>
        <w:br/>
        <w:t>(и операций):</w:t>
        <w:br/>
        <w:t>Числа (целые, вещественные, с фиксированной точностью, рациональные и др.)</w:t>
        <w:br/>
        <w:t>Поддерживают операции сложения, умножения и так далее.</w:t>
        <w:br/>
      </w:r>
    </w:p>
    <w:p>
      <w:r>
        <w:t xml:space="preserve">250 </w:t>
        <w:br/>
        <w:t xml:space="preserve">Глава 7. Строки </w:t>
        <w:br/>
        <w:t>Последовательности (строки, списки, кортежи)</w:t>
        <w:br/>
        <w:t xml:space="preserve">Поддерживают операции индексации, извлечения среза, конкатенации </w:t>
        <w:br/>
        <w:t>и так далее.</w:t>
        <w:br/>
        <w:t>Отображения (словари)</w:t>
        <w:br/>
        <w:t>Поддерживают операцию индексации по ключу и так далее.</w:t>
        <w:br/>
        <w:t xml:space="preserve">Множества образуют отдельную категорию типов (они не отображают ключи </w:t>
        <w:br/>
        <w:t xml:space="preserve">в значения и не являются упорядоченными последовательностями), и мы еще </w:t>
        <w:br/>
        <w:t xml:space="preserve">не рассматривали подробно отображения (словари обсуждаются в следующей </w:t>
        <w:br/>
        <w:t>главе), но к другим типам, которые нам встретятся, в основном будут приме-</w:t>
        <w:br/>
        <w:t>нимы одни и те же операции. Например, для любых объектов последователь-</w:t>
        <w:br/>
        <w:t>ностей X и Y:</w:t>
        <w:br/>
        <w:t xml:space="preserve"> •</w:t>
        <w:br/>
        <w:t xml:space="preserve">Выражение X + Y создает новый объект последовательности, включающий </w:t>
        <w:br/>
        <w:t>содержимое обоих операндов.</w:t>
        <w:br/>
        <w:t xml:space="preserve"> •</w:t>
        <w:br/>
        <w:t xml:space="preserve">Выражение X * N создает новый объект последовательности, включающий N </w:t>
        <w:br/>
        <w:t>копий операнда X.</w:t>
        <w:br/>
        <w:t>Другими словами, эти операции действуют одинаково на любые виды последо-</w:t>
        <w:br/>
        <w:t>вательностей, включая строки, списки, кортежи и некоторые типы, определяе-</w:t>
        <w:br/>
        <w:t>мые пользователем. Единственное отличие состоит в том, что результат, воз-</w:t>
        <w:br/>
        <w:t xml:space="preserve">вращаемый выражением, имеет тот же тип, что и операнды X и Y, то есть, если </w:t>
        <w:br/>
        <w:t xml:space="preserve">выполняется операция конкатенации списков, то возвращается новый список, </w:t>
        <w:br/>
        <w:t xml:space="preserve">а не строка. Операции индексации и извлечения среза одинаково работают для </w:t>
        <w:br/>
        <w:t xml:space="preserve">любых последовательностей – тип объекта определяет, какая задача должна </w:t>
        <w:br/>
        <w:t>быть решена.</w:t>
        <w:br/>
        <w:t xml:space="preserve">Изменяемые типы </w:t>
        <w:br/>
        <w:t>допускают непосредственное изменение</w:t>
        <w:br/>
        <w:t>Классификация по возможности изменения – это слишком существенное огра-</w:t>
        <w:br/>
        <w:t>ничение, чтобы не помнить о нем, и все же она часто сбивает с толку начинаю-</w:t>
        <w:br/>
        <w:t xml:space="preserve">щих программистов. Если объект является значением неизменяемого типа, вы </w:t>
        <w:br/>
        <w:t xml:space="preserve">не сможете изменить его непосредственно – в этом случае интерпретатор будет </w:t>
        <w:br/>
        <w:t xml:space="preserve">выдавать сообщение об ошибке. Вместо этого необходимо, чтобы программный </w:t>
        <w:br/>
        <w:t xml:space="preserve">код создавал новый объект, содержащий новое значение. Основные базовые </w:t>
        <w:br/>
        <w:t>типы данных в языке Python делятся на следующие категории:</w:t>
        <w:br/>
        <w:t>Неизменяемые (числа, строки, кортежи, фиксированные множества)</w:t>
        <w:br/>
        <w:t>Объекты неизменяемых типов не поддерживают возможность непосред-</w:t>
        <w:br/>
        <w:t>ственного изменения значения объекта, однако вы всегда сможете созда-</w:t>
        <w:br/>
        <w:t xml:space="preserve">вать новые объекты с помощью выражений и присваивать их требуемым </w:t>
        <w:br/>
        <w:t>переменным.</w:t>
        <w:br/>
        <w:t>Изменяемые (списки, словари, множества)</w:t>
        <w:br/>
        <w:t>Объекты изменяемых типов, наоборот, всегда могут изменяться непосред-</w:t>
        <w:br/>
        <w:t>ственно, с помощью операций, которые не создают новые объекты. Изме-</w:t>
        <w:br/>
        <w:t>няемые объекты могут быть скопированы, но они поддерживают и возмож-</w:t>
        <w:br/>
        <w:t>ность непосредственного изменения.</w:t>
        <w:br/>
        <w:t xml:space="preserve">Вообще неизменяемые типы обеспечивают определенный уровень поддержки </w:t>
        <w:br/>
        <w:t>целостности, гарантируя, что объект не подвергнется изменениям в другой ча-</w:t>
        <w:br/>
        <w:t xml:space="preserve">сти программы. Чтобы вспомнить, почему это имеет такое большое значение, </w:t>
        <w:br/>
      </w:r>
    </w:p>
    <w:p>
      <w:r>
        <w:t xml:space="preserve">В заключение </w:t>
        <w:br/>
        <w:t>251</w:t>
        <w:br/>
        <w:t xml:space="preserve">вернитесь к дискуссии о разделяемых ссылках на объекты в главе 6. Чтобы </w:t>
        <w:br/>
        <w:t xml:space="preserve">увидеть, как списки, словари и кортежи соотносятся с категориями типов, нам </w:t>
        <w:br/>
        <w:t>следует перейти к следующей главе.</w:t>
        <w:br/>
        <w:t>В заключение</w:t>
        <w:br/>
        <w:t xml:space="preserve">В этой главе мы подробно рассмотрели строковый тип объектов. Мы узнали </w:t>
        <w:br/>
        <w:t>о строковых литералах и исследовали операции над строками, включая вы-</w:t>
        <w:br/>
        <w:t>ражения с последовательностями, вызовы методов и форматирование с при-</w:t>
        <w:br/>
        <w:t xml:space="preserve">менением оператора форматирования и метода format. Попутно мы подробно </w:t>
        <w:br/>
        <w:t xml:space="preserve">изучили различные концепции, такие как извлечение среза, синтаксис вызова </w:t>
        <w:br/>
        <w:t>методов и блоки строк в тройных кавычках. Кроме того, мы определили неко-</w:t>
        <w:br/>
        <w:t>торые идеи, общие для различных типов: последовательности, к примеру, под-</w:t>
        <w:br/>
        <w:t xml:space="preserve">держивают общий набор операций. </w:t>
        <w:br/>
        <w:t>В следующей главе мы продолжим наши исследования и рассмотрим наибо-</w:t>
        <w:br/>
        <w:t xml:space="preserve">лее типичные коллекции объектов в языке Python – списки и словари. Там вы </w:t>
        <w:br/>
        <w:t xml:space="preserve">увидите, что многое из того, что говорилось здесь, применимо и к этим двум </w:t>
        <w:br/>
        <w:t xml:space="preserve">типам. Как уже упоминалось выше, в заключительной части этой книги мы </w:t>
        <w:br/>
        <w:t xml:space="preserve">вернемся к модели реализации строк в языке Python и подробнее рассмотрим </w:t>
        <w:br/>
        <w:t xml:space="preserve">особенности поддержки символов Юникода и двоичных данных в строках, </w:t>
        <w:br/>
        <w:t xml:space="preserve">которые представляют интерес для некоторых программистов, хотя и не для </w:t>
        <w:br/>
        <w:t xml:space="preserve">всех. Но перед этим ответьте на контрольные вопросы главы, которые помогут </w:t>
        <w:br/>
        <w:t>вам закрепить сведения, полученные здесь.</w:t>
        <w:br/>
        <w:t>Закрепление пройденного</w:t>
        <w:br/>
        <w:t>Контрольные вопросы</w:t>
        <w:br/>
        <w:t>1. Можно ли использовать строковый метод find для поиска в списках?</w:t>
        <w:br/>
        <w:t>2. Можно ли применить выражение извлечения среза к спискам?</w:t>
        <w:br/>
        <w:t xml:space="preserve">3. Как бы вы преобразовали символы в соответствующие им целочисленные </w:t>
        <w:br/>
        <w:t xml:space="preserve">коды ASCII? Как бы вы выполнили обратное преобразование – из кодов </w:t>
        <w:br/>
        <w:t>в символы?</w:t>
        <w:br/>
        <w:t>4. Как бы вы реализовали изменение строки на языке Python?</w:t>
        <w:br/>
        <w:t xml:space="preserve">5. Допустим, что имеется строка S со значением “s,pa,m”. Укажите два способа </w:t>
        <w:br/>
        <w:t>извлечения двух символов в середине строки.</w:t>
        <w:br/>
        <w:t>6. Сколько символов в строке “a\nb\x1f\000d”?</w:t>
        <w:br/>
        <w:t>7. По каким причинам вы могли бы использовать модуль string вместо стро-</w:t>
        <w:br/>
        <w:t>ковых методов?</w:t>
        <w:br/>
        <w:t>Ответы</w:t>
        <w:br/>
        <w:t xml:space="preserve">1. </w:t>
        <w:br/>
        <w:t>Нет, потому что методы всегда зависят от типа объекта. То есть они мо-</w:t>
        <w:br/>
        <w:t>гут применяться только к одному определенному типу данных. Но выра-</w:t>
        <w:br/>
        <w:t xml:space="preserve">жения, такие как X+Y, и встроенные функции, такие как len(X), являются </w:t>
        <w:br/>
        <w:t xml:space="preserve">более универсальными и могут использоваться для выполнения операций </w:t>
        <w:br/>
        <w:t xml:space="preserve">над различными типами. В данном случае, к примеру, оператор проверки </w:t>
        <w:br/>
        <w:t xml:space="preserve">вхождения in имеет похожий эффект и может использоваться для поиска </w:t>
        <w:br/>
      </w:r>
    </w:p>
    <w:p>
      <w:r>
        <w:t xml:space="preserve">252 </w:t>
        <w:br/>
        <w:t xml:space="preserve">Глава 7. Строки </w:t>
        <w:br/>
        <w:t xml:space="preserve">как в строках, так и в списках. В Python 3.0 была предпринята попытка </w:t>
        <w:br/>
        <w:t>сгруппировать методы по категориям (например, типы изменяемых после-</w:t>
        <w:br/>
        <w:t xml:space="preserve">довательностей, list и bytearray, обладают похожим множеством методов), </w:t>
        <w:br/>
        <w:t xml:space="preserve">и тем не менее методы все равно зависят от типа объекта в большей степени, </w:t>
        <w:br/>
        <w:t>чем другие разновидности операций.</w:t>
        <w:br/>
        <w:t>2. Да. В отличие от методов, выражения универсальны и могут использовать-</w:t>
        <w:br/>
        <w:t xml:space="preserve">ся для выполнения операций над различными типами. В данном случае </w:t>
        <w:br/>
        <w:t xml:space="preserve">операция извлечения среза в действительности является операцией над </w:t>
        <w:br/>
        <w:t>последовательностями – она может применяться к любому типу последо-</w:t>
        <w:br/>
        <w:t xml:space="preserve">вательностей, включая строки, списки и кортежи. Различие состоит лишь </w:t>
        <w:br/>
        <w:t>в том, что при выполнении операции над списком в результате будет полу-</w:t>
        <w:br/>
        <w:t>чен новый список.</w:t>
        <w:br/>
        <w:t>3. Встроенная функция ord(S) преобразует односимвольную строку в целочис-</w:t>
        <w:br/>
        <w:t>ленный код. Функция chr(I) преобразует целочисленный код в символ.</w:t>
        <w:br/>
        <w:t>4. Строки невозможно изменить – они являются неизменяемыми. Однако по-</w:t>
        <w:br/>
        <w:t>добного эффекта можно добиться, создав новую строку, – выполнив опера-</w:t>
        <w:br/>
        <w:t xml:space="preserve">цию конкатенации, извлечения среза, форматирования или вызвав метод, </w:t>
        <w:br/>
        <w:t>такой как replace, – и затем присвоив результат первоначальной перемен-</w:t>
        <w:br/>
        <w:t>ной.</w:t>
        <w:br/>
        <w:t xml:space="preserve">5. Можно извлечь подстроку с помощью выражения S[2:4] или, разбив строку </w:t>
        <w:br/>
        <w:t>по запятым, извлечь строку с помощью выражения S.split(‘,’)[1]. Попро-</w:t>
        <w:br/>
        <w:t xml:space="preserve">буйте выполнить эти выражения в интерактивном сеансе, чтобы получить </w:t>
        <w:br/>
        <w:t>представление о том, как они действуют.</w:t>
        <w:br/>
        <w:t>6. Шесть. Строка “a\nb\x1f\000d” содержит следующие символы: a, символ но-</w:t>
        <w:br/>
        <w:t>вой строки (\n), b, символ с десятичным кодом 31 (\x1f – в шестнадцатерич-</w:t>
        <w:br/>
        <w:t>ном представлении), символ с кодом 0 (\000 – в восьмеричном представле-</w:t>
        <w:br/>
        <w:t xml:space="preserve">нии) и d. Передайте эту строку встроенной функции len, чтобы проверить </w:t>
        <w:br/>
        <w:t xml:space="preserve">ответ и выведите результаты преобразования каждого символа с помощью </w:t>
        <w:br/>
        <w:t>функции ord, чтобы увидеть фактические значения кодов символов. За бо-</w:t>
        <w:br/>
        <w:t>лее подробной информацией обращайтесь к табл. 7.2.</w:t>
        <w:br/>
        <w:t>7. Вам никогда не следует использовать модуль string – он полностью ликви-</w:t>
        <w:br/>
        <w:t xml:space="preserve">дирован в версии Python 3.0. Единственная причина использования модуля </w:t>
        <w:br/>
        <w:t>string – это применение других средств из этого модуля, таких как предо-</w:t>
        <w:br/>
        <w:t>пределенные константы и шаблонные объекты. Кроме того, вы можете за-</w:t>
        <w:br/>
        <w:t>метить, что этот модуль используется только в «старом и пыльном» про-</w:t>
        <w:br/>
        <w:t>граммном коде на языке Python.</w:t>
        <w:br/>
      </w:r>
    </w:p>
    <w:p>
      <w:r>
        <w:t>Глава 8.</w:t>
        <w:br/>
        <w:t xml:space="preserve"> </w:t>
        <w:br/>
        <w:t>Списки и словари</w:t>
        <w:br/>
        <w:t xml:space="preserve">В этой главе вашему вниманию будут представлены такие типы объектов, </w:t>
        <w:br/>
        <w:t>как списки и словари, каждый из которых является коллекцией других объ-</w:t>
        <w:br/>
        <w:t xml:space="preserve">ектов. Эти два типа являются основными рабочими лошадками практически </w:t>
        <w:br/>
        <w:t>во всех сценариях на языке Python. Как вы увидите далее, оба типа облада-</w:t>
        <w:br/>
        <w:t>Python. Как вы увидите далее, оба типа облада-</w:t>
        <w:br/>
        <w:t>. Как вы увидите далее, оба типа облада-</w:t>
        <w:br/>
        <w:t xml:space="preserve">ют исключительной гибкостью: они могут изменяться непосредственно, могут </w:t>
        <w:br/>
        <w:t xml:space="preserve">увеличиваться и уменьшаться в размерах по мере необходимости и могут быть </w:t>
        <w:br/>
        <w:t xml:space="preserve">вложены в объекты любых других типов. Благодаря этим типам вы сможете </w:t>
        <w:br/>
        <w:t xml:space="preserve">создавать и обрабатывать в своих сценариях структуры данных любой степени </w:t>
        <w:br/>
        <w:t>сложности.</w:t>
        <w:br/>
        <w:t>Списки</w:t>
        <w:br/>
        <w:t xml:space="preserve">Следующая остановка в нашем путешествии по встроенным объектам языка </w:t>
        <w:br/>
        <w:t xml:space="preserve">Python называется список. Списки – это самые гибкий тип упорядоченных </w:t>
        <w:br/>
        <w:t>коллекций в языке Python. В отличие от строк, списки могут содержать объ-</w:t>
        <w:br/>
        <w:t>Python. В отличие от строк, списки могут содержать объ-</w:t>
        <w:br/>
        <w:t>. В отличие от строк, списки могут содержать объ-</w:t>
        <w:br/>
        <w:t xml:space="preserve">екты любых типов: числа, строки и даже другие списки. Кроме того, в отличие </w:t>
        <w:br/>
        <w:t>от строк, списки могут изменяться непосредственно, с помощью операции при-</w:t>
        <w:br/>
        <w:t>сваивания по смещениям и срезам, с помощью методов списков, с использова-</w:t>
        <w:br/>
        <w:t>нием инструкций удаления и другими способами – списки являются изменяе-</w:t>
        <w:br/>
        <w:t>мыми объектами.</w:t>
        <w:br/>
        <w:t xml:space="preserve">Списки в языке Python реализуют практически все необходимое для работы </w:t>
        <w:br/>
        <w:t>с коллекциями данных, что вам пришлось бы писать вручную при использо-</w:t>
        <w:br/>
        <w:t xml:space="preserve">вании низкоуровневого языка программирования, такого как язык C. Ниже </w:t>
        <w:br/>
        <w:t>приводятся основные свойства списков. Списки в языке Python – это:</w:t>
        <w:br/>
        <w:t>Упорядоченные коллекции объектов произвольных типов</w:t>
        <w:br/>
        <w:t>С функциональной точки зрения, списки – это лишь место, в котором со-</w:t>
        <w:br/>
        <w:t>браны другие объекты, поэтому их можно также рассматривать как груп-</w:t>
        <w:br/>
        <w:t xml:space="preserve">пы. Кроме того, списки обеспечивают позиционное упорядочение элементов </w:t>
        <w:br/>
        <w:t>слева направо (то есть они являются последовательностями).</w:t>
        <w:br/>
      </w:r>
    </w:p>
    <w:p>
      <w:r>
        <w:t xml:space="preserve">254 </w:t>
        <w:br/>
        <w:t xml:space="preserve">Глава 8. Списки и словари </w:t>
        <w:br/>
        <w:t>Доступ к элементам по смещению</w:t>
        <w:br/>
        <w:t>Так же как и в случае со строками, вы можете использовать операцию ин-</w:t>
        <w:br/>
        <w:t>дексирования для извлечения отдельных объектов из списка по их смеще-</w:t>
        <w:br/>
        <w:t xml:space="preserve">ниям. Поскольку элементы в списках упорядочены по их местоположению, </w:t>
        <w:br/>
        <w:t>можно также выполнять такие действия, как извлечение срезов и конкате-</w:t>
        <w:br/>
        <w:t>нация.</w:t>
        <w:br/>
        <w:t>Переменная длина, гетерогенность и произвольное число уровней вложенности</w:t>
        <w:br/>
        <w:t>В отличие от строк, списки могут увеличиваться и уменьшаться непосред-</w:t>
        <w:br/>
        <w:t>ственно (их длина может изменяться) и могут содержать не только односим-</w:t>
        <w:br/>
        <w:t xml:space="preserve">вольные строки, но и любые другие объекты (списки гетерогенны). Списки </w:t>
        <w:br/>
        <w:t xml:space="preserve">могут содержать другие сложные объекты и поддерживают возможность </w:t>
        <w:br/>
        <w:t>создания произвольного числа уровней вложенности, поэтому имеется воз-</w:t>
        <w:br/>
        <w:t>можность создавать списки списков из списков и так далее.</w:t>
        <w:br/>
        <w:t>Относятся к категории изменяемых объектов</w:t>
        <w:br/>
        <w:t xml:space="preserve">В терминах категорий типов списки могут изменяться непосредственно </w:t>
        <w:br/>
        <w:t>(являются изменяемыми объектами) и поддерживают все операции над по-</w:t>
        <w:br/>
        <w:t>следовательностями, которые поддерживаются и строками, такие как ин-</w:t>
        <w:br/>
        <w:t>дексирование, извлечение срезов и конкатенация. Операции над последо-</w:t>
        <w:br/>
        <w:t xml:space="preserve">вательностями одинаковым образом работают как в случае списков, так и в </w:t>
        <w:br/>
        <w:t>случае строк, единственное отличие – при применении операций над после-</w:t>
        <w:br/>
        <w:t xml:space="preserve">довательностями (таких как конкатенация и извлечение среза) к спискам </w:t>
        <w:br/>
        <w:t>возвращается новый список, а не новая строка. Кроме того, т. к. списки яв-</w:t>
        <w:br/>
        <w:t>ляются изменяемыми объектами, они поддерживают также операции, ко-</w:t>
        <w:br/>
        <w:t>торые не поддерживаются строками (такие как операции удаления и при-</w:t>
        <w:br/>
        <w:t>сваивания по индексам, изменяющие список непосредственно).</w:t>
        <w:br/>
        <w:t>Массивы ссылок на объекты</w:t>
        <w:br/>
        <w:t xml:space="preserve">Формально списки в языке Python могут содержать ноль или более ссылок </w:t>
        <w:br/>
        <w:t>на другие объекты. Списки чем-то напоминают массивы указателей (адре-</w:t>
        <w:br/>
        <w:t xml:space="preserve">сов). Извлечение элемента из списка в языке Python выполняется так же </w:t>
        <w:br/>
        <w:t xml:space="preserve">быстро, как извлечение элемента массива в языке C. В действительности </w:t>
        <w:br/>
        <w:t>списки – это самые настоящие массивы языка C, реализованные в интер-</w:t>
        <w:br/>
        <w:t>C, реализованные в интер-</w:t>
        <w:br/>
        <w:t>, реализованные в интер-</w:t>
        <w:br/>
        <w:t>претаторе Python, а не связанные структуры данных. Как мы узнали в гла-</w:t>
        <w:br/>
        <w:t>Python, а не связанные структуры данных. Как мы узнали в гла-</w:t>
        <w:br/>
        <w:t>, а не связанные структуры данных. Как мы узнали в гла-</w:t>
        <w:br/>
        <w:t>ве 6, всякий раз, когда используется ссылка на объект, интерпретатор разы-</w:t>
        <w:br/>
        <w:t xml:space="preserve">меновывает ее, поэтому ваши программы всегда будут иметь дело только </w:t>
        <w:br/>
        <w:t>с объектами. Всякий раз, когда выполняется присваивание объекта элемен-</w:t>
        <w:br/>
        <w:t>ту какой-либо структуры или имени переменной, интерпретатор Python со-</w:t>
        <w:br/>
        <w:t>Python со-</w:t>
        <w:br/>
        <w:t xml:space="preserve"> со-</w:t>
        <w:br/>
        <w:t xml:space="preserve">храняет ссылку на этот объект, а не его копию (за исключением, когда явно </w:t>
        <w:br/>
        <w:t>запрашивается выполнение операции копирования).</w:t>
        <w:br/>
        <w:t xml:space="preserve">В табл. 8.1 приводятся наиболее типичные операции, применяемые к спискам. </w:t>
        <w:br/>
        <w:t>Как обычно, за дополнительной информацией о списках вам следует обра-</w:t>
        <w:br/>
        <w:t xml:space="preserve">титься к руководству по стандартной библиотеке языка Python или запустить </w:t>
        <w:br/>
        <w:t xml:space="preserve">help(list) или dir(list) в интерактивной оболочке, чтобы получить полный </w:t>
        <w:br/>
        <w:t xml:space="preserve">перечень методов списков – этим функциям можно передать существующий </w:t>
        <w:br/>
        <w:t>список или слово list, которое является именем типа данных «список».</w:t>
        <w:br/>
      </w:r>
    </w:p>
    <w:p>
      <w:r>
        <w:t xml:space="preserve">Списки </w:t>
        <w:br/>
        <w:t>255</w:t>
        <w:br/>
        <w:t>Таблица 8.1. Литералы списков и операции</w:t>
        <w:br/>
        <w:t>Операция</w:t>
        <w:br/>
        <w:t>Интерпретация</w:t>
        <w:br/>
        <w:t>L = []</w:t>
        <w:br/>
        <w:t>Пустой список</w:t>
        <w:br/>
        <w:t>L = [0, 1, 2, 3]</w:t>
        <w:br/>
        <w:t>Четыре элемента с индексами 0..3</w:t>
        <w:br/>
        <w:t>L = [‘abc’, [‘def’, ghi’]]</w:t>
        <w:br/>
        <w:t>Вложенные списки</w:t>
        <w:br/>
        <w:t>L = list(‘spam’)</w:t>
        <w:br/>
        <w:t>L = list(range(-4, 4))</w:t>
        <w:br/>
        <w:t>Создание списка из итерируемого объекта.</w:t>
        <w:br/>
        <w:t>Создание списка из непрерывной последова-</w:t>
        <w:br/>
        <w:t>тельности целых чисел</w:t>
        <w:br/>
        <w:t>L[i]</w:t>
        <w:br/>
        <w:t>L[i][j]</w:t>
        <w:br/>
        <w:t>L[i:j]</w:t>
        <w:br/>
        <w:t>len(L)</w:t>
        <w:br/>
        <w:t>Индекс, индекс индекса, срез, длина</w:t>
        <w:br/>
        <w:t>L1 + L2</w:t>
        <w:br/>
        <w:t>L * 3</w:t>
        <w:br/>
        <w:t>Конкатенация, дублирование</w:t>
        <w:br/>
        <w:t>for x in L: print(x)</w:t>
        <w:br/>
        <w:t>3 in L</w:t>
        <w:br/>
        <w:t>Обход в цикле, проверка вхождения</w:t>
        <w:br/>
        <w:t>L.append(4)</w:t>
        <w:br/>
        <w:t>L.extend([5,6,7])</w:t>
        <w:br/>
        <w:t>L.insert(I, X)</w:t>
        <w:br/>
        <w:t>Методы: добавление элементов в список</w:t>
        <w:br/>
        <w:t>L.index(1)</w:t>
        <w:br/>
        <w:t>L.count()</w:t>
        <w:br/>
        <w:t>Методы: поиск</w:t>
        <w:br/>
        <w:t>L.sort()</w:t>
        <w:br/>
        <w:t>L.reverse()</w:t>
        <w:br/>
        <w:t>Методы: сортировка, изменение порядка сле-</w:t>
        <w:br/>
        <w:t>дования элементов на обратный</w:t>
        <w:br/>
        <w:t>del L[k]</w:t>
        <w:br/>
        <w:t>del L[i:j]</w:t>
        <w:br/>
        <w:t>L.pop()</w:t>
        <w:br/>
        <w:t>L.remove(2)</w:t>
        <w:br/>
        <w:t>L[i:j] = []</w:t>
        <w:br/>
        <w:t>Уменьшение списка</w:t>
        <w:br/>
        <w:t>L[i] = 1</w:t>
        <w:br/>
        <w:t>L[i:j] = [4,5,6]</w:t>
        <w:br/>
        <w:t>Присваивание по индексу, присваивание срезу</w:t>
        <w:br/>
        <w:t>L = [x**2 for x in range(5)]</w:t>
        <w:br/>
        <w:t>list(map(ord, ‘spam’))</w:t>
        <w:br/>
        <w:t xml:space="preserve">Генераторы списков и отображение (главы 14 </w:t>
        <w:br/>
        <w:t>и 20)</w:t>
        <w:br/>
        <w:t xml:space="preserve">Когда список определяется литеральным выражением, он записывается как </w:t>
        <w:br/>
        <w:t>последовательность объектов (точнее, как последовательность выражений, соз-</w:t>
        <w:br/>
        <w:t xml:space="preserve">дающих объекты) в квадратных скобках, разделенных запятыми. Например, </w:t>
        <w:br/>
      </w:r>
    </w:p>
    <w:p>
      <w:r>
        <w:t xml:space="preserve">256 </w:t>
        <w:br/>
        <w:t xml:space="preserve">Глава 8. Списки и словари </w:t>
        <w:br/>
        <w:t xml:space="preserve">во второй строке в табл. 8.1 выполняется присваивание переменной L списка из </w:t>
        <w:br/>
        <w:t>четырех элементов. Вложенные списки описываются как вложенные последо-</w:t>
        <w:br/>
        <w:t xml:space="preserve">вательности квадратных скобок (строка 3), а пустые списки определяются как </w:t>
        <w:br/>
        <w:t>пустая пара квадратных скобок (строка 1).1</w:t>
        <w:br/>
        <w:t xml:space="preserve">Многие операции из табл. 8.1 должны выглядеть для вас знакомыми, так как </w:t>
        <w:br/>
        <w:t>они являются теми же самыми операциями над последовательностями, кото-</w:t>
        <w:br/>
        <w:t>рые мы применяли к строкам, – индексирование, конкатенация, обход элемен-</w:t>
        <w:br/>
        <w:t xml:space="preserve">тов в цикле и так далее. Кроме того, списки поддерживают специфические для </w:t>
        <w:br/>
        <w:t xml:space="preserve">своего типа методы (такие как сортировка, перестановка элементов в обратном </w:t>
        <w:br/>
        <w:t xml:space="preserve">порядке, добавление элементов в конец списка и так далее), а также операции </w:t>
        <w:br/>
        <w:t xml:space="preserve">непосредственного изменения списка (удаление элементов, присваивание по </w:t>
        <w:br/>
        <w:t xml:space="preserve">индексам и срезам и так далее). Списки получили эти операции потому, что </w:t>
        <w:br/>
        <w:t>они относятся к категории объектов изменяемых типов.</w:t>
        <w:br/>
        <w:t>Списки в действии</w:t>
        <w:br/>
        <w:t>Возможно, самый лучший способ понять принцип действия списков – это по-</w:t>
        <w:br/>
        <w:t>смотреть на них в действии. Давайте еще раз вернемся к интерактивному сеан-</w:t>
        <w:br/>
        <w:t>су работы с интерпретатором и проиллюстрируем операции из табл. 8.1.</w:t>
        <w:br/>
        <w:t>Базовые операции над списками</w:t>
        <w:br/>
        <w:t>Поскольку списки являются последовательностями, они, как и строки, под-</w:t>
        <w:br/>
        <w:t xml:space="preserve">держивают операторы + и * – для списков они так же соответствуют операции </w:t>
        <w:br/>
        <w:t xml:space="preserve">конкатенации и повторения, но в результате получается новый список, а не </w:t>
        <w:br/>
        <w:t>строка:</w:t>
        <w:br/>
        <w:t>% python</w:t>
        <w:br/>
        <w:t>&gt;&gt;&gt; len([1, 2, 3])               # Длина</w:t>
        <w:br/>
        <w:t>3</w:t>
        <w:br/>
        <w:t>&gt;&gt;&gt; [1, 2, 3] + [4, 5, 6]        # Конкатенация</w:t>
        <w:br/>
        <w:t>[1, 2, 3, 4, 5, 6]</w:t>
        <w:br/>
        <w:t>&gt;&gt;&gt; [‘Ni!’] * 4                  # Повторение</w:t>
        <w:br/>
        <w:t>[‘Ni!’, ‘Ni!’, ‘Ni!’, ‘Ni!’]</w:t>
        <w:br/>
        <w:t>Несмотря на то что оператор + со списками работает точно так же, как и со стро-</w:t>
        <w:br/>
        <w:t>ками, очень важно знать, что с обеих сторон оператора должны находиться по-</w:t>
        <w:br/>
        <w:t xml:space="preserve">следовательности одного и того же типа, в противном случае во время работы </w:t>
        <w:br/>
        <w:t xml:space="preserve">программы вы получите сообщение об ошибке. </w:t>
        <w:br/>
        <w:t xml:space="preserve">Например, нельзя выполнить операцию конкатенации для списка и строки, </w:t>
        <w:br/>
        <w:t xml:space="preserve">если предварительно не преобразовать список в строку (используя, например, </w:t>
        <w:br/>
        <w:t xml:space="preserve">функцию str или оператор форматирования %) или строку в список (с помощью </w:t>
        <w:br/>
        <w:t>встроенной функцией list):</w:t>
        <w:br/>
        <w:t xml:space="preserve">1 </w:t>
        <w:br/>
        <w:t>На практике в текстах программ обработки списков вы нечасто встретите списки, за-</w:t>
        <w:br/>
        <w:t>данные подобным образом. Чаще вам будет встречаться программный код, обрабаты-</w:t>
        <w:br/>
        <w:t xml:space="preserve">вающий списки, которые создаются динамически (во время выполнения). Несмотря </w:t>
        <w:br/>
        <w:t>на всю важность владения синтаксисом литералов, следует иметь в виду, что боль-</w:t>
        <w:br/>
        <w:t xml:space="preserve">шая часть структур данных в языке Python конструируется во время выполнения </w:t>
        <w:br/>
        <w:t>программы.</w:t>
        <w:br/>
      </w:r>
    </w:p>
    <w:p>
      <w:r>
        <w:t xml:space="preserve">Списки в действии </w:t>
        <w:br/>
        <w:t>257</w:t>
        <w:br/>
        <w:t>&gt;&gt;&gt; str([1, 2]) + “34”        # То же, что и “[1, 2]” + “34”</w:t>
        <w:br/>
        <w:t>‘[1, 2]34’</w:t>
        <w:br/>
        <w:t>&gt;&gt;&gt; [1, 2] + list(“34”)       # То же, что и [1, 2] + [“3”, “4”]</w:t>
        <w:br/>
        <w:t>[1, 2, ‘3’, ‘4’]</w:t>
        <w:br/>
        <w:t>Итерации по спискам и генераторы списков</w:t>
        <w:br/>
        <w:t>В целом списки могут участвовать во всех операциях над последовательностя-</w:t>
        <w:br/>
        <w:t>ми, которые мы применяли к строкам в предыдущей главе, включая инстру-</w:t>
        <w:br/>
        <w:t>менты выполнения итераций:</w:t>
        <w:br/>
        <w:t>&gt;&gt;&gt; 3 in [1, 2, 3]             # Проверка на вхождение</w:t>
        <w:br/>
        <w:t>True</w:t>
        <w:br/>
        <w:t>&gt;&gt;&gt; for x in [1, 2, 3]:</w:t>
        <w:br/>
        <w:t>...     print(x, end=’ ‘)      # Итерации</w:t>
        <w:br/>
        <w:t>...</w:t>
        <w:br/>
        <w:t>1 2 3</w:t>
        <w:br/>
        <w:t xml:space="preserve">Подробнее об операции обхода элементов списка в цикле for и о встроенной </w:t>
        <w:br/>
        <w:t xml:space="preserve">функции range мы поговорим в главе 13, потому что они имеют отношению </w:t>
        <w:br/>
        <w:t>к синтаксису инструкций. Говоря коротко, оператор цикла for выбирает эле-</w:t>
        <w:br/>
        <w:t>менты последовательности в порядке слева направо и выполняет одну или бо-</w:t>
        <w:br/>
        <w:t xml:space="preserve">лее инструкций для каждого из них. </w:t>
        <w:br/>
        <w:t>Последняя строка в табл. 8.1 представляет генератор списков и вызов встроен-</w:t>
        <w:br/>
        <w:t>ной функции map, которые подробно описываются в главе 14 и расширенное об-</w:t>
        <w:br/>
        <w:t xml:space="preserve">суждение которых приводится в главе 20. Как говорилось в главе 4, генераторы </w:t>
        <w:br/>
        <w:t>списков – это способ построить новый список, применяя выражение к каждо-</w:t>
        <w:br/>
        <w:t>му элементу последовательности� они являются близкими родственниками ин-</w:t>
        <w:br/>
        <w:t>струкции цикла for.</w:t>
        <w:br/>
        <w:t>&gt;&gt;&gt; res = [c * 4 for c in ‘SPAM’]      # Генератор списков</w:t>
        <w:br/>
        <w:t>&gt;&gt;&gt; res</w:t>
        <w:br/>
        <w:t>[‘SSSS’, ‘PPPP’, ‘AAAA’, ‘MMMM’]</w:t>
        <w:br/>
        <w:t xml:space="preserve">Функционально это выражение эквивалентно циклу for, создающему список </w:t>
        <w:br/>
        <w:t>результатов вручную, но, как мы узнаем в следующих главах, генераторы спи-</w:t>
        <w:br/>
        <w:t>сков не только имеют более простой синтаксис, но и выполняются быстрее:</w:t>
        <w:br/>
        <w:t>&gt;&gt;&gt; res = []</w:t>
        <w:br/>
        <w:t>&gt;&gt;&gt; for c in ‘SPAM’:           # Эквивалент генератора списков</w:t>
        <w:br/>
        <w:t>...     res.append(c * 4)</w:t>
        <w:br/>
        <w:t>...</w:t>
        <w:br/>
        <w:t>&gt;&gt;&gt; res</w:t>
        <w:br/>
        <w:t>[‘SSSS’, ‘PPPP’, ‘AAAA’, ‘MMMM’]</w:t>
        <w:br/>
        <w:t>Как уже говорилось в главе 4, встроенная функция map выполняет похожие дей-</w:t>
        <w:br/>
        <w:t>ствия, но применяет к элементам последовательности не выражение, а функ-</w:t>
        <w:br/>
        <w:t>цию, и из полученных результатов создает новый список:</w:t>
        <w:br/>
        <w:t xml:space="preserve">&gt;&gt;&gt; list(map(abs, [-1, -2, 0, 1, 2]))  # Функция map применяется к </w:t>
        <w:br/>
        <w:t>[1, 2, 0, 1, 2]                        # последовательности</w:t>
        <w:br/>
        <w:t>Пока мы еще не готовы к детальному обсуждению механизма итераций, поэто-</w:t>
        <w:br/>
        <w:t xml:space="preserve">му отложим пока рассмотрение подробностей на будущее, но далее в этой главе </w:t>
        <w:br/>
        <w:t>мы еще встретимся с похожими выражениями-генераторами для словарей.</w:t>
        <w:br/>
      </w:r>
    </w:p>
    <w:p>
      <w:r>
        <w:t xml:space="preserve">258 </w:t>
        <w:br/>
        <w:t xml:space="preserve">Глава 8. Списки и словари </w:t>
        <w:br/>
        <w:t>Индексы, срезы и матрицы</w:t>
        <w:br/>
        <w:t>Так как списки являются последовательностями, операции доступа к элемен-</w:t>
        <w:br/>
        <w:t xml:space="preserve">там по индексам и извлечения срезов работают точно так же, как и в случае со </w:t>
        <w:br/>
        <w:t>строками. Однако в результате обращения к элементу по индексу возвращает-</w:t>
        <w:br/>
        <w:t>ся объект, который расположен по указанному смещению, а в результате опе-</w:t>
        <w:br/>
        <w:t>рации извлечения среза всегда возвращается новый список:</w:t>
        <w:br/>
        <w:t>&gt;&gt;&gt; L = [‘spam’, ‘Spam’, ‘SPAM!’]</w:t>
        <w:br/>
        <w:t>&gt;&gt;&gt; L[2]                 # Отсчет смещений начинается с нуля</w:t>
        <w:br/>
        <w:t>‘SPAM!’</w:t>
        <w:br/>
        <w:t>&gt;&gt;&gt; L[-2]                # Отрицательное смещение: отсчитывается справа</w:t>
        <w:br/>
        <w:t>‘Spam’</w:t>
        <w:br/>
        <w:t>&gt;&gt;&gt; L[1:]                # Операция извлечения среза возвращает разделы списка</w:t>
        <w:br/>
        <w:t>[‘Spam’, ‘SPAM!’]</w:t>
        <w:br/>
        <w:t>Здесь следует отметить следующее: поскольку списки (и объекты других ти-</w:t>
        <w:br/>
        <w:t>пов) могут быть вложены в другие списки, иногда бывает необходимо объеди-</w:t>
        <w:br/>
        <w:t xml:space="preserve">нять в цепочку несколько индексов, чтобы получить доступ к элементам на </w:t>
        <w:br/>
        <w:t xml:space="preserve">более глубоком уровне вложенности в структуре данных. Например, один из </w:t>
        <w:br/>
        <w:t xml:space="preserve">простейших способов представления матриц (многомерных массивов) в языке </w:t>
        <w:br/>
        <w:t xml:space="preserve">Python заключается в использовании вложенных списков. Ниже приводится </w:t>
        <w:br/>
        <w:t>пример двухмерного массива размером 3x3, построенного на базе списков:</w:t>
        <w:br/>
        <w:t>&gt;&gt;&gt; matrix = [[1, 2, 3], [4, 5, 6], [7, 8, 9]]</w:t>
        <w:br/>
        <w:t xml:space="preserve">С помощью первого индекса извлекается целая строка (в действительности – </w:t>
        <w:br/>
        <w:t>вложенный список), а с помощью второго извлекается элемент этой строки:</w:t>
        <w:br/>
        <w:t>&gt;&gt;&gt; matrix[1]</w:t>
        <w:br/>
        <w:t>[4, 5, 6]</w:t>
        <w:br/>
        <w:t>&gt;&gt;&gt; matrix[1][1]</w:t>
        <w:br/>
        <w:t>5</w:t>
        <w:br/>
        <w:t>&gt;&gt;&gt; matrix[2][0]</w:t>
        <w:br/>
        <w:t>7</w:t>
        <w:br/>
        <w:t>&gt;&gt;&gt; matrix = [[1, 2, 3],</w:t>
        <w:br/>
        <w:t>...           [4, 5, 6],</w:t>
        <w:br/>
        <w:t>...           [7, 8, 9]]</w:t>
        <w:br/>
        <w:t>&gt;&gt;&gt; matrix[1][1]</w:t>
        <w:br/>
        <w:t>5</w:t>
        <w:br/>
        <w:t>Предыдущий пример демонстрирует, в частности, что определение списка мо-</w:t>
        <w:br/>
        <w:t xml:space="preserve">жет при необходимости располагаться в нескольких строках, так как список </w:t>
        <w:br/>
        <w:t xml:space="preserve">ограничен квадратными скобками (подробнее о синтаксисе будет говориться </w:t>
        <w:br/>
        <w:t>в следующей части книги). Далее в этой главе будут также представлены ма-</w:t>
        <w:br/>
        <w:t>трицы, реализованные на базе словарей. Кроме того, для высокопроизводи-</w:t>
        <w:br/>
        <w:t xml:space="preserve">тельной работы с числовыми данными упомянутый в главе 5 модуль NumPy </w:t>
        <w:br/>
        <w:t>предоставляет другие способы организации матриц.</w:t>
        <w:br/>
        <w:t>Изменение списка</w:t>
        <w:br/>
        <w:t>Списки относятся к категории изменяемых объектов, поэтому они поддержи-</w:t>
        <w:br/>
        <w:t xml:space="preserve">вают операции, которые изменяют сам список непосредственно. То есть все </w:t>
        <w:br/>
        <w:t xml:space="preserve">операции, представленные в этом разделе, изменяют сам список объектов и не </w:t>
        <w:br/>
        <w:t xml:space="preserve">приводят к необходимости создавать новую копию, как это было в случае со </w:t>
        <w:br/>
      </w:r>
    </w:p>
    <w:p>
      <w:r>
        <w:t xml:space="preserve">Списки в действии </w:t>
        <w:br/>
        <w:t>259</w:t>
        <w:br/>
        <w:t>строками. В языке Python приходится иметь дело только со ссылками на объ-</w:t>
        <w:br/>
        <w:t xml:space="preserve">екты, что обусловливает существенные различия между непосредственным </w:t>
        <w:br/>
        <w:t xml:space="preserve">изменением объекта и созданием нового объекта – как обсуждалось в главе 6, </w:t>
        <w:br/>
        <w:t xml:space="preserve">непосредственное изменение объекта может отражаться более чем на одной </w:t>
        <w:br/>
        <w:t>ссылке.</w:t>
        <w:br/>
        <w:t>Присваивание по индексам и срезам</w:t>
        <w:br/>
        <w:t>При использовании списков существует возможность изменять их содержи-</w:t>
        <w:br/>
        <w:t xml:space="preserve">мое, выполняя присваивание значений элементам (по смещению) или целым </w:t>
        <w:br/>
        <w:t>разделам (срезам) списка:</w:t>
        <w:br/>
        <w:t>&gt;&gt;&gt; L = [‘spam’, ‘Spam’, ‘SPAM!’]</w:t>
        <w:br/>
        <w:t>&gt;&gt;&gt; L[1] = ‘eggs’            # Присваивание по индексу элемента</w:t>
        <w:br/>
        <w:t>&gt;&gt;&gt; L</w:t>
        <w:br/>
        <w:t>[‘spam’, ‘eggs’, ‘SPAM!’]</w:t>
        <w:br/>
        <w:t>&gt;&gt;&gt; L[0:2] = [‘eat’, ‘more’] # Присваивание срезу: удаление+вставка</w:t>
        <w:br/>
        <w:t>&gt;&gt;&gt; L                        # Элементы 0 и 1 были заменены</w:t>
        <w:br/>
        <w:t>[‘eat’, ‘more’, ‘SPAM!’]</w:t>
        <w:br/>
        <w:t>Обе операции присваивания – и отдельному элементу, и срезу – производят-</w:t>
        <w:br/>
        <w:t xml:space="preserve">ся непосредственно в списке – они изменяют сам список, а не создают новый </w:t>
        <w:br/>
        <w:t xml:space="preserve">список объектов. Операция присваивания по индексу в языке Python работает </w:t>
        <w:br/>
        <w:t>практически так же, как в языке C и во многих других языках программиро-</w:t>
        <w:br/>
        <w:t>вания: интерпретатор замещает старую ссылку на объект в указанном смеще-</w:t>
        <w:br/>
        <w:t>нии на новую.</w:t>
        <w:br/>
        <w:t xml:space="preserve">Присваивание  срезу, последняя операция в предыдущем примере, замещает </w:t>
        <w:br/>
        <w:t>целый раздел списка за один прием. Поскольку это довольно сложная опера-</w:t>
        <w:br/>
        <w:t>ция, проще будет представить ее, как последовательное выполнение двух дей-</w:t>
        <w:br/>
        <w:t>ствий:</w:t>
        <w:br/>
        <w:t>1. Удаление. Раздел списка, определяемый слева от оператора =, удаляется.</w:t>
        <w:br/>
        <w:t>2. Вставка. Новые элементы, содержащиеся в объекте, расположенном спра-</w:t>
        <w:br/>
        <w:t>ва от оператора =, вставляются в список, начиная с левого края, где нахо-</w:t>
        <w:br/>
        <w:t>дился прежний удаленный срез.1</w:t>
        <w:br/>
        <w:t>В действительности это не совсем то, что происходит на самом деле, но это до-</w:t>
        <w:br/>
        <w:t>статочно точно объясняет, почему число вставляемых элементов не должно со-</w:t>
        <w:br/>
        <w:t xml:space="preserve">ответствовать числу удаляемых элементов. Например, представим, что список </w:t>
        <w:br/>
        <w:t xml:space="preserve">L имеет значение [1,2,3], тогда в результате операции присваивания L[1:2]=[4,5] </w:t>
        <w:br/>
        <w:t>будет получен список [1,4,5,3]. Интерпретатор сначала удалит 2 (срез, состоя-</w:t>
        <w:br/>
        <w:t xml:space="preserve">щий из одного элемента), а затем, начиная с позиции удаленного элемента 2, </w:t>
        <w:br/>
        <w:t>вставит элементы 4 и 5. Это также объясняет, почему операция L[1:2]=[] в дей-</w:t>
        <w:br/>
        <w:t>ствительности является операцией удаления – интерпретатор удалит срез (эле-</w:t>
        <w:br/>
        <w:t>мент со смещением 1) и затем вставит пустой список.</w:t>
        <w:br/>
        <w:t xml:space="preserve">В результате операция присваивания срезу замещает целый раздел списка, </w:t>
        <w:br/>
        <w:t xml:space="preserve">или «столбец», за одно действие. Поскольку длина последовательности справа </w:t>
        <w:br/>
        <w:t xml:space="preserve">от оператора = не должна обязательно соответствовать длине среза, которому </w:t>
        <w:br/>
        <w:t xml:space="preserve">1 </w:t>
        <w:br/>
        <w:t>Здесь требуется дополнительное уточнение, описывающее случай, когда при присва-</w:t>
        <w:br/>
        <w:t xml:space="preserve">ивании происходит перекрытие срезов, например: выражение L[2:5]=L[3:6], будет </w:t>
        <w:br/>
        <w:t xml:space="preserve">выполнено безошибочно, потому что перед тем, как срез слева будет удален, сначала </w:t>
        <w:br/>
        <w:t>будет произведено извлечение среза справа.</w:t>
        <w:br/>
      </w:r>
    </w:p>
    <w:p>
      <w:r>
        <w:t xml:space="preserve">260 </w:t>
        <w:br/>
        <w:t xml:space="preserve">Глава 8. Списки и словари </w:t>
        <w:br/>
        <w:t xml:space="preserve">выполняется присваивание, эта операция может использоваться для замены </w:t>
        <w:br/>
        <w:t>(посредством перезаписи), расширения (посредством вставки) или сжатия (по-</w:t>
        <w:br/>
        <w:t xml:space="preserve">средством удаления) требуемого списка. Это довольно мощная операция, но, </w:t>
        <w:br/>
        <w:t>честно говоря, она достаточно редко используется на практике. Обычно ис-</w:t>
        <w:br/>
        <w:t xml:space="preserve">пользуются более простые способы замены, вставки и удаления (например, </w:t>
        <w:br/>
        <w:t>операция конкатенация и методы списков insert, pop и remove), которые про-</w:t>
        <w:br/>
        <w:t>граммисты предпочитают использовать на практике.</w:t>
        <w:br/>
        <w:t>Методы списков</w:t>
        <w:br/>
        <w:t xml:space="preserve">Как и строки, объекты списков в языке Python поддерживают специфичные </w:t>
        <w:br/>
        <w:t>методы, многие из которых изменяют сам список непосредственно:</w:t>
        <w:br/>
        <w:t>&gt;&gt;&gt; L.append(‘please’) # Вызов метода добавления элемента в конец списка</w:t>
        <w:br/>
        <w:t>&gt;&gt;&gt; L</w:t>
        <w:br/>
        <w:t>[‘eat’, ‘more’, ‘SPAM!’, ‘please’]</w:t>
        <w:br/>
        <w:t>&gt;&gt;&gt; L.sort()           # Сортировка элементов списка (‘S’ &lt; ‘e’)</w:t>
        <w:br/>
        <w:t>&gt;&gt;&gt; L</w:t>
        <w:br/>
        <w:t>[‘SPAM!’, ‘eat’, ‘more’, ‘please’]</w:t>
        <w:br/>
        <w:t xml:space="preserve">Методы были представлены в главе 7. Коротко напомню, что методы – это </w:t>
        <w:br/>
        <w:t xml:space="preserve">функции (в действительности – атрибуты, ссылающиеся на функции), которые </w:t>
        <w:br/>
        <w:t xml:space="preserve">связаны с определенным типом объектов. Методы обеспечивают выполнение </w:t>
        <w:br/>
        <w:t xml:space="preserve">специфических операций, например методы списков, представленные здесь, </w:t>
        <w:br/>
        <w:t>доступны только для списков.</w:t>
        <w:br/>
        <w:t>Наиболее часто используемым методом, пожалуй, является метод append, кото-</w:t>
        <w:br/>
        <w:t>рый просто добавляет единственный элемент (ссылку на объект) в конец спи-</w:t>
        <w:br/>
        <w:t>ска. В отличие от операции конкатенации, метод append принимает единствен-</w:t>
        <w:br/>
        <w:t xml:space="preserve">ный объект, а не список. По своему действию выражение L.append(X) похоже на </w:t>
        <w:br/>
        <w:t>выражение L+[X], но в первом случае изменяется сам список, а во втором – соз-</w:t>
        <w:br/>
        <w:t xml:space="preserve">дается новый список.1 </w:t>
        <w:br/>
        <w:t>Другой часто используемый метод – метод sort, выполняет переупорядочива-</w:t>
        <w:br/>
        <w:t>ние элементов в самом списке. По умолчанию он использует стандартные опе-</w:t>
        <w:br/>
        <w:t xml:space="preserve">раторы сравнения языка Python (в данном случае выполняется сравнивание </w:t>
        <w:br/>
        <w:t xml:space="preserve">строк) и выполняет сортировку в порядке возрастания значений. </w:t>
        <w:br/>
        <w:t xml:space="preserve">Однако существует возможность изменить порядок сортировки с помощью </w:t>
        <w:br/>
        <w:t xml:space="preserve">именованных аргументов – специальных синтаксических конструкций вида </w:t>
        <w:br/>
        <w:t>«name�value», которые используются в вызовах функций для передачи пара-</w:t>
        <w:br/>
        <w:t>name�value», которые используются в вызовах функций для передачи пара-</w:t>
        <w:br/>
        <w:t>�value», которые используются в вызовах функций для передачи пара-</w:t>
        <w:br/>
        <w:t>value», которые используются в вызовах функций для передачи пара-</w:t>
        <w:br/>
        <w:t>», которые используются в вызовах функций для передачи пара-</w:t>
        <w:br/>
        <w:t xml:space="preserve">метров настройки по их именам. Именованный аргумент key в вызове метода </w:t>
        <w:br/>
        <w:t xml:space="preserve">sort позволяет определить собственную функцию сравнения, принимающую </w:t>
        <w:br/>
        <w:t>единственный аргумент и возвращающую значение, которое будет использо-</w:t>
        <w:br/>
        <w:t>вано в операции сравнения, а именованный аргумент reverse позволяет выпол-</w:t>
        <w:br/>
        <w:t>нить сортировку не в порядке возрастания, а в порядке убывания:</w:t>
        <w:br/>
        <w:t xml:space="preserve">1 </w:t>
        <w:br/>
        <w:t>В отличие от операции конкатенации (+), метод append не создает новый объект, по-</w:t>
        <w:br/>
        <w:t>этому обычно он выполняется быстрее. Существует возможность имитировать рабо-</w:t>
        <w:br/>
        <w:t xml:space="preserve">ту метода append с помощью операции присваивания срезу: выражение L[len(L):]=[X] </w:t>
        <w:br/>
        <w:t>соответствует вызову L.append(X), а выражение L[:0]=[X] соответствует операции до-</w:t>
        <w:br/>
        <w:t>бавления в начало списка. В обоих случаях удаляется пустой сегмент списка и встав-</w:t>
        <w:br/>
        <w:t>ляется элемент X, при этом изменяется сам список L, так же быстро, как при исполь-</w:t>
        <w:br/>
        <w:t>зовании метода append.</w:t>
        <w:br/>
      </w:r>
    </w:p>
    <w:p>
      <w:r>
        <w:t xml:space="preserve">Списки в действии </w:t>
        <w:br/>
        <w:t>261</w:t>
        <w:br/>
        <w:t>&gt;&gt;&gt; L = [‘abc’, ‘ABD’, ‘aBe’]</w:t>
        <w:br/>
        <w:t>&gt;&gt;&gt; L.sort()                   # Сортировка с учетом регистра символов</w:t>
        <w:br/>
        <w:t>&gt;&gt;&gt; L</w:t>
        <w:br/>
        <w:t>[‘ABD’, ‘aBe’, ‘abc’]</w:t>
        <w:br/>
        <w:t>&gt;&gt;&gt; L = [‘abc’, ‘ABD’, ‘aBe’]</w:t>
        <w:br/>
        <w:t>&gt;&gt;&gt; L.sort(key=str.lower)      # Приведение символов к нижнему регистру</w:t>
        <w:br/>
        <w:t>&gt;&gt;&gt; L</w:t>
        <w:br/>
        <w:t>[‘abc’, ‘ABD’, ‘aBe’]</w:t>
        <w:br/>
        <w:t>&gt;&gt;&gt;</w:t>
        <w:br/>
        <w:t>&gt;&gt;&gt; L = [‘abc’, ‘ABD’, ‘aBe’]</w:t>
        <w:br/>
        <w:t>&gt;&gt;&gt; L.sort(key=str.lower, reverse=True) # Изменяет направление сортировки</w:t>
        <w:br/>
        <w:t>&gt;&gt;&gt; L</w:t>
        <w:br/>
        <w:t>[‘aBe’, ‘ABD’, ‘abc’]</w:t>
        <w:br/>
        <w:t>Аргумент key может также пригодиться при сортировке списков словарей, ког-</w:t>
        <w:br/>
        <w:t>да с его помощью можно указать ключ, по которому будет определяться поло-</w:t>
        <w:br/>
        <w:t xml:space="preserve">жение каждого словаря в отсортированном списке. Словари мы будем изучать </w:t>
        <w:br/>
        <w:t xml:space="preserve">ниже, в этой главе, а более подробные сведения об именованных аргументах вы </w:t>
        <w:br/>
        <w:t>получите в четвертой части книги.</w:t>
        <w:br/>
        <w:t xml:space="preserve">Сравнивание и сортировка в Python 3.0: В Python 2.6 и в более </w:t>
        <w:br/>
        <w:t>ранних версиях сравнивание выполняется по-разному для объ-</w:t>
        <w:br/>
        <w:t xml:space="preserve">ектов разных типов (например, списков и строк) – язык задает </w:t>
        <w:br/>
        <w:t>способ упорядочения различных типов, который можно при-</w:t>
        <w:br/>
        <w:t xml:space="preserve">знать скорее детерминистским, чем эстетичным. Этот способ </w:t>
        <w:br/>
        <w:t>упорядочения основан на именах типов, вовлеченных в опера-</w:t>
        <w:br/>
        <w:t xml:space="preserve">цию сравнения, например любые целые числа всегда меньше </w:t>
        <w:br/>
        <w:t xml:space="preserve">любых строк, потому что строка “int” меньше, чем строка “str”. </w:t>
        <w:br/>
        <w:t xml:space="preserve">При выполнении операции сравнения никогда не выполняется </w:t>
        <w:br/>
        <w:t xml:space="preserve">преобразование типов объектов, за исключением сравнивания </w:t>
        <w:br/>
        <w:t>объектов числовых типов.</w:t>
        <w:br/>
        <w:t xml:space="preserve">В Python 3.0 такой порядок был изменен: попытки сравнивания </w:t>
        <w:br/>
        <w:t xml:space="preserve">объектов различных типов возбуждают исключение – вместо </w:t>
        <w:br/>
        <w:t>сравнивания по названиям типов. Так как метод сортировки ис-</w:t>
        <w:br/>
        <w:t xml:space="preserve">пользует операцию сравнения, это означает, что инструкция [1, </w:t>
        <w:br/>
        <w:t>2, ‘spam’].sort() будет успешно выполнена в Python 2.X, но воз-</w:t>
        <w:br/>
        <w:t>X, но воз-</w:t>
        <w:br/>
        <w:t>, но воз-</w:t>
        <w:br/>
        <w:t xml:space="preserve">будит исключение в версии Python 3.0 и выше. </w:t>
        <w:br/>
        <w:t>Кроме того, в версии Python 3.0 больше не поддерживается воз-</w:t>
        <w:br/>
        <w:t>Python 3.0 больше не поддерживается воз-</w:t>
        <w:br/>
        <w:t xml:space="preserve"> 3.0 больше не поддерживается воз-</w:t>
        <w:br/>
        <w:t>можность передачи методу sort произвольной функции сравне-</w:t>
        <w:br/>
        <w:t>ния, для реализации иного способа упорядочения. Чтобы обой-</w:t>
        <w:br/>
        <w:t xml:space="preserve">ти это ограничение, предлагается использовать именованный </w:t>
        <w:br/>
        <w:t xml:space="preserve">аргумент key=func, в котором предусматривать возможность </w:t>
        <w:br/>
        <w:t xml:space="preserve">трансформации значений в процессе сортировки, и применять </w:t>
        <w:br/>
        <w:t>именованный аргумент reverse=True для сортировки по убыва-</w:t>
        <w:br/>
        <w:t xml:space="preserve">нию. То есть фактически выполнять те же действия, которые </w:t>
        <w:br/>
        <w:t>раньше выполнялись внутри функции сравнения.</w:t>
        <w:br/>
        <w:t xml:space="preserve">Важно заметить, что методы append и sort изменяют сам объект списка и не </w:t>
        <w:br/>
        <w:t xml:space="preserve">возвращают список в виде результата (точнее говоря, оба метода возвращают </w:t>
        <w:br/>
        <w:t>значение None). Если вы написали инструкцию вроде L=L.append(X), вы не полу-</w:t>
        <w:br/>
        <w:t xml:space="preserve">чите измененное значение L (в действительности вы вообще потеряете ссылку </w:t>
        <w:br/>
      </w:r>
    </w:p>
    <w:p>
      <w:r>
        <w:t xml:space="preserve">262 </w:t>
        <w:br/>
        <w:t xml:space="preserve">Глава 8. Списки и словари </w:t>
        <w:br/>
        <w:t>на список) – использование таких атрибутов, как append и sort, приводит к из-</w:t>
        <w:br/>
        <w:t xml:space="preserve">менению самого объекта, поэтому нет никаких причин выполнять повторное </w:t>
        <w:br/>
        <w:t>присваивание.</w:t>
        <w:br/>
        <w:t>Отчасти из-за этих особенностей методов в последних версиях Python сорти-</w:t>
        <w:br/>
        <w:t>Python сорти-</w:t>
        <w:br/>
        <w:t xml:space="preserve"> сорти-</w:t>
        <w:br/>
        <w:t>ровку можно также выполнить с помощью встроенной функции, которая спо-</w:t>
        <w:br/>
        <w:t xml:space="preserve">собна сортировать не только списки, но и любые другие последовательности </w:t>
        <w:br/>
        <w:t xml:space="preserve">и возвращает новый список с результатом сортировки (оригинальный список </w:t>
        <w:br/>
        <w:t>при этом не изменяется):</w:t>
        <w:br/>
        <w:t>&gt;&gt;&gt; L = [‘abc’, ‘ABD’, ‘aBe’]</w:t>
        <w:br/>
        <w:t>&gt;&gt;&gt; sorted(L, key=str.lower, reverse=True) # Встроенная функция сортировки</w:t>
        <w:br/>
        <w:t>[‘aBe’, ‘ABD’, ‘abc’]</w:t>
        <w:br/>
        <w:t xml:space="preserve"> </w:t>
        <w:br/>
        <w:t>&gt;&gt;&gt; L = [‘abc’, ‘ABD’, ‘aBe’]</w:t>
        <w:br/>
        <w:t>&gt;&gt;&gt; sorted([x.lower() for x in L], reverse=True) # Элементы предварительно</w:t>
        <w:br/>
        <w:t>[‘abe’, ‘abd’, ‘abc’]                            # изменяются!</w:t>
        <w:br/>
        <w:t xml:space="preserve">Обратите внимание, что в последнем примере перед сортировкой с помощью </w:t>
        <w:br/>
        <w:t xml:space="preserve">генератора списков выполняется приведение символов к нижнему регистру, </w:t>
        <w:br/>
        <w:t>и значения элементов в получившемся списке отличаются от значений элемен-</w:t>
        <w:br/>
        <w:t xml:space="preserve">тов в оригинальном списке – в противоположность примеру с использованием </w:t>
        <w:br/>
        <w:t xml:space="preserve">именованных аргументов. В последнем примере выполняется сортировка не </w:t>
        <w:br/>
        <w:t xml:space="preserve">оригинального, а временного списка, созданного в процессе сортировки. По </w:t>
        <w:br/>
        <w:t xml:space="preserve">мере продвижения дальше мы познакомимся с ситуациями, когда встроенная </w:t>
        <w:br/>
        <w:t>функция sorted может оказаться более удобной, чем метод sort.</w:t>
        <w:br/>
        <w:t>Как и строки, списки обладают рядом других методов, выполняющих специа-</w:t>
        <w:br/>
        <w:t>лизированные операции. Например, метод reverse изменяет порядок следова-</w:t>
        <w:br/>
        <w:t xml:space="preserve">ния элементов в списке на обратный, а методы extend и pop вставляют несколько </w:t>
        <w:br/>
        <w:t xml:space="preserve">элементов в конец списка и удаляют элементы из конца списка соответственно. </w:t>
        <w:br/>
        <w:t>Кроме того, существует встроенная функция reversed, которая во многом на-</w:t>
        <w:br/>
        <w:t xml:space="preserve">поминает встроенную функцию sorted, но ее необходимо обертывать в вызов </w:t>
        <w:br/>
        <w:t xml:space="preserve">функции list, потому что она возвращает итератор (подробнее об итераторах </w:t>
        <w:br/>
        <w:t>мы поговорим позднее):</w:t>
        <w:br/>
        <w:t>&gt;&gt;&gt; L = [1, 2]</w:t>
        <w:br/>
        <w:t>&gt;&gt;&gt; L.extend([3,4,5]) # Добавление нескольких элементов в конец списка</w:t>
        <w:br/>
        <w:t>&gt;&gt;&gt; L</w:t>
        <w:br/>
        <w:t>[1, 2, 3, 4, 5]</w:t>
        <w:br/>
        <w:t>&gt;&gt;&gt; L.pop()           # Удаляет и возвращает последний элемент списка</w:t>
        <w:br/>
        <w:t>5</w:t>
        <w:br/>
        <w:t>&gt;&gt;&gt; L</w:t>
        <w:br/>
        <w:t>[1, 2, 3, 4]</w:t>
        <w:br/>
        <w:t>&gt;&gt;&gt; L.reverse()       # Изменяет порядок следования элементов на обратный</w:t>
        <w:br/>
        <w:t>&gt;&gt;&gt; L</w:t>
        <w:br/>
        <w:t>[4, 3, 2, 1]</w:t>
        <w:br/>
        <w:t>&gt;&gt;&gt; list(reversed(L)) # Встроенная функция сортировки в обратном порядке</w:t>
        <w:br/>
        <w:t xml:space="preserve">[1, 2, 3, 4]          </w:t>
        <w:br/>
        <w:t xml:space="preserve">В некоторых типах программ метод pop, показанный здесь, часто используется </w:t>
        <w:br/>
        <w:t>в паре с методом append для реализации структур данных типа стек – «послед-</w:t>
        <w:br/>
        <w:t xml:space="preserve">ний пришел, первый ушел» (Last-In-First-Out, LIFO). Конец списка служит </w:t>
        <w:br/>
        <w:t>вершиной стека:</w:t>
        <w:br/>
      </w:r>
    </w:p>
    <w:p>
      <w:r>
        <w:t xml:space="preserve">Списки в действии </w:t>
        <w:br/>
        <w:t>263</w:t>
        <w:br/>
        <w:t>&gt;&gt;&gt; L = []</w:t>
        <w:br/>
        <w:t>&gt;&gt;&gt; L.append(1) # Втолкнуть на стек</w:t>
        <w:br/>
        <w:t>&gt;&gt;&gt; L.append(2)</w:t>
        <w:br/>
        <w:t>&gt;&gt;&gt; L</w:t>
        <w:br/>
        <w:t>[1, 2]</w:t>
        <w:br/>
        <w:t>&gt;&gt;&gt; L.pop()     # Вытолкнуть со стека</w:t>
        <w:br/>
        <w:t>2</w:t>
        <w:br/>
        <w:t>&gt;&gt;&gt; L</w:t>
        <w:br/>
        <w:t>[1]</w:t>
        <w:br/>
        <w:t>Хотя это здесь и не показано, тем не менее метод pop может принимать необя-</w:t>
        <w:br/>
        <w:t xml:space="preserve">зательное смещение элемента, который удаляется из списка и возвращается </w:t>
        <w:br/>
        <w:t xml:space="preserve">(по умолчанию это последний элемент). Другие методы списков позволяют </w:t>
        <w:br/>
        <w:t xml:space="preserve">удалять элементы с определенными значениями (remove), вставлять элементы </w:t>
        <w:br/>
        <w:t>в определенную позицию (insert), отыскивать смещение элемента по заданно-</w:t>
        <w:br/>
        <w:t>му значению (index) и так далее:</w:t>
        <w:br/>
        <w:t>&gt;&gt;&gt; L = [‘spam’, ‘eggs’, ‘ham’]</w:t>
        <w:br/>
        <w:t>&gt;&gt;&gt; L.index(‘eggs’)            # Индекс объекта</w:t>
        <w:br/>
        <w:t>1</w:t>
        <w:br/>
        <w:t>&gt;&gt;&gt; L.insert(1, ‘toast’)       # Вставка в требуемую позицию</w:t>
        <w:br/>
        <w:t>&gt;&gt;&gt; L</w:t>
        <w:br/>
        <w:t>[‘spam’, ‘toast’, ‘eggs’, ‘ham’]</w:t>
        <w:br/>
        <w:t>&gt;&gt;&gt; L.remove(‘eggs’)           # Удаление элемента с определенным значением</w:t>
        <w:br/>
        <w:t>&gt;&gt;&gt; L</w:t>
        <w:br/>
        <w:t>[‘spam’, ‘toast’, ‘ham’]</w:t>
        <w:br/>
        <w:t>&gt;&gt;&gt; L.pop(1)                   # Удаление элемента в указанной позиции</w:t>
        <w:br/>
        <w:t>‘toast’</w:t>
        <w:br/>
        <w:t>&gt;&gt;&gt; L</w:t>
        <w:br/>
        <w:t>[‘spam’, ‘ham’]</w:t>
        <w:br/>
        <w:t xml:space="preserve">Чтобы поближе познакомиться с этими методами, обратитесь к имеющимся </w:t>
        <w:br/>
        <w:t>источникам документации или поэкспериментируйте с этими методами в ин-</w:t>
        <w:br/>
        <w:t>терактивной оболочке интерпретатора.</w:t>
        <w:br/>
        <w:t>Прочие часто используемые операции над списками</w:t>
        <w:br/>
        <w:t>Так как списки относятся к категории изменяемых объектов, вы можете ис-</w:t>
        <w:br/>
        <w:t xml:space="preserve">пользовать инструкцию del для удаления элемента или среза непосредственно </w:t>
        <w:br/>
        <w:t>из списка:</w:t>
        <w:br/>
        <w:t>&gt;&gt;&gt; L</w:t>
        <w:br/>
        <w:t>[‘SPAM!’, ‘eat’, ‘more’, ‘please’]</w:t>
        <w:br/>
        <w:t>&gt;&gt;&gt; del L[0]                   # Удаление одного элемента списка</w:t>
        <w:br/>
        <w:t>&gt;&gt;&gt; L</w:t>
        <w:br/>
        <w:t>[‘eat’, ‘more’, ‘please’]</w:t>
        <w:br/>
        <w:t>&gt;&gt;&gt; del L[1:]                  # Удаление целого сегмента списка</w:t>
        <w:br/>
        <w:t>&gt;&gt;&gt; L                          # То же, что и L[1:] = []</w:t>
        <w:br/>
        <w:t>[‘eat’]</w:t>
        <w:br/>
        <w:t xml:space="preserve">Так как операция присваивания срезу выполняется как удаление и вставка, </w:t>
        <w:br/>
        <w:t>можно удалять срезы списка, присваивая им пустой список (L[i:j]=[]) – интер-</w:t>
        <w:br/>
        <w:t>претатор сначала удалит срез, определяемый слева от оператора =, а затем вста-</w:t>
        <w:br/>
        <w:t xml:space="preserve">вит пустой список. С другой стороны, присваивание пустого списка по индексу </w:t>
        <w:br/>
        <w:t xml:space="preserve">элемента приведет к сохранению ссылки на пустой список в этом элементе, а не </w:t>
        <w:br/>
        <w:t>к его удалению:</w:t>
        <w:br/>
      </w:r>
    </w:p>
    <w:p>
      <w:r>
        <w:t xml:space="preserve">264 </w:t>
        <w:br/>
        <w:t xml:space="preserve">Глава 8. Списки и словари </w:t>
        <w:br/>
        <w:t>&gt;&gt;&gt; L = [‘Already’, ‘got’, ‘one’]</w:t>
        <w:br/>
        <w:t>&gt;&gt;&gt; L[1:] = []</w:t>
        <w:br/>
        <w:t>&gt;&gt;&gt; L</w:t>
        <w:br/>
        <w:t>[‘Already’]</w:t>
        <w:br/>
        <w:t>&gt;&gt;&gt; L[0] = []</w:t>
        <w:br/>
        <w:t>&gt;&gt;&gt; L</w:t>
        <w:br/>
        <w:t>[[]]</w:t>
        <w:br/>
        <w:t>Все только что рассмотренные операции используются достаточно часто, од-</w:t>
        <w:br/>
        <w:t xml:space="preserve">нако существуют и другие дополнительные методы и операции для списков, </w:t>
        <w:br/>
        <w:t xml:space="preserve">которые не были показаны здесь (включая методы вставки и поиска). Чтобы </w:t>
        <w:br/>
        <w:t>получить полный перечень имеющихся дополнительных операций, всегда сле-</w:t>
        <w:br/>
        <w:t>дует обращаться к руководствам по языку Python, к функциям dir и help (с ко-</w:t>
        <w:br/>
        <w:t xml:space="preserve">торыми мы впервые познакомились в главе 4) или к книгам, упоминавшимся </w:t>
        <w:br/>
        <w:t>в предисловии.</w:t>
        <w:br/>
        <w:t>Кроме того, я хотел бы напомнить, что все операции непосредственного изме-</w:t>
        <w:br/>
        <w:t>нения объектов, обсуждавшиеся здесь, применимы только к изменяемым объ-</w:t>
        <w:br/>
        <w:t>ектам: они не будут работать со строками (или с кортежами, которые рассма-</w:t>
        <w:br/>
        <w:t>триваются в главе 9), независимо от прикладываемых вами усилий. Изменяе-</w:t>
        <w:br/>
        <w:t xml:space="preserve">мость или неизменяемость – это исходное свойство, присущее каждому типу </w:t>
        <w:br/>
        <w:t>объектов.</w:t>
        <w:br/>
        <w:t>Словари</w:t>
        <w:br/>
        <w:t>После списков словари являются, пожалуй, самым гибким из встроенных ти-</w:t>
        <w:br/>
        <w:t>пов данных в языке Python. Если списки являются упорядоченными коллек-</w:t>
        <w:br/>
        <w:t>циями объектов, то в отличие от них элементы в словарях сохраняются и из-</w:t>
        <w:br/>
        <w:t xml:space="preserve">влекаются с помощью ключа, а не с помощью смещения, определяющего их </w:t>
        <w:br/>
        <w:t>позицию.</w:t>
        <w:br/>
        <w:t>Будучи встроенным типом данных, словари могут заменить множество алго-</w:t>
        <w:br/>
        <w:t>ритмов поиска и структур данных, которые приходится реализовывать вруч-</w:t>
        <w:br/>
        <w:t>ную в низкоуровневых языках программирования, – доступ к элементам сло-</w:t>
        <w:br/>
        <w:t xml:space="preserve">варя по их индексам представляет собой быструю операцию поиска. Кроме </w:t>
        <w:br/>
        <w:t>того, иногда словари могут играть роль записей и таблиц символов, используе-</w:t>
        <w:br/>
        <w:t xml:space="preserve">мых в других языках, и способны служить для представления разреженных </w:t>
        <w:br/>
        <w:t>(по большей части пустых) структур данных. Ниже приводятся основные ха-</w:t>
        <w:br/>
        <w:t>рактеристики словарей в языке Python:</w:t>
        <w:br/>
        <w:t>Доступ к элементам по ключу, а не по индексу</w:t>
        <w:br/>
        <w:t xml:space="preserve">Иногда словари называют ассоциативными массивами, или хешами. Они </w:t>
        <w:br/>
        <w:t>определяют взаимосвязь между значениями и ключами, поэтому для из-</w:t>
        <w:br/>
        <w:t xml:space="preserve">влечения элементов словаря можно использовать ключи, под которыми эти </w:t>
        <w:br/>
        <w:t>элементы были сохранены в словаре. Для получения элементов словаря ис-</w:t>
        <w:br/>
        <w:t>пользуется та же самая операция доступа по индексу, как и в списке, толь-</w:t>
        <w:br/>
        <w:t xml:space="preserve">ко индекс приобретает форму ключа, а не смещения относительно начала. </w:t>
        <w:br/>
        <w:t>Неупорядоченные коллекции произвольных объектов</w:t>
        <w:br/>
        <w:t>В отличие от списков, элементы словарей хранятся в неопределенном по-</w:t>
        <w:br/>
        <w:t xml:space="preserve">рядке. В действительности, интерпретатор вносит элемент случайности </w:t>
        <w:br/>
      </w:r>
    </w:p>
    <w:p>
      <w:r>
        <w:t xml:space="preserve">Словари </w:t>
        <w:br/>
        <w:t>265</w:t>
        <w:br/>
        <w:t xml:space="preserve">в порядок следования элементов для обеспечения более быстрого поиска. </w:t>
        <w:br/>
        <w:t>Ключи описывают символическое (не физическое) местоположение элемен-</w:t>
        <w:br/>
        <w:t>тов в словаре.</w:t>
        <w:br/>
        <w:t>Переменная длина, гетерогенность и произвольное число уровней вложенности</w:t>
        <w:br/>
        <w:t>Подобно спискам словари могут увеличиваться и уменьшаться непосред-</w:t>
        <w:br/>
        <w:t xml:space="preserve">ственно (то есть без создания новых копий). Они могут содержать объекты </w:t>
        <w:br/>
        <w:t xml:space="preserve">любых типов и поддерживают возможность создания произвольного числа </w:t>
        <w:br/>
        <w:t xml:space="preserve">уровней вложенности (они могут содержать списки, другие словари и так </w:t>
        <w:br/>
        <w:t>далее).</w:t>
        <w:br/>
        <w:t>Относятся к категории «изменяемых отображений»</w:t>
        <w:br/>
        <w:t xml:space="preserve">Словари могут изменяться непосредственно с использованием операции </w:t>
        <w:br/>
        <w:t xml:space="preserve">индексирования (они являются изменяемыми), но они не поддерживают </w:t>
        <w:br/>
        <w:t xml:space="preserve">операции над последовательностями, которые поддерживаются строками </w:t>
        <w:br/>
        <w:t xml:space="preserve">и списками. Словари представляют собой неупорядоченные коллекции, </w:t>
        <w:br/>
        <w:t xml:space="preserve">поэтому операции, которые основаны на использовании фиксированного </w:t>
        <w:br/>
        <w:t>порядка следования элементов (например, конкатенация, извлечение сре-</w:t>
        <w:br/>
        <w:t>за), не имеют смысла для словарей. Словари – это единственный встроен-</w:t>
        <w:br/>
        <w:t xml:space="preserve">ный представитель объектов-отображений (объекты, которые отображают </w:t>
        <w:br/>
        <w:t>ключи на значения).</w:t>
        <w:br/>
        <w:t>Таблицы ссылок на объекты (хеш-таблицы)</w:t>
        <w:br/>
        <w:t xml:space="preserve">Если списки – это массивы ссылок на объекты, которые поддерживают </w:t>
        <w:br/>
        <w:t>возможность доступа к элементам по их позициям, то словари – это неупо-</w:t>
        <w:br/>
        <w:t xml:space="preserve">рядоченные таблицы ссылок на объекты, которые поддерживают доступ </w:t>
        <w:br/>
        <w:t xml:space="preserve">к элементам по ключу. Внутри словари реализованы как хеш-таблицы </w:t>
        <w:br/>
        <w:t>(структуры данных, которые обеспечивают очень высокую скорость поис-</w:t>
        <w:br/>
        <w:t>ка), изначально небольшого размера и увеличивающиеся по мере необхо-</w:t>
        <w:br/>
        <w:t xml:space="preserve">димости. Более того, интерпретатор Python использует оптимизированные </w:t>
        <w:br/>
        <w:t xml:space="preserve">алгоритмы хеширования для обеспечения максимально высокой скорости </w:t>
        <w:br/>
        <w:t xml:space="preserve">поиска ключей. Подобно спискам, словари хранят ссылки на объекты (а не </w:t>
        <w:br/>
        <w:t>их копии).</w:t>
        <w:br/>
        <w:t xml:space="preserve">В табл. 8.2 приводятся некоторые наиболее часто используемые операции над </w:t>
        <w:br/>
        <w:t>словарями (опять же, чтобы получить полный перечень операций, обращай-</w:t>
        <w:br/>
        <w:t xml:space="preserve">тесь к руководству или воспользуйтесь функцией dir(dict) или help(dict), где </w:t>
        <w:br/>
        <w:t xml:space="preserve">dict – это имя типа). При определении в виде литералов словари записываются </w:t>
        <w:br/>
        <w:t xml:space="preserve">как последовательность пар key:value, разделенных запятыми, заключенных </w:t>
        <w:br/>
        <w:t>в фигурные скобки.1 Пустой словарь в литеральном представлении – это пу-</w:t>
        <w:br/>
        <w:t xml:space="preserve">стая пара скобок. Словари могут вкладываться в литеральном представлении </w:t>
        <w:br/>
        <w:t>в виде значений внутри других словарей, списков или кортежей.</w:t>
        <w:br/>
        <w:t xml:space="preserve">1 </w:t>
        <w:br/>
        <w:t>Как и в случае со списками, вам нечасто придется встречать словари, сконструиро-</w:t>
        <w:br/>
        <w:t>ванные с использованием литералов. Однако списки и словари увеличиваются в раз-</w:t>
        <w:br/>
        <w:t>мерах по-разному. Как будет показано в следующем разделе, словари обычно допол-</w:t>
        <w:br/>
        <w:t xml:space="preserve">няются с помощью операции присваивания по новым ключам во время выполнения </w:t>
        <w:br/>
        <w:t>программы – такой подход совершенно не годится для списков (списки обычно рас-</w:t>
        <w:br/>
        <w:t>ширяются с помощью метода append).</w:t>
        <w:br/>
      </w:r>
    </w:p>
    <w:p>
      <w:r>
        <w:t xml:space="preserve">266 </w:t>
        <w:br/>
        <w:t xml:space="preserve">Глава 8. Списки и словари </w:t>
        <w:br/>
        <w:t>Таблица 8.2. Литералы словарей и операции</w:t>
        <w:br/>
        <w:t>Операция</w:t>
        <w:br/>
        <w:t>Интерпретация</w:t>
        <w:br/>
        <w:t>D = {}</w:t>
        <w:br/>
        <w:t>Пустой словарь</w:t>
        <w:br/>
        <w:t>D = {‘spam’: 2, ‘eggs’: 3}</w:t>
        <w:br/>
        <w:t>Словарь из двух элементов</w:t>
        <w:br/>
        <w:t>D = {‘food’: {‘ham’: 1, ‘egg’: 2}}</w:t>
        <w:br/>
        <w:t>Вложение</w:t>
        <w:br/>
        <w:t>D = dict(name=’Bob’, age=40)</w:t>
        <w:br/>
        <w:t>D = dict(zip(keyslist, valslist))</w:t>
        <w:br/>
        <w:t>D = dict.fromkeys([‘a’, ‘b’])</w:t>
        <w:br/>
        <w:t xml:space="preserve">Альтернативные способы создания  </w:t>
        <w:br/>
        <w:t>словарей:</w:t>
        <w:br/>
        <w:t xml:space="preserve">именованные аргументы, применение </w:t>
        <w:br/>
        <w:t>функции zip, списки ключей</w:t>
        <w:br/>
        <w:t>D[‘eggs’]</w:t>
        <w:br/>
        <w:t>D[‘food’][‘ham’]</w:t>
        <w:br/>
        <w:t>Доступ к элементу по ключу</w:t>
        <w:br/>
        <w:t>‘eggs’ in D</w:t>
        <w:br/>
        <w:t>Проверка на вхождение: проверка нали-</w:t>
        <w:br/>
        <w:t>чия ключа</w:t>
        <w:br/>
        <w:t>D.keys()</w:t>
        <w:br/>
        <w:t>D.values()</w:t>
        <w:br/>
        <w:t>D.items()</w:t>
        <w:br/>
        <w:t>D.copy()</w:t>
        <w:br/>
        <w:t>D.get(key, default)</w:t>
        <w:br/>
        <w:t>D.update(D2)</w:t>
        <w:br/>
        <w:t>D.pop(key)</w:t>
        <w:br/>
        <w:t xml:space="preserve">Методы: список ключей, </w:t>
        <w:br/>
        <w:t xml:space="preserve">список значений, </w:t>
        <w:br/>
        <w:t>список ключей и значений,</w:t>
        <w:br/>
        <w:t xml:space="preserve">копирование, </w:t>
        <w:br/>
        <w:t xml:space="preserve">получение значения по умолчанию, </w:t>
        <w:br/>
        <w:t xml:space="preserve">слияние, </w:t>
        <w:br/>
        <w:t>удаление и так далее</w:t>
        <w:br/>
        <w:t>len(D)</w:t>
        <w:br/>
        <w:t>Длина (количество элементов)</w:t>
        <w:br/>
        <w:t>D[key] = 42</w:t>
        <w:br/>
        <w:t>del D[key]</w:t>
        <w:br/>
        <w:t xml:space="preserve">Добавление/изменение ключей,  </w:t>
        <w:br/>
        <w:t>удаление ключей</w:t>
        <w:br/>
        <w:t>list(D.keys())</w:t>
        <w:br/>
        <w:t>D1.keys() &amp; D2.keys()</w:t>
        <w:br/>
        <w:t>Представления словарей (в Python 3.0)</w:t>
        <w:br/>
        <w:t>D = {x: x*2 for x in range(10)}</w:t>
        <w:br/>
        <w:t>Генераторы словарей (в Python 3.0)</w:t>
        <w:br/>
        <w:t>Словари в действии</w:t>
        <w:br/>
        <w:t xml:space="preserve">Согласно табл. 8.2, доступ к элементам словарей осуществляется по ключу, </w:t>
        <w:br/>
        <w:t>а для доступа к элементам вложенных словарей осуществляется путем объ-</w:t>
        <w:br/>
        <w:t xml:space="preserve">единения серии индексов (ключей в квадратных скобках) в цепочку. Когда </w:t>
        <w:br/>
        <w:t>интерпретатор создает словарь, он сохраняет элементы в произвольном поряд-</w:t>
        <w:br/>
        <w:t xml:space="preserve">ке – чтобы получить значение обратно, необходимо указать ключ, с которым </w:t>
        <w:br/>
        <w:t xml:space="preserve">это значение было ассоциировано. Давайте вернемся в интерактивный сеанс </w:t>
        <w:br/>
        <w:t xml:space="preserve">работы с интерпретатором и исследуем некоторые операции над словарями из </w:t>
        <w:br/>
        <w:t>табл. 8.2.</w:t>
        <w:br/>
      </w:r>
    </w:p>
    <w:p>
      <w:r>
        <w:t xml:space="preserve">Словари в действии </w:t>
        <w:br/>
        <w:t>267</w:t>
        <w:br/>
        <w:t>Базовые операции над словарями</w:t>
        <w:br/>
        <w:t xml:space="preserve">В обычном случае сначала создается словарь, а затем выполняются операции </w:t>
        <w:br/>
        <w:t>сохранения новых ключей и обращения к элементам по ключу:</w:t>
        <w:br/>
        <w:t>% python</w:t>
        <w:br/>
        <w:t>&gt;&gt;&gt; D = {‘spam’: 2, ‘ham’: 1, ‘eggs’: 3} # Создание словаря</w:t>
        <w:br/>
        <w:t>&gt;&gt;&gt; D[‘spam’]                            # Извлечение значения по ключу</w:t>
        <w:br/>
        <w:t>2</w:t>
        <w:br/>
        <w:t xml:space="preserve">&gt;&gt;&gt; D                                    # Случайный порядок следования </w:t>
        <w:br/>
        <w:t>{‘eggs’: 3, ‘ham’: 1, ‘spam’: 2}</w:t>
        <w:br/>
        <w:t>Здесь переменной D присваивается словарь, в котором ключу ‘spam’ соответ-</w:t>
        <w:br/>
        <w:t>ствует целочисленное значение 2, и так далее. Для доступа к элементам слова-</w:t>
        <w:br/>
        <w:t xml:space="preserve">ря используется тот же самый синтаксис с квадратными скобками, что и при </w:t>
        <w:br/>
        <w:t xml:space="preserve">извлечении элементов списков, но в данном случае доступ осуществляется по </w:t>
        <w:br/>
        <w:t>ключу, а не по позиции элемента.</w:t>
        <w:br/>
        <w:t>Обратите внимание на последнюю инструкцию в этом примере: порядок сле-</w:t>
        <w:br/>
        <w:t>дования ключей в словаре практически всегда отличается от первоначально-</w:t>
        <w:br/>
        <w:t xml:space="preserve">го. Дело в том, что для обеспечения максимально высокой скорости поиска </w:t>
        <w:br/>
        <w:t xml:space="preserve">по ключу (для хеширования) ключи должны располагаться в памяти в ином </w:t>
        <w:br/>
        <w:t>порядке. Именно поэтому операции, которые предполагают наличие установ-</w:t>
        <w:br/>
        <w:t xml:space="preserve">ленного порядка следования элементов слева направо (например, извлечение </w:t>
        <w:br/>
        <w:t xml:space="preserve">среза, конкатенация), неприменимы к словарям – они позволяют извлекать </w:t>
        <w:br/>
        <w:t>значения только по ключам, а не по индексам.</w:t>
        <w:br/>
        <w:t>Встроенная функция len может работать и со словарями – она возвращает чис-</w:t>
        <w:br/>
        <w:t xml:space="preserve">ло элементов в словаре или, что то же самое, длину списка ключей. Оператор </w:t>
        <w:br/>
        <w:t>in проверки вхождения позволяет проверить наличие ключа, а метод keys воз-</w:t>
        <w:br/>
        <w:t>вращает все ключи, имеющиеся в словаре, в виде списка. Последний удобно ис-</w:t>
        <w:br/>
        <w:t>пользовать для последовательной обработки словарей, но при этом вы не долж-</w:t>
        <w:br/>
        <w:t xml:space="preserve">ны делать какие-либо предположения о порядке следования ключей в списке. </w:t>
        <w:br/>
        <w:t xml:space="preserve">Поскольку результатом вызова метода keys является список, он всегда может </w:t>
        <w:br/>
        <w:t>быть отсортирован (ниже мы подробнее коснемся проблемы сортировки сло-</w:t>
        <w:br/>
        <w:t>варей):</w:t>
        <w:br/>
        <w:t>&gt;&gt;&gt; len(D)                 # Число элементов словаря</w:t>
        <w:br/>
        <w:t>3</w:t>
        <w:br/>
        <w:t>&gt;&gt;&gt; ‘ham’ in D             # Проверка на вхождение</w:t>
        <w:br/>
        <w:t>True</w:t>
        <w:br/>
        <w:t>&gt;&gt;&gt; list(D.keys())         # Создает новый список ключей</w:t>
        <w:br/>
        <w:t>[‘eggs’, ‘ham’, ‘spam’]</w:t>
        <w:br/>
        <w:t>Обратите внимание на второе выражение в этом листинге. Как уже упомина-</w:t>
        <w:br/>
        <w:t>лось ранее, оператор проверки на вхождение in может использоваться для ра-</w:t>
        <w:br/>
        <w:t xml:space="preserve">боты со строками и списками, но точно так же он может использоваться и для </w:t>
        <w:br/>
        <w:t xml:space="preserve">работы со словарями. Это возможно благодаря тому, что словари определяют </w:t>
        <w:br/>
        <w:t>итераторы, которые обеспечивают пошаговый обход списков ключей. Суще-</w:t>
        <w:br/>
        <w:t>ствуют и другие типы, которые поддерживают итераторы, отвечающие обыч-</w:t>
        <w:br/>
        <w:t>ному использованию типа� например, файлы имеют итераторы, которые позво-</w:t>
        <w:br/>
        <w:t xml:space="preserve">ляют выполнять построчное чтение данных. Итераторы будут рассматриваться </w:t>
        <w:br/>
        <w:t>в главах 14 и 20.</w:t>
        <w:br/>
      </w:r>
    </w:p>
    <w:p>
      <w:r>
        <w:t xml:space="preserve">268 </w:t>
        <w:br/>
        <w:t xml:space="preserve">Глава 8. Списки и словари </w:t>
        <w:br/>
        <w:t>Обратите также внимание на синтаксис последнего примера в листинге. В вер-</w:t>
        <w:br/>
        <w:t xml:space="preserve">сии Python 3.0 мы были вынуждены заключить вызов метода в вызов функции </w:t>
        <w:br/>
        <w:t>list по уже встречавшейся ранее причине – в версии 3.0 метод keys возвраща-</w:t>
        <w:br/>
        <w:t xml:space="preserve">ет итератор, а не список. Вызов функции list принудительно выполняет обход </w:t>
        <w:br/>
        <w:t>всех значений итератора, что позволяет вывести их все сразу. В версии 2.6 ме-</w:t>
        <w:br/>
        <w:t>тод keys конструирует и возвращает обычный список, поэтому для отображе-</w:t>
        <w:br/>
        <w:t>ния результатов вызов функции list в этой версии интерпретатора не требует-</w:t>
        <w:br/>
        <w:t>ся. Подробнее об этом рассказывается ниже, в этой главе.</w:t>
        <w:br/>
        <w:t xml:space="preserve">Ключи в словарях следуют в произвольном порядке, который </w:t>
        <w:br/>
        <w:t>может изменяться от версии к версии, поэтому не нужно трево-</w:t>
        <w:br/>
        <w:t xml:space="preserve">житься, если у вас ключи будут выведены в порядке, отличном </w:t>
        <w:br/>
        <w:t>от того, что приводится здесь. В действительности порядок сле-</w:t>
        <w:br/>
        <w:t>дования ключей изменился и у меня – я выполнял все эти при-</w:t>
        <w:br/>
        <w:t>меры под управлением Python 3.0, и порядок следования клю-</w:t>
        <w:br/>
        <w:t xml:space="preserve">чей изменился по сравнению с тем, что приводился в примерах </w:t>
        <w:br/>
        <w:t xml:space="preserve">в предыдущем издании. Вы не должны полагаться на какой-то </w:t>
        <w:br/>
        <w:t>определенный порядок следования ключей ни в своих програм-</w:t>
        <w:br/>
        <w:t>мах, ни при чтении книг!</w:t>
        <w:br/>
        <w:t>Изменение словарей</w:t>
        <w:br/>
        <w:t xml:space="preserve">Давайте продолжим работу в интерактивном сеансе. Словари, как и списки, </w:t>
        <w:br/>
        <w:t xml:space="preserve">относятся к категории изменяемых объектов, поэтому их можно изменять, </w:t>
        <w:br/>
        <w:t xml:space="preserve">увеличивать, уменьшать непосредственно, не создавая новые словари: чтобы </w:t>
        <w:br/>
        <w:t xml:space="preserve">изменить или создать новую запись в словаре, достаточно выполнить операцию </w:t>
        <w:br/>
        <w:t>присваивания по ключу. Инструкция del также может применяться к слова-</w:t>
        <w:br/>
        <w:t>рям – она удаляет значение, связанное с ключом, который играет роль индек-</w:t>
        <w:br/>
        <w:t>са. Кроме того, обратите внимание на наличие вложенного списка в следую-</w:t>
        <w:br/>
        <w:t xml:space="preserve">щем примере (значение для ключа ‘ham’). Все типы-коллекции в языке Python </w:t>
        <w:br/>
        <w:t>могут вкладываться друг в друга в произвольном порядке:</w:t>
        <w:br/>
        <w:t>&gt;&gt;&gt; D</w:t>
        <w:br/>
        <w:t>{‘eggs’: 3, ‘ham’: 1, ‘spam’: 2}</w:t>
        <w:br/>
        <w:t xml:space="preserve"> </w:t>
        <w:br/>
        <w:t>&gt;&gt;&gt; D[‘ham’] = [‘grill’, ‘bake’, ‘fry’] # Изменение элемента</w:t>
        <w:br/>
        <w:t>&gt;&gt;&gt; D</w:t>
        <w:br/>
        <w:t>{‘eggs’: 3, ‘ham’: [‘grill’, ‘bake’, ‘fry’], ‘spam’: 2}</w:t>
        <w:br/>
        <w:t xml:space="preserve"> </w:t>
        <w:br/>
        <w:t>&gt;&gt;&gt; del D[‘eggs’]                       # Удаление элемента</w:t>
        <w:br/>
        <w:t>&gt;&gt;&gt; D</w:t>
        <w:br/>
        <w:t>{‘ham’: [‘grill’, ‘bake’, ‘fry’], ‘spam’: 2}</w:t>
        <w:br/>
        <w:t xml:space="preserve"> </w:t>
        <w:br/>
        <w:t>&gt;&gt;&gt; D[‘brunch’] = ‘Bacon’               # Добавление нового элемента</w:t>
        <w:br/>
        <w:t>&gt;&gt;&gt; D</w:t>
        <w:br/>
        <w:t>{‘brunch’: ‘Bacon’, ‘ham’: [‘grill’, ‘bake’, ‘fry’] , ‘spam’: 2}</w:t>
        <w:br/>
        <w:t>Как и в случае со списками, операция присваивания по существующему клю-</w:t>
        <w:br/>
        <w:t xml:space="preserve">чу словаря приводит к изменению ассоциированного с ним значения. Однако </w:t>
        <w:br/>
        <w:t>в отличие от списков, словари допускают выполнение присваивания по ново-</w:t>
        <w:br/>
        <w:t xml:space="preserve">му ключу (который ранее отсутствовал), в результате создается новый элемент </w:t>
        <w:br/>
        <w:t>словаря, как показано в предыдущем примере для ключа ‘brunch’. Этот при-</w:t>
        <w:br/>
      </w:r>
    </w:p>
    <w:p>
      <w:r>
        <w:t xml:space="preserve">Словари в действии </w:t>
        <w:br/>
        <w:t>269</w:t>
        <w:br/>
        <w:t xml:space="preserve">ем не может применяться к спискам, потому что в этом случае интерпретатор </w:t>
        <w:br/>
        <w:t xml:space="preserve">обнаруживает выход за пределы списка и генерирует сообщение об ошибке. </w:t>
        <w:br/>
        <w:t xml:space="preserve">Чтобы увеличить размер списка, необходимо использовать такие инструменты </w:t>
        <w:br/>
        <w:t>списков, как метод append или присваивание срезу.</w:t>
        <w:br/>
        <w:t>Дополнительные методы словарей</w:t>
        <w:br/>
        <w:t xml:space="preserve">Методы словарей обеспечивают выполнение различных операций. Например, </w:t>
        <w:br/>
        <w:t xml:space="preserve">методы словарей values и items возвращают список значений элементов словаря </w:t>
        <w:br/>
        <w:t>и кортежи пар (key, value) соответственно:</w:t>
        <w:br/>
        <w:t>&gt;&gt;&gt; D = {‘spam’: 2, ‘ham’: 1, ‘eggs’: 3}</w:t>
        <w:br/>
        <w:t>&gt;&gt;&gt; list(D.values())</w:t>
        <w:br/>
        <w:t>[3, 1, 2]</w:t>
        <w:br/>
        <w:t>&gt;&gt;&gt; list(D.items())</w:t>
        <w:br/>
        <w:t>[(‘eggs’, 3), (‘ham’, 1), (‘spam’, 2)]</w:t>
        <w:br/>
        <w:t>Такие списки удобно использовать в циклах, когда необходимо выполнить об-</w:t>
        <w:br/>
        <w:t>ход элементов словаря. Попытка извлечения несуществующего элемента сло-</w:t>
        <w:br/>
        <w:t xml:space="preserve">варя обычно приводит к появлению ошибки, однако метод get в таких случаях </w:t>
        <w:br/>
        <w:t xml:space="preserve">возвращает значение по умолчанию (None или указанное значение). С помощью </w:t>
        <w:br/>
        <w:t>этого метода легко можно реализовать получение значений по умолчанию и из-</w:t>
        <w:br/>
        <w:t>бежать появления ошибки обращения к несуществующему ключу:</w:t>
        <w:br/>
        <w:t>&gt;&gt;&gt; D.get(‘spam’)             # Ключ присутствует в словаре</w:t>
        <w:br/>
        <w:t>2</w:t>
        <w:br/>
        <w:t>&gt;&gt;&gt; print(D.get(‘toast’))     # Ключ отсутствует в словаре</w:t>
        <w:br/>
        <w:t>None</w:t>
        <w:br/>
        <w:t>&gt;&gt;&gt; D.get(‘toast’, 88)</w:t>
        <w:br/>
        <w:t>88</w:t>
        <w:br/>
        <w:t xml:space="preserve">Метод update реализует своего рода операцию конкатенации для словарей, при </w:t>
        <w:br/>
        <w:t>этом он не имеет никакого отношения к упорядочению элементов слева напра-</w:t>
        <w:br/>
        <w:t xml:space="preserve">во (для словарей такое упорядочение не имеет смысла). Он объединяет ключи </w:t>
        <w:br/>
        <w:t>и значения одного словаря с ключами и значениями другого, просто перезапи-</w:t>
        <w:br/>
        <w:t>сывая значения с одинаковыми ключами:</w:t>
        <w:br/>
        <w:t>&gt;&gt;&gt; D</w:t>
        <w:br/>
        <w:t>{‘eggs’: 3, ‘ham’: 1, ‘spam’: 2}</w:t>
        <w:br/>
        <w:t>&gt;&gt;&gt; D2 = {‘toast’:4, ‘muffin’:5}</w:t>
        <w:br/>
        <w:t>&gt;&gt;&gt; D.update(D2)</w:t>
        <w:br/>
        <w:t>&gt;&gt;&gt; D</w:t>
        <w:br/>
        <w:t>{‘toast’: 4, ‘muffin’: 5, ‘eggs’: 3, ‘ham’: 1, ‘spam’: 2}</w:t>
        <w:br/>
        <w:t>Наконец, метод pop удаляет ключ из словаря и возвращает его значение. Он на-</w:t>
        <w:br/>
        <w:t xml:space="preserve">поминает метод pop списков, только вместо необязательного индекса элемента </w:t>
        <w:br/>
        <w:t>принимает ключ:</w:t>
        <w:br/>
        <w:t># удаление элементов словаря по ключу</w:t>
        <w:br/>
        <w:t>&gt;&gt;&gt; D</w:t>
        <w:br/>
        <w:t>{‘toast’: 4, ‘muffin’: 5, ‘eggs’: 3, ‘ham’: 1, ‘spam’: 2}</w:t>
        <w:br/>
        <w:t>&gt;&gt;&gt; D.pop(‘muffin’)</w:t>
        <w:br/>
        <w:t>5</w:t>
        <w:br/>
        <w:t>&gt;&gt;&gt; D.pop(‘toast’)         # Удаляет и возвращает значение заданного ключа</w:t>
        <w:br/>
        <w:t>4</w:t>
        <w:br/>
      </w:r>
    </w:p>
    <w:p>
      <w:r>
        <w:t xml:space="preserve">270 </w:t>
        <w:br/>
        <w:t xml:space="preserve">Глава 8. Списки и словари </w:t>
        <w:br/>
        <w:t>&gt;&gt;&gt; D</w:t>
        <w:br/>
        <w:t>{‘eggs’: 3, ‘ham’: 1, ‘spam’: 2}</w:t>
        <w:br/>
        <w:t xml:space="preserve"> </w:t>
        <w:br/>
        <w:t># удаление элементов списка по номеру позиции</w:t>
        <w:br/>
        <w:t>&gt;&gt;&gt; L = [‘aa’, ‘bb’, ‘cc’, ‘dd’]</w:t>
        <w:br/>
        <w:t>&gt;&gt;&gt; L.pop()                 # Удаляет и возвращает последний элемент списка</w:t>
        <w:br/>
        <w:t>‘dd’</w:t>
        <w:br/>
        <w:t>&gt;&gt;&gt; L</w:t>
        <w:br/>
        <w:t>[‘aa’, ‘bb’, ‘cc’]</w:t>
        <w:br/>
        <w:t>&gt;&gt;&gt; L.pop(1)                # Удаляет и возвращает элемент из заданной позиции</w:t>
        <w:br/>
        <w:t>‘bb’</w:t>
        <w:br/>
        <w:t>&gt;&gt;&gt; L</w:t>
        <w:br/>
        <w:t>[‘aa’, ‘cc’]</w:t>
        <w:br/>
        <w:t xml:space="preserve">Кроме того, словари имеют метод copy, который мы рассмотрим в главе 9, как </w:t>
        <w:br/>
        <w:t>один из способов избежать побочных эффектов, связанных с наличием не-</w:t>
        <w:br/>
        <w:t>скольких ссылок на один и тот же словарь. В действительности словари обла-</w:t>
        <w:br/>
        <w:t>дают гораздо большим числом методов, чем перечислено в табл. 8.2. Чтобы по-</w:t>
        <w:br/>
        <w:t>лучить полный список, обращайтесь к руководствам по языку Python</w:t>
        <w:br/>
        <w:t>Таблица языков</w:t>
        <w:br/>
        <w:t xml:space="preserve">Давайте рассмотрим более жизненный пример словаря. В следующем примере </w:t>
        <w:br/>
        <w:t xml:space="preserve">создается таблица, которая отображает названия языков программирования </w:t>
        <w:br/>
        <w:t xml:space="preserve">(ключи) на имена их создателей (значения). С помощью этой таблицы можно по </w:t>
        <w:br/>
        <w:t>названию языка программирования определить имя его создателя:</w:t>
        <w:br/>
        <w:t>&gt;&gt;&gt; table = {‘Python’: ‘Guido van Rossum’,</w:t>
        <w:br/>
        <w:t>...          ‘Perl’: ‘Larry Wall’,</w:t>
        <w:br/>
        <w:t>...          ‘Tcl’: ‘John Ousterhout’ }</w:t>
        <w:br/>
        <w:t>&gt;&gt;&gt;</w:t>
        <w:br/>
        <w:t>&gt;&gt;&gt; language = ‘Python’</w:t>
        <w:br/>
        <w:t>&gt;&gt;&gt; creator  = table[language]</w:t>
        <w:br/>
        <w:t>&gt;&gt;&gt; creator</w:t>
        <w:br/>
        <w:t>‘Guido van Rossum’</w:t>
        <w:br/>
        <w:t xml:space="preserve"> </w:t>
        <w:br/>
        <w:t>&gt;&gt;&gt; for lang in table:         # То же, что и: for lang in table.keys()</w:t>
        <w:br/>
        <w:t>...     print(lang, ‘\t’, table[lang])</w:t>
        <w:br/>
        <w:t>...</w:t>
        <w:br/>
        <w:t>Tcl    John Ousterhout</w:t>
        <w:br/>
        <w:t>Python Guido van Rossum</w:t>
        <w:br/>
        <w:t>Perl   Larry Wall</w:t>
        <w:br/>
        <w:t>В последней команде использован оператор цикла for, который мы еще подроб-</w:t>
        <w:br/>
        <w:t>но не рассматривали. Для тех, кто не знаком с циклами for, замечу, что при-</w:t>
        <w:br/>
        <w:t xml:space="preserve">веденная команда просто выполняет обход всех ключей в таблице и выводит </w:t>
        <w:br/>
        <w:t xml:space="preserve">список ключей и их значений, разделенных символом табуляции. Подробно </w:t>
        <w:br/>
        <w:t>о циклах for будет рассказываться в главе 13.</w:t>
        <w:br/>
        <w:t>Словари не являются последовательностями, как списки и строки, но если не-</w:t>
        <w:br/>
        <w:t xml:space="preserve">обходимо выполнить обход элементов словаря, в этом нет ничего сложного – </w:t>
        <w:br/>
        <w:t xml:space="preserve">это легко сделать с помощью метода keys, возвращающего все ключи словаря, </w:t>
        <w:br/>
        <w:t xml:space="preserve">которые можно обойти в цикле for. В случае необходимости внутри цикла </w:t>
        <w:br/>
        <w:t>можно получать значение элемента по его ключу, как это реализовано в дан-</w:t>
        <w:br/>
        <w:t>ном примере.</w:t>
        <w:br/>
      </w:r>
    </w:p>
    <w:p>
      <w:r>
        <w:t xml:space="preserve">Словари в действии </w:t>
        <w:br/>
        <w:t>271</w:t>
        <w:br/>
        <w:t xml:space="preserve">Кроме того, Python в действительности позволяет выполнять обход ключей </w:t>
        <w:br/>
        <w:t xml:space="preserve">словаря и без вызова метода keys в операторе цикла for. Для любого словаря D </w:t>
        <w:br/>
        <w:t xml:space="preserve">цикл можно оформить как for key in D:, что равносильно полной форме записи </w:t>
        <w:br/>
        <w:t>for key in D.keys():. Это всего лишь еще одна разновидность итераторов, упоми-</w:t>
        <w:br/>
        <w:t>навшихся ранее, которая позволяет использовать оператор проверки вхожде-</w:t>
        <w:br/>
        <w:t>ния in со словарями (подробнее об итераторах далее в книге).</w:t>
        <w:br/>
        <w:t>Замечания по использованию словарей</w:t>
        <w:br/>
        <w:t>Словари окажутся достаточно просты в использовании, когда вы освоите ра-</w:t>
        <w:br/>
        <w:t xml:space="preserve">боту с ними, но я хочу привести несколько соображений, которые вам следует </w:t>
        <w:br/>
        <w:t>твердо знать:</w:t>
        <w:br/>
        <w:t xml:space="preserve"> •</w:t>
        <w:br/>
        <w:t xml:space="preserve">Операции над последовательностями неприменимы к словарям. Словари – </w:t>
        <w:br/>
        <w:t xml:space="preserve">это отображения, а не последовательности. Вследствие того, что словари не </w:t>
        <w:br/>
        <w:t xml:space="preserve">предусматривают никакого упорядочения элементов, такие операции, как </w:t>
        <w:br/>
        <w:t xml:space="preserve">конкатенация (упорядоченное объединение) и извлечение среза (извлечение </w:t>
        <w:br/>
        <w:t xml:space="preserve">непрерывного блока элементов), просто неприменимы. В действительности, </w:t>
        <w:br/>
        <w:t>когда в программном коде во время выполнения производится попытка сде-</w:t>
        <w:br/>
        <w:t>лать нечто подобное, интерпретатор выдает сообщение об ошибке.</w:t>
        <w:br/>
        <w:t xml:space="preserve"> •</w:t>
        <w:br/>
        <w:t xml:space="preserve">Присваивание по несуществующему индексу приводит к созданию нового </w:t>
        <w:br/>
        <w:t>элемента. Ключи можно создавать при определении словаря в виде лите-</w:t>
        <w:br/>
        <w:t xml:space="preserve">рала (в этом случае они встраиваются непосредственно в литерал) или при </w:t>
        <w:br/>
        <w:t xml:space="preserve">присваивании значения новому ключу существующего объекта словаря. </w:t>
        <w:br/>
        <w:t>Результат получается тот же самый.</w:t>
        <w:br/>
        <w:t xml:space="preserve"> •</w:t>
        <w:br/>
        <w:t>Ключи не обязательно должны быть строками. В наших примерах в каче-</w:t>
        <w:br/>
        <w:t xml:space="preserve">стве ключей использовались строки, но могут использоваться любые другие </w:t>
        <w:br/>
        <w:t xml:space="preserve">неизменяемые объекты (то есть не списки). Например, в качестве ключей </w:t>
        <w:br/>
        <w:t xml:space="preserve">допустимо использовать целые числа, что превращает словарь в подобие </w:t>
        <w:br/>
        <w:t>списка (как минимум, в смысле индексирования). В качестве ключей мож-</w:t>
        <w:br/>
        <w:t xml:space="preserve">но также использовать кортежи, что позволяет создавать составные ключи. </w:t>
        <w:br/>
        <w:t xml:space="preserve">Экземпляры классов (обсуждаются в четвертой части книги) также могут </w:t>
        <w:br/>
        <w:t>играть роль ключей при условии, что они поддерживают определенные ме-</w:t>
        <w:br/>
        <w:t xml:space="preserve">тоды, которые сообщат интерпретатору, что он имеет дело с неизменяемым </w:t>
        <w:br/>
        <w:t xml:space="preserve">объектом, в противном случае они будут бесполезны, если рассматривать </w:t>
        <w:br/>
        <w:t>их как фиксированные ключи.</w:t>
        <w:br/>
        <w:t>Использование словарей для имитации гибких списков</w:t>
        <w:br/>
        <w:t xml:space="preserve">Последнее замечание в предыдущем списке имеет настолько важное значение, </w:t>
        <w:br/>
        <w:t>что имеет смысл продемонстрировать его применение на нескольких приме-</w:t>
        <w:br/>
        <w:t>рах. Списки не допускают возможность присваивания по индексам, находя-</w:t>
        <w:br/>
        <w:t>щимся за пределами списков:</w:t>
        <w:br/>
        <w:t>&gt;&gt;&gt; L = []</w:t>
        <w:br/>
        <w:t>&gt;&gt;&gt; L[99] = ‘spam’</w:t>
        <w:br/>
        <w:t>Traceback (most recent call last):</w:t>
        <w:br/>
        <w:t xml:space="preserve">  File “&lt;stdin&gt;”, line 1, in ?</w:t>
        <w:br/>
        <w:t>IndexError: list assignment index out of range</w:t>
        <w:br/>
        <w:t xml:space="preserve">Можно, конечно, с помощью операции повторения создать список достаточно </w:t>
        <w:br/>
        <w:t>большой длины (например, [0]*100), но можно создать нечто похоже, задейство-</w:t>
        <w:br/>
      </w:r>
    </w:p>
    <w:p>
      <w:r>
        <w:t xml:space="preserve">272 </w:t>
        <w:br/>
        <w:t xml:space="preserve">Глава 8. Списки и словари </w:t>
        <w:br/>
        <w:t>вав словарь, который не требует такого выделения пространства. При исполь-</w:t>
        <w:br/>
        <w:t xml:space="preserve">зовании целочисленных ключей словари могут имитировать списки, которые </w:t>
        <w:br/>
        <w:t>увеличиваются при выполнении операции присваивания по смещению:</w:t>
        <w:br/>
        <w:t>&gt;&gt;&gt; D = {}</w:t>
        <w:br/>
        <w:t>&gt;&gt;&gt; D[99] = ‘spam’</w:t>
        <w:br/>
        <w:t>&gt;&gt;&gt; D[99]</w:t>
        <w:br/>
        <w:t>‘spam’</w:t>
        <w:br/>
        <w:t>&gt;&gt;&gt; D</w:t>
        <w:br/>
        <w:t>{99: ‘spam’}</w:t>
        <w:br/>
        <w:t xml:space="preserve">Результат выглядит так, как если бы D был списком из 100 элементов, но на </w:t>
        <w:br/>
        <w:t>самом деле это словарь с единственным элементом – значением ключа 99 явля-</w:t>
        <w:br/>
        <w:t xml:space="preserve">ется строка ‘spam’. В такой структуре можно обращаться по смещениям, как </w:t>
        <w:br/>
        <w:t xml:space="preserve">в списке, но при этом не требуется выделять пространство для всех позиций, </w:t>
        <w:br/>
        <w:t>которые могут когда-либо потребоваться при выполнении программы. При ис-</w:t>
        <w:br/>
        <w:t>пользовании подобным образом словари представляют собой более гибкие эк-</w:t>
        <w:br/>
        <w:t>виваленты списков.</w:t>
        <w:br/>
        <w:t>Использование словарей для структур разреженных данных</w:t>
        <w:br/>
        <w:t>Похожим образом словари могут использоваться для реализации структур раз-</w:t>
        <w:br/>
        <w:t>реженных данных, таких как многомерные массивы, где всего несколько эле-</w:t>
        <w:br/>
        <w:t>ментов имеют определенные значения:</w:t>
        <w:br/>
        <w:t>&gt;&gt;&gt; Matrix = {}</w:t>
        <w:br/>
        <w:t>&gt;&gt;&gt; Matrix[(2, 3, 4)] = 88</w:t>
        <w:br/>
        <w:t>&gt;&gt;&gt; Matrix[(7, 8, 9)] = 99</w:t>
        <w:br/>
        <w:t>&gt;&gt;&gt;</w:t>
        <w:br/>
        <w:t>&gt;&gt;&gt; X = 2; Y = 3; Z = 4      # символ ; отделяет инструкции</w:t>
        <w:br/>
        <w:t>&gt;&gt;&gt; Matrix[(X, Y, Z)]</w:t>
        <w:br/>
        <w:t>88</w:t>
        <w:br/>
        <w:t>&gt;&gt;&gt; Matrix</w:t>
        <w:br/>
        <w:t>{(2, 3, 4): 88, (7, 8, 9): 99}</w:t>
        <w:br/>
        <w:t xml:space="preserve">Здесь словарь использован для представления трехмерного массива, в котором </w:t>
        <w:br/>
        <w:t xml:space="preserve">только два элемента, (2,3,4) и (7,8,9), имеют определенные значения. Ключами </w:t>
        <w:br/>
        <w:t xml:space="preserve">словаря являются кортежи, определяющие координаты непустых элементов. </w:t>
        <w:br/>
        <w:t xml:space="preserve">Благодаря этому вместо трехмерной матрицы, объемной и по большей части </w:t>
        <w:br/>
        <w:t xml:space="preserve">пустой, оказалось достаточно использовать словарь из двух элементов. В такой </w:t>
        <w:br/>
        <w:t>ситуации попытка доступа к пустым элементам будет приводить к возбужде-</w:t>
        <w:br/>
        <w:t>нию исключения, так как эти элементы физически отсутствуют:</w:t>
        <w:br/>
        <w:t>&gt;&gt;&gt; Matrix[(2,3,6)]</w:t>
        <w:br/>
        <w:t>Traceback (most recent call last):</w:t>
        <w:br/>
        <w:t xml:space="preserve">  File “&lt;stdin&gt;”, line 1, in ?</w:t>
        <w:br/>
        <w:t>KeyError: (2, 3, 6)</w:t>
        <w:br/>
        <w:t xml:space="preserve">Как избежать появления ошибок обращения </w:t>
        <w:br/>
        <w:t>к несуществующему ключу</w:t>
        <w:br/>
        <w:t>Ошибки обращения к несуществующему ключу являются обычными при ра-</w:t>
        <w:br/>
        <w:t>боте с разреженными матрицами, но едва ли кто-то захочет, чтобы они при-</w:t>
        <w:br/>
        <w:t>водили к преждевременному завершению программы. Существует по край-</w:t>
        <w:br/>
        <w:t xml:space="preserve">ней мере три способа получить значение по умолчанию вместо возбуждения </w:t>
        <w:br/>
        <w:t xml:space="preserve">исключения – можно предварительно проверить наличие ключа с помощью </w:t>
        <w:br/>
      </w:r>
    </w:p>
    <w:p>
      <w:r>
        <w:t xml:space="preserve">Словари в действии </w:t>
        <w:br/>
        <w:t>273</w:t>
        <w:br/>
        <w:t xml:space="preserve">условного оператора if, воспользоваться конструкцией try, чтобы перехватить </w:t>
        <w:br/>
        <w:t>и явно обработать исключение, или просто использовать представленный ра-</w:t>
        <w:br/>
        <w:t>нее метод словаря get, способный возвращать значение по умолчанию для не-</w:t>
        <w:br/>
        <w:t>существующих ключей:</w:t>
        <w:br/>
        <w:t>&gt;&gt;&gt; if (2,3,6) in Matrix:      # Проверить наличие ключа перед обращением</w:t>
        <w:br/>
        <w:t xml:space="preserve">...     print(Matrix[(2,3,6)]) # конструкция if/else описывается в главе 12 </w:t>
        <w:br/>
        <w:t>... else:</w:t>
        <w:br/>
        <w:t>...     print(0)</w:t>
        <w:br/>
        <w:t>...</w:t>
        <w:br/>
        <w:t>0</w:t>
        <w:br/>
        <w:t>&gt;&gt;&gt; try:</w:t>
        <w:br/>
        <w:t>...     print(Matrix[(2,3,6)]) # Попытаться обратиться по индексу</w:t>
        <w:br/>
        <w:t>... except KeyError:           # Перехватить исключение и обработать</w:t>
        <w:br/>
        <w:t>...     print(0)</w:t>
        <w:br/>
        <w:t>...</w:t>
        <w:br/>
        <w:t>0</w:t>
        <w:br/>
        <w:t>&gt;&gt;&gt; Matrix.get((2,3,4), 0)     # Существует; извлекается и возвращается</w:t>
        <w:br/>
        <w:t>88</w:t>
        <w:br/>
        <w:t xml:space="preserve">&gt;&gt;&gt; Matrix.get((2,3,6), 0)     # Отсутствует; используется аргумент default </w:t>
        <w:br/>
        <w:t>0</w:t>
        <w:br/>
        <w:t xml:space="preserve">Способ, основанный на применении метода get, является самым простым из </w:t>
        <w:br/>
        <w:t xml:space="preserve">приведенных, если оценивать объем программного кода, – инструкции if и try </w:t>
        <w:br/>
        <w:t>подробно будут рассматриваться далее в этой книге.</w:t>
        <w:br/>
        <w:t>Использование словарей в качестве «записей»</w:t>
        <w:br/>
        <w:t>Как видите, словари в языке Python способны играть множество ролей. Вооб-</w:t>
        <w:br/>
        <w:t>Python способны играть множество ролей. Вооб-</w:t>
        <w:br/>
        <w:t xml:space="preserve"> способны играть множество ролей. Вооб-</w:t>
        <w:br/>
        <w:t>ще говоря, они способны заменить реализацию алгоритмов поиска в структу-</w:t>
        <w:br/>
        <w:t xml:space="preserve">рах (потому что операция индексирования по ключу уже является операцией </w:t>
        <w:br/>
        <w:t>поиска) и могут представлять самые разные типы структурированной инфор-</w:t>
        <w:br/>
        <w:t xml:space="preserve">мации. Например, словари представляют один из многих способов описания </w:t>
        <w:br/>
        <w:t xml:space="preserve">свойств элементов в программах, то есть они могут играть ту же роль, какую </w:t>
        <w:br/>
        <w:t>играют «структуры» и «записи» в других языках программирования.</w:t>
        <w:br/>
        <w:t xml:space="preserve">В следующем примере выполняется заполнение словаря путем присваивания </w:t>
        <w:br/>
        <w:t>значений новым ключам в виде нескольких инструкций:</w:t>
        <w:br/>
        <w:t>&gt;&gt;&gt; rec = {}</w:t>
        <w:br/>
        <w:t>&gt;&gt;&gt; rec[‘name’] = ‘mel’</w:t>
        <w:br/>
        <w:t>&gt;&gt;&gt; rec[‘age’] = 45</w:t>
        <w:br/>
        <w:t>&gt;&gt;&gt; rec[‘job’] = ‘trainer/writer’</w:t>
        <w:br/>
        <w:t>&gt;&gt;&gt;</w:t>
        <w:br/>
        <w:t>&gt;&gt;&gt; print(rec[‘name’])</w:t>
        <w:br/>
        <w:t>mel</w:t>
        <w:br/>
        <w:t>Встроенные типы языка Python позволяют легко представлять структуриро-</w:t>
        <w:br/>
        <w:t>Python позволяют легко представлять структуриро-</w:t>
        <w:br/>
        <w:t xml:space="preserve"> позволяют легко представлять структуриро-</w:t>
        <w:br/>
        <w:t>ванную информацию� это особенно заметно, когда появляются уровни вложен-</w:t>
        <w:br/>
        <w:t xml:space="preserve">ности. В следующем примере снова используется словарь для хранения свойств </w:t>
        <w:br/>
        <w:t xml:space="preserve">объекта, но на этот раз заполнение производится в единственной инструкции </w:t>
        <w:br/>
        <w:t xml:space="preserve">(вместо того, чтобы выполнять присваивание каждому ключу в отдельности), </w:t>
        <w:br/>
        <w:t xml:space="preserve">причем здесь присутствуют вложенные список и словарь, чтобы обеспечить </w:t>
        <w:br/>
        <w:t>представление структурированных свойств объекта:</w:t>
        <w:br/>
        <w:t>&gt;&gt;&gt; mel = {‘name’: ‘Mark’,</w:t>
        <w:br/>
        <w:t>...        ‘jobs’: [‘trainer’, ‘writer’],</w:t>
        <w:br/>
      </w:r>
    </w:p>
    <w:p>
      <w:r>
        <w:t xml:space="preserve">274 </w:t>
        <w:br/>
        <w:t xml:space="preserve">Глава 8. Списки и словари </w:t>
        <w:br/>
        <w:t>...        ‘web’: ‘www.rmi.net/~lutz’,</w:t>
        <w:br/>
        <w:t>...        ‘home’: {‘state’: ‘CO’, ‘zip’:80513}}</w:t>
        <w:br/>
        <w:t>Чтобы извлечь компоненты вложенных объектов, достаточно просто объеди-</w:t>
        <w:br/>
        <w:t xml:space="preserve"> извлечь компоненты вложенных объектов, достаточно просто объеди-</w:t>
        <w:br/>
        <w:t>извлечь компоненты вложенных объектов, достаточно просто объеди-</w:t>
        <w:br/>
        <w:t xml:space="preserve"> компоненты вложенных объектов, достаточно просто объеди-</w:t>
        <w:br/>
        <w:t>компоненты вложенных объектов, достаточно просто объеди-</w:t>
        <w:br/>
        <w:t xml:space="preserve"> вложенных объектов, достаточно просто объеди-</w:t>
        <w:br/>
        <w:t>вложенных объектов, достаточно просто объеди-</w:t>
        <w:br/>
        <w:t xml:space="preserve"> объектов, достаточно просто объеди-</w:t>
        <w:br/>
        <w:t>объектов, достаточно просто объеди-</w:t>
        <w:br/>
        <w:t>, достаточно просто объеди-</w:t>
        <w:br/>
        <w:t>достаточно просто объеди-</w:t>
        <w:br/>
        <w:t>нить в цепочку операции индексирования:</w:t>
        <w:br/>
        <w:t>&gt;&gt;&gt; mel[‘name’]</w:t>
        <w:br/>
        <w:t>‘Mark’</w:t>
        <w:br/>
        <w:t>&gt;&gt;&gt; mel[‘jobs’]</w:t>
        <w:br/>
        <w:t>[‘trainer’, ‘writer’]</w:t>
        <w:br/>
        <w:t>&gt;&gt;&gt; mel[‘jobs’][1]</w:t>
        <w:br/>
        <w:t>‘writer’</w:t>
        <w:br/>
        <w:t>&gt;&gt;&gt; mel[‘home’][‘zip’]</w:t>
        <w:br/>
        <w:t>80513</w:t>
        <w:br/>
        <w:t xml:space="preserve">Хотя в четвертой части книги будет показано, что классы (объединяющие </w:t>
        <w:br/>
        <w:t>в себе данные и логику их обработки) еще лучше справляются с ролью запи-</w:t>
        <w:br/>
        <w:t>сей, в простых случаях словари являются простым и удобным инструментом.</w:t>
        <w:br/>
        <w:t>Придется держать в уме: интерфейсы словарей</w:t>
        <w:br/>
        <w:t>Помимо удобного способа хранения информации по ключам непосред-</w:t>
        <w:br/>
        <w:t>ственно в программе, некоторые расширения для Python также предо-</w:t>
        <w:br/>
        <w:t>ставляют интерфейсы, которые выглядят и действуют как словари. На-</w:t>
        <w:br/>
        <w:t xml:space="preserve">пример, обращение к индексированным файлам данных в формате DBM </w:t>
        <w:br/>
        <w:t>во многом напоминает обращение к словарю, который сначала требует-</w:t>
        <w:br/>
        <w:t xml:space="preserve">ся открыть. Строки сохраняются и извлекаются с помощью операции </w:t>
        <w:br/>
        <w:t>индексирования по ключу:</w:t>
        <w:br/>
        <w:t>import anydbm</w:t>
        <w:br/>
        <w:t>file = anydbm.open(“filename”) # Ссылка на файл</w:t>
        <w:br/>
        <w:t>file[‘key’] = ‘data’           # Сохранение данных по ключу</w:t>
        <w:br/>
        <w:t>data = file[‘key’]             # Извлечение данных по ключу</w:t>
        <w:br/>
        <w:t>В главе 27 будет показано, как таким же способом можно сохранять це-</w:t>
        <w:br/>
        <w:t xml:space="preserve">лые объекты Python, достаточно лишь заменить имя модуля anydbm на </w:t>
        <w:br/>
        <w:t xml:space="preserve">shelve (shelves (хранилища) – это базы данных с доступом к информации </w:t>
        <w:br/>
        <w:t>по ключу, предназначенные для хранения объектов Python). Для ра-</w:t>
        <w:br/>
        <w:t xml:space="preserve">боты в Интернете поддержка CGI-сценариев, предусмотренная в языке </w:t>
        <w:br/>
        <w:t xml:space="preserve">Python, также обеспечивает интерфейс, напоминающий словарь. Вызов </w:t>
        <w:br/>
        <w:t xml:space="preserve">метода cgi.FieldStorage возвращает объект, по своим характеристикам </w:t>
        <w:br/>
        <w:t>напоминающий словарь, – с одной записью для каждого поля ввода, на-</w:t>
        <w:br/>
        <w:t>ходящегося на клиентской веб-странице:</w:t>
        <w:br/>
        <w:t>import cgi</w:t>
        <w:br/>
        <w:t>form = cgi.FieldStorage()      # Анализирует данные формы</w:t>
        <w:br/>
        <w:t>if ‘name’ in form:</w:t>
        <w:br/>
        <w:t xml:space="preserve">    showReply(‘Hello, ‘ + form[‘name’].value)</w:t>
        <w:br/>
        <w:t>Все эти объекты (и словари в том числе) являются примерами отображе-</w:t>
        <w:br/>
        <w:t>ний. Как только вы овладеете словарными интерфейсами, вы обнару-</w:t>
        <w:br/>
        <w:t>жите, что они имеют отношение ко множеству встроенных инструмен-</w:t>
        <w:br/>
        <w:t>тов языка Python.</w:t>
        <w:br/>
      </w:r>
    </w:p>
    <w:p>
      <w:r>
        <w:t xml:space="preserve">Словари в действии </w:t>
        <w:br/>
        <w:t>275</w:t>
        <w:br/>
        <w:t>Другие способы создания словарей</w:t>
        <w:br/>
        <w:t xml:space="preserve">Наконец, обратите внимание, что благодаря практической ценности словарей </w:t>
        <w:br/>
        <w:t xml:space="preserve">с течением времени способы их создания пополнялись. В Python 2.3 и более </w:t>
        <w:br/>
        <w:t>поздних версиях, например, последние два вызова конструктора dict (в дей-</w:t>
        <w:br/>
        <w:t xml:space="preserve">ствительности – имени типа) в следующем ниже примере имеют тот же эффект, </w:t>
        <w:br/>
        <w:t>что и литералы и форма присваивания по отдельным ключам в примере выше:</w:t>
        <w:br/>
        <w:t>{‘name’: ‘mel’, ‘age’: 45}           # Традиционное литеральное выражение</w:t>
        <w:br/>
        <w:t xml:space="preserve"> </w:t>
        <w:br/>
        <w:t>D = {}                               # Динамическое присваивание по ключам</w:t>
        <w:br/>
        <w:t>D[‘name’] = ‘mel’</w:t>
        <w:br/>
        <w:t>D[‘age’] = 45</w:t>
        <w:br/>
        <w:t xml:space="preserve"> </w:t>
        <w:br/>
        <w:t>dict(name=’mel’, age=45)             # Форма именованных аргументов</w:t>
        <w:br/>
        <w:t xml:space="preserve"> </w:t>
        <w:br/>
        <w:t>dict([(‘name’, ‘mel’), (‘age’, 45)]) # Кортежи ключ/значение</w:t>
        <w:br/>
        <w:t xml:space="preserve">Все четыре варианта создают один и тот же словарь, содержащий два элемента, </w:t>
        <w:br/>
        <w:t>которые удобно использовать в следующих случаях:</w:t>
        <w:br/>
        <w:t xml:space="preserve"> •</w:t>
        <w:br/>
        <w:t>Первый вариант удобен, если содержимое всего словаря известно заранее.</w:t>
        <w:br/>
        <w:t xml:space="preserve"> •</w:t>
        <w:br/>
        <w:t>Второй вариант удобно использовать, когда необходимо динамически соз-</w:t>
        <w:br/>
        <w:t>давать словарь по одному полю за раз.</w:t>
        <w:br/>
        <w:t xml:space="preserve"> •</w:t>
        <w:br/>
        <w:t>Третий вариант с использованием именованных аргументов даже компакт-</w:t>
        <w:br/>
        <w:t>нее, чем литералы, но он требует, чтобы все ключи были строками.</w:t>
        <w:br/>
        <w:t xml:space="preserve"> •</w:t>
        <w:br/>
        <w:t xml:space="preserve">Последний вариант удобен, когда ключи и значения во время выполнения </w:t>
        <w:br/>
        <w:t>программы необходимо хранить в виде последовательностей.</w:t>
        <w:br/>
        <w:t xml:space="preserve">С именованными аргументами мы уже встречались ранее, когда рассматривали </w:t>
        <w:br/>
        <w:t xml:space="preserve">операцию сортировки. Третья форма, показанная в листинге, стала особенно </w:t>
        <w:br/>
        <w:t>популярной в последнее время, как наиболее компактная (и, как следствие, ме-</w:t>
        <w:br/>
        <w:t xml:space="preserve">нее подверженная ошибкам). Как было показано в конце табл. 8.2, последний </w:t>
        <w:br/>
        <w:t>вариант также часто используется в соединении с функцией zip, которая по-</w:t>
        <w:br/>
        <w:t>зволяет объединить отдельные списки ключей и значений, создаваемые дина-</w:t>
        <w:br/>
        <w:t xml:space="preserve">мически во время выполнения (например, при извлечении данных из столбцов </w:t>
        <w:br/>
        <w:t>в файле). Подробнее об этой возможности рассказывается в следующем разделе.</w:t>
        <w:br/>
        <w:t xml:space="preserve">Если значения всех ключей словаря остаются все время одними и теми же, </w:t>
        <w:br/>
        <w:t xml:space="preserve">можно использовать специализированную форму инициализации словаря, </w:t>
        <w:br/>
        <w:t>при использовании которой достаточно просто передать список ключей и на-</w:t>
        <w:br/>
        <w:t>чальное значение (по умолчанию используется значение None):</w:t>
        <w:br/>
        <w:t>&gt;&gt;&gt; dict.fromkeys([‘a’, ‘b’], 0)</w:t>
        <w:br/>
        <w:t>{‘a’: 0, ‘b’: 0}</w:t>
        <w:br/>
        <w:t xml:space="preserve">В настоящее время вполне можно обойтись простыми литералами и операцией </w:t>
        <w:br/>
        <w:t>присваивания по ключам, но вы наверняка найдете применение всем упомяну-</w:t>
        <w:br/>
        <w:t>тым вариантам создания словарей, как только приступите к созданию настоя-</w:t>
        <w:br/>
        <w:t>щих, гибких и динамических программ на языке Python.</w:t>
        <w:br/>
        <w:t xml:space="preserve">В листингах, которые приводятся в этом разделе, представлены различные </w:t>
        <w:br/>
        <w:t xml:space="preserve">способы создания словарей, общие для обеих версий Python 2.6 и 3.0. Однако </w:t>
        <w:br/>
        <w:t>существует еще один способ создания словарей, доступный только в версии Py-</w:t>
        <w:br/>
        <w:t>Py-</w:t>
        <w:br/>
        <w:t xml:space="preserve">thon 3.0 (и выше): генератор словарей. Чтобы посмотреть, как используется эта </w:t>
        <w:br/>
        <w:t>форма, мы должны перейти к следующему разделу.</w:t>
        <w:br/>
      </w:r>
    </w:p>
    <w:p>
      <w:r>
        <w:t xml:space="preserve">276 </w:t>
        <w:br/>
        <w:t xml:space="preserve">Глава 8. Списки и словари </w:t>
        <w:br/>
        <w:t>Изменения в словарях в Python 3.0</w:t>
        <w:br/>
        <w:t xml:space="preserve">До сих пор в этой главе мы рассматривали основные операции над словарями, </w:t>
        <w:br/>
        <w:t>общие для обеих версий Python, однако в Python 3.0 функциональные возмож-</w:t>
        <w:br/>
        <w:t xml:space="preserve">ности словарей несколько изменились. Если вы пользуетесь интерпретатором </w:t>
        <w:br/>
        <w:t xml:space="preserve">версии 2.X, вы можете столкнуться с некоторыми особенностями словарей, </w:t>
        <w:br/>
        <w:t xml:space="preserve">которые либо изменились, либо вообще отсутствуют в версии 3.0. Кроме того, </w:t>
        <w:br/>
        <w:t>версия 3.0 расширяет словари дополнительными особенностями, недоступны-</w:t>
        <w:br/>
        <w:t>ми в Python 2.X. В частности, в версии 3.0 словари:</w:t>
        <w:br/>
        <w:t xml:space="preserve"> •</w:t>
        <w:br/>
        <w:t>Поддерживают новые выражения генераторов словарей, близко напомина-</w:t>
        <w:br/>
        <w:t>ющие генераторы списков и множеств.</w:t>
        <w:br/>
        <w:t xml:space="preserve"> •</w:t>
        <w:br/>
        <w:t xml:space="preserve">Методы D.keys, D.values и D.items возвращают итерируемые представления </w:t>
        <w:br/>
        <w:t>вместо списков.</w:t>
        <w:br/>
        <w:t xml:space="preserve"> •</w:t>
        <w:br/>
        <w:t>Вследствие особенности, описанной в предыдущем пункте, требуют по ино-</w:t>
        <w:br/>
        <w:t>му выполнять обход ключей в отсортированном порядке.</w:t>
        <w:br/>
        <w:t xml:space="preserve"> •</w:t>
        <w:br/>
        <w:t xml:space="preserve">Больше не поддерживают возможность непосредственного сравнивания </w:t>
        <w:br/>
        <w:t>между собой – теперь сравнивание должно выполняться вручную.</w:t>
        <w:br/>
        <w:t xml:space="preserve"> •</w:t>
        <w:br/>
        <w:t>Больше не поддерживают метод D.has_key – вместо него следует использо-</w:t>
        <w:br/>
        <w:t>вать оператор in проверки на вхождение.</w:t>
        <w:br/>
        <w:t>Давайте посмотрим, что нового появилось в словарях с выходом версии 3.0.</w:t>
        <w:br/>
        <w:t>Генераторы словарей</w:t>
        <w:br/>
        <w:t>Как отмечалось в конце предыдущего раздела, в версии 3.0 появилась возмож-</w:t>
        <w:br/>
        <w:t xml:space="preserve">ность создавать словари с помощью генераторов словарей. Как и генераторы </w:t>
        <w:br/>
        <w:t>множеств, с которыми мы встречались в главе 5, генераторы словарей доступ-</w:t>
        <w:br/>
        <w:t>ны только в версии 3.0 (они недоступны в версии 2.6). Подобно давно суще-</w:t>
        <w:br/>
        <w:t xml:space="preserve">ствующим генераторам списков, с которыми мы встречались в главе 4 и ранее </w:t>
        <w:br/>
        <w:t>в этой главе, генераторы словарей выполняют цикл, отбирают пары ключ/зна-</w:t>
        <w:br/>
        <w:t>чение в каждой итерации и заполняют ими новый словарь. Значения, получае-</w:t>
        <w:br/>
        <w:t>мые в ходе итераций, доступны в виде переменной цикла.</w:t>
        <w:br/>
        <w:t xml:space="preserve">Например, одним из стандартных способов динамической инициализации </w:t>
        <w:br/>
        <w:t>словаря в версиях 2.6 и 3.0 является использование функции zip для объеди-</w:t>
        <w:br/>
        <w:t xml:space="preserve">нения ключей и значений с последующей передачей результата функции dict. </w:t>
        <w:br/>
        <w:t>Как мы узнаем в главе 13, функция zip позволяет единственным вызовом соз-</w:t>
        <w:br/>
        <w:t>дать словарь из списков ключей и значений. Если множество ключей и значе-</w:t>
        <w:br/>
        <w:t xml:space="preserve">ний заранее не известно, вы всегда можете поместить их в списки в процессе </w:t>
        <w:br/>
        <w:t>вычислений и затем объединить их воедино:</w:t>
        <w:br/>
        <w:t>&gt;&gt;&gt; list(zip([‘a’, ‘b’, ‘c’], [1, 2, 3]))  # Объединить ключи и значения</w:t>
        <w:br/>
        <w:t>[(‘a’, 1), (‘b’, 2), (‘c’, 3)]</w:t>
        <w:br/>
        <w:t xml:space="preserve"> </w:t>
        <w:br/>
        <w:t xml:space="preserve">&gt;&gt;&gt; D = dict(zip([‘a’, ‘b’, ‘c’], [1, 2, 3]))     # Создать словарь из результата </w:t>
        <w:br/>
        <w:t>&gt;&gt;&gt; D                                             # вызова функции zip</w:t>
        <w:br/>
        <w:t>{‘a’: 1, ‘c’: 3, ‘b’: 2}</w:t>
        <w:br/>
        <w:t xml:space="preserve">В Python 3.0 того же эффекта можно добиться с помощью генератора словарей. </w:t>
        <w:br/>
        <w:t>В следующем примере демонстрируется создание нового словаря из пар ключ/</w:t>
        <w:br/>
        <w:t>значение, которые извлекаются из результата вызова функции zip (это выра-</w:t>
        <w:br/>
        <w:t>жение читается практически точно так же, хотя и выглядит немного сложнее):</w:t>
        <w:br/>
      </w:r>
    </w:p>
    <w:p>
      <w:r>
        <w:t xml:space="preserve">Словари в действии </w:t>
        <w:br/>
        <w:t>277</w:t>
        <w:br/>
        <w:t>C:\misc&gt; c:\python30\python    # Использование генератора словарей</w:t>
        <w:br/>
        <w:t>&gt;&gt;&gt; D = {k: v for (k, v) in zip([‘a’, ‘b’, ‘c’], [1, 2, 3])}</w:t>
        <w:br/>
        <w:t>&gt;&gt;&gt; D</w:t>
        <w:br/>
        <w:t>{‘a’: 1, ‘c’: 3, ‘b’: 2}</w:t>
        <w:br/>
        <w:t>Генераторы словарей выглядят менее компактными, но они гораздо более уни-</w:t>
        <w:br/>
        <w:t xml:space="preserve">версальны, чем можно было бы предположить, исходя из этого примера, – мы </w:t>
        <w:br/>
        <w:t xml:space="preserve">можем использовать их для отображения единственной последовательности </w:t>
        <w:br/>
        <w:t xml:space="preserve">значений в словари, вычисляя ключи с помощью выражений, как обычные </w:t>
        <w:br/>
        <w:t>значения:</w:t>
        <w:br/>
        <w:t>&gt;&gt;&gt; D = {x: x ** 2 for x in [1, 2, 3, 4]}  # Или: range(1, 5)</w:t>
        <w:br/>
        <w:t>&gt;&gt;&gt; D</w:t>
        <w:br/>
        <w:t>{1: 1, 2: 4, 3: 9, 4: 16}</w:t>
        <w:br/>
        <w:t xml:space="preserve"> </w:t>
        <w:br/>
        <w:t>&gt;&gt;&gt; D = {c: c * 4 for c in ‘SPAM’}         # Цикл через итерируемый объект</w:t>
        <w:br/>
        <w:t>&gt;&gt;&gt; D</w:t>
        <w:br/>
        <w:t>{‘A’: ‘AAAA’, ‘P’: ‘PPPP’, ‘S’: ‘SSSS’, ‘M’: ‘MMMM’}</w:t>
        <w:br/>
        <w:t xml:space="preserve"> </w:t>
        <w:br/>
        <w:t>&gt;&gt;&gt; D = {c.lower(): c + ‘!’ for c in [‘SPAM’, ‘EGGS’, ‘HAM’]}</w:t>
        <w:br/>
        <w:t>&gt;&gt;&gt; D</w:t>
        <w:br/>
        <w:t>{‘eggs’: ‘EGGS!’, ‘ham’: ‘HAM!’, ‘spam’: ‘SPAM!’}</w:t>
        <w:br/>
        <w:t xml:space="preserve">Генераторы словарей удобно использовать для инициализации словарей из </w:t>
        <w:br/>
        <w:t xml:space="preserve">списков ключей, почти так же, как это делает метод fromkeys, с которым мы </w:t>
        <w:br/>
        <w:t>встречались в предыдущем разделе:</w:t>
        <w:br/>
        <w:t>&gt;&gt;&gt; D = dict.fromkeys([‘a’, ‘b’, ‘c’], 0)  # Инициализация списком ключей</w:t>
        <w:br/>
        <w:t>&gt;&gt;&gt; D</w:t>
        <w:br/>
        <w:t>{‘a’: 0, ‘c’: 0, ‘b’: 0}</w:t>
        <w:br/>
        <w:t xml:space="preserve"> </w:t>
        <w:br/>
        <w:t xml:space="preserve">&gt;&gt;&gt; D = {k:0 for k in [‘a’, ‘b’, ‘c’]} # То же самое, но с помощью </w:t>
        <w:br/>
        <w:t>&gt;&gt;&gt; D                                  # генератора словаря</w:t>
        <w:br/>
        <w:t>{‘a’: 0, ‘c’: 0, ‘b’: 0}</w:t>
        <w:br/>
        <w:t xml:space="preserve"> </w:t>
        <w:br/>
        <w:t xml:space="preserve">&gt;&gt;&gt; D = dict.fromkeys(‘spam’)          # Из другого итерируемого объекта, </w:t>
        <w:br/>
        <w:t>&gt;&gt;&gt; D                                  # используются значения по умолчанию</w:t>
        <w:br/>
        <w:t>{‘a’: None, ‘p’: None, ‘s’: None, ‘m’: None}</w:t>
        <w:br/>
        <w:t xml:space="preserve"> </w:t>
        <w:br/>
        <w:t>&gt;&gt;&gt; D = {k: None for k in ‘spam’}</w:t>
        <w:br/>
        <w:t>&gt;&gt;&gt; D</w:t>
        <w:br/>
        <w:t>{‘a’: None, ‘p’: None, ‘s’: None, ‘m’: None}</w:t>
        <w:br/>
        <w:t>Подобно родственным инструментам, генераторы словарей поддерживают до-</w:t>
        <w:br/>
        <w:t xml:space="preserve">полнительные возможности, которые не были продемонстрированы здесь, </w:t>
        <w:br/>
        <w:t xml:space="preserve">включая вложенные циклы и условные инструкции if. К сожалению, чтобы </w:t>
        <w:br/>
        <w:t xml:space="preserve">полностью понять все возможности генераторов словарей, нам необходимо </w:t>
        <w:br/>
        <w:t xml:space="preserve">познакомиться поближе с концепцией и инструкциями итераций в языке </w:t>
        <w:br/>
        <w:t xml:space="preserve">Python, – но у нас пока недостаточно знаний, чтобы обсуждать эту тему. Мы </w:t>
        <w:br/>
        <w:t>познакомимся поближе со всеми разновидностями генераторов (списков, мно-</w:t>
        <w:br/>
        <w:t xml:space="preserve">жеств и словарей) в главах 14 и 20, поэтому отложим пока обсуждение деталей. </w:t>
        <w:br/>
        <w:t xml:space="preserve">Кроме того, в главе 13 мы поближе познакомимся со встроенной функцией zip, </w:t>
        <w:br/>
        <w:t>которую использовали в этом разделе, когда будем исследовать циклы for.</w:t>
        <w:br/>
        <w:t>Представления словарей</w:t>
        <w:br/>
        <w:t>В версии 3.0 методы словарей keys, values и items возвращают объекты пред-</w:t>
        <w:br/>
        <w:t>ставлений, тогда как в версии 2.6 они возвращают списки. Объекты представ-</w:t>
        <w:br/>
      </w:r>
    </w:p>
    <w:p>
      <w:r>
        <w:t xml:space="preserve">278 </w:t>
        <w:br/>
        <w:t xml:space="preserve">Глава 8. Списки и словари </w:t>
        <w:br/>
        <w:t>лений – это итерируемые объекты, то есть объекты, которые вместо всего спи-</w:t>
        <w:br/>
        <w:t xml:space="preserve">ска значений возвращают по одному значению за одно обращение. Кроме того, </w:t>
        <w:br/>
        <w:t xml:space="preserve">что они являются итерируемыми объектами, представления словарей также </w:t>
        <w:br/>
        <w:t>сохраняют оригинальный порядок следования компонентов словаря, отража-</w:t>
        <w:br/>
        <w:t>ют результаты операций, которые выполняются над словарем, и поддержива-</w:t>
        <w:br/>
        <w:t xml:space="preserve">ют операции над множествами. С другой стороны, они не являются списками </w:t>
        <w:br/>
        <w:t xml:space="preserve">и не поддерживают такие операции, как обращение к элементам по индексам </w:t>
        <w:br/>
        <w:t xml:space="preserve">или метод sort списков, а также не отображают значения своих элементов при </w:t>
        <w:br/>
        <w:t>выводе.</w:t>
        <w:br/>
        <w:t>Понятие итерируемого объекта более формально будет рассматриваться в гла-</w:t>
        <w:br/>
        <w:t xml:space="preserve">ве 14, а пока нам достаточно будет знать, что результаты этих трех методов </w:t>
        <w:br/>
        <w:t xml:space="preserve">необходимо обертывать вызовом встроенной функции list, – если появится </w:t>
        <w:br/>
        <w:t xml:space="preserve">необходимость применить операции над списками или отобразить значения </w:t>
        <w:br/>
        <w:t>элементов:</w:t>
        <w:br/>
        <w:t>&gt;&gt;&gt; D = dict(a=1, b=2, c=3)</w:t>
        <w:br/>
        <w:t>&gt;&gt;&gt; D</w:t>
        <w:br/>
        <w:t>{‘a’: 1, ‘c’: 3, ‘b’: 2}</w:t>
        <w:br/>
        <w:t xml:space="preserve"> </w:t>
        <w:br/>
        <w:t>&gt;&gt;&gt; K = D.keys()   # В версии 3.0 создаст объект представления, а не список</w:t>
        <w:br/>
        <w:t>&gt;&gt;&gt; K</w:t>
        <w:br/>
        <w:t>&lt;dict_keys object at 0x026D83C0&gt;</w:t>
        <w:br/>
        <w:t xml:space="preserve"> </w:t>
        <w:br/>
        <w:t>&gt;&gt;&gt; list(K)        # Принудительное создание списка в версии 3.0</w:t>
        <w:br/>
        <w:t>[‘a’, ‘c’, ‘b’]</w:t>
        <w:br/>
        <w:t xml:space="preserve"> </w:t>
        <w:br/>
        <w:t>&gt;&gt;&gt; V = D.values() # То же относится к представлениям значений и элементов</w:t>
        <w:br/>
        <w:t>&gt;&gt;&gt; V</w:t>
        <w:br/>
        <w:t>&lt;dict_values object at 0x026D8260&gt;</w:t>
        <w:br/>
        <w:t xml:space="preserve"> </w:t>
        <w:br/>
        <w:t>&gt;&gt;&gt; list(V)</w:t>
        <w:br/>
        <w:t>[1, 3, 2]</w:t>
        <w:br/>
        <w:t xml:space="preserve"> </w:t>
        <w:br/>
        <w:t>&gt;&gt;&gt; list(D.items())</w:t>
        <w:br/>
        <w:t>[(‘a’, 1), (‘c’, 3), (‘b’, 2)]</w:t>
        <w:br/>
        <w:t xml:space="preserve"> </w:t>
        <w:br/>
        <w:t xml:space="preserve">&gt;&gt;&gt; K[0]           # Ошибка при попытке выполнить операцию над списком </w:t>
        <w:br/>
        <w:t>TypeError: ‘dict_keys’ object does not support indexing</w:t>
        <w:br/>
        <w:t>&gt;&gt;&gt; list(K)[0]</w:t>
        <w:br/>
        <w:t>‘a’</w:t>
        <w:br/>
        <w:t xml:space="preserve">Кроме случаев отображения результатов в интерактивной оболочке, вы едва ли </w:t>
        <w:br/>
        <w:t>будете обращать внимание на эту особенность, потому что конструкции обхо-</w:t>
        <w:br/>
        <w:t xml:space="preserve">да элементов в цикле в языке Python автоматически заставляют итерируемые </w:t>
        <w:br/>
        <w:t>объекты возвращать по одному результату в каждой итерации:</w:t>
        <w:br/>
        <w:t xml:space="preserve">&gt;&gt;&gt; for k in D.keys(): print(k) # Работа с итераторами в циклах </w:t>
        <w:br/>
        <w:t>...                             # выполняется автоматически</w:t>
        <w:br/>
        <w:t>a</w:t>
        <w:br/>
        <w:t>c</w:t>
        <w:br/>
        <w:t>b</w:t>
        <w:br/>
        <w:t>Кроме того, в версии 3.0 словари по-прежнему остаются итерируемыми объ-</w:t>
        <w:br/>
        <w:t xml:space="preserve">ектами, которые последовательно возвращают ключи, как и в версии 2.6, – что </w:t>
        <w:br/>
        <w:t>исключает необходимость вызывать метод keys:</w:t>
        <w:br/>
        <w:t xml:space="preserve">&gt;&gt;&gt; for key in D: print(key) # В итерациях по-прежнему не обязательно </w:t>
        <w:br/>
        <w:t>...                          # вызывать метод keys()</w:t>
        <w:br/>
      </w:r>
    </w:p>
    <w:p>
      <w:r>
        <w:t xml:space="preserve">Словари в действии </w:t>
        <w:br/>
        <w:t>279</w:t>
        <w:br/>
        <w:t>a</w:t>
        <w:br/>
        <w:t>c</w:t>
        <w:br/>
        <w:t>b</w:t>
        <w:br/>
        <w:t>В отличие от списков, возвращаемых в виде результатов в версии 2.X, пред-</w:t>
        <w:br/>
        <w:t>X, пред-</w:t>
        <w:br/>
        <w:t>, пред-</w:t>
        <w:br/>
        <w:t>ставления словарей в версии 3.0 способны динамически отражать все после-</w:t>
        <w:br/>
        <w:t>дующие изменения в словарях, выполненные уже после создания объекта ото-</w:t>
        <w:br/>
        <w:t>бражения:</w:t>
        <w:br/>
        <w:t>&gt;&gt;&gt; D = {‘a’:1, ‘b’:2, ‘c’:3}</w:t>
        <w:br/>
        <w:t>&gt;&gt;&gt; D</w:t>
        <w:br/>
        <w:t>{‘a’: 1, ‘c’: 3, ‘b’: 2}</w:t>
        <w:br/>
        <w:t xml:space="preserve"> </w:t>
        <w:br/>
        <w:t>&gt;&gt;&gt; K = D.keys()</w:t>
        <w:br/>
        <w:t>&gt;&gt;&gt; V = D.values()</w:t>
        <w:br/>
        <w:t xml:space="preserve">&gt;&gt;&gt; list(K)        # Представления сохраняют оригинальный </w:t>
        <w:br/>
        <w:t>[‘a’, ‘c’, ‘b’]    # порядок следования ключей в словаре</w:t>
        <w:br/>
        <w:t>&gt;&gt;&gt; list(V)</w:t>
        <w:br/>
        <w:t>[1, 3, 2]</w:t>
        <w:br/>
        <w:t xml:space="preserve"> </w:t>
        <w:br/>
        <w:t>&gt;&gt;&gt; del D[‘b’]     # Изменяет словарь непосредственно</w:t>
        <w:br/>
        <w:t>&gt;&gt;&gt; D</w:t>
        <w:br/>
        <w:t>{‘a’: 1, ‘c’: 3}</w:t>
        <w:br/>
        <w:t xml:space="preserve"> </w:t>
        <w:br/>
        <w:t>&gt;&gt;&gt; list(K)        # Изменения в словаре отражаются на объектах представлений</w:t>
        <w:br/>
        <w:t>[‘a’, ‘c’]</w:t>
        <w:br/>
        <w:t>&gt;&gt;&gt; list(V)        # Но это не так в версии 2.X!</w:t>
        <w:br/>
        <w:t>[1, 3]</w:t>
        <w:br/>
        <w:t>Представления словарей и множества</w:t>
        <w:br/>
        <w:t xml:space="preserve">Кроме того, в отличие от списков результатов, возвращаемых в версии 2.X, </w:t>
        <w:br/>
        <w:t xml:space="preserve">объекты представлений в версии 3.0, возвращаемые методом keys, похожи на </w:t>
        <w:br/>
        <w:t>множества и поддерживают операции над множествами, такие как пересече-</w:t>
        <w:br/>
        <w:t xml:space="preserve">ние и объединение. Объекты представлений, возвращаемые методом values, </w:t>
        <w:br/>
        <w:t xml:space="preserve">такой особенностью не обладают, потому что они не являются уникальными, </w:t>
        <w:br/>
        <w:t>тогда как объекты представлений, возвращаемые методом items, такой особен-</w:t>
        <w:br/>
        <w:t>ностью обладают, если пары (key, value) являются уникальными и хешируе-</w:t>
        <w:br/>
        <w:t xml:space="preserve">мыми. Учитывая, что множества достаточно сильно похожи на словари, ключи </w:t>
        <w:br/>
        <w:t>которых не имеют значений (и даже литералы множеств в версии 3.0 заклю-</w:t>
        <w:br/>
        <w:t>чаются в фигурные скобки, как словари), это обстоятельство выглядит впол-</w:t>
        <w:br/>
        <w:t xml:space="preserve">не логичным. Подобно ключам словарей, элементы множеств неупорядочены, </w:t>
        <w:br/>
        <w:t>уникальны и относятся к разряду неизменяемых объектов.</w:t>
        <w:br/>
        <w:t xml:space="preserve">Ниже наглядно показано, как интерпретируются списки ключей, когда они </w:t>
        <w:br/>
        <w:t xml:space="preserve">используются в операциях над множествами. В таких операциях объекты </w:t>
        <w:br/>
        <w:t xml:space="preserve">представлений могут смешиваться с другими представлениями, множествами </w:t>
        <w:br/>
        <w:t>и словарями (в этом случае словари интерпретируются точно так же, как пред-</w:t>
        <w:br/>
        <w:t>ставления, возвращаемые методом keys):</w:t>
        <w:br/>
        <w:t xml:space="preserve">&gt;&gt;&gt; K | {‘x’: 4}   # Представления ключей (и иногда элементов) </w:t>
        <w:br/>
        <w:t>{‘a’, ‘x’, ‘c’}    # похожи на множества</w:t>
        <w:br/>
        <w:t xml:space="preserve"> </w:t>
        <w:br/>
        <w:t>&gt;&gt;&gt; V &amp; {‘x’: 4}</w:t>
        <w:br/>
        <w:t>TypeError: unsupported operand type(s) for &amp;: ‘dict_values’ and ‘dict’</w:t>
        <w:br/>
        <w:t>&gt;&gt;&gt; V &amp; {‘x’: 4}.values()</w:t>
        <w:br/>
        <w:t>TypeError: unsupported operand type(s) for &amp;: ‘dict_values’ and ‘dict_values’</w:t>
        <w:br/>
        <w:t xml:space="preserve"> </w:t>
        <w:br/>
      </w:r>
    </w:p>
    <w:p>
      <w:r>
        <w:t xml:space="preserve">280 </w:t>
        <w:br/>
        <w:t xml:space="preserve">Глава 8. Списки и словари </w:t>
        <w:br/>
        <w:t>&gt;&gt;&gt; D = {‘a’:1, ‘b’:2, ‘c’:3}</w:t>
        <w:br/>
        <w:t>&gt;&gt;&gt; D.keys() &amp; D.keys()    # Пересечение представлений ключей</w:t>
        <w:br/>
        <w:t>{‘a’, ‘c’, ‘b’}</w:t>
        <w:br/>
        <w:t>&gt;&gt;&gt; D.keys() &amp; {‘b’}       # Пересечение представления ключей и множества</w:t>
        <w:br/>
        <w:t>{‘b’}</w:t>
        <w:br/>
        <w:t>&gt;&gt;&gt; D.keys() &amp; {‘b’: 1}    # Пересечение представления ключей и словаря</w:t>
        <w:br/>
        <w:t>{‘b’}</w:t>
        <w:br/>
        <w:t>&gt;&gt;&gt; D.keys() | {‘b’, ‘c’, ‘d’} # Объединение представления ключей и множества</w:t>
        <w:br/>
        <w:t>{‘a’, ‘c’, ‘b’, ‘d’}</w:t>
        <w:br/>
        <w:t>Представления элементов словарей также могут обладать свойствами мно-</w:t>
        <w:br/>
        <w:t>жеств, если они допускают возможность хеширования, – то есть, если они со-</w:t>
        <w:br/>
        <w:t>держат только неизменяемые объекты:</w:t>
        <w:br/>
        <w:t>&gt;&gt;&gt; D = {‘a’: 1}</w:t>
        <w:br/>
        <w:t xml:space="preserve">&gt;&gt;&gt; list(D.items())        # Элементы похожи на множества, если они допускают </w:t>
        <w:br/>
        <w:t>[(‘a’, 1)]                 # возможность хеширования</w:t>
        <w:br/>
        <w:t>&gt;&gt;&gt; D.items() | D.keys()   # Объединение представлений</w:t>
        <w:br/>
        <w:t>{(‘a’, 1), ‘a’}</w:t>
        <w:br/>
        <w:t>&gt;&gt;&gt; D.items() | D      # Словари интерпретируются как представление ключей</w:t>
        <w:br/>
        <w:t>{(‘a’, 1), ‘a’}</w:t>
        <w:br/>
        <w:t xml:space="preserve"> </w:t>
        <w:br/>
        <w:t>&gt;&gt;&gt; D.items() | {(‘c’, 3), (‘d’, 4)}   # Множество пар ключ/значение</w:t>
        <w:br/>
        <w:t>{(‘a’, 1), (‘d’, 4), (‘c’, 3)}</w:t>
        <w:br/>
        <w:t xml:space="preserve">&gt;&gt;&gt; dict(D.items() | {(‘c’, 3), (‘d’, 4)}) # Функция dict принимает также </w:t>
        <w:br/>
        <w:t>{‘a’: 1, ‘c’: 3, ‘d’: 4}                   # итерируемые объекты множеств</w:t>
        <w:br/>
        <w:t xml:space="preserve">За дополнительной информацией об операциях над множествами обращайтесь </w:t>
        <w:br/>
        <w:t>к главе 5. А теперь давайте коротко рассмотрим три другие особенности слова-</w:t>
        <w:br/>
        <w:t>рей, появившиеся в версии 3.0.</w:t>
        <w:br/>
        <w:t>Сортировка ключей словаря</w:t>
        <w:br/>
        <w:t>Во-первых, из-за того, что теперь метод keys не возвращает список, традици-</w:t>
        <w:br/>
        <w:t xml:space="preserve">онный прием просмотра содержимого словаря по отсортированным ключам, </w:t>
        <w:br/>
        <w:t>который используется в версии 2.X, непригоден в версии 3.0. Для этого необ-</w:t>
        <w:br/>
        <w:t>X, непригоден в версии 3.0. Для этого необ-</w:t>
        <w:br/>
        <w:t>, непригоден в версии 3.0. Для этого необ-</w:t>
        <w:br/>
        <w:t>ходимо либо преобразовать объект представления ключей в список, либо вос-</w:t>
        <w:br/>
        <w:t xml:space="preserve">пользоваться функцией sorted, представленной в главе 4 и выше в этой главе, </w:t>
        <w:br/>
        <w:t>применив ее к объекту, возвращаемому методу keys , или к самому словарю:</w:t>
        <w:br/>
        <w:t>&gt;&gt;&gt; D = {‘a’:1, ‘b’:2, ‘c’:3}</w:t>
        <w:br/>
        <w:t>&gt;&gt;&gt; D</w:t>
        <w:br/>
        <w:t>{‘a’: 1, ‘c’: 3, ‘b’: 2}</w:t>
        <w:br/>
        <w:t xml:space="preserve"> </w:t>
        <w:br/>
        <w:t>&gt;&gt;&gt; Ks = D.keys()  # Сортировка объекта представления</w:t>
        <w:br/>
        <w:t>&gt;&gt;&gt; Ks.sort()      # не дает желаемого результата!</w:t>
        <w:br/>
        <w:t>AttributeError: ‘dict_keys’ object has no attribute ‘sort’</w:t>
        <w:br/>
        <w:t xml:space="preserve"> </w:t>
        <w:br/>
        <w:t>&gt;&gt;&gt; Ks = list(Ks)  # Преобразовать в список и потом отсортировать</w:t>
        <w:br/>
        <w:t>&gt;&gt;&gt; Ks.sort()</w:t>
        <w:br/>
        <w:t>&gt;&gt;&gt; for k in Ks: print(k, D[k])</w:t>
        <w:br/>
        <w:t>...</w:t>
        <w:br/>
        <w:t>a 1</w:t>
        <w:br/>
        <w:t>b 2</w:t>
        <w:br/>
        <w:t>c 3</w:t>
        <w:br/>
        <w:t xml:space="preserve"> </w:t>
        <w:br/>
        <w:t>&gt;&gt;&gt; D</w:t>
        <w:br/>
        <w:t>{‘a’: 1, ‘c’: 3, ‘b’: 2}</w:t>
        <w:br/>
      </w:r>
    </w:p>
    <w:p>
      <w:r>
        <w:t xml:space="preserve">Словари в действии </w:t>
        <w:br/>
        <w:t>281</w:t>
        <w:br/>
        <w:t>&gt;&gt;&gt; Ks = D.keys()  # Или вызвать функцию sorted() с результатом вызова keys</w:t>
        <w:br/>
        <w:t xml:space="preserve">&gt;&gt;&gt; for k in sorted(Ks): print(k, D[k]) # sorted() принимает итерируемые </w:t>
        <w:br/>
        <w:t>...                                     # объекты и возвращает результат</w:t>
        <w:br/>
        <w:t>a 1</w:t>
        <w:br/>
        <w:t>b 2</w:t>
        <w:br/>
        <w:t>c 3</w:t>
        <w:br/>
        <w:t xml:space="preserve"> </w:t>
        <w:br/>
        <w:t>&gt;&gt;&gt; D</w:t>
        <w:br/>
        <w:t>{‘a’: 1, ‘c’: 3, ‘b’: 2}   # Еще лучше отсортировать сам словарь</w:t>
        <w:br/>
        <w:t>&gt;&gt;&gt; for k in sorted(D): print(k, D[k]) # Итератор словаря возвращает ключи</w:t>
        <w:br/>
        <w:t>...</w:t>
        <w:br/>
        <w:t>a 1</w:t>
        <w:br/>
        <w:t>b 2</w:t>
        <w:br/>
        <w:t>c 3</w:t>
        <w:br/>
        <w:t xml:space="preserve">Операция сравнения словарями больше не поддерживается </w:t>
        <w:br/>
        <w:t xml:space="preserve">Во-вторых, в Python 2.6 словари могут сравниваться между собой с помощью </w:t>
        <w:br/>
        <w:t>операторов &lt;, &gt; и других, но в Python 3.0 эта возможность больше не поддер-</w:t>
        <w:br/>
        <w:t>Python 3.0 эта возможность больше не поддер-</w:t>
        <w:br/>
        <w:t xml:space="preserve"> 3.0 эта возможность больше не поддер-</w:t>
        <w:br/>
        <w:t xml:space="preserve">живается. Однако ее можно имитировать, сравнив отсортированные списки </w:t>
        <w:br/>
        <w:t>ключей вручную:</w:t>
        <w:br/>
        <w:t>sorted(D1.items()) &lt; sorted(D2.items()) # То же, что и D1 &lt; D2 в версии 2.6</w:t>
        <w:br/>
        <w:t>Тем не менее в версии 3.0 сохранилась возможность проверки словарей на ра-</w:t>
        <w:br/>
        <w:t>венство. Поскольку мы еще вернемся к этой теме в следующей главе, когда бу-</w:t>
        <w:br/>
        <w:t xml:space="preserve">дем рассматривать операции сравнения в более широком контексте, отложим </w:t>
        <w:br/>
        <w:t>до этого момента обсуждение деталей.</w:t>
        <w:br/>
        <w:t xml:space="preserve">Метод has_key умер, да здравствует has_key! </w:t>
        <w:br/>
        <w:t>Наконец, широко используемый метод has_key словарей, выполняющий про-</w:t>
        <w:br/>
        <w:t>верку наличия ключей, был ликвидирован в версии 3.0. Вместо него рекомен-</w:t>
        <w:br/>
        <w:t>дуется использовать оператор in проверки на вхождение или проверять резуль-</w:t>
        <w:br/>
        <w:t xml:space="preserve">тат вызова метода get на равенство значению по умолчанию (первый вариант </w:t>
        <w:br/>
        <w:t>предпочтительнее):</w:t>
        <w:br/>
        <w:t>&gt;&gt;&gt; D</w:t>
        <w:br/>
        <w:t>{‘a’: 1, ‘c’: 3, ‘b’: 2}</w:t>
        <w:br/>
        <w:t xml:space="preserve"> </w:t>
        <w:br/>
        <w:t>&gt;&gt;&gt; D.has_key(‘c’)     # Только в версии 2.X: True/False</w:t>
        <w:br/>
        <w:t>AttributeError: ‘dict’ object has no attribute ‘has_key’</w:t>
        <w:br/>
        <w:t xml:space="preserve"> </w:t>
        <w:br/>
        <w:t>&gt;&gt;&gt; ‘c’ in D</w:t>
        <w:br/>
        <w:t>True</w:t>
        <w:br/>
        <w:t>&gt;&gt;&gt; ‘x’ in D</w:t>
        <w:br/>
        <w:t>False</w:t>
        <w:br/>
        <w:t>&gt;&gt;&gt; if ‘c’ in D: print(‘present’, D[‘c’])  # Предпочтительнее в версии 3.0</w:t>
        <w:br/>
        <w:t>...</w:t>
        <w:br/>
        <w:t>present 3</w:t>
        <w:br/>
        <w:t xml:space="preserve"> </w:t>
        <w:br/>
        <w:t>&gt;&gt;&gt; print(D.get(‘c’))</w:t>
        <w:br/>
        <w:t>3</w:t>
        <w:br/>
        <w:t>&gt;&gt;&gt; print(D.get(‘x’))</w:t>
        <w:br/>
        <w:t>None</w:t>
        <w:br/>
        <w:t>&gt;&gt;&gt; if D.get(‘c’) != None: print(‘present’, D[‘c’]) # Еще одна возможность</w:t>
        <w:br/>
        <w:t>...</w:t>
        <w:br/>
        <w:t>present 3</w:t>
        <w:br/>
      </w:r>
    </w:p>
    <w:p>
      <w:r>
        <w:t xml:space="preserve">282 </w:t>
        <w:br/>
        <w:t xml:space="preserve">Глава 8. Списки и словари </w:t>
        <w:br/>
        <w:t>Если вы пользуетесь версией 2.6 и вас волнует вопрос совместимости с верси-</w:t>
        <w:br/>
        <w:t>ей 3.0, учтите, что первые два изменения (генераторы словарей и представле-</w:t>
        <w:br/>
        <w:t>ния) доступны только в версии 3.0, а последние три (функция sorted, сравнива-</w:t>
        <w:br/>
        <w:t xml:space="preserve">ние вручную и оператор in) могут использоваться и в версии 2.6, что поможет </w:t>
        <w:br/>
        <w:t>облегчить переход на версию 3.0 в будущем.</w:t>
        <w:br/>
        <w:t>В заключение</w:t>
        <w:br/>
        <w:t>В этой главе мы исследовали списки и словари – два, пожалуй, наиболее ча-</w:t>
        <w:br/>
        <w:t xml:space="preserve">сто используемых, гибких и мощных типа коллекций, которые можно увидеть </w:t>
        <w:br/>
        <w:t xml:space="preserve">в программах на языке Python. Мы узнали, что списки представляют собой </w:t>
        <w:br/>
        <w:t xml:space="preserve">упорядоченные по позициям коллекции объектов произвольных типов и что </w:t>
        <w:br/>
        <w:t>они могут иметь неограниченное число уровней вложенности, могут увели-</w:t>
        <w:br/>
        <w:t xml:space="preserve">чиваться и уменьшаться в размерах по мере необходимости и многое другое. </w:t>
        <w:br/>
        <w:t xml:space="preserve">Словари представляют похожий тип данных, но в них элементы сохраняются </w:t>
        <w:br/>
        <w:t xml:space="preserve">по ключам, а не по позициям� словари не обеспечивают какой-либо надежный </w:t>
        <w:br/>
        <w:t xml:space="preserve">способ поддержки упорядочения элементов слева направо. И списки, и словари </w:t>
        <w:br/>
        <w:t>относятся к категории изменяемых объектов и поэтому поддерживают различ-</w:t>
        <w:br/>
        <w:t>ные операции непосредственного их изменения, недоступные для строк, на-</w:t>
        <w:br/>
        <w:t>пример списки можно увеличивать в размерах с помощью метода append, а сло-</w:t>
        <w:br/>
        <w:t>вари – за счет выполнения операции присваивания по новому ключу.</w:t>
        <w:br/>
        <w:t>В следующей главе мы закончим подробное исследование базовых типов объ-</w:t>
        <w:br/>
        <w:t>ектов, рассмотрев кортежи и файлы. После этого мы перейдем к инструкци-</w:t>
        <w:br/>
        <w:t xml:space="preserve">ям, которые реализуют логику обработки этих объектов, что позволит нам еще </w:t>
        <w:br/>
        <w:t>больше приблизиться к написанию полноценных программ. Но прежде чем за-</w:t>
        <w:br/>
        <w:t>няться этими темами, ответьте на контрольные вопросы главы.</w:t>
        <w:br/>
        <w:t>Закрепление пройденного</w:t>
        <w:br/>
        <w:t>Контрольные вопросы</w:t>
        <w:br/>
        <w:t xml:space="preserve">1. Назовите два способа создания списка, содержащего пять целочисленных </w:t>
        <w:br/>
        <w:t>значений, равных нулю.</w:t>
        <w:br/>
        <w:t xml:space="preserve">2.  Назовите два способа создания словаря с двумя ключами ‘a’ и ‘b’, каждый </w:t>
        <w:br/>
        <w:t>из которых ассоциирован со значением 0.</w:t>
        <w:br/>
        <w:t>3. Назовите четыре операции, которые изменяют непосредственно объект спи-</w:t>
        <w:br/>
        <w:t>ска.</w:t>
        <w:br/>
        <w:t>4. Назовите четыре операции, которые изменяют непосредственно объект сло-</w:t>
        <w:br/>
        <w:t>варя.</w:t>
        <w:br/>
        <w:t>Ответы</w:t>
        <w:br/>
        <w:t xml:space="preserve">1. Литеральное выражение, такое как [0, 0, 0, 0, 0], и операция повторения, </w:t>
        <w:br/>
        <w:t xml:space="preserve">такая как [0]*5, создадут список с пятью элементами, содержащими нули. </w:t>
        <w:br/>
        <w:t xml:space="preserve">Формально можно было бы построить список с помощью цикла, начиная </w:t>
        <w:br/>
        <w:t xml:space="preserve">с пустого списка, к которому добавляется значение 0 на каждой итерации: </w:t>
        <w:br/>
        <w:t xml:space="preserve">L.append(0). Генератор списков ([0 for i in range(5)]) сделал бы то же самое, но </w:t>
        <w:br/>
        <w:t>в этом случае пришлось бы выполнить лишнюю работу.</w:t>
        <w:br/>
      </w:r>
    </w:p>
    <w:p>
      <w:r>
        <w:t xml:space="preserve">Закрепление пройденного </w:t>
        <w:br/>
        <w:t>283</w:t>
        <w:br/>
        <w:t xml:space="preserve">2. Литеральное выражение, например {‘a’: 0, ‘b’: 0}, или последовательность </w:t>
        <w:br/>
        <w:t>операций присваивания, таких как D = {}; D[‘a’] = 0, D[‘b’] = 0, создадут тре-</w:t>
        <w:br/>
        <w:t xml:space="preserve">буемый словарь. Можно также использовать более новый и более простой </w:t>
        <w:br/>
        <w:t>способ с использованием именованных аргументов dict(a=0, b=0) или бо-</w:t>
        <w:br/>
        <w:t xml:space="preserve">лее гибкий вариант с указанием последовательностей пар ключ/значение </w:t>
        <w:br/>
        <w:t>dict([(‘a’, 0), (‘b’, 0)]). Или, поскольку все ключи известны заранее и не бу-</w:t>
        <w:br/>
        <w:t xml:space="preserve">дут изменяться в дальнейшем, можно использовать специализированную </w:t>
        <w:br/>
        <w:t xml:space="preserve">форму dict.fromkeys([‘a’, ‘b’], 0). В версии 3.0 можно также воспользоваться </w:t>
        <w:br/>
        <w:t>генератором словарей: {k:0 for k in ‘ab’}.</w:t>
        <w:br/>
        <w:t xml:space="preserve">3. Методы append и extend увеличивают размер самого списка, методы sort </w:t>
        <w:br/>
        <w:t xml:space="preserve">и reverse упорядочивают и изменяют порядок следования элементов списка </w:t>
        <w:br/>
        <w:t>на обратный, метод insert вставляет элемент в указанную позицию, мето-</w:t>
        <w:br/>
        <w:t>ды remove и pop удаляют элементы списка по значениям и по смещению, ин-</w:t>
        <w:br/>
        <w:t xml:space="preserve">струкция del удаляет элемент списка или срез, а операции присваивания по </w:t>
        <w:br/>
        <w:t>индексу или срезу замещают элемент или целый сегмент списка. Для пра-</w:t>
        <w:br/>
        <w:t>вильного ответа на вопрос выберите четыре любых метода из указанных.</w:t>
        <w:br/>
        <w:t xml:space="preserve">4. Словари прежде всего изменяются с помощью инструкции присваивания </w:t>
        <w:br/>
        <w:t xml:space="preserve">по новому или по существующему ключу, что приводит к созданию или </w:t>
        <w:br/>
        <w:t xml:space="preserve">изменению записи в таблице. Кроме того, инструкция del удаляет ключ, </w:t>
        <w:br/>
        <w:t xml:space="preserve">метод update вклеивает один словарь в другой, а вызов D.pop(key) удаляет </w:t>
        <w:br/>
        <w:t xml:space="preserve">ключ и возвращает его значение. Словари имеют и другие, более необычные </w:t>
        <w:br/>
        <w:t xml:space="preserve">методы изменения, которые не были перечислены в этой главе, такие как </w:t>
        <w:br/>
        <w:t>setdefault. За дополнительной информацией обращайтесь к справочным ру-</w:t>
        <w:br/>
        <w:t>ководствам.</w:t>
        <w:br/>
      </w:r>
    </w:p>
    <w:p>
      <w:r>
        <w:t>Глава 9.</w:t>
        <w:br/>
        <w:t xml:space="preserve"> </w:t>
        <w:br/>
        <w:t>Кортежи, файлы и все остальное</w:t>
        <w:br/>
        <w:t>Эта глава завершает наше детальное исследование базовых типов объектов язы-</w:t>
        <w:br/>
        <w:t xml:space="preserve">ка Python рассмотрением кортежей – коллекций объектов, которые не могут </w:t>
        <w:br/>
        <w:t xml:space="preserve">изменяться, и файлов – интерфейсов к внешним файлам в вашем компьютере. </w:t>
        <w:br/>
        <w:t>Как вы узнаете, кортежи – это относительно простые объекты, поддерживаю-</w:t>
        <w:br/>
        <w:t>щие операции, которые по большей части вам уже знакомы по строкам и спи-</w:t>
        <w:br/>
        <w:t>скам. Объекты-файлы – это широко используемые многофункциональные ин-</w:t>
        <w:br/>
        <w:t>струменты для работы с файлами – краткий обзор файлов, который приводит-</w:t>
        <w:br/>
        <w:t xml:space="preserve">ся здесь, будет дополнен примерами их использования в последующих главах </w:t>
        <w:br/>
        <w:t xml:space="preserve">этой книги. </w:t>
        <w:br/>
        <w:t xml:space="preserve">Кроме того, эта глава завершает данную часть книги рассмотрением свойств, </w:t>
        <w:br/>
        <w:t>общих для объектов всех базовых типов, с которыми мы познакомились, – по-</w:t>
        <w:br/>
        <w:t xml:space="preserve">нятия равенства, сравнения, копирования объектов и так далее. Мы также </w:t>
        <w:br/>
        <w:t>кратко познакомимся и с другими типами объектов, присутствующими в ар-</w:t>
        <w:br/>
        <w:t xml:space="preserve">сенале Python, – несмотря на то, что мы рассмотрели все основные встроенные </w:t>
        <w:br/>
        <w:t>типы, спектр объектов в языке Python гораздо шире, чем я давал вам основа-</w:t>
        <w:br/>
        <w:t>ния полагать к этому моменту. В заключение мы закроем эту часть книги из-</w:t>
        <w:br/>
        <w:t xml:space="preserve">учением связанных с типами объектов ловушек, в которые часто попадаются </w:t>
        <w:br/>
        <w:t>программисты, и исследуем некоторые примеры, которые позволят вам поэк-</w:t>
        <w:br/>
        <w:t>спериментировать с освоенными идеями.1</w:t>
        <w:br/>
        <w:t>Кортежи</w:t>
        <w:br/>
        <w:t>Последний тип коллекций в нашем обзоре – это кортежи. Кортежи представ-</w:t>
        <w:br/>
        <w:t>ляют собой простые группы объектов. Они действуют точно так же, как спи-</w:t>
        <w:br/>
        <w:t xml:space="preserve">ски, за исключением того, что не допускают непосредственного изменения (они </w:t>
        <w:br/>
        <w:t>являются неизменяемыми) и в литеральной форме записываются как после-</w:t>
        <w:br/>
        <w:t>довательность элементов в круглых, а не в квадратных скобках. Хотя корте-</w:t>
        <w:br/>
        <w:t xml:space="preserve">1 </w:t>
        <w:br/>
        <w:t>После детального изучения удобно пользоваться краткими справочниками, напри-</w:t>
        <w:br/>
        <w:t xml:space="preserve">мер представленными в справочном разделе официального сайта проекта Python. </w:t>
        <w:br/>
        <w:t xml:space="preserve">Особо стоит отметить Мастерскую отца-основателя Python (Python �orkshop by </w:t>
        <w:br/>
        <w:t>Guido van Rossum). Презентация доступна по адресу: http://www.python.org/doc/</w:t>
        <w:br/>
        <w:t>essays/ppt/acm-ws/. – Примеч. перев.</w:t>
        <w:br/>
      </w:r>
    </w:p>
    <w:p>
      <w:r>
        <w:t xml:space="preserve">Кортежи </w:t>
        <w:br/>
        <w:t>285</w:t>
        <w:br/>
        <w:t xml:space="preserve">жи и не поддерживают многих методов списков, тем не менее они обладают </w:t>
        <w:br/>
        <w:t xml:space="preserve">большинством свойств, присущим спискам. Ниже коротко рассматриваются </w:t>
        <w:br/>
        <w:t>их свойства. Кортежи:</w:t>
        <w:br/>
        <w:t>Это упорядоченные коллекции объектов произвольных типов</w:t>
        <w:br/>
        <w:t xml:space="preserve">Подобно строкам и спискам, кортежи являются коллекциями объектов, </w:t>
        <w:br/>
        <w:t>упорядоченных по позициям (то есть они обеспечивают упорядочение свое-</w:t>
        <w:br/>
        <w:t>го содержимого слева направо). Подобно спискам, они могут содержать объ-</w:t>
        <w:br/>
        <w:t>екты любого типа.</w:t>
        <w:br/>
        <w:t>Обеспечивают доступ к элементам по смещению</w:t>
        <w:br/>
        <w:t>Подобно строками и спискам, доступ к элементам кортежей осуществляет-</w:t>
        <w:br/>
        <w:t xml:space="preserve">ся по смещению (а не по ключу) – они поддерживают все операции, которые </w:t>
        <w:br/>
        <w:t>основаны на использовании смещения, такие как индексирование и извле-</w:t>
        <w:br/>
        <w:t>чение среза.</w:t>
        <w:br/>
        <w:t>Относятся к категории неизменяемых последовательностей</w:t>
        <w:br/>
        <w:t xml:space="preserve">Подобно строкам и спискам, кортежи являются последовательностями </w:t>
        <w:br/>
        <w:t>и поддерживают многие операции над последовательностями. Однако, по-</w:t>
        <w:br/>
        <w:t xml:space="preserve">добно строкам, кортежи являются неизменяемыми объектами, поэтому </w:t>
        <w:br/>
        <w:t>они не поддерживают никаких операций непосредственного изменения, ко-</w:t>
        <w:br/>
        <w:t>торые применяются к спискам.</w:t>
        <w:br/>
        <w:t xml:space="preserve">Имеют  фиксированную  длину,  гетерогенны  и  поддерживают  произвольное </w:t>
        <w:br/>
        <w:t>число уровней вложенности</w:t>
        <w:br/>
        <w:t xml:space="preserve">Поскольку кортежи являются неизменяемыми объектами, вы не можете </w:t>
        <w:br/>
        <w:t>изменить размер кортежа, минуя процедуру создания копии. С другой сто-</w:t>
        <w:br/>
        <w:t xml:space="preserve">роны, кортежи могут хранить другие составные объекты (то есть списки, </w:t>
        <w:br/>
        <w:t xml:space="preserve">словари и другие кортежи), а следовательно, поддерживают произвольное </w:t>
        <w:br/>
        <w:t>число уровней вложенности.</w:t>
        <w:br/>
        <w:t>Массивы ссылок на объекты</w:t>
        <w:br/>
        <w:t xml:space="preserve">Подобно спискам, кортежи проще представлять, как массивы ссылок на </w:t>
        <w:br/>
        <w:t>объекты, – кортежи хранят указатели (ссылки) на другие объекты, а опера-</w:t>
        <w:br/>
        <w:t>ция индексирования над кортежами выполняется очень быстро.</w:t>
        <w:br/>
        <w:t xml:space="preserve">В табл. 9.1 приводятся наиболее часто используемые операции над кортежами. </w:t>
        <w:br/>
        <w:t xml:space="preserve">В программном коде кортежи записываются как последовательность объектов </w:t>
        <w:br/>
        <w:t>(точнее, выражений, которые создают объекты), разделенных запятыми, за-</w:t>
        <w:br/>
        <w:t xml:space="preserve">ключенная в круглые скобки. Пустые кортежи определяются как пара пустых </w:t>
        <w:br/>
        <w:t>круглых скобок.</w:t>
        <w:br/>
        <w:t>Таблица 9.1. Литералы кортежей и операции</w:t>
        <w:br/>
        <w:t>Операция</w:t>
        <w:br/>
        <w:t>Интерпретация</w:t>
        <w:br/>
        <w:t>()</w:t>
        <w:br/>
        <w:t>Пустой кортеж</w:t>
        <w:br/>
        <w:t>T = (0,)</w:t>
        <w:br/>
        <w:t>Кортеж из одного элемента (не выражение)</w:t>
        <w:br/>
        <w:t>T = (0, ‘Ni’, 1.2, 3)</w:t>
        <w:br/>
        <w:t>Кортеж из четырех элементов</w:t>
        <w:br/>
        <w:t>T = 0, ‘Ni’, 1.2, 3</w:t>
        <w:br/>
        <w:t xml:space="preserve">Еще один кортеж из четырех элементов  </w:t>
        <w:br/>
        <w:t>(тот же самый, что и строкой выше)</w:t>
        <w:br/>
        <w:t xml:space="preserve">T = (‘abc’, (‘def’, </w:t>
        <w:br/>
        <w:t>‘ghi’))</w:t>
        <w:br/>
        <w:t>Вложенные кортежи</w:t>
        <w:br/>
      </w:r>
    </w:p>
    <w:p>
      <w:r>
        <w:t xml:space="preserve">286 </w:t>
        <w:br/>
        <w:t xml:space="preserve">Глава 9. Кортежи, файлы и все остальное </w:t>
        <w:br/>
        <w:t>Операция</w:t>
        <w:br/>
        <w:t>Интерпретация</w:t>
        <w:br/>
        <w:t>T = tuple(‘spam’)</w:t>
        <w:br/>
        <w:t>Создание кортежа из итерируемого объекта</w:t>
        <w:br/>
        <w:t>T[i]</w:t>
        <w:br/>
        <w:t>T[i][j]</w:t>
        <w:br/>
        <w:t>T[i:j]</w:t>
        <w:br/>
        <w:t>len(T)</w:t>
        <w:br/>
        <w:t>Индекс, индекс индекса, срез, длина</w:t>
        <w:br/>
        <w:t>T1 + T2</w:t>
        <w:br/>
        <w:t>T * 3</w:t>
        <w:br/>
        <w:t>Конкатенация, повторение</w:t>
        <w:br/>
        <w:t>for x in T: print(x)</w:t>
        <w:br/>
        <w:t>‘spam’ in t2</w:t>
        <w:br/>
        <w:t>[x ** 2 for x in T]</w:t>
        <w:br/>
        <w:t>Обход в цикле, проверка вхождения</w:t>
        <w:br/>
        <w:t>T.index(‘Ni’)</w:t>
        <w:br/>
        <w:t>T.count(‘Ni’)</w:t>
        <w:br/>
        <w:t xml:space="preserve">Методы кортежей в версиях 2.6 и 3.0: поиск,  </w:t>
        <w:br/>
        <w:t>подсчет вхождений</w:t>
        <w:br/>
        <w:t>Кортежи в действии</w:t>
        <w:br/>
        <w:t xml:space="preserve">Как обычно, запустите интерактивный сеанс работы с интерпретатором </w:t>
        <w:br/>
        <w:t xml:space="preserve">Python, чтобы приступить к исследованию кортежей в действии. Обратите </w:t>
        <w:br/>
        <w:t xml:space="preserve">внимание: как указано в табл. 9.1, кортежи не обладают методами, которые </w:t>
        <w:br/>
        <w:t xml:space="preserve">имеются у списков (например, кортежи не имеют метода append). Зато кортежи </w:t>
        <w:br/>
        <w:t>поддерживают обычные операции над последовательностями, которые приме-</w:t>
        <w:br/>
        <w:t>няются к строкам и к спискам:</w:t>
        <w:br/>
        <w:t>&gt;&gt;&gt; (1, 2) + (3, 4)             # Конкатенация</w:t>
        <w:br/>
        <w:t>(1, 2, 3, 4)</w:t>
        <w:br/>
        <w:t xml:space="preserve"> </w:t>
        <w:br/>
        <w:t>&gt;&gt;&gt; (1, 2) * 4                  # Повторение</w:t>
        <w:br/>
        <w:t>(1, 2, 1, 2, 1, 2, 1, 2)</w:t>
        <w:br/>
        <w:t xml:space="preserve"> </w:t>
        <w:br/>
        <w:t>&gt;&gt;&gt; T = (1, 2, 3, 4)            # Индексирование, извлечение среза</w:t>
        <w:br/>
        <w:t>&gt;&gt;&gt; T[0], T[1:3]</w:t>
        <w:br/>
        <w:t>(1, (2, 3))</w:t>
        <w:br/>
        <w:t xml:space="preserve">Особенности синтаксиса определения кортежей: запятые </w:t>
        <w:br/>
        <w:t>и круглые скобки</w:t>
        <w:br/>
        <w:t>Вторая и четвертая строки в табл. 9.1 заслуживают дополнительных поясне-</w:t>
        <w:br/>
        <w:t xml:space="preserve">ний. Поскольку круглые скобки могут также окружать выражения (глава 5), </w:t>
        <w:br/>
        <w:t>необходимо что-то предпринять, чтобы дать интерпретатору понять, что един-</w:t>
        <w:br/>
        <w:t xml:space="preserve">ственный объект в круглых скобках – это кортеж, а не простое выражение. </w:t>
        <w:br/>
        <w:t>Если вам действительно необходимо получить кортеж с единственным элемен-</w:t>
        <w:br/>
        <w:t>том, нужно просто добавить запятую после этого элемента, перед закрываю-</w:t>
        <w:br/>
        <w:t>щей круглой скобкой:</w:t>
        <w:br/>
        <w:t>&gt;&gt;&gt; x = (40)            # Целое число</w:t>
        <w:br/>
        <w:t>&gt;&gt;&gt; x</w:t>
        <w:br/>
        <w:t>40</w:t>
        <w:br/>
        <w:t>Таблица 9.1 (продолжение)</w:t>
        <w:br/>
      </w:r>
    </w:p>
    <w:p>
      <w:r>
        <w:t xml:space="preserve">Кортежи в действии </w:t>
        <w:br/>
        <w:t>287</w:t>
        <w:br/>
        <w:t>&gt;&gt;&gt; y = (40,)           # Кортеж, содержащий целое число</w:t>
        <w:br/>
        <w:t>&gt;&gt;&gt; y</w:t>
        <w:br/>
        <w:t>(40,)</w:t>
        <w:br/>
        <w:t>В виде исключения при определении кортежей интерпретатор позволяет опу-</w:t>
        <w:br/>
        <w:t xml:space="preserve">скать открывающую и закрывающую круглые скобки, если синтаксически </w:t>
        <w:br/>
        <w:t xml:space="preserve">конструкция интерпретируется однозначно. Например, в четвертой строке </w:t>
        <w:br/>
        <w:t>таблицы кортеж создается простым перечислением четырех элементов, раз-</w:t>
        <w:br/>
        <w:t>деленных запятыми. В контексте операции присваивания интерпретатор рас-</w:t>
        <w:br/>
        <w:t>познает, что это кортеж, даже при отсутствии круглых скобок.</w:t>
        <w:br/>
        <w:t>Кто-то может посоветовать всегда заключать кортежи в круглые скобки, а кто-</w:t>
        <w:br/>
        <w:t>то – посоветовать никогда не использовать их (найдутся и те, кто вообще ни-</w:t>
        <w:br/>
        <w:t xml:space="preserve">чего не скажет, что делать с кортежами!). Единственное место, где круглые </w:t>
        <w:br/>
        <w:t xml:space="preserve">скобки являются обязательными, – при передаче кортежей функциям в виде </w:t>
        <w:br/>
        <w:t>литералов (где круглые скобки имеют важное значение) и при передаче их ин-</w:t>
        <w:br/>
        <w:t>струкции print в версии Python 2.X (где важное значение имеют запятые).</w:t>
        <w:br/>
        <w:t xml:space="preserve">Начинающим программистам можно посоветовать следующее – вероятно, </w:t>
        <w:br/>
        <w:t xml:space="preserve">легче использовать круглые скобки, чем выяснять ситуации, когда они могут </w:t>
        <w:br/>
        <w:t>быть опущены. Многие также считают, что круглые скобки повышают удобо-</w:t>
        <w:br/>
        <w:t xml:space="preserve">читаемость сценариев, делая кортежи в программном коде более заметными, </w:t>
        <w:br/>
        <w:t>но у вас может быть свое собственное мнение на этот счет.</w:t>
        <w:br/>
        <w:t>Преобразования, методы и неизменяемость</w:t>
        <w:br/>
        <w:t xml:space="preserve">Несмотря на отличия в синтаксисе литералов, операции, выполняемые над </w:t>
        <w:br/>
        <w:t>кортежами (последние три строки в табл. 9.1), идентичны операциям, приме-</w:t>
        <w:br/>
        <w:t>няемым к строкам и спискам. Единственное отличие состоит в том, что опе-</w:t>
        <w:br/>
        <w:t xml:space="preserve">рации +, * и извлечения среза при применении к кортежам возвращают новые </w:t>
        <w:br/>
        <w:t xml:space="preserve">кортежи, а также в том, что в отличие от строк, списков и словарей, кортежи </w:t>
        <w:br/>
        <w:t>имеют сокращенный набор методов. Если, к примеру, необходимо отсортиро-</w:t>
        <w:br/>
        <w:t xml:space="preserve">вать содержимое кортежа, его сначала следует преобразовать в список, чтобы </w:t>
        <w:br/>
        <w:t xml:space="preserve">превратить в изменяемый объект и получить доступ к методу сортировки или </w:t>
        <w:br/>
        <w:t>задействовать новую функцию sorted, которая принимает объекты любых ти-</w:t>
        <w:br/>
        <w:t>пов последовательностей (и не только):</w:t>
        <w:br/>
        <w:t>&gt;&gt;&gt; T = (‘cc’, ‘aa’, ‘dd’, ‘bb’)</w:t>
        <w:br/>
        <w:t>&gt;&gt;&gt; tmp = list(T)               # Создать список из элементов кортежа</w:t>
        <w:br/>
        <w:t>&gt;&gt;&gt; tmp.sort()                  # Отсортировать списка</w:t>
        <w:br/>
        <w:t>&gt;&gt;&gt; tmp</w:t>
        <w:br/>
        <w:t>[‘aa’, ‘bb’, ‘cc’, ‘dd’]</w:t>
        <w:br/>
        <w:t>&gt;&gt;&gt; T = tuple(tmp)              # Создать кортеж из элементов списка</w:t>
        <w:br/>
        <w:t>&gt;&gt;&gt; T</w:t>
        <w:br/>
        <w:t>(‘aa’, ‘bb’, ‘cc’, ‘dd’)</w:t>
        <w:br/>
        <w:t xml:space="preserve"> </w:t>
        <w:br/>
        <w:t>&gt;&gt;&gt; sorted(T)                   # Или использовать встроенную функцию sorted</w:t>
        <w:br/>
        <w:t>[‘aa’, ‘bb’, ‘cc’, ‘dd’]</w:t>
        <w:br/>
        <w:t>Здесь list и tuple – это встроенные функции, которые используются для преоб-</w:t>
        <w:br/>
        <w:t xml:space="preserve">разования в список и затем обратно в кортеж. В действительности обе функции </w:t>
        <w:br/>
        <w:t>создают новые объекты, но благодаря им создается эффект преобразования.</w:t>
        <w:br/>
        <w:t>Для преобразования кортежей можно также использовать генераторы спи-</w:t>
        <w:br/>
        <w:t>сков. Например, ниже из кортежа создается список, причем попутно к каждо-</w:t>
        <w:br/>
        <w:t>му элементу прибавляется число 20:</w:t>
        <w:br/>
      </w:r>
    </w:p>
    <w:p>
      <w:r>
        <w:t xml:space="preserve">288 </w:t>
        <w:br/>
        <w:t xml:space="preserve">Глава 9. Кортежи, файлы и все остальное </w:t>
        <w:br/>
        <w:t>&gt;&gt;&gt; T = (1, 2, 3, 4, 5)</w:t>
        <w:br/>
        <w:t>&gt;&gt;&gt; L = [x + 20 for x in T]</w:t>
        <w:br/>
        <w:t>&gt;&gt;&gt; L</w:t>
        <w:br/>
        <w:t>[21, 22, 23, 24, 25]</w:t>
        <w:br/>
        <w:t>Генераторы списков в действительности являются операциями над последова-</w:t>
        <w:br/>
        <w:t xml:space="preserve">тельностями – они всегда создают новые списки, но они могут использоваться </w:t>
        <w:br/>
        <w:t>для обхода содержимого любых объектов последовательностей, включая кор-</w:t>
        <w:br/>
        <w:t>тежи, строки и другие списки. Как будет показано дальше, они могут приме-</w:t>
        <w:br/>
        <w:t xml:space="preserve">няться даже к программным компонентам, которые физически не являются </w:t>
        <w:br/>
        <w:t xml:space="preserve">последовательностями, – к любым объектам, поддерживающим возможность </w:t>
        <w:br/>
        <w:t xml:space="preserve">выполнения итераций, включая файлы, которые автоматически читаются </w:t>
        <w:br/>
        <w:t>строка за строкой.</w:t>
        <w:br/>
        <w:t>Кортежи имеют весьма ограниченный набор методов, по сравнению со списка-</w:t>
        <w:br/>
        <w:t>ми и строками. В версиях Python 2.6 и 3.0 они обладают всего двумя метода-</w:t>
        <w:br/>
        <w:t>Python 2.6 и 3.0 они обладают всего двумя метода-</w:t>
        <w:br/>
        <w:t xml:space="preserve"> 2.6 и 3.0 они обладают всего двумя метода-</w:t>
        <w:br/>
        <w:t xml:space="preserve">ми – index и count, которые действуют точно так же, как одноименные методы </w:t>
        <w:br/>
        <w:t>списков:</w:t>
        <w:br/>
        <w:t>&gt;&gt;&gt; T = (1, 2, 3, 2, 4, 2)     # Методы кортежей в Python 2.6 и 3.0</w:t>
        <w:br/>
        <w:t>&gt;&gt;&gt; T.index(2)                 # Первое вхождение находится в позиции 2</w:t>
        <w:br/>
        <w:t>1</w:t>
        <w:br/>
        <w:t>&gt;&gt;&gt; T.index(2, 2)              # Следующее вхождение за позицией 2</w:t>
        <w:br/>
        <w:t>3</w:t>
        <w:br/>
        <w:t>&gt;&gt;&gt; T.count(2)                 # Определить количество двоек в кортеже</w:t>
        <w:br/>
        <w:t>3</w:t>
        <w:br/>
        <w:t>До выхода версий 2.6 и 3.0 кортежи вообще не имели методов – это было древ-</w:t>
        <w:br/>
        <w:t xml:space="preserve">нее соглашение в языке Python, касающееся неизменяемых типов, которое </w:t>
        <w:br/>
        <w:t xml:space="preserve">несколько лет тому назад было из практических соображений нарушено для </w:t>
        <w:br/>
        <w:t>строк, а совсем недавно – для чисел и кортежей.</w:t>
        <w:br/>
        <w:t xml:space="preserve">Кроме того, следует заметить, что правило неизменяемости применяется </w:t>
        <w:br/>
        <w:t xml:space="preserve">только к самому кортежу, но не к объектам, которые он содержит. Например, </w:t>
        <w:br/>
        <w:t>список внутри кортежа может изменяться как обычно:</w:t>
        <w:br/>
        <w:t>&gt;&gt;&gt; T = (1, [2, 3], 4)</w:t>
        <w:br/>
        <w:t xml:space="preserve"> </w:t>
        <w:br/>
        <w:t>&gt;&gt;&gt; T[1] = ‘spam’      # Ошибка: нельзя изменить сам кортеж</w:t>
        <w:br/>
        <w:t>TypeError: object doesn’t support item assignment</w:t>
        <w:br/>
        <w:t xml:space="preserve"> </w:t>
        <w:br/>
        <w:t>&gt;&gt;&gt; T[1][0] = ‘spam’   # Допустимо: вложенный изменяемый объект можно изменить</w:t>
        <w:br/>
        <w:t>&gt;&gt;&gt; T</w:t>
        <w:br/>
        <w:t>(1, [‘spam’, 3], 4)</w:t>
        <w:br/>
        <w:t>Для большинства программ такой одноуровневой неизменяемости для обычно-</w:t>
        <w:br/>
        <w:t xml:space="preserve">го использования кортежей вполне достаточно. О чем, совершенно случайно, </w:t>
        <w:br/>
        <w:t>и рассказывается в следующем разделе.</w:t>
        <w:br/>
        <w:t>Зачем нужны кортежи, если есть списки?</w:t>
        <w:br/>
        <w:t>Похоже, что это самый первый вопрос, который задают начинающие програм-</w:t>
        <w:br/>
        <w:t xml:space="preserve">мисты, узнав о кортежах: «Зачем нам нужны кортежи, если у нас уже имеются </w:t>
        <w:br/>
        <w:t xml:space="preserve">списки?» Некоторые из причин корнями уходят в прошлое. Создатель языка </w:t>
        <w:br/>
        <w:t xml:space="preserve">Python – математик по образованию, и он рассматривал кортежи, как простые </w:t>
        <w:br/>
        <w:t>ассоциации объектов, а списки – как структуры данных, допускающие изме-</w:t>
        <w:br/>
        <w:t>нения в течение всего времени своего существования. На самом деле, такое ис-</w:t>
        <w:br/>
      </w:r>
    </w:p>
    <w:p>
      <w:r>
        <w:t xml:space="preserve">Файлы </w:t>
        <w:br/>
        <w:t>289</w:t>
        <w:br/>
        <w:t xml:space="preserve">пользование слова «кортеж» уходит корнями в математику, так же, как и его </w:t>
        <w:br/>
        <w:t>использование для обозначения строк в таблицах реляционных баз данных.</w:t>
        <w:br/>
        <w:t>Однако более правильным будет считать, что неизменяемость кортежей обе-</w:t>
        <w:br/>
        <w:t xml:space="preserve">спечивает своего рода поддержку целостности – вы можете быть уверены, что </w:t>
        <w:br/>
        <w:t>кортеж не будет изменен посредством другой ссылки из другого места в про-</w:t>
        <w:br/>
        <w:t>грамме, чего нельзя сказать о списках. Тем самым кортежи играют роль объ-</w:t>
        <w:br/>
        <w:t xml:space="preserve">явлений «констант», присутствующих в других языках программирования, </w:t>
        <w:br/>
        <w:t>несмотря на то, что в языке Python это понятие связано с объектами, а не с пе-</w:t>
        <w:br/>
        <w:t>ременными.</w:t>
        <w:br/>
        <w:t xml:space="preserve">Кроме того, существуют ситуации, в которых кортежи можно использовать, </w:t>
        <w:br/>
        <w:t xml:space="preserve">а списки – нет. Например, в качестве ключей словаря (пример с разреженными </w:t>
        <w:br/>
        <w:t xml:space="preserve">матрицами в главе 8). Некоторые встроенные операции также могут требовать </w:t>
        <w:br/>
        <w:t xml:space="preserve">или предполагать использование кортежей, а не списков. Следует запомнить, </w:t>
        <w:br/>
        <w:t>что списки должны выбираться, когда требуются упорядоченные коллек-</w:t>
        <w:br/>
        <w:t xml:space="preserve">ции, которые может потребоваться изменить. Кортежи могут использоваться </w:t>
        <w:br/>
        <w:t>в остальных случаях, когда необходимы фиксированные ассоциации объектов.</w:t>
        <w:br/>
        <w:t>Файлы</w:t>
        <w:br/>
        <w:t xml:space="preserve">Возможно, вы уже знакомы с понятием файла – так называются именованные </w:t>
        <w:br/>
        <w:t>области постоянной памяти в вашем компьютере, которыми управляет опера-</w:t>
        <w:br/>
        <w:t xml:space="preserve">ционная система. Последний основной встроенный тип объектов, который мы </w:t>
        <w:br/>
        <w:t xml:space="preserve">исследуем в нашем обзоре, обеспечивает возможность доступа к этим файлам </w:t>
        <w:br/>
        <w:t>из программ на языке Python.</w:t>
        <w:br/>
        <w:t>Проще говоря, встроенная функция open создает объект файла, который обе-</w:t>
        <w:br/>
        <w:t xml:space="preserve">спечивает связь с файлом, размещенным в компьютере. После вызова функции </w:t>
        <w:br/>
        <w:t xml:space="preserve">open можно выполнять операции чтения и записи во внешний файл, используя </w:t>
        <w:br/>
        <w:t xml:space="preserve">методы полученного объекта. </w:t>
        <w:br/>
        <w:t>По сравнению с типами, с которыми вы уже знакомы, объекты файлов выгля-</w:t>
        <w:br/>
        <w:t>дят несколько необычно. Они не являются ни числами, ни последовательно-</w:t>
        <w:br/>
        <w:t xml:space="preserve">стями или отображениями – для задач работы с файлами они предоставляют </w:t>
        <w:br/>
        <w:t xml:space="preserve">одни только методы. Большинство методов файлов связаны с выполнением </w:t>
        <w:br/>
        <w:t xml:space="preserve">операций ввода-вывода во внешние файлы, ассоциированные с объектом, но </w:t>
        <w:br/>
        <w:t xml:space="preserve">существуют также методы, которые позволяют переходить на другую позицию </w:t>
        <w:br/>
        <w:t>в файле, выталкивать на диск буферы вывода и так далее. В табл. 9.2 приводят-</w:t>
        <w:br/>
        <w:t>ся наиболее часто используемые операции над файлами.</w:t>
        <w:br/>
        <w:t>Таблица 9.2. Часто используемые операции над файлами</w:t>
        <w:br/>
        <w:t>Операция</w:t>
        <w:br/>
        <w:t>Интерпретация</w:t>
        <w:br/>
        <w:t>output = open(r’C:\spam’, ‘w’)</w:t>
        <w:br/>
        <w:t xml:space="preserve">Открывает файл для записи  </w:t>
        <w:br/>
        <w:t>(‘w’ означает write – запись)</w:t>
        <w:br/>
        <w:t>input = open(‘data’, ‘r’)</w:t>
        <w:br/>
        <w:t xml:space="preserve">Открывает файл для чтения  </w:t>
        <w:br/>
        <w:t>(‘r’ означает read – чтение)</w:t>
        <w:br/>
        <w:t>input = open(‘data’)</w:t>
        <w:br/>
        <w:t xml:space="preserve">То же самое, что и в предыдущей строке  </w:t>
        <w:br/>
        <w:t>(режим ‘r’ используется по умолчанию)</w:t>
        <w:br/>
        <w:t>aString = input.read()</w:t>
        <w:br/>
        <w:t>Чтение файла целиком в единственную строку</w:t>
        <w:br/>
      </w:r>
    </w:p>
    <w:p>
      <w:r>
        <w:t xml:space="preserve">290 </w:t>
        <w:br/>
        <w:t xml:space="preserve">Глава 9. Кортежи, файлы и все остальное </w:t>
        <w:br/>
        <w:t>Операция</w:t>
        <w:br/>
        <w:t>Интерпретация</w:t>
        <w:br/>
        <w:t>aString = input.read(N)</w:t>
        <w:br/>
        <w:t xml:space="preserve">Чтение следующих N символов (или байтов) </w:t>
        <w:br/>
        <w:t>в строку</w:t>
        <w:br/>
        <w:t>aString = input.readline()</w:t>
        <w:br/>
        <w:t xml:space="preserve">Чтение следующей текстовой строки </w:t>
        <w:br/>
        <w:t>(включая символ конца строки) в строку</w:t>
        <w:br/>
        <w:t>aList = input.readlines()</w:t>
        <w:br/>
        <w:t xml:space="preserve">Чтение файла целиком в список строк </w:t>
        <w:br/>
        <w:t>(включая символ конца строки)</w:t>
        <w:br/>
        <w:t>output.write(aString)</w:t>
        <w:br/>
        <w:t>Запись строки символов (или байтов) в файл</w:t>
        <w:br/>
        <w:t>output.writelines(aList)</w:t>
        <w:br/>
        <w:t>Запись всех строк из списка в файл</w:t>
        <w:br/>
        <w:t>output.close()</w:t>
        <w:br/>
        <w:t xml:space="preserve">Закрытие файла вручную (выполняется по </w:t>
        <w:br/>
        <w:t>окончании работы с файлом)</w:t>
        <w:br/>
        <w:t>output.flush()</w:t>
        <w:br/>
        <w:t xml:space="preserve">Выталкивает выходные буферы на диск, </w:t>
        <w:br/>
        <w:t>файл остается открытым</w:t>
        <w:br/>
        <w:t>anyFile.seek(N)</w:t>
        <w:br/>
        <w:t>Изменяет текущую позицию в файле для сле-</w:t>
        <w:br/>
        <w:t xml:space="preserve">дующей операции, смещая ее на N байтов от </w:t>
        <w:br/>
        <w:t>начала файла.</w:t>
        <w:br/>
        <w:t xml:space="preserve">for line in open(‘data’): </w:t>
        <w:br/>
        <w:t>операции над line</w:t>
        <w:br/>
        <w:t>Итерации по файлу, построчное чтение</w:t>
        <w:br/>
        <w:t xml:space="preserve">open(‘f.txt’, </w:t>
        <w:br/>
        <w:t>encoding=’latin-1’)</w:t>
        <w:br/>
        <w:t xml:space="preserve">Файлы с текстом Юникода в Python 3.0  </w:t>
        <w:br/>
        <w:t>(строки типа str)</w:t>
        <w:br/>
        <w:t>open(‘f.bin’, ‘rb’)</w:t>
        <w:br/>
        <w:t xml:space="preserve">Файлы с двоичными данными в Python 3.0  </w:t>
        <w:br/>
        <w:t>(строки типа bytes)</w:t>
        <w:br/>
        <w:t>Открытие файлов</w:t>
        <w:br/>
        <w:t xml:space="preserve">Чтобы открыть файл, программа должна вызвать функцию open, передав ей </w:t>
        <w:br/>
        <w:t>имя внешнего файла и режим работы. Обычно в качестве режима использует-</w:t>
        <w:br/>
        <w:t xml:space="preserve">ся строка ‘r’, когда файл открывается для чтения (по умолчанию), ‘w’ – когда </w:t>
        <w:br/>
        <w:t>файл открывается для записи или ‘a’ – когда файл открывается на запись в ко-</w:t>
        <w:br/>
        <w:t>нец. В строке режима могут также указываться другие параметры:</w:t>
        <w:br/>
        <w:t xml:space="preserve"> •</w:t>
        <w:br/>
        <w:t>Добавление символа b в строку режима означает работу с двоичными дан-</w:t>
        <w:br/>
        <w:t xml:space="preserve">ными (в версии 3.0 отключается интерпретация символов конца строки </w:t>
        <w:br/>
        <w:t>и кодирование символов Юникода).</w:t>
        <w:br/>
        <w:t xml:space="preserve"> •</w:t>
        <w:br/>
        <w:t>Добавление символа + означает, что файл открывается для чтения и для за-</w:t>
        <w:br/>
        <w:t xml:space="preserve">писи (то есть вы получаете возможность читать и записывать данные в один </w:t>
        <w:br/>
        <w:t xml:space="preserve">и тот же объект файла, часто совместно с операцией позиционирования </w:t>
        <w:br/>
        <w:t>в файле).</w:t>
        <w:br/>
        <w:t>Оба аргумента функции open должны быть строками. Кроме того, функция мо-</w:t>
        <w:br/>
        <w:t>жет принимать третий необязательный аргумент, управляющий буферизаци-</w:t>
        <w:br/>
        <w:t xml:space="preserve">ей выводимых данных, – значение ноль означает, что выходная информация </w:t>
        <w:br/>
        <w:t xml:space="preserve">не будет буферизироваться (то есть она будет записываться во внешний файл </w:t>
        <w:br/>
        <w:t>сразу же, в момент вызова метода записи). Имя внешнего файла может вклю-</w:t>
        <w:br/>
        <w:t>Таблица 9.2 (продолжение)</w:t>
        <w:br/>
      </w:r>
    </w:p>
    <w:p>
      <w:r>
        <w:t xml:space="preserve">Файлы </w:t>
        <w:br/>
        <w:t>291</w:t>
        <w:br/>
        <w:t xml:space="preserve">чать платформозависимые префиксы абсолютного или относительного пути </w:t>
        <w:br/>
        <w:t>к файлу. Если путь к файлу не указан, предполагается, что он находится в те-</w:t>
        <w:br/>
        <w:t xml:space="preserve">кущем рабочем каталоге (то есть в каталоге, где был запущен сценарий). Здесь </w:t>
        <w:br/>
        <w:t xml:space="preserve">мы рассмотрим лишь самые основы работы с файлами и исследуем несколько </w:t>
        <w:br/>
        <w:t>простых примеров, но не будем исследовать все параметры, определяющие ре-</w:t>
        <w:br/>
        <w:t>жимы работы с файлами. За дополнительной информацией обращайтесь к ру-</w:t>
        <w:br/>
        <w:t>ководству по стандартной библиотеке языка Python.</w:t>
        <w:br/>
        <w:t>Использование файлов</w:t>
        <w:br/>
        <w:t xml:space="preserve">Как только будет получен объект файла, вы можете вызывать его методы для </w:t>
        <w:br/>
        <w:t xml:space="preserve">выполнения операций чтения или записи. В любом случае содержимое файла </w:t>
        <w:br/>
        <w:t>в программах на языке Python принимает форму строк – операция чтения воз-</w:t>
        <w:br/>
        <w:t xml:space="preserve">вращает текст в строках, и метод записи принимает информацию в виде строк. </w:t>
        <w:br/>
        <w:t xml:space="preserve">Существует несколько разновидностей методов чтения и записи, а в табл. 9.2 </w:t>
        <w:br/>
        <w:t>перечислены лишь наиболее часто используемые из них. Ниже приводятся не-</w:t>
        <w:br/>
        <w:t>сколько самых основных замечаний по использованию файлов:</w:t>
        <w:br/>
        <w:t>Для чтения строк лучше использовать итераторы файлов</w:t>
        <w:br/>
        <w:t>Несмотря на то что методы чтения и записи, перечисленные в таблице, яв-</w:t>
        <w:br/>
        <w:t xml:space="preserve">ляются наиболее часто используемыми, имейте в виду, что самый лучший, </w:t>
        <w:br/>
        <w:t xml:space="preserve">пожалуй, способ чтения строк из файла на сегодняшний день состоит в том, </w:t>
        <w:br/>
        <w:t xml:space="preserve">вообще не использовать операцию чтения из файла – как будет показано </w:t>
        <w:br/>
        <w:t>в главе 14, файлы имеют итератор, который автоматически читает инфор-</w:t>
        <w:br/>
        <w:t>мацию из файла строку за строкой в контексте цикла for, в генераторах спи-</w:t>
        <w:br/>
        <w:t>сков и в других итерационных контекстах.</w:t>
        <w:br/>
        <w:t>Содержимое файлов находится в строках, а не в объектах</w:t>
        <w:br/>
        <w:t xml:space="preserve">Обратите внимание: в табл. 9.2 показано, что данные, получаемые из файла, </w:t>
        <w:br/>
        <w:t xml:space="preserve">всегда попадают в сценарий в виде строки, поэтому вам необходимо будет </w:t>
        <w:br/>
        <w:t xml:space="preserve">выполнять преобразование данных в другие типы объектов языка Python, </w:t>
        <w:br/>
        <w:t>если эта форма представления вам не подходит. Точно так же, при выпол-</w:t>
        <w:br/>
        <w:t xml:space="preserve">нении операции записи данных в файл, в отличие от инструкции print, </w:t>
        <w:br/>
        <w:t>интерпретатор Python не выполняет автоматическое преобразование объ-</w:t>
        <w:br/>
        <w:t xml:space="preserve">ектов в строки – вам необходимо передавать методам уже сформированные </w:t>
        <w:br/>
        <w:t xml:space="preserve">строки. Поэтому при работе с файлами вам пригодятся рассматривавшиеся </w:t>
        <w:br/>
        <w:t xml:space="preserve">ранее инструменты преобразования данных из строкового представления </w:t>
        <w:br/>
        <w:t>в числовое и наоборот (например, int, float, str, а также выражения форма-</w:t>
        <w:br/>
        <w:t>тирования строк и метод format). Кроме того, в состав Python входят допол-</w:t>
        <w:br/>
        <w:t xml:space="preserve">нительные стандартные библиотечные инструменты, предназначенные для </w:t>
        <w:br/>
        <w:t xml:space="preserve">работы с универсальным объектом хранилища данных (например, модуль </w:t>
        <w:br/>
        <w:t xml:space="preserve">pickle) и обработки упакованных двоичных данных в файлах (например, </w:t>
        <w:br/>
        <w:t xml:space="preserve">модуль struct). С действием обоих модулей мы познакомимся ниже, в этой </w:t>
        <w:br/>
        <w:t>же главе.</w:t>
        <w:br/>
        <w:t>Вызов метода close является необязательным</w:t>
        <w:br/>
        <w:t>Вызов метода close разрывает связь с внешним файлом. Как рассказыва-</w:t>
        <w:br/>
        <w:t>лось в главе 6, интерпретатор Python немедленно освобождает память, за-</w:t>
        <w:br/>
        <w:t xml:space="preserve">нятую объектом, как только в программе будет утеряна последняя ссылка </w:t>
        <w:br/>
        <w:t xml:space="preserve">на этот объект. Как только объект файла освобождается, интерпретатор </w:t>
        <w:br/>
        <w:t xml:space="preserve">автоматически закрывает ассоциированный с ним файл (что происходит </w:t>
        <w:br/>
        <w:t>также в момент завершения программы). Благодаря этому вам не требу-</w:t>
        <w:br/>
      </w:r>
    </w:p>
    <w:p>
      <w:r>
        <w:t xml:space="preserve">292 </w:t>
        <w:br/>
        <w:t xml:space="preserve">Глава 9. Кортежи, файлы и все остальное </w:t>
        <w:br/>
        <w:t xml:space="preserve">ется закрывать файл вручную, особенно в небольших сценариях, которые </w:t>
        <w:br/>
        <w:t xml:space="preserve">выполняются непродолжительное время. С другой стороны, вызов метода </w:t>
        <w:br/>
        <w:t xml:space="preserve">close не повредит, и его рекомендуется использовать в крупных системах. </w:t>
        <w:br/>
        <w:t>Строго говоря, возможность автоматического закрытия файлов не являет-</w:t>
        <w:br/>
        <w:t>ся частью спецификации языка, и с течением времени такое поведение мо-</w:t>
        <w:br/>
        <w:t xml:space="preserve">жет измениться. Следовательно, привычку вызывать метод close вручную </w:t>
        <w:br/>
        <w:t xml:space="preserve">можно только приветствовать. (Альтернативный способ автоматического </w:t>
        <w:br/>
        <w:t xml:space="preserve">закрытия файлов приводится ниже, в этом же разделе, где обсуждаются </w:t>
        <w:br/>
        <w:t xml:space="preserve">менеджеры  контекста объектов файлов, которые используются в новой </w:t>
        <w:br/>
        <w:t>инструкции with/as, появившейся в Python 2.6 и 3.0.)</w:t>
        <w:br/>
        <w:t>Файлы обеспечивают буферизацию ввода-вывода и позволяют производить по-</w:t>
        <w:br/>
        <w:t>зиционирование в файле</w:t>
        <w:br/>
        <w:t>В предыдущем абзаце отмечается важность явного закрытия файлов, по-</w:t>
        <w:br/>
        <w:t xml:space="preserve">тому что в этот момент освобождаются ресурсы операционной системы </w:t>
        <w:br/>
        <w:t xml:space="preserve">и выталкиваются выходные буферы. По умолчанию вывод в файлы всегда </w:t>
        <w:br/>
        <w:t xml:space="preserve">выполняется с помощью промежуточных буферов, то есть в момент записи </w:t>
        <w:br/>
        <w:t xml:space="preserve">текста в файл он не попадает сразу же на диск – буферы выталкиваются </w:t>
        <w:br/>
        <w:t xml:space="preserve">на диск только в момент закрытия файла или при вызове метода flush. Вы </w:t>
        <w:br/>
        <w:t>можете отключить механизм буферизации с помощью дополнительных па-</w:t>
        <w:br/>
        <w:t>раметров функции open, но это может привести к снижению производитель-</w:t>
        <w:br/>
        <w:t xml:space="preserve">ности операций ввода-вывода. Файлы в языке Python поддерживают также </w:t>
        <w:br/>
        <w:t>возможность позиционирования – метод seek позволяет сценариям управ-</w:t>
        <w:br/>
        <w:t>лять позицией чтения и записи.</w:t>
        <w:br/>
        <w:t>Файлы в действии</w:t>
        <w:br/>
        <w:t xml:space="preserve">Давайте рассмотрим небольшие примеры, демонстрирующие основы работы </w:t>
        <w:br/>
        <w:t xml:space="preserve">с файлами. В первом примере выполняется открытие нового текстового файла </w:t>
        <w:br/>
        <w:t>в режиме для записи, в него записываются две строки (завершающиеся сим-</w:t>
        <w:br/>
        <w:t>волом новой строки \n), после чего файл закрывается. Далее этот же файл от-</w:t>
        <w:br/>
        <w:t xml:space="preserve">крывается в режиме для чтения и выполняется чтение строк из него. Обратите </w:t>
        <w:br/>
        <w:t xml:space="preserve">внимание, что третий вызов метода readline возвращает пустую строку – таким </w:t>
        <w:br/>
        <w:t>способом методы файлов в языке Python сообщают о том, что был достигнут ко-</w:t>
        <w:br/>
        <w:t>нец файла (пустая строка в файле возвращается как строка, содержащая един-</w:t>
        <w:br/>
        <w:t xml:space="preserve">ственный символ новой строки, а не как действительно пустая строка). Ниже </w:t>
        <w:br/>
        <w:t>приводится полный листинг сеанса:</w:t>
        <w:br/>
        <w:t>&gt;&gt;&gt; myfile = open(‘myfile.txt’, ‘w’)  # Открывает файл (создает/очищает)</w:t>
        <w:br/>
        <w:t>&gt;&gt;&gt; myfile.write(‘hello text file\n’) # Записывает строку текста</w:t>
        <w:br/>
        <w:t>16</w:t>
        <w:br/>
        <w:t>&gt;&gt;&gt; myfile.write(‘goodbye text file\n’)</w:t>
        <w:br/>
        <w:t>18</w:t>
        <w:br/>
        <w:t>&gt;&gt;&gt; myfile.close()                    # Выталкивает выходные буферы на диск</w:t>
        <w:br/>
        <w:t xml:space="preserve"> </w:t>
        <w:br/>
        <w:t>&gt;&gt;&gt; myfile = open(‘myfile.txt’)       # Открывает файл: ‘r’ – по умолчанию</w:t>
        <w:br/>
        <w:t>&gt;&gt;&gt; myfile.readline()                 # Читает строку</w:t>
        <w:br/>
        <w:t>‘hello text file\n’</w:t>
        <w:br/>
        <w:t>&gt;&gt;&gt; myfile.readline()</w:t>
        <w:br/>
        <w:t>‘goodbye text file\n’</w:t>
        <w:br/>
        <w:t>&gt;&gt;&gt; myfile.readline()                 # Пустая строка: конец файла</w:t>
        <w:br/>
        <w:t>‘’</w:t>
        <w:br/>
      </w:r>
    </w:p>
    <w:p>
      <w:r>
        <w:t xml:space="preserve">Файлы </w:t>
        <w:br/>
        <w:t>293</w:t>
        <w:br/>
        <w:t>Обратите внимание, что в Python 3.0 метод write возвращает количество запи-</w:t>
        <w:br/>
        <w:t>санных символов – в версии 2.6 этого не происходит, поэтому в интерактив-</w:t>
        <w:br/>
        <w:t xml:space="preserve">ном сеансе вы не увидите эти числа. Этот пример записывает две строки текста </w:t>
        <w:br/>
        <w:t xml:space="preserve">в файл, добавляя в каждую из них символ конца строки \n� методы записи не </w:t>
        <w:br/>
        <w:t>добавляют символ конца строки, поэтому нам необходимо самостоятельно до-</w:t>
        <w:br/>
        <w:t>бавлять его в выводимые строки (в противном случае следующая операция за-</w:t>
        <w:br/>
        <w:t>писи просто продолжит текущую строку в файле).</w:t>
        <w:br/>
        <w:t>Если необходимо вывести содержимое файла, обеспечив правильную интер-</w:t>
        <w:br/>
        <w:t xml:space="preserve">претацию символов конца строки, его следует прочитать в строку целиком, </w:t>
        <w:br/>
        <w:t>с помощью метода read, и вывести:</w:t>
        <w:br/>
        <w:t>&gt;&gt;&gt; open(‘myfile.txt’).read()  # Прочитать файл целиком в строку</w:t>
        <w:br/>
        <w:t>‘hello text file\ngoodbye text file\n’</w:t>
        <w:br/>
        <w:t xml:space="preserve"> </w:t>
        <w:br/>
        <w:t>&gt;&gt;&gt; print(open(‘myfile.txt’).read()) # Более дружественная форма отображения</w:t>
        <w:br/>
        <w:t>hello text file</w:t>
        <w:br/>
        <w:t>goodbye text file</w:t>
        <w:br/>
        <w:t xml:space="preserve">А если необходимо просмотреть содержимое файла строку за строкой, лучшим </w:t>
        <w:br/>
        <w:t>выбором будет итератор файла:</w:t>
        <w:br/>
        <w:t>&gt;&gt;&gt; for line in open(‘myfile’): # Используйте итераторы, а не методы чтения</w:t>
        <w:br/>
        <w:t>...     print(line, end=’’)</w:t>
        <w:br/>
        <w:t>...</w:t>
        <w:br/>
        <w:t>hello text file</w:t>
        <w:br/>
        <w:t>goodbye text file</w:t>
        <w:br/>
        <w:t xml:space="preserve">В этом случае функцией open создается временный объект файла, содержимое </w:t>
        <w:br/>
        <w:t xml:space="preserve">которого автоматически будет читаться итератором и возвращаться по одной </w:t>
        <w:br/>
        <w:t>строке в каждой итерации цикла. Обычно такой способ компактнее, эффектив-</w:t>
        <w:br/>
        <w:t>нее использует память и может оказаться быстрее некоторых других вариан-</w:t>
        <w:br/>
        <w:t>тов (конечно, это зависит от множества параметров). Так как мы еще не каса-</w:t>
        <w:br/>
        <w:t xml:space="preserve">лись темы инструкций и итераторов, вам придется подождать до главы 14, где </w:t>
        <w:br/>
        <w:t>дается более полное описание этого примера.</w:t>
        <w:br/>
        <w:t>Текстовые и двоичные файлы в Python 3.0</w:t>
        <w:br/>
        <w:t xml:space="preserve">Строго говоря, в предыдущем примере выполняются операции с текстовыми </w:t>
        <w:br/>
        <w:t>файлами. В версиях Python 3.0 и 2.6 тип файла определяется вторым аргумен-</w:t>
        <w:br/>
        <w:t>Python 3.0 и 2.6 тип файла определяется вторым аргумен-</w:t>
        <w:br/>
        <w:t xml:space="preserve"> 3.0 и 2.6 тип файла определяется вторым аргумен-</w:t>
        <w:br/>
        <w:t xml:space="preserve">том функции open – символ «b» в строке режима означает binary (двоичный). </w:t>
        <w:br/>
        <w:t>В языке Python всегда существовала поддержка текстовых и двоичных фай-</w:t>
        <w:br/>
        <w:t>Python всегда существовала поддержка текстовых и двоичных фай-</w:t>
        <w:br/>
        <w:t xml:space="preserve"> всегда существовала поддержка текстовых и двоичных фай-</w:t>
        <w:br/>
        <w:t xml:space="preserve">лов, но в Python 3.0 между этими двумя типами файлов была проведена более </w:t>
        <w:br/>
        <w:t>четкая грань:</w:t>
        <w:br/>
        <w:t xml:space="preserve"> •</w:t>
        <w:br/>
        <w:t xml:space="preserve">Содержимое текстовых  файлов представляется в виде обычных строк </w:t>
        <w:br/>
        <w:t>типа str, выполняется автоматическое кодирование/декодирование симво-</w:t>
        <w:br/>
        <w:t>лов Юникода и по умолчанию производится интерпретация символов кон-</w:t>
        <w:br/>
        <w:t>ца строки.</w:t>
        <w:br/>
        <w:t xml:space="preserve"> •</w:t>
        <w:br/>
        <w:t xml:space="preserve">Содержимое двоичных файлов представляется в виде строк типа bytes, и оно </w:t>
        <w:br/>
        <w:t>передается программе без каких-либо изменений.</w:t>
        <w:br/>
        <w:t xml:space="preserve">В Python 2.6, напротив, текстовые файлы могли содержать текст из 8-битных </w:t>
        <w:br/>
        <w:t xml:space="preserve">символов или двоичные данные, а для работы с текстом из символов Юникода </w:t>
        <w:br/>
        <w:t xml:space="preserve">использовался специальный строковый тип и интерфейс доступа к файлам </w:t>
        <w:br/>
      </w:r>
    </w:p>
    <w:p>
      <w:r>
        <w:t xml:space="preserve">294 </w:t>
        <w:br/>
        <w:t xml:space="preserve">Глава 9. Кортежи, файлы и все остальное </w:t>
        <w:br/>
        <w:t xml:space="preserve">(строки unicode и функция codecs.open). Изменения в Python 3.0 определялись </w:t>
        <w:br/>
        <w:t>тем фактом, что обычный текст и текст в Юникоде были объединены в еди-</w:t>
        <w:br/>
        <w:t xml:space="preserve">ный строковый тип, что имеет определенный смысл, если учесть, что любой </w:t>
        <w:br/>
        <w:t xml:space="preserve">текст может быть представлен в Юникоде, включая ASCII и другие 8-битные </w:t>
        <w:br/>
        <w:t>кодировки.</w:t>
        <w:br/>
        <w:t xml:space="preserve">Большинству программистов приходится иметь дело только с текстом ASCII, </w:t>
        <w:br/>
        <w:t xml:space="preserve">поэтому они могут пользоваться базовым интерфейсом доступа к текстовым </w:t>
        <w:br/>
        <w:t>файлам, как показано в предыдущем примере, и обычными строками. С тех-</w:t>
        <w:br/>
        <w:t xml:space="preserve">нической точки зрения, все строки в версии 3.0 являются строками Юникода, </w:t>
        <w:br/>
        <w:t xml:space="preserve">но для тех, кто использует только символы ASCII, это обстоятельство обычно </w:t>
        <w:br/>
        <w:t>остается незамеченным. В действительности операции над строками в верси-</w:t>
        <w:br/>
        <w:t>ях 3.0 и 2.6 выполняются одинаково, если область применения сценария огра-</w:t>
        <w:br/>
        <w:t>ничивается такими простыми формами текста.</w:t>
        <w:br/>
        <w:t xml:space="preserve">Если у вас имеется необходимость интернационализировать приложение или </w:t>
        <w:br/>
        <w:t>обрабатывать двоичные данные, отличия в версии 3.0 окажут большое влия-</w:t>
        <w:br/>
        <w:t>ние на программный код (обычно в лучшую сторону). Вообще говоря, для рабо-</w:t>
        <w:br/>
        <w:t xml:space="preserve">ты с двоичными файлами следует использовать строки bytes, а обычные строки </w:t>
        <w:br/>
        <w:t xml:space="preserve">str – для работы с текстовыми файлами. Кроме того, так как текстовые файлы </w:t>
        <w:br/>
        <w:t xml:space="preserve">реализуют автоматическое преобразование символов Юникода, вы не сможете </w:t>
        <w:br/>
        <w:t xml:space="preserve">открыть файл с двоичными данными в текстовом режиме – преобразование его </w:t>
        <w:br/>
        <w:t>содержимого в символы Юникода, скорее всего, завершится с ошибкой.</w:t>
        <w:br/>
        <w:t xml:space="preserve">Рассмотрим пример. Когда выполняется операция чтения двоичных данных </w:t>
        <w:br/>
        <w:t xml:space="preserve">из файла, она возвращает объект типа bytes – последовательность коротких </w:t>
        <w:br/>
        <w:t xml:space="preserve">целых чисел, представляющих абсолютные значения байтов (которые могут </w:t>
        <w:br/>
        <w:t xml:space="preserve">соответствовать символам, а могут и не соответствовать), который во многих </w:t>
        <w:br/>
        <w:t>отношениях очень близко напоминает обычную строку:</w:t>
        <w:br/>
        <w:t>&gt;&gt;&gt; data = open(‘data.bin’, ‘rb’).read() # Открыть двоичный файл для чтения</w:t>
        <w:br/>
        <w:t>&gt;&gt;&gt; data                                 # Строка bytes хранит двоичные данные</w:t>
        <w:br/>
        <w:t>b’\x00\x00\x00\x07spam\x00\x08’</w:t>
        <w:br/>
        <w:t>&gt;&gt;&gt; data[4:8]                            # Ведет себя как строка</w:t>
        <w:br/>
        <w:t>b’spam’</w:t>
        <w:br/>
        <w:t>&gt;&gt;&gt; data[4:8][0]               # Но в действительности хранит 8-битные целые числа</w:t>
        <w:br/>
        <w:t>115</w:t>
        <w:br/>
        <w:t xml:space="preserve">&gt;&gt;&gt; bin(data[4:8][0])          # Функция bin() в Python 3.0 </w:t>
        <w:br/>
        <w:t>‘0b1110011’</w:t>
        <w:br/>
        <w:t xml:space="preserve">Кроме того, двоичные файлы не выполняют преобразование символов конца </w:t>
        <w:br/>
        <w:t>строки – текстовые файлы по умолчанию отображают все разновидности сим-</w:t>
        <w:br/>
        <w:t xml:space="preserve">волов конца строки в и из символ \n в процессе записи и чтения, и производят </w:t>
        <w:br/>
        <w:t xml:space="preserve">преобразование символов Юникода в соответствии с указанной кодировкой. </w:t>
        <w:br/>
        <w:t>Так как операции с символами Юникода и с двоичными данными представля-</w:t>
        <w:br/>
        <w:t>ют особый интерес для многих программистов, мы отложим полное их обсуж-</w:t>
        <w:br/>
        <w:t xml:space="preserve">дение до главы 36. А пока перейдем к некоторым более насущным примерам </w:t>
        <w:br/>
        <w:t>использования файлов.</w:t>
        <w:br/>
        <w:t>Сохранение и интерпретация объектов Python в файлах</w:t>
        <w:br/>
        <w:t>Следующий пример записывает различные объекты в текстовый файл. Обра-</w:t>
        <w:br/>
        <w:t xml:space="preserve">тите внимание на использование средств преобразования объектов в строки. </w:t>
        <w:br/>
        <w:t>Напомню, что данные всегда записываются в файл в виде строк, а методы за-</w:t>
        <w:br/>
      </w:r>
    </w:p>
    <w:p>
      <w:r>
        <w:t xml:space="preserve">Файлы </w:t>
        <w:br/>
        <w:t>295</w:t>
        <w:br/>
        <w:t xml:space="preserve">писи не выполняют автоматического форматирования строк (для экономии </w:t>
        <w:br/>
        <w:t>пространства я опустил вывод значений, возвращаемых методом write):</w:t>
        <w:br/>
        <w:t>&gt;&gt;&gt; X, Y, Z = 43, 44, 45          # Объекты языка Python должны</w:t>
        <w:br/>
        <w:t>&gt;&gt;&gt; S = ‘Spam’                    # записываться в файл только в виде строк</w:t>
        <w:br/>
        <w:t>&gt;&gt;&gt; D = {‘a’: 1, ‘b’: 2}</w:t>
        <w:br/>
        <w:t>&gt;&gt;&gt; L = [1, 2, 3]</w:t>
        <w:br/>
        <w:t>&gt;&gt;&gt;</w:t>
        <w:br/>
        <w:t>&gt;&gt;&gt; F = open(‘datafile.txt’, ‘w’) # Создает файл для записи</w:t>
        <w:br/>
        <w:t>&gt;&gt;&gt; F.write(S + ‘\n’)             # Строки завершаются символом \n</w:t>
        <w:br/>
        <w:t>&gt;&gt;&gt; F.write(‘%s,%s,%s\n’ % (X, Y, Z))     # Преобразует числа в строки</w:t>
        <w:br/>
        <w:t>&gt;&gt;&gt; F.write(str(L) + ‘$’ + str(D) + ‘\n’) # Преобразует и разделяет символом $</w:t>
        <w:br/>
        <w:t>&gt;&gt;&gt; F.close()</w:t>
        <w:br/>
        <w:t xml:space="preserve">Создав файл, мы можем исследовать его содержимое, открыв файл и прочитав </w:t>
        <w:br/>
        <w:t>данные в строку (одной операцией). Обратите внимание, что функция автома-</w:t>
        <w:br/>
        <w:t>тического вывода в интерактивной оболочке дает точное побайтовое представ-</w:t>
        <w:br/>
        <w:t xml:space="preserve">ление содержимого, а инструкция print интерпретирует встроенные символы </w:t>
        <w:br/>
        <w:t>конца строки, чтобы обеспечить более удобочитаемое отображение:</w:t>
        <w:br/>
        <w:t>&gt;&gt;&gt; chars = open(‘datafile.txt’).read() # Отображение строки</w:t>
        <w:br/>
        <w:t>&gt;&gt;&gt; chars                               # в неформатированном виде</w:t>
        <w:br/>
        <w:t>“Spam\n43,44,45\n[1, 2, 3]${‘a’: 1, ‘b’: 2}\n”</w:t>
        <w:br/>
        <w:t xml:space="preserve">&gt;&gt;&gt; print(chars)                        # Удобочитаемое представление </w:t>
        <w:br/>
        <w:t>Spam</w:t>
        <w:br/>
        <w:t>43,44,45</w:t>
        <w:br/>
        <w:t>[1, 2, 3]${‘a’: 1, ‘b’: 2}</w:t>
        <w:br/>
        <w:t xml:space="preserve">Теперь нам необходимо выполнить обратные преобразования, чтобы получить </w:t>
        <w:br/>
        <w:t>из строк в текстовом файле действительные объекты языка Python. Интер-</w:t>
        <w:br/>
        <w:t xml:space="preserve">претатор Python никогда автоматически не выполняет преобразование строк </w:t>
        <w:br/>
        <w:t>в числа или в объекты других типов, поэтому нам необходимо выполнить соот-</w:t>
        <w:br/>
        <w:t xml:space="preserve">ветствующие преобразования, чтобы можно было использовать операции над </w:t>
        <w:br/>
        <w:t>этими объектами, такие как индексирование, сложение и так далее:</w:t>
        <w:br/>
        <w:t>&gt;&gt;&gt; F = open(‘datafile.txt’) # Открыть файл снова</w:t>
        <w:br/>
        <w:t>&gt;&gt;&gt; line = F.readline()      # Прочитать одну строку</w:t>
        <w:br/>
        <w:t>&gt;&gt;&gt; line</w:t>
        <w:br/>
        <w:t>‘Spam\n’</w:t>
        <w:br/>
        <w:t>&gt;&gt;&gt; line.rstrip()            # Удалить символ конца строки</w:t>
        <w:br/>
        <w:t>‘Spam’</w:t>
        <w:br/>
        <w:t>К этой строке мы применили метод rstrip, чтобы удалить завершающий сим-</w:t>
        <w:br/>
        <w:t>вол конца строки. Тот же эффект можно было бы получить с помощью извлече-</w:t>
        <w:br/>
        <w:t>ния среза line[:-1], но такой подход можно использовать, только если мы увере-</w:t>
        <w:br/>
        <w:t xml:space="preserve">ны, что все строки завершаются символом \n (последняя строка в файле иногда </w:t>
        <w:br/>
        <w:t xml:space="preserve">может не содержать этого символа). </w:t>
        <w:br/>
        <w:t>Пока что мы прочитали ту часть файла, которая содержит строку. Теперь про-</w:t>
        <w:br/>
        <w:t>читаем следующий блок, в котором содержатся числа, и выполним разбор это-</w:t>
        <w:br/>
        <w:t>го блока (то есть извлечем объекты):</w:t>
        <w:br/>
        <w:t>&gt;&gt;&gt; line = F.readline()        # Следующая строка из файла</w:t>
        <w:br/>
        <w:t>&gt;&gt;&gt; line                       # Это - строка</w:t>
        <w:br/>
        <w:t>‘43,44,45\n’</w:t>
        <w:br/>
        <w:t>&gt;&gt;&gt; parts = line.split(‘,’)    # Разбить на подстроки по запятым</w:t>
        <w:br/>
      </w:r>
    </w:p>
    <w:p>
      <w:r>
        <w:t xml:space="preserve">296 </w:t>
        <w:br/>
        <w:t xml:space="preserve">Глава 9. Кортежи, файлы и все остальное </w:t>
        <w:br/>
        <w:t>&gt;&gt;&gt; parts</w:t>
        <w:br/>
        <w:t>[‘43’, ‘44’, ‘45\n’]</w:t>
        <w:br/>
        <w:t xml:space="preserve">Здесь был использован метод split, чтобы разбить строку на части по запятым, </w:t>
        <w:br/>
        <w:t>которые играют роль символов-разделителей, – в результате мы получили спи-</w:t>
        <w:br/>
        <w:t>сок строк, каждая из которых содержит отдельное число. Теперь нам необхо-</w:t>
        <w:br/>
        <w:t xml:space="preserve">димо преобразовать эти строки в целые числа, чтобы можно было выполнять </w:t>
        <w:br/>
        <w:t>математические операции над ними:</w:t>
        <w:br/>
        <w:t>&gt;&gt;&gt; int(parts[1])                     # Преобразовать строку в целое число</w:t>
        <w:br/>
        <w:t>44</w:t>
        <w:br/>
        <w:t xml:space="preserve">&gt;&gt;&gt; numbers = [int(P) for P in parts] # Преобразовать весь список </w:t>
        <w:br/>
        <w:t>&gt;&gt;&gt; numbers</w:t>
        <w:br/>
        <w:t>[43, 44, 45]</w:t>
        <w:br/>
        <w:t>Как мы уже знаем, функция int преобразует строку цифр в объект целого чис-</w:t>
        <w:br/>
        <w:t>ла, а генератор списков, представленный в главе 4, позволяет применить функ-</w:t>
        <w:br/>
        <w:t xml:space="preserve">цию ко всем элементам списка в одной инструкции (подробнее о генераторах </w:t>
        <w:br/>
        <w:t>списков читайте далее в этой книге). Обратите внимание: для удаления завер-</w:t>
        <w:br/>
        <w:t xml:space="preserve">шающего символа \n в конце последней подстроки не был использован метод </w:t>
        <w:br/>
        <w:t>rstrip, потому что int и некоторые другие функции преобразования просто иг-</w:t>
        <w:br/>
        <w:t>норируют символы-разделители, окружающие цифры.</w:t>
        <w:br/>
        <w:t>Наконец, чтобы преобразовать список и словарь в третьей строке файла, мож-</w:t>
        <w:br/>
        <w:t xml:space="preserve">но воспользоваться встроенной функцией eval, которая интерпретирует строку </w:t>
        <w:br/>
        <w:t>как программный код на языке Python (формально – строку, содержащую вы-</w:t>
        <w:br/>
        <w:t>ражение на языке Python):</w:t>
        <w:br/>
        <w:t>&gt;&gt;&gt; line = F.readline()</w:t>
        <w:br/>
        <w:t>&gt;&gt;&gt; line</w:t>
        <w:br/>
        <w:t>“[1, 2, 3]${‘a’: 1, ‘b’: 2}\n”</w:t>
        <w:br/>
        <w:t>&gt;&gt;&gt; parts = line.split(‘$’)            # Разбить на строки по символу $</w:t>
        <w:br/>
        <w:t>&gt;&gt;&gt; parts</w:t>
        <w:br/>
        <w:t>[‘[1, 2, 3]’, “{‘a’: 1, ‘b’: 2}\n”]</w:t>
        <w:br/>
        <w:t>&gt;&gt;&gt; eval(parts[0])                     # Преобразовать строку в объект</w:t>
        <w:br/>
        <w:t>[1, 2, 3]</w:t>
        <w:br/>
        <w:t>&gt;&gt;&gt; objects = [eval(P) for P in parts] # То же самое для всех строк в списке</w:t>
        <w:br/>
        <w:t>&gt;&gt;&gt; objects</w:t>
        <w:br/>
        <w:t>[[1, 2, 3], {‘a’: 1, ‘b’: 2}]</w:t>
        <w:br/>
        <w:t xml:space="preserve">Поскольку теперь все данные представляют собой список обычных объектов, </w:t>
        <w:br/>
        <w:t>а не строк, мы сможем применять к ним операции списков и словарей.</w:t>
        <w:br/>
        <w:t>Сохранение объектов Python с помощью модуля pickle</w:t>
        <w:br/>
        <w:t xml:space="preserve">Функция eval, использованная в предыдущем примере для преобразования </w:t>
        <w:br/>
        <w:t>строк в объекты, представляет собой мощный инструмент. И иногда даже слиш-</w:t>
        <w:br/>
        <w:t xml:space="preserve">ком мощный. Функция eval без лишних вопросов выполнит любое выражение </w:t>
        <w:br/>
        <w:t>на языке Python, даже если в результате будут удалены все файлы в компьюте-</w:t>
        <w:br/>
        <w:t>ре, если передать в выражение соответствующие права доступа! Если вам дей-</w:t>
        <w:br/>
        <w:t xml:space="preserve">ствительно необходимо извлекать объекты Python из файлов, но вы не можете </w:t>
        <w:br/>
        <w:t xml:space="preserve">доверять источнику этих файлов, идеальным решением будет использование </w:t>
        <w:br/>
        <w:t>модуля pickle, входящего в состав стандартной библиотеки Python.</w:t>
        <w:br/>
        <w:t xml:space="preserve">Модуль pickle позволяет сохранять в файлах практически любые объекты </w:t>
        <w:br/>
        <w:t>Python без необходимости с нашей стороны выполнять какие-либо преобразо-</w:t>
        <w:br/>
      </w:r>
    </w:p>
    <w:p>
      <w:r>
        <w:t xml:space="preserve">Файлы </w:t>
        <w:br/>
        <w:t>297</w:t>
        <w:br/>
        <w:t>вания. Он напоминает суперуниверсальную утилиту форматирования и преоб-</w:t>
        <w:br/>
        <w:t xml:space="preserve">разования данных. Чтобы сохранить словарь в файле, например, мы передаем </w:t>
        <w:br/>
        <w:t>его непосредственно в функцию модуля pickle:</w:t>
        <w:br/>
        <w:t>&gt;&gt;&gt; D = {‘a’: 1, ‘b’: 2}</w:t>
        <w:br/>
        <w:t>&gt;&gt;&gt; F = open(‘datafile.pkl’, ‘wb’)</w:t>
        <w:br/>
        <w:t>&gt;&gt;&gt; import pickle</w:t>
        <w:br/>
        <w:t xml:space="preserve">&gt;&gt;&gt; pickle.dump(D, F)            # Модуль pickle запишет в файл любой объект </w:t>
        <w:br/>
        <w:t>&gt;&gt;&gt; F.close()</w:t>
        <w:br/>
        <w:t>Чтобы потом прочитать словарь обратно, можно просто еще раз воспользовать-</w:t>
        <w:br/>
        <w:t>ся возможностями модуля pickle:</w:t>
        <w:br/>
        <w:t>&gt;&gt;&gt; F = open(‘datafile.pkl’ 'rb')</w:t>
        <w:br/>
        <w:t>&gt;&gt;&gt; E = pickle.load(F)           # Загружает любые объекты из файла</w:t>
        <w:br/>
        <w:t>&gt;&gt;&gt; E</w:t>
        <w:br/>
        <w:t>{‘a’: 1, ‘b’: 2}</w:t>
        <w:br/>
        <w:t xml:space="preserve">Нам удалось получить назад точно такой же объект словаря без необходимости </w:t>
        <w:br/>
        <w:t xml:space="preserve">вручную выполнять какие-либо преобразования. Модуль pickle выполняет то, </w:t>
        <w:br/>
        <w:t xml:space="preserve">что называется сериализацией объектов, – преобразование объектов в строку </w:t>
        <w:br/>
        <w:t>байтов и обратно, не требуя от нас почти никаких действий. В действительно-</w:t>
        <w:br/>
        <w:t xml:space="preserve">сти, внутренняя реализация модуля pickle выполнила преобразование нашего </w:t>
        <w:br/>
        <w:t xml:space="preserve">словаря в строку, при этом незаметно для нас (и может выполнить еще более </w:t>
        <w:br/>
        <w:t>замысловатые преобразования при использовании модуля в других режимах):</w:t>
        <w:br/>
        <w:t>&gt;&gt;&gt; open(‘datafile.pkl’, ‘rb’).read()     # Формат может измениться!</w:t>
        <w:br/>
        <w:t>b’\x80\x03}q\x00(X\x01\x00\x00\x00aq\x01K\x01X\x01\x00\x00\x00bq\x02K\x02u.’</w:t>
        <w:br/>
        <w:t>Поскольку модуль pickle умеет реконструировать объекты из строкового пред-</w:t>
        <w:br/>
        <w:t>ставления, нам не требуется самим возиться с этим. Дополнительную инфор-</w:t>
        <w:br/>
        <w:t xml:space="preserve">мацию о модуле pickle вы найдете в руководстве по стандартной библиотеке </w:t>
        <w:br/>
        <w:t xml:space="preserve">языка Python или попробовав импортировать модуль в интерактивном сеансе </w:t>
        <w:br/>
        <w:t xml:space="preserve">и передав его имя функции help. Когда будете заниматься исследованием этого </w:t>
        <w:br/>
        <w:t>модуля, обратите также внимание на модуль shelve – инструмент, который ис-</w:t>
        <w:br/>
        <w:t xml:space="preserve">пользует модуль pickle для сохранения объектов Python в файлах с доступом по </w:t>
        <w:br/>
        <w:t>ключу, описание которых далеко выходит за рамки этой книги (впрочем, при-</w:t>
        <w:br/>
        <w:t>мер использования модуля shelve вы найдете в главе 27� кроме того, дополни-</w:t>
        <w:br/>
        <w:t>тельные примеры использования модуля pickle приводятся в главах 30 и 36).</w:t>
        <w:br/>
        <w:t>Обратите внимание, что в примере выше я открыл файл, где хра-</w:t>
        <w:br/>
        <w:t xml:space="preserve">нится сериализованный объект, в двоичном режиме. В Python 3.0 </w:t>
        <w:br/>
        <w:t>такие файлы всегда следует открывать именно в двоичном ре-</w:t>
        <w:br/>
        <w:t xml:space="preserve">жиме, потому что модуль pickle создает и использует объекты </w:t>
        <w:br/>
        <w:t>типа bytes, а эти объекты предполагают, что файл открыт в дво-</w:t>
        <w:br/>
        <w:t xml:space="preserve">ичном режиме (в версии 3.0 при работе с текстовыми файлами </w:t>
        <w:br/>
        <w:t xml:space="preserve">используются строки типа str). В более ранних версиях Python </w:t>
        <w:br/>
        <w:t xml:space="preserve">допускается использовать текстовые файлы, когда выбирается </w:t>
        <w:br/>
        <w:t xml:space="preserve">протокол 0 (используется по умолчанию и создает текстовые </w:t>
        <w:br/>
        <w:t>файлы в кодировке ASCII), при условии непротиворечивого ис-</w:t>
        <w:br/>
        <w:t xml:space="preserve">пользования текстового режима. Протоколы с более высокими </w:t>
        <w:br/>
        <w:t xml:space="preserve">номерами допускают возможность работы только с двоичными </w:t>
        <w:br/>
        <w:t xml:space="preserve">файлами. В Python 3.0 по умолчанию используется протокол 3 </w:t>
        <w:br/>
        <w:t>(двоичный), но в этой версии интерпретатора модуль pickle соз-</w:t>
        <w:br/>
      </w:r>
    </w:p>
    <w:p>
      <w:r>
        <w:t xml:space="preserve">298 </w:t>
        <w:br/>
        <w:t xml:space="preserve">Глава 9. Кортежи, файлы и все остальное </w:t>
        <w:br/>
        <w:t>дает строки типа bytes даже при использовании протокола 0. До-</w:t>
        <w:br/>
        <w:t xml:space="preserve">полнительные подробности по этой теме вы найдете в главе 36, </w:t>
        <w:br/>
        <w:t xml:space="preserve">в справочном руководстве по библиотеке языка Python или </w:t>
        <w:br/>
        <w:t>в других источниках.</w:t>
        <w:br/>
        <w:t xml:space="preserve">В версии Python 2.6 дополнительно имеется модуль cPickle – </w:t>
        <w:br/>
        <w:t>оптимизированная версия модуля pickle, который можно им-</w:t>
        <w:br/>
        <w:t xml:space="preserve">портировать для повышения скорости. В Python 3.0 этот модуль </w:t>
        <w:br/>
        <w:t xml:space="preserve">переименован в _pickle и автоматически используется модулем </w:t>
        <w:br/>
        <w:t>pickle – сценарии просто импортируют модуль pickle и позволя-</w:t>
        <w:br/>
        <w:t>ют интерпретатору самому оптимизировать свою работу.</w:t>
        <w:br/>
        <w:t xml:space="preserve">Сохранение и интерпретация  </w:t>
        <w:br/>
        <w:t>упакованных двоичных данных в файлах</w:t>
        <w:br/>
        <w:t>Прежде чем двинуться дальше, необходимо рассмотреть еще один аспект ра-</w:t>
        <w:br/>
        <w:t>боты с файлами: в некоторых приложениях приходится иметь дело с упако-</w:t>
        <w:br/>
        <w:t xml:space="preserve">ванными двоичными данными, которые создаются, например, программами </w:t>
        <w:br/>
        <w:t>на языке C. Стандартная библиотека языка Python включает инструмент, спо-</w:t>
        <w:br/>
        <w:t>собный помочь в этом, – модуль struct, который позволяет сохранять и восста-</w:t>
        <w:br/>
        <w:t>навливать упакованные двоичные данные. В некотором смысле, это совершен-</w:t>
        <w:br/>
        <w:t xml:space="preserve">но другой инструмент преобразования данных, интерпретирующий строки </w:t>
        <w:br/>
        <w:t>в файлах как двоичные данные.</w:t>
        <w:br/>
        <w:t>Например, чтобы создать файл с упакованными двоичными данными, открой-</w:t>
        <w:br/>
        <w:t>те его в режиме ‘wb’ (write binary – запись двоичных данных) и передайте мо-</w:t>
        <w:br/>
        <w:t>write binary – запись двоичных данных) и передайте мо-</w:t>
        <w:br/>
        <w:t xml:space="preserve"> binary – запись двоичных данных) и передайте мо-</w:t>
        <w:br/>
        <w:t>binary – запись двоичных данных) и передайте мо-</w:t>
        <w:br/>
        <w:t xml:space="preserve"> – запись двоичных данных) и передайте мо-</w:t>
        <w:br/>
        <w:t xml:space="preserve">дулю struct строку формата и некоторый объект Python. В следующем примере </w:t>
        <w:br/>
        <w:t xml:space="preserve">используется строка формата, которая определяет пакет данных, содержащий </w:t>
        <w:br/>
        <w:t>4-байтовое целое число, 4-символьную строку и 2-байтовое целое число, при-</w:t>
        <w:br/>
        <w:t xml:space="preserve">чем все представлены в формате big-endian – в порядке следования байтов «от </w:t>
        <w:br/>
        <w:t xml:space="preserve">старшего к младшему» (существуют также спецификаторы форматов, которые </w:t>
        <w:br/>
        <w:t>поддерживают наличие символов дополнения слева, числа с плавающей точ-</w:t>
        <w:br/>
        <w:t>кой и многие другие):</w:t>
        <w:br/>
        <w:t>&gt;&gt;&gt; F = open(‘data.bin’, ‘wb’) # Открыть файл для записи в двоичном режиме</w:t>
        <w:br/>
        <w:t>&gt;&gt;&gt; import struct</w:t>
        <w:br/>
        <w:t>&gt;&gt;&gt; data = struct.pack(‘&gt;i4sh’, 7, ‘spam’, 8) # Создать пакет двоичных данных</w:t>
        <w:br/>
        <w:t>&gt;&gt;&gt; data</w:t>
        <w:br/>
        <w:t>b’\x00\x00\x00\x07spam\x00\x08’</w:t>
        <w:br/>
        <w:t>&gt;&gt;&gt; F.write(data)                             # Записать строку байтов</w:t>
        <w:br/>
        <w:t>&gt;&gt;&gt; F.close()</w:t>
        <w:br/>
        <w:t xml:space="preserve">Интерпретатор Python создаст строку bytes двоичных данных, которую затем </w:t>
        <w:br/>
        <w:t>мы запишем в файл обычным способом (строка состоит из экранированных по-</w:t>
        <w:br/>
        <w:t xml:space="preserve">следовательностей, представляющих шестнадцатеричные значения). Чтобы </w:t>
        <w:br/>
        <w:t>преобразовать эти значения в обычные объекты языка Python, достаточно про-</w:t>
        <w:br/>
        <w:t>Python, достаточно про-</w:t>
        <w:br/>
        <w:t>, достаточно про-</w:t>
        <w:br/>
        <w:t xml:space="preserve">сто прочитать строку обратно и распаковать ее с использованием той же строки </w:t>
        <w:br/>
        <w:t xml:space="preserve">формата. Следующий фрагмент извлекает значения, преобразуя их в обычные </w:t>
        <w:br/>
        <w:t>объекты (целые числа и строка):</w:t>
        <w:br/>
        <w:t>&gt;&gt;&gt; F = open(‘data.bin’, ‘rb’)</w:t>
        <w:br/>
        <w:t>&gt;&gt;&gt; data = F.read()            # Получить упакованные двоичные данные</w:t>
        <w:br/>
        <w:t>&gt;&gt;&gt; data</w:t>
        <w:br/>
        <w:t>b’\x00\x00\x00\x07spam\x00\x08’</w:t>
        <w:br/>
      </w:r>
    </w:p>
    <w:p>
      <w:r>
        <w:t xml:space="preserve">Файлы </w:t>
        <w:br/>
        <w:t>299</w:t>
        <w:br/>
        <w:t>&gt;&gt;&gt; values = struct.unpack(‘&gt;i4sh’, data) # Преобразовать в объекты</w:t>
        <w:br/>
        <w:t>&gt;&gt;&gt; values</w:t>
        <w:br/>
        <w:t>(7, ‘spam’, 8)</w:t>
        <w:br/>
        <w:t xml:space="preserve">Файлы с двоичными данными относятся к категории низкоуровневых средств, </w:t>
        <w:br/>
        <w:t>которые мы не будем рассматривать подробно. За дополнительной информаци-</w:t>
        <w:br/>
        <w:t xml:space="preserve">ей обращайтесь к главе 36 и к руководству по библиотеке языка Python или </w:t>
        <w:br/>
        <w:t xml:space="preserve">импортируйте модуль struct в интерактивном сеансе и передайте имя struct </w:t>
        <w:br/>
        <w:t xml:space="preserve">функции help. Обратите также внимание, что режимы доступа к двоичным </w:t>
        <w:br/>
        <w:t xml:space="preserve">файлам ‘wb’ и ‘rb’ могут использоваться для обработки простейших двоичных </w:t>
        <w:br/>
        <w:t>файлов, таких как изображения или аудиофайлы, без необходимости выпол-</w:t>
        <w:br/>
        <w:t>нять распаковку их содержимого.</w:t>
        <w:br/>
        <w:t>Менеджеры контекста файлов</w:t>
        <w:br/>
        <w:t xml:space="preserve">Вам также необходимо будет прочитать обсуждение поддержки менеджеров </w:t>
        <w:br/>
        <w:t xml:space="preserve">контекста файлов в главе 33, впервые появившейся в версиях Python 3.0 и 2.6. </w:t>
        <w:br/>
        <w:t>Даже при том, что менеджеры контекста в основном применяются для обра-</w:t>
        <w:br/>
        <w:t xml:space="preserve">ботки исключений, тем не менее они позволяют обертывать программный код, </w:t>
        <w:br/>
        <w:t xml:space="preserve">выполняющий операции с файлами, дополнительным слоем логики, который </w:t>
        <w:br/>
        <w:t xml:space="preserve">гарантирует, что после выхода за пределы блока инструкций менеджера файл </w:t>
        <w:br/>
        <w:t>будет закрыт автоматически, и позволяет не полагаться на автоматическое за-</w:t>
        <w:br/>
        <w:t>крытие файлов механизмом сборки мусора:</w:t>
        <w:br/>
        <w:t xml:space="preserve">with open(r’C:\misc\data.txt’) as myfile: # Подробности в главе 33 </w:t>
        <w:br/>
        <w:t xml:space="preserve">    for line in myfile:</w:t>
        <w:br/>
        <w:t xml:space="preserve">        ...операции над строкой line...</w:t>
        <w:br/>
        <w:t xml:space="preserve">Аналогичную функциональность предоставляет конструкция try/finally, </w:t>
        <w:br/>
        <w:t xml:space="preserve">с которой мы познакомимся в главе 33, но за счет избыточного программного </w:t>
        <w:br/>
        <w:t>кода – три дополнительных строки, если быть более точным (впрочем, мы мо-</w:t>
        <w:br/>
        <w:t xml:space="preserve">жем не использовать ни один из вариантов и позволить интерпретатору самому </w:t>
        <w:br/>
        <w:t>закрывать файлы):</w:t>
        <w:br/>
        <w:t>myfile = open(r’C:\misc\data.txt’)</w:t>
        <w:br/>
        <w:t>try:</w:t>
        <w:br/>
        <w:t xml:space="preserve">    for line in myfile:</w:t>
        <w:br/>
        <w:t xml:space="preserve">        ...операции над строкой line...</w:t>
        <w:br/>
        <w:t>finally:</w:t>
        <w:br/>
        <w:t xml:space="preserve">    myfile.close()</w:t>
        <w:br/>
        <w:t>Поскольку для подробного описания обоих способов необходимо иметь допол-</w:t>
        <w:br/>
        <w:t>нительные знания, которыми мы еще не обладаем, мы обсудим в книге эти де-</w:t>
        <w:br/>
        <w:t>тали позже.</w:t>
        <w:br/>
        <w:t>Другие инструменты для работы с файлами</w:t>
        <w:br/>
        <w:t xml:space="preserve">Как показано в табл. 9.2, существуют более сложные инструменты для работы </w:t>
        <w:br/>
        <w:t>с файлами, более того, существуют и другие инструменты, которые отсутству-</w:t>
        <w:br/>
        <w:t xml:space="preserve">ют в таблице. Например, функция seek переустанавливает текущую позицию </w:t>
        <w:br/>
        <w:t>в файле (для следующей операции чтения или записи), функция flush прину-</w:t>
        <w:br/>
        <w:t xml:space="preserve">дительно выталкивает содержимое выходных буферов на диск (по умолчанию </w:t>
        <w:br/>
        <w:t>файлы всегда буферизуются) и так далее.</w:t>
        <w:br/>
      </w:r>
    </w:p>
    <w:p>
      <w:r>
        <w:t xml:space="preserve">300 </w:t>
        <w:br/>
        <w:t xml:space="preserve">Глава 9. Кортежи, файлы и все остальное </w:t>
        <w:br/>
        <w:t xml:space="preserve">Руководство по стандартной библиотеке и книги, упомянутые в предисловии, </w:t>
        <w:br/>
        <w:t>содержат полный перечень методов для работы с файлами. Чтобы кратко озна-</w:t>
        <w:br/>
        <w:t>комиться с ним, можно также воспользоваться функцией dir или help в ин-</w:t>
        <w:br/>
        <w:t xml:space="preserve">терактивном сеансе, передав ей объект открытого файла (в Python 3.0, но не </w:t>
        <w:br/>
        <w:t xml:space="preserve">в Python 2.6, где следует передать имя типа file). Дополнительные примеры </w:t>
        <w:br/>
        <w:t>работы с файлами вы найдете во врезке «Придется держать в уме: сканирова-</w:t>
        <w:br/>
        <w:t>ние файлов» в главе 13. В ней приводятся типичные примеры организации ци-</w:t>
        <w:br/>
        <w:t xml:space="preserve">клов для просмотра содержимого файлов и приводятся инструкции, которые </w:t>
        <w:br/>
        <w:t>мы еще не рассматривали.</w:t>
        <w:br/>
        <w:t>Следует также отметить, что функция open и объекты файлов, которые она воз-</w:t>
        <w:br/>
        <w:t xml:space="preserve">вращает, являются в языке Python основным интерфейсом к внешним файлам, </w:t>
        <w:br/>
        <w:t xml:space="preserve">однако в арсенале Python существуют и другие инструменты, напоминающие </w:t>
        <w:br/>
        <w:t>файлы. Назовем некоторые из них:</w:t>
        <w:br/>
        <w:t>Стандартные потоки ввода-вывода</w:t>
        <w:br/>
        <w:t xml:space="preserve">Объекты уже открытых файлов в модуле sys, такие как sys.stdout (смотрите </w:t>
        <w:br/>
        <w:t>раздел «Инструкция print» в главе 11)</w:t>
        <w:br/>
        <w:t>Дескрипторы файлов в модуле os</w:t>
        <w:br/>
        <w:t>Целочисленные дескрипторы файлов, обеспечивающие поддержку низко-</w:t>
        <w:br/>
        <w:t>уровневых операций, таких как блокировка файлов</w:t>
        <w:br/>
        <w:t>Сокеты, каналы и очереди (FIFO)</w:t>
        <w:br/>
        <w:t xml:space="preserve">Объекты, по своим характеристикам напоминающие файлы, используемые </w:t>
        <w:br/>
        <w:t xml:space="preserve">для синхронизации процессов или организации взаимодействий по сети </w:t>
        <w:br/>
        <w:t>Файлы с доступом по ключу, известные как «хранилища» («shelves»)</w:t>
        <w:br/>
        <w:t>Используются для хранения объектов языка Python по ключу (глава 27)</w:t>
        <w:br/>
        <w:t>Потоки командной оболочки</w:t>
        <w:br/>
        <w:t>Такие инструменты, как os.popen и subprocess.Popen, которые поддержива-</w:t>
        <w:br/>
        <w:t>которые поддержива-</w:t>
        <w:br/>
        <w:t xml:space="preserve"> поддержива-</w:t>
        <w:br/>
        <w:t>поддержива-</w:t>
        <w:br/>
        <w:t xml:space="preserve">ют возможность запуска дочерних процессов и выполнения операций с их </w:t>
        <w:br/>
        <w:t>стандартными потоками ввода-вывода</w:t>
        <w:br/>
        <w:t>Среди сторонних открытых модулей можно отыскать еще больше инструмен-</w:t>
        <w:br/>
        <w:t>тов, напоминающих файлы, включая реализацию поддержки обмена данны-</w:t>
        <w:br/>
        <w:t xml:space="preserve">ми через последовательный порт в расширении PySerial и поддержки обмена </w:t>
        <w:br/>
        <w:t xml:space="preserve">данными с интерактивными программами в системе pexpect. Дополнительную </w:t>
        <w:br/>
        <w:t>информацию о подобных инструментах вы найдете в специализированной ли-</w:t>
        <w:br/>
        <w:t>тературе по языку Python и в Сети.</w:t>
        <w:br/>
        <w:t xml:space="preserve">Примечание,  касающееся  различий  между  версиями: В версии </w:t>
        <w:br/>
        <w:t>Python 2.5 и в более ранних имя open встроенной функции фак-</w:t>
        <w:br/>
        <w:t>тически было синонимом имени типа file, а файлы, с техниче-</w:t>
        <w:br/>
        <w:t xml:space="preserve">ской точки зрения, можно было открыть вызовом функции open </w:t>
        <w:br/>
        <w:t xml:space="preserve">или file (хотя предпочтительнее использовать функцию open). </w:t>
        <w:br/>
        <w:t>В Python 3.0 имя file больше недоступно, потому что оно дубли-</w:t>
        <w:br/>
        <w:t>рует имя open.</w:t>
        <w:br/>
        <w:t xml:space="preserve">Пользователи Python 2.6 могут также использовать имя file </w:t>
        <w:br/>
        <w:t xml:space="preserve">как имя типа объекта файла для создания дочерних классов при </w:t>
        <w:br/>
        <w:t>использовании объектно-ориентированного стиля программи-</w:t>
        <w:br/>
        <w:t xml:space="preserve">рования (описывается ниже в этой книге). В Python 3.0 файлы </w:t>
        <w:br/>
        <w:t>изменились радикально. Классы, которые могут использовать-</w:t>
        <w:br/>
        <w:t xml:space="preserve"> радикально. Классы, которые могут использовать-</w:t>
        <w:br/>
        <w:t>радикально. Классы, которые могут использовать-</w:t>
        <w:br/>
        <w:t>. Классы, которые могут использовать-</w:t>
        <w:br/>
        <w:t>Классы, которые могут использовать-</w:t>
        <w:br/>
      </w:r>
    </w:p>
    <w:p>
      <w:r>
        <w:t xml:space="preserve">Пересмотренный перечень категорий типов </w:t>
        <w:br/>
        <w:t>301</w:t>
        <w:br/>
        <w:t xml:space="preserve">ся в качестве родительских, для реализации собственных типов </w:t>
        <w:br/>
        <w:t>файлов, находятся в модуле io. За дополнительной информа-</w:t>
        <w:br/>
        <w:t>цией обращайтесь к документации по этому модулю или к ис-</w:t>
        <w:br/>
        <w:t xml:space="preserve">ходным текстам доступных классов. Попробуйте также вызвать </w:t>
        <w:br/>
        <w:t>функцию type(F), передав ей объект открытого файла F.</w:t>
        <w:br/>
        <w:t>Пересмотренный перечень категорий типов</w:t>
        <w:br/>
        <w:t xml:space="preserve">Теперь, когда мы познакомились со всеми встроенными базовыми типами </w:t>
        <w:br/>
        <w:t>языка Python в действии, давайте завершим наше турне рассмотрением не-</w:t>
        <w:br/>
        <w:t xml:space="preserve">которых общих для них свойств. В табл. 9.3 приводится классификация всех </w:t>
        <w:br/>
        <w:t xml:space="preserve">рассмотренных типов по категориям, которые были введены ранее. Напомню </w:t>
        <w:br/>
        <w:t>некоторые положения:</w:t>
        <w:br/>
        <w:t xml:space="preserve"> •</w:t>
        <w:br/>
        <w:t>Над объектами одной категории могут выполняться одни и те же опера-</w:t>
        <w:br/>
        <w:t xml:space="preserve">ции, например над строками, списками и кортежами можно выполнять </w:t>
        <w:br/>
        <w:t>операции для последовательностей, такие как конкатенация и определе-</w:t>
        <w:br/>
        <w:t xml:space="preserve">ние длины. </w:t>
        <w:br/>
        <w:t xml:space="preserve"> •</w:t>
        <w:br/>
        <w:t>Непосредственное изменение допускают только изменяемые объекты (спи-</w:t>
        <w:br/>
        <w:t>ски, словари и множества) – вы не сможете непосредственно изменить чис-</w:t>
        <w:br/>
        <w:t xml:space="preserve">ла, строки и кортежи. </w:t>
        <w:br/>
        <w:t xml:space="preserve"> •</w:t>
        <w:br/>
        <w:t xml:space="preserve">Файлы экспортируют только методы, поэтому понятие изменяемости к ним </w:t>
        <w:br/>
        <w:t xml:space="preserve">по-настоящему неприменимо – хотя они могут изменяться при выполнении </w:t>
        <w:br/>
        <w:t>операции записи, но это не имеет никакого отношения к ограничениям ти-</w:t>
        <w:br/>
        <w:t>пов в языке Python.</w:t>
        <w:br/>
        <w:t xml:space="preserve"> •</w:t>
        <w:br/>
        <w:t xml:space="preserve">В категорию «Числа» в табл. 9.3 входят все числовые типы: целые (длинные </w:t>
        <w:br/>
        <w:t>целые, в Python 2.6), вещественные, комплексные, фиксированной точно-</w:t>
        <w:br/>
        <w:t xml:space="preserve">сти и рациональные. </w:t>
        <w:br/>
        <w:t xml:space="preserve"> •</w:t>
        <w:br/>
        <w:t xml:space="preserve">В категорию «Строки» в табл. 9.3 входят строки типа str, а также bytes (в </w:t>
        <w:br/>
        <w:t>версии 3.0) и unicode (в версии 2.6). Строковый тип bytearray в версии 3.0 от-</w:t>
        <w:br/>
        <w:t>в версии 3.0 от-</w:t>
        <w:br/>
        <w:t xml:space="preserve"> версии 3.0 от-</w:t>
        <w:br/>
        <w:t>версии 3.0 от-</w:t>
        <w:br/>
        <w:t xml:space="preserve"> 3.0 от-</w:t>
        <w:br/>
        <w:t>от-</w:t>
        <w:br/>
        <w:t>носится к изменяемым типам.</w:t>
        <w:br/>
        <w:t xml:space="preserve"> •</w:t>
        <w:br/>
        <w:t>Множества напоминают словари, в которых ключи не имеют значений. Эле-</w:t>
        <w:br/>
        <w:t xml:space="preserve">менты множеств не отображаются на значения и неупорядочены, поэтому </w:t>
        <w:br/>
        <w:t xml:space="preserve">множества нельзя отнести ни к отображениям, ни к последовательностям. </w:t>
        <w:br/>
        <w:t>Тип frozenset – это неизменяемая версия типа set.</w:t>
        <w:br/>
        <w:t xml:space="preserve"> •</w:t>
        <w:br/>
        <w:t>Вдобавок к вышесказанному, в версиях Python 2.6 и 3.0 все типы, перечис-</w:t>
        <w:br/>
        <w:t>Python 2.6 и 3.0 все типы, перечис-</w:t>
        <w:br/>
        <w:t xml:space="preserve"> 2.6 и 3.0 все типы, перечис-</w:t>
        <w:br/>
        <w:t>ленные в табл. 9.3, обладают методами, которые обычно реализуют опера-</w:t>
        <w:br/>
        <w:t>ции, характерные для определенного типа.</w:t>
        <w:br/>
        <w:t>Таблица 9.3. Классификация объектов</w:t>
        <w:br/>
        <w:t>Тип объектов</w:t>
        <w:br/>
        <w:t>Категория</w:t>
        <w:br/>
        <w:t>Изменяемый?</w:t>
        <w:br/>
        <w:t>Числа (все)</w:t>
        <w:br/>
        <w:t>Числа</w:t>
        <w:br/>
        <w:t>Нет</w:t>
        <w:br/>
        <w:t>Строки</w:t>
        <w:br/>
        <w:t>Последовательности</w:t>
        <w:br/>
        <w:t>Нет</w:t>
        <w:br/>
        <w:t>Списки</w:t>
        <w:br/>
        <w:t>Последовательности</w:t>
        <w:br/>
        <w:t>Да</w:t>
        <w:br/>
        <w:t>Словари</w:t>
        <w:br/>
        <w:t>Отображения</w:t>
        <w:br/>
        <w:t>Да</w:t>
        <w:br/>
        <w:t>Кортежи</w:t>
        <w:br/>
        <w:t>Последовательности</w:t>
        <w:br/>
        <w:t>Нет</w:t>
        <w:br/>
      </w:r>
    </w:p>
    <w:p>
      <w:r>
        <w:t xml:space="preserve">302 </w:t>
        <w:br/>
        <w:t xml:space="preserve">Глава 9. Кортежи, файлы и все остальное </w:t>
        <w:br/>
        <w:t>Тип объектов</w:t>
        <w:br/>
        <w:t>Категория</w:t>
        <w:br/>
        <w:t>Изменяемый?</w:t>
        <w:br/>
        <w:t>Файлы</w:t>
        <w:br/>
        <w:t>Расширения</w:t>
        <w:br/>
        <w:t>Понятие неприменимо</w:t>
        <w:br/>
        <w:t>Множества</w:t>
        <w:br/>
        <w:t>Множества</w:t>
        <w:br/>
        <w:t>Да</w:t>
        <w:br/>
        <w:t xml:space="preserve">Фиксированные множества </w:t>
        <w:br/>
        <w:t>(frozenset)</w:t>
        <w:br/>
        <w:t>Множества</w:t>
        <w:br/>
        <w:t>Нет</w:t>
        <w:br/>
        <w:t>bytearray (3.0)</w:t>
        <w:br/>
        <w:t>Последовательности</w:t>
        <w:br/>
        <w:t>Да</w:t>
        <w:br/>
        <w:t>Придется держать в уме: перегрузка операторов</w:t>
        <w:br/>
        <w:t>В шестой части книги мы увидим, что объекты, реализованные с по-</w:t>
        <w:br/>
        <w:t xml:space="preserve">мощью классов, могут свободно попадать в любую из этих категорий. </w:t>
        <w:br/>
        <w:t>Например, если нам потребуется реализовать новый тип объектов по-</w:t>
        <w:br/>
        <w:t xml:space="preserve">следовательностей, который был бы совместим со встроенными типами </w:t>
        <w:br/>
        <w:t xml:space="preserve">последовательностей, мы могли бы описать класс, который перегружает </w:t>
        <w:br/>
        <w:t>операторы индексирования и конкатенации:</w:t>
        <w:br/>
        <w:t>class MySequence:</w:t>
        <w:br/>
        <w:t xml:space="preserve">    def __getitem__(self, index):</w:t>
        <w:br/>
        <w:t xml:space="preserve">        # Вызывается при выполнении операции self[index] </w:t>
        <w:br/>
        <w:t xml:space="preserve">    def __add__(self, other):</w:t>
        <w:br/>
        <w:t xml:space="preserve">        # Вызывается при выполнении операции self + other</w:t>
        <w:br/>
        <w:t xml:space="preserve">и так далее. Точно так же можно было бы создать новый изменяемый </w:t>
        <w:br/>
        <w:t xml:space="preserve">или неизменяемый объект, выборочно реализовав методы, вызываемые </w:t>
        <w:br/>
        <w:t xml:space="preserve">для выполнения операций непосредственного изменения (например, для </w:t>
        <w:br/>
        <w:t>выполнении операций присваивания self[index] = value вызывается ме-</w:t>
        <w:br/>
        <w:t xml:space="preserve">тод __setitem__). Существует также возможность выполнять реализацию </w:t>
        <w:br/>
        <w:t>новых объектов на других языках программирования, таких как C, в ви-</w:t>
        <w:br/>
        <w:t xml:space="preserve">де расширений. Чтобы определить выбор между множествами операций </w:t>
        <w:br/>
        <w:t>над числами, последовательностями и отображениями, необходимо бу-</w:t>
        <w:br/>
        <w:t>дет подставить указатели на функции C в ячейки структуры.</w:t>
        <w:br/>
        <w:t>Гибкость объектов</w:t>
        <w:br/>
        <w:t xml:space="preserve">В этой части книги были представлены несколько составных типов объектов </w:t>
        <w:br/>
        <w:t>(коллекции с компонентами). В общем случае:</w:t>
        <w:br/>
        <w:t xml:space="preserve"> •</w:t>
        <w:br/>
        <w:t>Списки, словари и кортежи могут хранить объекты любых типов.</w:t>
        <w:br/>
        <w:t xml:space="preserve"> •</w:t>
        <w:br/>
        <w:t>Списки, словари и кортежи допускают произвольную вложенность.</w:t>
        <w:br/>
        <w:t xml:space="preserve"> •</w:t>
        <w:br/>
        <w:t>Списки и словари могут динамически увеличиваться и уменьшаться.</w:t>
        <w:br/>
        <w:t xml:space="preserve">Поскольку составные типы объектов в языке Python поддерживают любые </w:t>
        <w:br/>
        <w:t xml:space="preserve">структуры данных, они прекрасно подходят для представления в программах </w:t>
        <w:br/>
        <w:t xml:space="preserve">данных со сложной структурой. Например, значениями элементов словарей </w:t>
        <w:br/>
        <w:t xml:space="preserve">могут быть списки, которые могут содержать кортежи, которые в свою очередь </w:t>
        <w:br/>
        <w:t xml:space="preserve">могут содержать словари, и так далее. Вложенность может быть произвольной </w:t>
        <w:br/>
        <w:t>Таблица 9.3 (продолжение)</w:t>
        <w:br/>
      </w:r>
    </w:p>
    <w:p>
      <w:r>
        <w:t xml:space="preserve">Ссылки и копии </w:t>
        <w:br/>
        <w:t>303</w:t>
        <w:br/>
        <w:t>глубины, какая только потребуется, чтобы смоделировать структуру обраба-</w:t>
        <w:br/>
        <w:t>тываемых данных.</w:t>
        <w:br/>
        <w:t>Рассмотрим пример с вложенными компонентами. В следующем примере опре-</w:t>
        <w:br/>
        <w:t>деляется три вложенных составных объекта последовательностей, как показа-</w:t>
        <w:br/>
        <w:t>но на рис. 9.1. Для обращения к отдельным элементам допускается использо-</w:t>
        <w:br/>
        <w:t xml:space="preserve">вать столько индексов, сколько потребуется. В языке Python разыменование </w:t>
        <w:br/>
        <w:t xml:space="preserve">индексов производится слева направо и на каждом шаге извлекается объект </w:t>
        <w:br/>
        <w:t>на более глубоком уровне. Структура данных на рис. 9.1 может показаться из-</w:t>
        <w:br/>
        <w:t xml:space="preserve">лишне сложной, но она иллюстрирует синтаксис, который используется для </w:t>
        <w:br/>
        <w:t>доступа к данным:</w:t>
        <w:br/>
        <w:t>&gt;&gt;&gt; L = [‘abc’, [(1, 2), ([3], 4)], 5]</w:t>
        <w:br/>
        <w:t>&gt;&gt;&gt; L[1]</w:t>
        <w:br/>
        <w:t>[(1, 2), ([3], 4)]</w:t>
        <w:br/>
        <w:t>&gt;&gt;&gt; L[1][1]</w:t>
        <w:br/>
        <w:t>([3], 4)</w:t>
        <w:br/>
        <w:t>&gt;&gt;&gt; L[1][1][0]</w:t>
        <w:br/>
        <w:t>[3]</w:t>
        <w:br/>
        <w:t>&gt;&gt;&gt; L[1][1][0][0]</w:t>
        <w:br/>
        <w:t>3</w:t>
        <w:br/>
        <w:t>abc</w:t>
        <w:br/>
        <w:t>5</w:t>
        <w:br/>
        <w:t>4</w:t>
        <w:br/>
        <w:t>3</w:t>
        <w:br/>
        <w:t>2</w:t>
        <w:br/>
        <w:t>1</w:t>
        <w:br/>
        <w:t>[0]</w:t>
        <w:br/>
        <w:t>[1]</w:t>
        <w:br/>
        <w:t>[2]</w:t>
        <w:br/>
        <w:t>[0]</w:t>
        <w:br/>
        <w:t>[1]</w:t>
        <w:br/>
        <w:t>[0]</w:t>
        <w:br/>
        <w:t>[1]</w:t>
        <w:br/>
        <w:t>[0]</w:t>
        <w:br/>
        <w:t>[0]</w:t>
        <w:br/>
        <w:t>[1]</w:t>
        <w:br/>
        <w:t xml:space="preserve">Рис. 9.1. Дерево вложенных объектов со смещениями их компонентов, </w:t>
        <w:br/>
        <w:t xml:space="preserve">созданное с помощью литерального выражения [‘abc’, [(1, 2), ([3], 4)], 5].  </w:t>
        <w:br/>
        <w:t xml:space="preserve">Синтаксически вложенные объекты внутри реализованы в виде ссылок  </w:t>
        <w:br/>
        <w:t>(то есть в виде указателей) на отдельные участки памяти</w:t>
        <w:br/>
        <w:t>Ссылки и копии</w:t>
        <w:br/>
        <w:t>В главе 6 говорилось, что при выполнении операции присваивания всегда со-</w:t>
        <w:br/>
        <w:t>храняется ссылка на объект, а не копия самого объекта. В большинстве слу-</w:t>
        <w:br/>
        <w:t xml:space="preserve">чаев именно это нам и требуется. Однако в процессе выполнения операций </w:t>
        <w:br/>
        <w:t xml:space="preserve">присваивания может быть создано несколько ссылок на один и тот же объект, </w:t>
        <w:br/>
        <w:t xml:space="preserve">поэтому очень важно понимать, что изменения, произведенные в изменяемом </w:t>
        <w:br/>
      </w:r>
    </w:p>
    <w:p>
      <w:r>
        <w:t xml:space="preserve">304 </w:t>
        <w:br/>
        <w:t xml:space="preserve">Глава 9. Кортежи, файлы и все остальное </w:t>
        <w:br/>
        <w:t>объекте с помощью одной ссылки, отразятся и на других ссылках, указываю-</w:t>
        <w:br/>
        <w:t xml:space="preserve">щих на этот же объект. Если такой порядок вещей является нежелательным, </w:t>
        <w:br/>
        <w:t>необходимо явно сообщить интерпретатору, чтобы он создал копию объекта.</w:t>
        <w:br/>
        <w:t xml:space="preserve">Мы изучили это явление в главе 6, но ситуация может обостриться, когда </w:t>
        <w:br/>
        <w:t xml:space="preserve">в игру вступят крупные объекты. Например, в следующем примере создается </w:t>
        <w:br/>
        <w:t xml:space="preserve">список, который присваивается переменной X, затем создается другой список, </w:t>
        <w:br/>
        <w:t xml:space="preserve">включающий ссылку на список X, который присваивается переменной L. Далее </w:t>
        <w:br/>
        <w:t>создается словарь D, который содержит еще одну ссылку на список X:</w:t>
        <w:br/>
        <w:t>&gt;&gt;&gt; X = [1, 2, 3]</w:t>
        <w:br/>
        <w:t>&gt;&gt;&gt; L = [‘a’, X, ‘b’]          # Встроенная ссылка на объект X</w:t>
        <w:br/>
        <w:t>&gt;&gt;&gt; D = {‘x’:X, ‘y’:2}</w:t>
        <w:br/>
        <w:t>В этот момент в программе появляется три ссылки на список, который был соз-</w:t>
        <w:br/>
        <w:t>дан первым: из переменной X, из элемента списка, соответствующего перемен-</w:t>
        <w:br/>
        <w:t xml:space="preserve">ной L, и из элемента словаря, соответствующего переменной D. Эта ситуация </w:t>
        <w:br/>
        <w:t>изображена на рис. 9.2.</w:t>
        <w:br/>
        <w:t>Имена</w:t>
        <w:br/>
        <w:t>Объекты</w:t>
        <w:br/>
        <w:t>1</w:t>
        <w:br/>
        <w:t>?</w:t>
        <w:br/>
        <w:t>3</w:t>
        <w:br/>
        <w:t>L</w:t>
        <w:br/>
        <w:t>X</w:t>
        <w:br/>
        <w:t>D</w:t>
        <w:br/>
        <w:t xml:space="preserve">Рис. 9.2. Разделяемые ссылки на объект: поскольку переменная X, элемент </w:t>
        <w:br/>
        <w:t xml:space="preserve">списка L и элемент словаря D ссылаются на один и тот же список, то  </w:t>
        <w:br/>
        <w:t>изменения, произведенные с помощью X, отразятся также на L и D</w:t>
        <w:br/>
        <w:t>Так как списки относятся к категории изменяемых объектов, изменения в объ-</w:t>
        <w:br/>
        <w:t xml:space="preserve">екте списка, произведенные с помощью любой из трех ссылок, также отразятся </w:t>
        <w:br/>
        <w:t>на других двух ссылках:</w:t>
        <w:br/>
        <w:t>&gt;&gt;&gt; X[1] = ‘surprise’          # Изменяет все три ссылки!</w:t>
        <w:br/>
        <w:t>&gt;&gt;&gt; L</w:t>
        <w:br/>
        <w:t>[‘a’, [1, ‘surprise’, 3], ‘b’]</w:t>
        <w:br/>
        <w:t>&gt;&gt;&gt; D</w:t>
        <w:br/>
        <w:t>{‘x’: [1, ‘surprise’, 3], ‘y’: 2}</w:t>
        <w:br/>
        <w:t>Ссылки – это более высокоуровневый аналог указателей в других языках про-</w:t>
        <w:br/>
        <w:t xml:space="preserve">граммирования. И хотя вы не можете извлечь непосредственное значение самой </w:t>
        <w:br/>
        <w:t xml:space="preserve">ссылки, тем не менее одну и ту же ссылку можно сохранить более чем в одном </w:t>
        <w:br/>
        <w:t xml:space="preserve">месте (в переменных, в списках и так далее). Это полезная особенность – вы </w:t>
        <w:br/>
        <w:t>можете передавать крупные объекты между компонентами программы без вы-</w:t>
        <w:br/>
        <w:t xml:space="preserve">полнения дорогостоящей операции копирования. Однако, когда действительно </w:t>
        <w:br/>
        <w:t>необходимо создать копию объекта, вы можете запросить их:</w:t>
        <w:br/>
      </w:r>
    </w:p>
    <w:p>
      <w:r>
        <w:t xml:space="preserve">Ссылки и копии </w:t>
        <w:br/>
        <w:t>305</w:t>
        <w:br/>
        <w:t xml:space="preserve"> •</w:t>
        <w:br/>
        <w:t>Выражение извлечения среза с пустыми пределами (L[:]) создает копию по-</w:t>
        <w:br/>
        <w:t>следовательности.</w:t>
        <w:br/>
        <w:t xml:space="preserve"> •</w:t>
        <w:br/>
        <w:t>Метод словарей и множеств copy создает копию словаря (D.copy()).</w:t>
        <w:br/>
        <w:t xml:space="preserve"> •</w:t>
        <w:br/>
        <w:t xml:space="preserve">Некоторые встроенные функции, такие как list, создают копию списка </w:t>
        <w:br/>
        <w:t>(list(L)).</w:t>
        <w:br/>
        <w:t xml:space="preserve"> •</w:t>
        <w:br/>
        <w:t xml:space="preserve">Модуль copy, входящий в состав стандартной библиотеки, создает полные </w:t>
        <w:br/>
        <w:t>копии объектов.</w:t>
        <w:br/>
        <w:t>Например, предположим, что у нас имеются список и словарь, и для нас неже-</w:t>
        <w:br/>
        <w:t>лательно изменение их значений посредством других переменных:</w:t>
        <w:br/>
        <w:t>&gt;&gt;&gt; L = [1,2,3]</w:t>
        <w:br/>
        <w:t>&gt;&gt;&gt; D = {‘a’:1, ‘b’:2}</w:t>
        <w:br/>
        <w:t>Чтобы предотвратить такую возможность, достаточно связать с другими пере-</w:t>
        <w:br/>
        <w:t>менными копии объектов вместо того, чтобы связать с ними сами объекты:</w:t>
        <w:br/>
        <w:t>&gt;&gt;&gt; A = L[:]          # Вместо A = L (или list(L))</w:t>
        <w:br/>
        <w:t>&gt;&gt;&gt; B = D.copy()      # Вместо B = D (то же относится и к множествам)</w:t>
        <w:br/>
        <w:t>В этом случае изменения, произведенные с помощью других переменных, по-</w:t>
        <w:br/>
        <w:t>влияют на копии, а не на оригиналы:</w:t>
        <w:br/>
        <w:t>&gt;&gt;&gt; A[1] = ‘Ni’</w:t>
        <w:br/>
        <w:t>&gt;&gt;&gt; B[‘c’] = ‘spam’</w:t>
        <w:br/>
        <w:t>&gt;&gt;&gt;</w:t>
        <w:br/>
        <w:t>&gt;&gt;&gt; L, D</w:t>
        <w:br/>
        <w:t>([1, 2, 3], {‘a’: 1, ‘b’: 2})</w:t>
        <w:br/>
        <w:t>&gt;&gt;&gt; A, B</w:t>
        <w:br/>
        <w:t>([1, ‘Ni’, 3], {‘a’: 1, ‘c’: ‘spam’, ‘b’: 2})</w:t>
        <w:br/>
        <w:t xml:space="preserve">Если вернуться к первоначальному примеру, то избежать побочных эффектов, </w:t>
        <w:br/>
        <w:t xml:space="preserve">связанных со ссылками, можно, использовав выражение извлечения среза из </w:t>
        <w:br/>
        <w:t>оригинального списка:</w:t>
        <w:br/>
        <w:t>&gt;&gt;&gt; X = [1, 2, 3]</w:t>
        <w:br/>
        <w:t>&gt;&gt;&gt; L = [‘a’, X[:], ‘b’]    # Встроенные копии объекта X</w:t>
        <w:br/>
        <w:t>&gt;&gt;&gt; D = {‘x’:X[:], ‘y’:2}</w:t>
        <w:br/>
        <w:t xml:space="preserve">Это меняет картину, представленную на рис. 9.2 – L и D теперь ссылаются на </w:t>
        <w:br/>
        <w:t>другие списки, отличные от X. Теперь изменения, выполненные с помощью пе-</w:t>
        <w:br/>
        <w:t xml:space="preserve">ременной X, отразятся только на самой переменной X, но не на L и D� точно так </w:t>
        <w:br/>
        <w:t>же изменения в L или D никак не будут воздействовать на X.</w:t>
        <w:br/>
        <w:t>Одно замечание по поводу копий: выражение извлечения среза с пустыми зна-</w:t>
        <w:br/>
        <w:t xml:space="preserve">чениями пределов и метод словаря copy создают поверхностные копии – то </w:t>
        <w:br/>
        <w:t>есть они не копируют вложенные структуры данных, даже если таковые при-</w:t>
        <w:br/>
        <w:t xml:space="preserve">сутствуют. Если необходима полная копия структуры произвольной глубины </w:t>
        <w:br/>
        <w:t>вложенности, следует использовать стандартный модуль copy: добавьте ин-</w:t>
        <w:br/>
        <w:t xml:space="preserve">струкцию import copy и вставьте выражение X = copy.deepcopy(Y), которое создаст </w:t>
        <w:br/>
        <w:t xml:space="preserve">полную копию объекта Y со сколь угодно большой глубиной вложенности. Эта </w:t>
        <w:br/>
        <w:t xml:space="preserve">функция выполняет рекурсивный обход объектов и копирует все составные </w:t>
        <w:br/>
        <w:t xml:space="preserve">части. Однако такой подход используется намного реже (потому что для этого </w:t>
        <w:br/>
        <w:t xml:space="preserve">приходится писать дополнительный программный код). Обычно ссылки – это </w:t>
        <w:br/>
        <w:t>именно то, что нам требуется, в противном случае чаще всего применяются та-</w:t>
        <w:br/>
        <w:t>кие способы копирования, как операция извлечения среза и метод copy.</w:t>
        <w:br/>
      </w:r>
    </w:p>
    <w:p>
      <w:r>
        <w:t xml:space="preserve">306 </w:t>
        <w:br/>
        <w:t xml:space="preserve">Глава 9. Кортежи, файлы и все остальное </w:t>
        <w:br/>
        <w:t>Сравнивание, равенство и истина</w:t>
        <w:br/>
        <w:t xml:space="preserve">Любые объекты языка Python поддерживают операции сравнения: проверка </w:t>
        <w:br/>
        <w:t>на равенство, относительная величина и так далее. Операции сравнения в язы-</w:t>
        <w:br/>
        <w:t xml:space="preserve">ке Python всегда проверяют все части составных объектов, пока результат не </w:t>
        <w:br/>
        <w:t>станет определенным. В действительности, при сравнивании вложенных объ-</w:t>
        <w:br/>
        <w:t>ектов интерпретатор Python всегда автоматически выполняет обход структу-</w:t>
        <w:br/>
        <w:t>Python всегда автоматически выполняет обход структу-</w:t>
        <w:br/>
        <w:t xml:space="preserve"> всегда автоматически выполняет обход структу-</w:t>
        <w:br/>
        <w:t xml:space="preserve">ры данных, чтобы применить операции сравнения рекурсивно, слева направо </w:t>
        <w:br/>
        <w:t xml:space="preserve">и настолько глубоко, насколько это необходимо. Первое найденное различие </w:t>
        <w:br/>
        <w:t>определяет результат сравнения.</w:t>
        <w:br/>
        <w:t>Например, при сравнении списков автоматически сравниваются все их компо-</w:t>
        <w:br/>
        <w:t>ненты:</w:t>
        <w:br/>
        <w:t>&gt;&gt;&gt; L1 = [1, (‘a’, 3)] # Разные объекты с одинаковыми значениями</w:t>
        <w:br/>
        <w:t>&gt;&gt;&gt; L2 = [1, (‘a’, 3)]</w:t>
        <w:br/>
        <w:t>&gt;&gt;&gt; L1 == L2, L1 is L2 # Равны? Это один и тот же объект?</w:t>
        <w:br/>
        <w:t>(True, False)</w:t>
        <w:br/>
        <w:t>В данном случае L1 и L2 ссылаются на совершенно разные списки, но с одина-</w:t>
        <w:br/>
        <w:t xml:space="preserve">ковым содержимым. Из-за природы ссылок в языке Python (рассматривались </w:t>
        <w:br/>
        <w:t>в главе 6) существует два способа проверки на равенство:</w:t>
        <w:br/>
        <w:t xml:space="preserve"> •</w:t>
        <w:br/>
        <w:t xml:space="preserve">Оператор == проверяет равенство значений. Интерпретатор выполняет </w:t>
        <w:br/>
        <w:t>проверку на равенство, рекурсивно сравнивая все вложенные объекты.</w:t>
        <w:br/>
        <w:t xml:space="preserve"> •</w:t>
        <w:br/>
        <w:t xml:space="preserve">Оператор is проверяет идентичность объектов. Интерпретатор проверяет, </w:t>
        <w:br/>
        <w:t>являются ли сравниваемые объекты одним и тем же объектом (то есть рас-</w:t>
        <w:br/>
        <w:t>положены ли они по одному и тому же адресу в памяти).</w:t>
        <w:br/>
        <w:t xml:space="preserve">В предыдущем примере L1 и L2 прошли проверку == на равенство (они равны, </w:t>
        <w:br/>
        <w:t>потому что все их компоненты равны), но не прошли проверку is на идентич-</w:t>
        <w:br/>
        <w:t xml:space="preserve">ность (они ссылаются на разные объекты и соответственно, на разные области </w:t>
        <w:br/>
        <w:t xml:space="preserve">памяти). Однако обратите внимание, что происходит при сравнивании двух </w:t>
        <w:br/>
        <w:t>коротких строк:</w:t>
        <w:br/>
        <w:t>&gt;&gt;&gt; S1 = ‘spam’</w:t>
        <w:br/>
        <w:t>&gt;&gt;&gt; S2 = ‘spam’</w:t>
        <w:br/>
        <w:t>&gt;&gt;&gt; S1 == S2, S1 is S2</w:t>
        <w:br/>
        <w:t>(True, True)</w:t>
        <w:br/>
        <w:t xml:space="preserve">Здесь у нас так же имеется два различных объекта с одинаковыми значениями: </w:t>
        <w:br/>
        <w:t>оператор == должен вернуть истину, а оператор is – ложь. Но так как интерпре-</w:t>
        <w:br/>
        <w:t xml:space="preserve">татор с целью оптимизации кэширует и повторно использует короткие строки, </w:t>
        <w:br/>
        <w:t xml:space="preserve">в действительности в обе переменные, S1 и S2, записывается ссылка на одну ту </w:t>
        <w:br/>
        <w:t>же строку ‘spam’ в памяти, поэтому оператор is проверки идентичности возвра-</w:t>
        <w:br/>
        <w:t>щает истину. Чтобы получить нормальное поведение, потребуется использо-</w:t>
        <w:br/>
        <w:t>вать более длинные строки:</w:t>
        <w:br/>
        <w:t>&gt;&gt;&gt; S1 = ‘a longer string’</w:t>
        <w:br/>
        <w:t>&gt;&gt;&gt; S2 = ‘a longer string’</w:t>
        <w:br/>
        <w:t>&gt;&gt;&gt; S1 == S2, S1 is S2</w:t>
        <w:br/>
        <w:t>(True, False)</w:t>
        <w:br/>
        <w:t>Разумеется, так как строки являются неизменяемыми, использование меха-</w:t>
        <w:br/>
        <w:t>низма кэширования объектов не оказывает отрицательного влияния на про-</w:t>
        <w:br/>
        <w:t xml:space="preserve">граммный код – строки нельзя изменить непосредственно, независимо от того, </w:t>
        <w:br/>
      </w:r>
    </w:p>
    <w:p>
      <w:r>
        <w:t xml:space="preserve">Сравнивание, равенство и истина </w:t>
        <w:br/>
        <w:t>307</w:t>
        <w:br/>
        <w:t>сколько переменных ссылаются на них. Если результат проверки на идентич-</w:t>
        <w:br/>
        <w:t xml:space="preserve">ность кажется вам обескураживающим, вернитесь к главе 6, чтобы освежить </w:t>
        <w:br/>
        <w:t>в памяти концепцию ссылок на объекты.</w:t>
        <w:br/>
        <w:t xml:space="preserve">Как правило, оператор == – это именно то, что требуется в большинстве случаев </w:t>
        <w:br/>
        <w:t>проверки равенства� оператор is предназначен для особых случаев. Мы рассмо-</w:t>
        <w:br/>
        <w:t>трим случаи использования этих операторов далее в книге.</w:t>
        <w:br/>
        <w:t>Операторы отношений к вложенным структурам также применяются рекур-</w:t>
        <w:br/>
        <w:t>сивно:</w:t>
        <w:br/>
        <w:t>&gt;&gt;&gt; L1 = [1, (‘a’, 3)]</w:t>
        <w:br/>
        <w:t>&gt;&gt;&gt; L2 = [1, (‘a’, 2)]</w:t>
        <w:br/>
        <w:t>&gt;&gt;&gt; L1 &lt; L2, L1 == L2, L1 &gt; L2 # Меньше, равно, больше: кортеж результатов</w:t>
        <w:br/>
        <w:t>(False, False, True)</w:t>
        <w:br/>
        <w:t>Здесь L1 больше, чем L2, потому что вложенное число 3 больше, чем 2. Резуль-</w:t>
        <w:br/>
        <w:t xml:space="preserve">тат последней строки в этом примере в действительности представляет собой </w:t>
        <w:br/>
        <w:t xml:space="preserve">кортеж из трех объектов – результатов трех выражений (пример кортежа без </w:t>
        <w:br/>
        <w:t>объемлющих круглых скобок).</w:t>
        <w:br/>
        <w:t>В общем случае Python сравнивает типы следующим образом:</w:t>
        <w:br/>
        <w:t xml:space="preserve"> •</w:t>
        <w:br/>
        <w:t>Числа сравниваются по величине.</w:t>
        <w:br/>
        <w:t xml:space="preserve"> •</w:t>
        <w:br/>
        <w:t xml:space="preserve">Строки сравниваются лексикографически, символ за символом (“abc” &lt; </w:t>
        <w:br/>
        <w:t>“ac”).</w:t>
        <w:br/>
        <w:t xml:space="preserve"> •</w:t>
        <w:br/>
        <w:t>При сравнении списков и кортежей сравниваются все компоненты слева на-</w:t>
        <w:br/>
        <w:t>право.</w:t>
        <w:br/>
        <w:t xml:space="preserve"> •</w:t>
        <w:br/>
        <w:t>Словари сравниваются как отсортированные списки (ключ, значение). Сло-</w:t>
        <w:br/>
        <w:t>вари в Python 3.0 не поддерживают операторы отношений, но они поддер-</w:t>
        <w:br/>
        <w:t>Python 3.0 не поддерживают операторы отношений, но они поддер-</w:t>
        <w:br/>
        <w:t xml:space="preserve"> 3.0 не поддерживают операторы отношений, но они поддер-</w:t>
        <w:br/>
        <w:t>живаются в версии 2.6 и ниже, при этом они сравниваются как отсортиро-</w:t>
        <w:br/>
        <w:t>ванные списки (ключ, значение).</w:t>
        <w:br/>
        <w:t xml:space="preserve"> •</w:t>
        <w:br/>
        <w:t xml:space="preserve">Попытка сравнить значения несопоставимых нечисловых типов (например, </w:t>
        <w:br/>
        <w:t>1 &lt; ‘spam’) в Python 3.0 вызывает ошибку. Зато такое сравнивание возмож-</w:t>
        <w:br/>
        <w:t>Python 3.0 вызывает ошибку. Зато такое сравнивание возмож-</w:t>
        <w:br/>
        <w:t xml:space="preserve"> 3.0 вызывает ошибку. Зато такое сравнивание возмож-</w:t>
        <w:br/>
        <w:t xml:space="preserve">но в Python 2.6, однако при этом используется фиксированное и достаточно </w:t>
        <w:br/>
        <w:t>произвольно выбранное правило. То же относится и к операции сортиров-</w:t>
        <w:br/>
        <w:t>ки, которая реализована на основе операции сравнения: коллекции значе-</w:t>
        <w:br/>
        <w:t xml:space="preserve">ний нечисловых и несопоставимых типов в версии 3.0 отсортированы быть </w:t>
        <w:br/>
        <w:t>не могут.</w:t>
        <w:br/>
        <w:t xml:space="preserve">Вообще сравнивание структурированных объектов выполняется, как если бы </w:t>
        <w:br/>
        <w:t xml:space="preserve">сравнивались образующие их литералы, слева направо, по одному компоненту </w:t>
        <w:br/>
        <w:t>за раз. В последующих главах мы увидим другие типы объектов, которые мо-</w:t>
        <w:br/>
        <w:t>гут изменять способ сравнения.</w:t>
        <w:br/>
        <w:t>Сравнивание словарей в Python 3.0</w:t>
        <w:br/>
        <w:t xml:space="preserve">Предпоследний пункт в списке из предыдущего раздела заслуживает особого </w:t>
        <w:br/>
        <w:t>пояснения. В Python 2.6 и в более ранних версиях словари поддерживали воз-</w:t>
        <w:br/>
        <w:t>Python 2.6 и в более ранних версиях словари поддерживали воз-</w:t>
        <w:br/>
        <w:t xml:space="preserve"> 2.6 и в более ранних версиях словари поддерживали воз-</w:t>
        <w:br/>
        <w:t>можность сравнения с помощью операторов отношений, как если бы сравнива-</w:t>
        <w:br/>
        <w:t>лись сортированные списки пар ключ/значение:</w:t>
        <w:br/>
        <w:t>C:\misc&gt; c:\python26\python</w:t>
        <w:br/>
        <w:t>&gt;&gt;&gt; D1 = {‘a’:1, ‘b’:2}</w:t>
        <w:br/>
        <w:t>&gt;&gt;&gt; D2 = {‘a’:1, ‘b’:3}</w:t>
        <w:br/>
      </w:r>
    </w:p>
    <w:p>
      <w:r>
        <w:t xml:space="preserve">308 </w:t>
        <w:br/>
        <w:t xml:space="preserve">Глава 9. Кортежи, файлы и все остальное </w:t>
        <w:br/>
        <w:t>&gt;&gt;&gt; D1 == D2</w:t>
        <w:br/>
        <w:t>False</w:t>
        <w:br/>
        <w:t>&gt;&gt;&gt; D1 &lt; D2</w:t>
        <w:br/>
        <w:t>True</w:t>
        <w:br/>
        <w:t>В Python 3.0 поддержка операторов отношений в словарях была ликвидирова-</w:t>
        <w:br/>
        <w:t>Python 3.0 поддержка операторов отношений в словарях была ликвидирова-</w:t>
        <w:br/>
        <w:t xml:space="preserve"> 3.0 поддержка операторов отношений в словарях была ликвидирова-</w:t>
        <w:br/>
        <w:t>на, потому что они оказываются слишком затратными, когда просто требует-</w:t>
        <w:br/>
        <w:t xml:space="preserve">ся узнать, равны ли словари (проверка на равенство в версии 3.0 выполняется </w:t>
        <w:br/>
        <w:t>по оптимизированному алгоритму, который по факту не сравнивает отсорти-</w:t>
        <w:br/>
        <w:t>рованные списки пар ключ/значение). Чтобы выяснить относительный поря-</w:t>
        <w:br/>
        <w:t>док словарей в версии 3.0, можно написать цикл и вручную сравнить значе-</w:t>
        <w:br/>
        <w:t xml:space="preserve">ния ключей или вручную создать отсортированные списки пар ключ/значение </w:t>
        <w:br/>
        <w:t>и сравнить их – для этого вполне достаточно будет задействовать метод слова-</w:t>
        <w:br/>
        <w:t>рей items и встроенную функцию sorted:</w:t>
        <w:br/>
        <w:t>C:\misc&gt; c:\python30\python</w:t>
        <w:br/>
        <w:t>&gt;&gt;&gt; D1 = {‘a’:1, ‘b’:2}</w:t>
        <w:br/>
        <w:t>&gt;&gt;&gt; D2 = {‘a’:1, ‘b’:3}</w:t>
        <w:br/>
        <w:t>&gt;&gt;&gt; D1 == D2</w:t>
        <w:br/>
        <w:t>False</w:t>
        <w:br/>
        <w:t>&gt;&gt;&gt; D1 &lt; D2</w:t>
        <w:br/>
        <w:t>TypeError: unorderable types: dict() &lt; dict()</w:t>
        <w:br/>
        <w:t xml:space="preserve"> </w:t>
        <w:br/>
        <w:t>&gt;&gt;&gt; list(D1.items())</w:t>
        <w:br/>
        <w:t>[(‘a’, 1), (‘b’, 2)]</w:t>
        <w:br/>
        <w:t>&gt;&gt;&gt; sorted(D1.items())</w:t>
        <w:br/>
        <w:t>[(‘a’, 1), (‘b’, 2)]</w:t>
        <w:br/>
        <w:t>&gt;&gt;&gt; sorted(D1.items()) &lt; sorted(D2.items())</w:t>
        <w:br/>
        <w:t>True</w:t>
        <w:br/>
        <w:t>&gt;&gt;&gt; sorted(D1.items()) &gt; sorted(D2.items())</w:t>
        <w:br/>
        <w:t>False</w:t>
        <w:br/>
        <w:t xml:space="preserve">На практике в большинстве программ, где требуется выполнять сравнивание </w:t>
        <w:br/>
        <w:t>словарей, реализуются собственные, более эффективные процедуры сравне-</w:t>
        <w:br/>
        <w:t xml:space="preserve">ния данных в словарях, чем данный способ или оригинальная реализация </w:t>
        <w:br/>
        <w:t>в Python 2.6.</w:t>
        <w:br/>
        <w:t>Смысл понятий «истина» и «ложь» в языке Python</w:t>
        <w:br/>
        <w:t xml:space="preserve">Обратите внимание, что три значения в кортеже, возвращаемом последним </w:t>
        <w:br/>
        <w:t xml:space="preserve">примером из предыдущего раздела, – это логические значения «истина» (true) </w:t>
        <w:br/>
        <w:t xml:space="preserve">и «ложь» (false). Они выводятся на экран как слова True и False, но теперь, когда </w:t>
        <w:br/>
        <w:t>мы приступаем к использованию логических проверок, мне следует более фор-</w:t>
        <w:br/>
        <w:t>мально описать смысл этих названий.</w:t>
        <w:br/>
        <w:t>В языке Python, как в большинстве языков программирования, «ложь» пред-</w:t>
        <w:br/>
        <w:t>Python, как в большинстве языков программирования, «ложь» пред-</w:t>
        <w:br/>
        <w:t>, как в большинстве языков программирования, «ложь» пред-</w:t>
        <w:br/>
        <w:t>ставлена целочисленным значением 0, а «истина» – целочисленным значени-</w:t>
        <w:br/>
        <w:t xml:space="preserve">ем 1. Кроме того, интерпретатор Python распознает любую пустую структуру </w:t>
        <w:br/>
        <w:t xml:space="preserve">данных как «ложь», а любую непустую структуру данных – как «истину». </w:t>
        <w:br/>
        <w:t xml:space="preserve">В более широком смысле понятия истины и лжи – это свойства, присущие </w:t>
        <w:br/>
        <w:t xml:space="preserve">всем объектам в Python, – каждый объект может быть либо «истиной», либо </w:t>
        <w:br/>
        <w:t>«ложью»:</w:t>
        <w:br/>
        <w:t xml:space="preserve"> •</w:t>
        <w:br/>
        <w:t>Числа, отличные от нуля, являются «истиной».</w:t>
        <w:br/>
        <w:t xml:space="preserve"> •</w:t>
        <w:br/>
        <w:t>Другие объекты являются «истиной», если они непустые.</w:t>
        <w:br/>
      </w:r>
    </w:p>
    <w:p>
      <w:r>
        <w:t xml:space="preserve">Сравнивание, равенство и истина </w:t>
        <w:br/>
        <w:t>309</w:t>
        <w:br/>
        <w:t>В табл. 9.4 приводятся примеры истинных и ложных значений объектов в язы-</w:t>
        <w:br/>
        <w:t>ке Python.</w:t>
        <w:br/>
        <w:t>Таблица 9.4. Примеры значений истинности объектов</w:t>
        <w:br/>
        <w:t>Объект</w:t>
        <w:br/>
        <w:t>Значение</w:t>
        <w:br/>
        <w:t>“spam”</w:t>
        <w:br/>
        <w:t>True</w:t>
        <w:br/>
        <w:t>“”</w:t>
        <w:br/>
        <w:t>False</w:t>
        <w:br/>
        <w:t>[]</w:t>
        <w:br/>
        <w:t>False</w:t>
        <w:br/>
        <w:t>{}</w:t>
        <w:br/>
        <w:t>False</w:t>
        <w:br/>
        <w:t>1</w:t>
        <w:br/>
        <w:t>True</w:t>
        <w:br/>
        <w:t>0.0</w:t>
        <w:br/>
        <w:t>False</w:t>
        <w:br/>
        <w:t>None</w:t>
        <w:br/>
        <w:t>False</w:t>
        <w:br/>
        <w:t xml:space="preserve">Так как объекты могут быть «истинными» или «ложными», в программах на </w:t>
        <w:br/>
        <w:t>языке Python часто можно увидеть такие условные инструкции, как if X:, ко-</w:t>
        <w:br/>
        <w:t xml:space="preserve">торая, если предположить, что X является строкой, равноценна инструкции if </w:t>
        <w:br/>
        <w:t xml:space="preserve">X != ‘’:. Говоря другими словами, можно проверить истинность объекта вместо </w:t>
        <w:br/>
        <w:t xml:space="preserve">того, чтобы сравнивать его с пустым объектом. (Подробнее об инструкции if </w:t>
        <w:br/>
        <w:t>рассказывается в третьей части III.)</w:t>
        <w:br/>
        <w:t>Объект None</w:t>
        <w:br/>
        <w:t xml:space="preserve">В языке Python имеется также специальный объект с именем None (последняя </w:t>
        <w:br/>
        <w:t xml:space="preserve">строка в табл. 9.4), который всегда расценивается как «ложь». Объект None был </w:t>
        <w:br/>
        <w:t xml:space="preserve">представлен в главе 4 – это единственный специальный тип данных в языке </w:t>
        <w:br/>
        <w:t>Python, который играет роль пустого заполнителя и во многом похож на ука-</w:t>
        <w:br/>
        <w:t>, который играет роль пустого заполнителя и во многом похож на ука-</w:t>
        <w:br/>
        <w:t>затель NULL в языке C.</w:t>
        <w:br/>
        <w:t>Например, вспомните, что списки не допускают присваивание значений отсут-</w:t>
        <w:br/>
        <w:t>ствующим элементам (списки не вырастают по волшебству, когда вы выпол-</w:t>
        <w:br/>
        <w:t xml:space="preserve">няете присваивание некоторого значения несуществующему элементу). Чтобы </w:t>
        <w:br/>
        <w:t>можно было выполнять присваивание любому из 100 элементов списка, обыч-</w:t>
        <w:br/>
        <w:t>но создается список из 100 элементов, который заполняется объектами None:</w:t>
        <w:br/>
        <w:t>&gt;&gt;&gt; L = [None] * 100</w:t>
        <w:br/>
        <w:t>&gt;&gt;&gt;</w:t>
        <w:br/>
        <w:t>&gt;&gt;&gt; L</w:t>
        <w:br/>
        <w:t>[None, None, None, None, None, None, None, ... ]</w:t>
        <w:br/>
        <w:t xml:space="preserve">В этом примере мы никак не ограничиваем размер списка (его по-прежнему </w:t>
        <w:br/>
        <w:t xml:space="preserve">позднее можно будет увеличить или уменьшить), мы просто создаем список </w:t>
        <w:br/>
        <w:t>определенного размера, чтобы обеспечить возможность присваивания по ин-</w:t>
        <w:br/>
        <w:t xml:space="preserve">дексам. Точно так же можно было бы инициализировать список нулями, но </w:t>
        <w:br/>
        <w:t xml:space="preserve">все-таки предпочтительнее использовать None, если заранее не известно, какие </w:t>
        <w:br/>
        <w:t>данные будет содержать этот список.</w:t>
        <w:br/>
        <w:t xml:space="preserve">Имейте в виду, что значение None не означает «неопределенный». То есть None – </w:t>
        <w:br/>
        <w:t xml:space="preserve">это не «ничто» (несмотря на свое имя!)� это настоящий объект, занимающий </w:t>
        <w:br/>
        <w:t xml:space="preserve">определенную область памяти, с зарезервированным именем. Другие примеры </w:t>
        <w:br/>
      </w:r>
    </w:p>
    <w:p>
      <w:r>
        <w:t xml:space="preserve">310 </w:t>
        <w:br/>
        <w:t xml:space="preserve">Глава 9. Кортежи, файлы и все остальное </w:t>
        <w:br/>
        <w:t xml:space="preserve">использования этого специального объекта вы найдете ниже в книге. Кроме </w:t>
        <w:br/>
        <w:t>того, этот объект является значением, возвращаемым функциями по умолча-</w:t>
        <w:br/>
        <w:t>нию, как будет показано в четвертой части.</w:t>
        <w:br/>
        <w:t>Тип bool</w:t>
        <w:br/>
        <w:t>Логический тип bool в языке Python (представленный в главе 5) просто уси-</w:t>
        <w:br/>
        <w:t>Python (представленный в главе 5) просто уси-</w:t>
        <w:br/>
        <w:t xml:space="preserve"> (представленный в главе 5) просто уси-</w:t>
        <w:br/>
        <w:t xml:space="preserve">ливает понятия «истина» и «ложь» в языке Python. Как мы узнали в главе 5, </w:t>
        <w:br/>
        <w:t xml:space="preserve">предопределенные имена True и False являются всего лишь разновидностями </w:t>
        <w:br/>
        <w:t>целых чисел 1 и 0, как если бы этим двум зарезервированным именам пред-</w:t>
        <w:br/>
        <w:t xml:space="preserve">варительно присваивались значения 1 и 0. Этот тип реализован так, что он </w:t>
        <w:br/>
        <w:t>действительно является лишь незначительным расширением к понятиям «ис-</w:t>
        <w:br/>
        <w:t xml:space="preserve">тина» и «ложь», уже описанным, и предназначенным для того, чтобы сделать </w:t>
        <w:br/>
        <w:t>значения истинности более явными:</w:t>
        <w:br/>
        <w:t xml:space="preserve"> •</w:t>
        <w:br/>
        <w:t>При явном использовании слов True и False в операциях проверки на истин-</w:t>
        <w:br/>
        <w:t>ность они интерпретируются как «истина» и «ложь», которые в действи-</w:t>
        <w:br/>
        <w:t xml:space="preserve">тельности являются специализированными версиями целых чисел 1 и 0. </w:t>
        <w:br/>
        <w:t xml:space="preserve"> •</w:t>
        <w:br/>
        <w:t xml:space="preserve">Результаты операций проверок также выводятся как слова True и False, а не </w:t>
        <w:br/>
        <w:t>как значения 1 и 0.</w:t>
        <w:br/>
        <w:t>Вам не обязательно использовать только логические типы в логических ин-</w:t>
        <w:br/>
        <w:t>струкциях, таких как if, – любые объекты по своей природе могут быть истин-</w:t>
        <w:br/>
        <w:t xml:space="preserve">ными или ложными, и все логические концепции, упоминаемые в этой главе, </w:t>
        <w:br/>
        <w:t>работают, как описано, и с другими типами. Кроме того, в языке Python име-</w:t>
        <w:br/>
        <w:t>Python име-</w:t>
        <w:br/>
        <w:t xml:space="preserve"> име-</w:t>
        <w:br/>
        <w:t xml:space="preserve">ется встроенная функция bool, которая может использоваться для проверки </w:t>
        <w:br/>
        <w:t xml:space="preserve">логического значения объекта (например, для проверки истинности объекта, </w:t>
        <w:br/>
        <w:t>чтобы убедиться, что объект не является пустым или не равен нулю):</w:t>
        <w:br/>
        <w:t>&gt;&gt;&gt; bool(1)</w:t>
        <w:br/>
        <w:t>True</w:t>
        <w:br/>
        <w:t>&gt;&gt;&gt; bool(‘spam’)</w:t>
        <w:br/>
        <w:t>True</w:t>
        <w:br/>
        <w:t>&gt;&gt;&gt; bool({})</w:t>
        <w:br/>
        <w:t>False</w:t>
        <w:br/>
        <w:t xml:space="preserve">Однако на практике вам редко придется вручную пользоваться переменными </w:t>
        <w:br/>
        <w:t>типа bool, которые воспроизводятся логическими проверками, потому что ло-</w:t>
        <w:br/>
        <w:t>гические результаты автоматически используются инструкциями if и други-</w:t>
        <w:br/>
        <w:t xml:space="preserve">ми средствами выбора. Мы займемся исследованием логического типа, когда </w:t>
        <w:br/>
        <w:t>будем рассматривать логические инструкции в главе 12.</w:t>
        <w:br/>
        <w:t>Иерархии типов данных в языке Python</w:t>
        <w:br/>
        <w:t>На рис. 9.3 приводятся все встроенные типы объектов, доступные в языке Py-</w:t>
        <w:br/>
        <w:t>Py-</w:t>
        <w:br/>
        <w:t xml:space="preserve">thon, и отображены взаимоотношения между ними. Наиболее значимые из </w:t>
        <w:br/>
        <w:t>них мы уже рассмотрели� большая часть других видов объектов на рис. 9.3 со-</w:t>
        <w:br/>
        <w:t xml:space="preserve">ответствует элементам программ (таким как функции и модули) или отражает </w:t>
        <w:br/>
        <w:t>внутреннее устройство интерпретатора (такие как кадры стека и скомпилиро-</w:t>
        <w:br/>
        <w:t>ванный программный код).</w:t>
        <w:br/>
        <w:t>Главное, что следует учитывать, – в языке Python все элементы являются объ-</w:t>
        <w:br/>
        <w:t xml:space="preserve">ектами и могут быть использованы в ваших программах. Например, можно </w:t>
        <w:br/>
        <w:t xml:space="preserve">передать класс в функцию, присвоить его переменной, заполнить им список </w:t>
        <w:br/>
        <w:t>или словарь и так далее.</w:t>
        <w:br/>
      </w:r>
    </w:p>
    <w:p>
      <w:r>
        <w:t xml:space="preserve">Иерархии типов данных в языке Python </w:t>
        <w:br/>
        <w:t>311</w:t>
        <w:br/>
        <w:t>Объекты типов</w:t>
        <w:br/>
        <w:t>Фактически даже сами типы в языке Python являются разновидностью объ-</w:t>
        <w:br/>
        <w:t>Python являются разновидностью объ-</w:t>
        <w:br/>
        <w:t xml:space="preserve"> являются разновидностью объ-</w:t>
        <w:br/>
        <w:t>ектов: объекты типов являются объектами типа type (попробуйте быстро про-</w:t>
        <w:br/>
        <w:t xml:space="preserve">изнести эту фразу три раза!). Говоря серьезно, вызов встроенной функции </w:t>
        <w:br/>
        <w:t>type(X) возвращает объект типа объекта X. Объекты типов могут использо-</w:t>
        <w:br/>
        <w:t xml:space="preserve">ваться для сравнения типов вручную в инструкции if. Однако по причинам, </w:t>
        <w:br/>
        <w:t>изложенным в главе 4, ручная проверка типа в языке Python обычно рассма-</w:t>
        <w:br/>
        <w:t>Python обычно рассма-</w:t>
        <w:br/>
        <w:t xml:space="preserve"> обычно рассма-</w:t>
        <w:br/>
        <w:t xml:space="preserve">тривается как нечто неправильное, что существенно ограничивает гибкость </w:t>
        <w:br/>
        <w:t>программного кода.</w:t>
        <w:br/>
        <w:t>Числа</w:t>
        <w:br/>
        <w:t>Целoе</w:t>
        <w:br/>
        <w:t>Вещественное</w:t>
        <w:br/>
        <w:t>Целые</w:t>
        <w:br/>
        <w:t>Комплексное</w:t>
        <w:br/>
        <w:t>Длинное целое</w:t>
        <w:br/>
        <w:t>(2.6)</w:t>
        <w:br/>
        <w:t>Рациональное</w:t>
        <w:br/>
        <w:t>Логическое</w:t>
        <w:br/>
        <w:t>C фиксированной</w:t>
        <w:br/>
        <w:t>точностью</w:t>
        <w:br/>
        <w:t>Коллекции</w:t>
        <w:br/>
        <w:t>Последовательности</w:t>
        <w:br/>
        <w:t>Отображения</w:t>
        <w:br/>
        <w:t>Неизменяемые</w:t>
        <w:br/>
        <w:t>Изменяемые</w:t>
        <w:br/>
        <w:t>Строка</w:t>
        <w:br/>
        <w:t>Список</w:t>
        <w:br/>
        <w:t>Словарь</w:t>
        <w:br/>
        <w:t>Юникод (2.6)</w:t>
        <w:br/>
        <w:t>Кортеж</w:t>
        <w:br/>
        <w:t>Связанный</w:t>
        <w:br/>
        <w:t>Несвязанный (2.6)</w:t>
        <w:br/>
        <w:t>Внутренние</w:t>
        <w:br/>
        <w:t>Тип</w:t>
        <w:br/>
        <w:t>Код</w:t>
        <w:br/>
        <w:t>Кадр</w:t>
        <w:br/>
        <w:t>Диагностика</w:t>
        <w:br/>
        <w:t xml:space="preserve">Массив </w:t>
        <w:br/>
        <w:t>байтов (3.0)</w:t>
        <w:br/>
        <w:t xml:space="preserve">Строки </w:t>
        <w:br/>
        <w:t>байтов (3.0)</w:t>
        <w:br/>
        <w:t>Множества</w:t>
        <w:br/>
        <w:t>Множество</w:t>
        <w:br/>
        <w:t xml:space="preserve">Фиксированное </w:t>
        <w:br/>
        <w:t>множество</w:t>
        <w:br/>
        <w:t>Вызываемые</w:t>
        <w:br/>
        <w:t>Функции</w:t>
        <w:br/>
        <w:t>Класс</w:t>
        <w:br/>
        <w:t>Метод</w:t>
        <w:br/>
        <w:t>Генератор</w:t>
        <w:br/>
        <w:t>Прочие</w:t>
        <w:br/>
        <w:t>Модуль</w:t>
        <w:br/>
        <w:t>Экземпляр</w:t>
        <w:br/>
        <w:t>Файл</w:t>
        <w:br/>
        <w:t>None</w:t>
        <w:br/>
        <w:t xml:space="preserve">Представление </w:t>
        <w:br/>
        <w:t>(3.0)</w:t>
        <w:br/>
        <w:t xml:space="preserve">Рис. 9.3. Основные встроенные типы в языке Python, организованные </w:t>
        <w:br/>
        <w:t xml:space="preserve">по категориям. Все в языке Python является объектом, даже сами типы – </w:t>
        <w:br/>
        <w:t>это объекты! Тип любого объекта – это объект типа «type»</w:t>
        <w:br/>
      </w:r>
    </w:p>
    <w:p>
      <w:r>
        <w:t xml:space="preserve">312 </w:t>
        <w:br/>
        <w:t xml:space="preserve">Глава 9. Кортежи, файлы и все остальное </w:t>
        <w:br/>
        <w:t xml:space="preserve">Одно замечание по поводу имен типов: в версии Python 2.2 у каждого базового </w:t>
        <w:br/>
        <w:t>типа появилось новое встроенное имя, добавленное для обеспечения поддерж-</w:t>
        <w:br/>
        <w:t xml:space="preserve">ки настройки типов через объектно-ориентированный механизм наследования </w:t>
        <w:br/>
        <w:t xml:space="preserve">классов: dict, list, str, tuple, int, float, complex, bytes, type, set и другие (в версии </w:t>
        <w:br/>
        <w:t xml:space="preserve">Python 2.6, но не в 3.0, имя типа file является синонимом для open). Эти имена </w:t>
        <w:br/>
        <w:t xml:space="preserve">представляют не просто функции преобразования, а настоящие конструкторы </w:t>
        <w:br/>
        <w:t xml:space="preserve">объектов, хотя при решении несложных задач вы можете рассматривать их </w:t>
        <w:br/>
        <w:t>как простые функции.</w:t>
        <w:br/>
        <w:t>Модуль types, входящий в состав стандартной библиотеки, также предостав-</w:t>
        <w:br/>
        <w:t xml:space="preserve">ляет дополнительные имена типов, не являющиеся встроенными (например, </w:t>
        <w:br/>
        <w:t>типы функций� в Python 2.6, но не в 3.0, этот модуль также включает сино-</w:t>
        <w:br/>
        <w:t>Python 2.6, но не в 3.0, этот модуль также включает сино-</w:t>
        <w:br/>
        <w:t xml:space="preserve"> 2.6, но не в 3.0, этот модуль также включает сино-</w:t>
        <w:br/>
        <w:t xml:space="preserve">нимы встроенных типов) и предоставляет возможность проверять тип объекта </w:t>
        <w:br/>
        <w:t xml:space="preserve">с помощью функции isinstance. Например, все следующие операции проверки </w:t>
        <w:br/>
        <w:t>возвращают истину:</w:t>
        <w:br/>
        <w:t>type([1]) == type([]) # Сравнивание с типом другого списка</w:t>
        <w:br/>
        <w:t>type([1]) == list     # Сравнивание с именем типа</w:t>
        <w:br/>
        <w:t>isinstance([1], list) # Список или объект класса, производного от list</w:t>
        <w:br/>
        <w:t xml:space="preserve"> </w:t>
        <w:br/>
        <w:t>import types          # В модуле types определены имена других типов</w:t>
        <w:br/>
        <w:t>def f(): pass</w:t>
        <w:br/>
        <w:t>type(f) == types.FunctionType</w:t>
        <w:br/>
        <w:t xml:space="preserve">Поскольку в современных версиях Python от типов можно порождать дочерние </w:t>
        <w:br/>
        <w:t>классы, рекомендуется не пренебрегать функцией isinstance. Подробнее о соз-</w:t>
        <w:br/>
        <w:t>дании дочерних классов от встроенных типов в версии Python 2.2 (и выше) рас-</w:t>
        <w:br/>
        <w:t>сказывается в главе 31.</w:t>
        <w:br/>
        <w:t>Кроме того, в главе 31 мы исследуем, как функция type(X) и операции провер-</w:t>
        <w:br/>
        <w:t>ки типа применяются к экземплярам пользовательских классов. В двух сло-</w:t>
        <w:br/>
        <w:t>вах: в Python 3.0 и для классов «нового стиля» в Python 2.6 типом экземпля-</w:t>
        <w:br/>
        <w:t>Python 3.0 и для классов «нового стиля» в Python 2.6 типом экземпля-</w:t>
        <w:br/>
        <w:t xml:space="preserve"> 3.0 и для классов «нового стиля» в Python 2.6 типом экземпля-</w:t>
        <w:br/>
        <w:t>Python 2.6 типом экземпля-</w:t>
        <w:br/>
        <w:t xml:space="preserve"> 2.6 типом экземпля-</w:t>
        <w:br/>
        <w:t xml:space="preserve">ра класса является сам класс, на основе которого был создан экземпляр. Для </w:t>
        <w:br/>
        <w:t xml:space="preserve">«классических» классов в Python 2.6 (и в более ранних версиях) экземпляры </w:t>
        <w:br/>
        <w:t>любых классов имеют тип «instance», поэтому, чтобы получить более или ме-</w:t>
        <w:br/>
        <w:t>instance», поэтому, чтобы получить более или ме-</w:t>
        <w:br/>
        <w:t>», поэтому, чтобы получить более или ме-</w:t>
        <w:br/>
        <w:t>нее осмысленные результаты, мы должны сравнивать атрибуты __class__ эк-</w:t>
        <w:br/>
        <w:t xml:space="preserve">земпляров. Так как мы пока не готовы обсуждать все, что касается классов, </w:t>
        <w:br/>
        <w:t>отложим дальнейшее обсуждение этой темы до главы 31.</w:t>
        <w:br/>
        <w:t>Другие типы в Python</w:t>
        <w:br/>
        <w:t xml:space="preserve">Помимо базовых объектов, рассмотренных в этой части книги, и объектов, </w:t>
        <w:br/>
        <w:t>представляющих элементы программ, такие как функции, модули и клас-</w:t>
        <w:br/>
        <w:t>сы, с которыми мы встретимся ниже, в составе Python обычно устанавлива-</w:t>
        <w:br/>
        <w:t>Python обычно устанавлива-</w:t>
        <w:br/>
        <w:t xml:space="preserve"> обычно устанавлива-</w:t>
        <w:br/>
        <w:t>ются десятки других типов объектов, доступных в виде связанных расши-</w:t>
        <w:br/>
        <w:t xml:space="preserve">рений на языке C или в виде классов языка Python – объекты регулярных </w:t>
        <w:br/>
        <w:t xml:space="preserve">выражений, файлы DBM, компоненты графического интерфейса, сетевые </w:t>
        <w:br/>
        <w:t>сокеты и так далее.</w:t>
        <w:br/>
        <w:t xml:space="preserve">Главное отличие между этими и встроенными типами, которые мы до сих пор </w:t>
        <w:br/>
        <w:t>рассматривали, состоит в том, что для встроенных типов языком предоставля-</w:t>
        <w:br/>
        <w:t xml:space="preserve">ется специальный синтаксис создания объектов этих типов (например, 4 – для </w:t>
        <w:br/>
      </w:r>
    </w:p>
    <w:p>
      <w:r>
        <w:t xml:space="preserve">Ловушки встроенных типов </w:t>
        <w:br/>
        <w:t>313</w:t>
        <w:br/>
        <w:t xml:space="preserve">целого числа, [1,2] – для списка, функция open – для файла, а def и lambda – для </w:t>
        <w:br/>
        <w:t xml:space="preserve">функций). Другие типы обычно доступны в модулях стандартной библиотеки, </w:t>
        <w:br/>
        <w:t xml:space="preserve">которые необходимо импортировать перед использованием. Например, чтобы </w:t>
        <w:br/>
        <w:t xml:space="preserve">создать объект регулярного выражения, необходимо импортировать модуль re </w:t>
        <w:br/>
        <w:t>и вызвать функцию re.compile(). Полное руководство по всем типам, доступ-</w:t>
        <w:br/>
        <w:t xml:space="preserve">ным в программах на языке Python, вы найдете в справочнике по библиотеке </w:t>
        <w:br/>
        <w:t>Python.</w:t>
        <w:br/>
        <w:t>Ловушки встроенных типов</w:t>
        <w:br/>
        <w:t xml:space="preserve">Это окончание нашего обзора базовых типов данных. Мы завершаем эту часть </w:t>
        <w:br/>
        <w:t>книги обсуждением общих проблем, с которыми сталкиваются новые пользо-</w:t>
        <w:br/>
        <w:t xml:space="preserve">ватели (а иногда и эксперты), и их решений. Отчасти – это краткий обзор идей, </w:t>
        <w:br/>
        <w:t>которые мы уже рассматривали, но они достаточно важны, чтобы вновь вер-</w:t>
        <w:br/>
        <w:t>нуться к ним.</w:t>
        <w:br/>
        <w:t>Операция присваивания создает ссылку, а не копию</w:t>
        <w:br/>
        <w:t xml:space="preserve">Поскольку это центральное понятие, я напомню о нем еще раз: вы должны </w:t>
        <w:br/>
        <w:t>понимать, что может происходить с разделяемыми ссылками в вашей про-</w:t>
        <w:br/>
        <w:t xml:space="preserve">грамме. Например, ниже создается объект списка, связанный с именем L, на </w:t>
        <w:br/>
        <w:t>это имя также ссылается элемент списка M. Таким образом, изменение спи-</w:t>
        <w:br/>
        <w:t xml:space="preserve">ска с помощью имени L приведет к изменению списка, на который ссылается </w:t>
        <w:br/>
        <w:t>и список M:</w:t>
        <w:br/>
        <w:t>&gt;&gt;&gt; L = [1, 2, 3]</w:t>
        <w:br/>
        <w:t>&gt;&gt;&gt; M = [‘X’, L, ‘Y’]     # Встраивает ссылку из L</w:t>
        <w:br/>
        <w:t>&gt;&gt;&gt; M</w:t>
        <w:br/>
        <w:t>[‘X’, [1, 2, 3], ‘Y’]</w:t>
        <w:br/>
        <w:t xml:space="preserve"> </w:t>
        <w:br/>
        <w:t>&gt;&gt;&gt; L[1] = 0              # Список M также изменяется</w:t>
        <w:br/>
        <w:t>&gt;&gt;&gt; M</w:t>
        <w:br/>
        <w:t>[‘X’, [1, 0, 3], ‘Y’]</w:t>
        <w:br/>
        <w:t xml:space="preserve">Обычно этот эффект обретает важность только в больших программах, и как </w:t>
        <w:br/>
        <w:t xml:space="preserve">правило, совместное использование ссылок – это именно то, что необходимо. </w:t>
        <w:br/>
        <w:t>Если это является нежелательным, вы всегда можете явно создать копию объ-</w:t>
        <w:br/>
        <w:t>екта. Для списков всегда можно создать поверхностную копию с помощью опе-</w:t>
        <w:br/>
        <w:t>рации извлечения среза с незаданными пределами:</w:t>
        <w:br/>
        <w:t>&gt;&gt;&gt; L = [1, 2, 3]</w:t>
        <w:br/>
        <w:t>&gt;&gt;&gt; M = [‘X’, L[:], ‘Y’]     # Встраивается копия L</w:t>
        <w:br/>
        <w:t xml:space="preserve">&gt;&gt;&gt; L[1] = 0                 # Изменяется только L, но не M </w:t>
        <w:br/>
        <w:t>&gt;&gt;&gt; L</w:t>
        <w:br/>
        <w:t>[1, 0, 3]</w:t>
        <w:br/>
        <w:t>&gt;&gt;&gt; M</w:t>
        <w:br/>
        <w:t>[‘X’, [1, 2, 3], ‘Y’]</w:t>
        <w:br/>
        <w:t>Не забывайте, что значениями пределов по умолчанию являются 0 и длина по-</w:t>
        <w:br/>
        <w:t>следовательности, откуда извлекается срез. Если оба значения опущены, в ре-</w:t>
        <w:br/>
        <w:t>зультате операции будут извлечены все элементы последовательности, что соз-</w:t>
        <w:br/>
        <w:t>даст поверхностную копию (новый, не разделяемый ни с кем, объект).</w:t>
        <w:br/>
      </w:r>
    </w:p>
    <w:p>
      <w:r>
        <w:t xml:space="preserve">314 </w:t>
        <w:br/>
        <w:t xml:space="preserve">Глава 9. Кортежи, файлы и все остальное </w:t>
        <w:br/>
        <w:t xml:space="preserve">Операция повторения добавляет  </w:t>
        <w:br/>
        <w:t>один уровень вложенности</w:t>
        <w:br/>
        <w:t xml:space="preserve">Операция повторения последовательности добавляет последовательность саму </w:t>
        <w:br/>
        <w:t>к себе заданное число раз. Это правда, но когда появляются вложенные изме-</w:t>
        <w:br/>
        <w:t xml:space="preserve">няемые последовательности, эффект может не всегда получиться таким, как </w:t>
        <w:br/>
        <w:t xml:space="preserve">вы ожидаете. Например, в следующем примере переменной X присваивается </w:t>
        <w:br/>
        <w:t>список L, повторенный четырежды, тогда как переменной Y присваивается по-</w:t>
        <w:br/>
        <w:t>вторенный четырежды список, содержащий L:</w:t>
        <w:br/>
        <w:t>&gt;&gt;&gt; L = [4, 5, 6]</w:t>
        <w:br/>
        <w:t>&gt;&gt;&gt; X = L * 4      # Все равно, что [4, 5, 6] + [4, 5, 6] + ...</w:t>
        <w:br/>
        <w:t>&gt;&gt;&gt; Y = [L] * 4    # [L] + [L] + ... = [L, L,...]</w:t>
        <w:br/>
        <w:t xml:space="preserve"> </w:t>
        <w:br/>
        <w:t>&gt;&gt;&gt; X</w:t>
        <w:br/>
        <w:t>[4, 5, 6, 4, 5, 6, 4, 5, 6, 4, 5, 6]</w:t>
        <w:br/>
        <w:t>&gt;&gt;&gt; Y</w:t>
        <w:br/>
        <w:t>[[4, 5, 6], [4, 5, 6], [4, 5, 6], [4, 5, 6]]</w:t>
        <w:br/>
        <w:t xml:space="preserve">Так как во второй операции повторения L является вложенным списком, то в Y </w:t>
        <w:br/>
        <w:t xml:space="preserve">попадают ссылки на оригинальный список, связанный с именем L, вследствие </w:t>
        <w:br/>
        <w:t xml:space="preserve">чего начинают проявляться те же побочные эффекты, о которых говорилось </w:t>
        <w:br/>
        <w:t>в предыдущем разделе:</w:t>
        <w:br/>
        <w:t>&gt;&gt;&gt; L[1] = 0         # Воздействует на Y, но не на X</w:t>
        <w:br/>
        <w:t>&gt;&gt;&gt; X</w:t>
        <w:br/>
        <w:t>[4, 5, 6, 4, 5, 6, 4, 5, 6, 4, 5, 6]</w:t>
        <w:br/>
        <w:t>&gt;&gt;&gt; Y</w:t>
        <w:br/>
        <w:t>[[4, 0, 6], [4, 0, 6], [4, 0, 6], [4, 0, 6]]</w:t>
        <w:br/>
        <w:t xml:space="preserve">Здесь можно применить то же решение, что и в предыдущем разделе, так как </w:t>
        <w:br/>
        <w:t>это в действительности всего лишь другой способ получить разделяемые ссыл-</w:t>
        <w:br/>
        <w:t>ки на изменяемый объект. Если вы помните, операции повторения, конкате-</w:t>
        <w:br/>
        <w:t xml:space="preserve">нации и извлечения среза создают только поверхностные копии объектов, что </w:t>
        <w:br/>
        <w:t>чаще всего и бывает необходимо.</w:t>
        <w:br/>
        <w:t>Избегайте создания циклических структур данных</w:t>
        <w:br/>
        <w:t>На самом деле мы уже сталкивались с этим понятием в предыдущем упраж-</w:t>
        <w:br/>
        <w:t>нении: если объект-коллекция содержит ссылку на себя, он называется ци-</w:t>
        <w:br/>
        <w:t xml:space="preserve">клическим объектом. Всякий раз, когда интерпретатор Python обнаруживает </w:t>
        <w:br/>
        <w:t>циклическую ссылку, он выводит [...], чтобы не попасть в бесконечный цикл:</w:t>
        <w:br/>
        <w:t>&gt;&gt;&gt; L = [‘grail’]    # Добавление ссылки на самого себя</w:t>
        <w:br/>
        <w:t>&gt;&gt;&gt; L.append(L)      # Создает циклический объект: [...]</w:t>
        <w:br/>
        <w:t>&gt;&gt;&gt; L</w:t>
        <w:br/>
        <w:t>[‘grail’, [...]]</w:t>
        <w:br/>
        <w:t>Кроме понимания того, что три точки в квадратных скобках означают цикли-</w:t>
        <w:br/>
        <w:t xml:space="preserve">ческую ссылку в объекте, это случай заслуживает особого внимания, т.к. он </w:t>
        <w:br/>
        <w:t>может привести к сбоям – циклические структуры могут вызывать неожи-</w:t>
        <w:br/>
        <w:t>данное зацикливание программного кода, если вы не все предусмотрели. На-</w:t>
        <w:br/>
        <w:t xml:space="preserve">пример, некоторые программы хранят список или словарь уже посещенных </w:t>
        <w:br/>
        <w:t xml:space="preserve">элементов, с помощью которого обнаруживают попадание в цикл. Советы по </w:t>
        <w:br/>
        <w:t xml:space="preserve">устранению этих неполадок приводятся в упражнениях к первой части книги, </w:t>
        <w:br/>
      </w:r>
    </w:p>
    <w:p>
      <w:r>
        <w:t xml:space="preserve">В заключение </w:t>
        <w:br/>
        <w:t>315</w:t>
        <w:br/>
        <w:t xml:space="preserve">в главе 3� кроме того, решение проблемы приводится также в конце главы 24, </w:t>
        <w:br/>
        <w:t>в программе reloadall.py.</w:t>
        <w:br/>
        <w:t xml:space="preserve">Не создавайте циклические ссылки, если они действительно не нужны. Иногда </w:t>
        <w:br/>
        <w:t xml:space="preserve">бывают серьезные основания для создания циклических ссылок, но если ваш </w:t>
        <w:br/>
        <w:t xml:space="preserve">программный код не предусматривает их обработку, вам не следует слишком </w:t>
        <w:br/>
        <w:t>часто заставлять свои объекты ссылаться на самих себя.</w:t>
        <w:br/>
        <w:t xml:space="preserve">Неизменяемые типы не могут изменяться </w:t>
        <w:br/>
        <w:t>непосредственно</w:t>
        <w:br/>
        <w:t xml:space="preserve">Наконец, вы не можете изменять неизменяемые объекты непосредственно. </w:t>
        <w:br/>
        <w:t xml:space="preserve">Вместо этого создайте новый объект – с помощью операций извлечения среза, </w:t>
        <w:br/>
        <w:t xml:space="preserve">конкатенации и так далее, и присвойте, если это необходимо, первоначальной </w:t>
        <w:br/>
        <w:t>переменной:</w:t>
        <w:br/>
        <w:t>T = (1, 2, 3)</w:t>
        <w:br/>
        <w:t xml:space="preserve"> </w:t>
        <w:br/>
        <w:t>T[2] = 4         # Ошибка!</w:t>
        <w:br/>
        <w:t xml:space="preserve"> </w:t>
        <w:br/>
        <w:t>T = T[:2] + (4,) # Все в порядке: (1, 2, 4)</w:t>
        <w:br/>
        <w:t xml:space="preserve">Это может показаться лишней работой, но выигрыш в том, что неизменяемые </w:t>
        <w:br/>
        <w:t>объекты, такие как кортежи и строки, не порождают приведенных выше про-</w:t>
        <w:br/>
        <w:t>блем, т.к. они не могут изменяться непосредственно и не подвержены, как спи-</w:t>
        <w:br/>
        <w:t>ски, побочным эффектам такого рода.</w:t>
        <w:br/>
        <w:t>В заключение</w:t>
        <w:br/>
        <w:t>В этой главе были исследованы последние два базовых типа объектов – корте-</w:t>
        <w:br/>
        <w:t xml:space="preserve">жи и файлы. Мы узнали, что кортежи поддерживают все операции, обычные </w:t>
        <w:br/>
        <w:t>для последовательностей, но не имеют методов и не позволяют выполнять из-</w:t>
        <w:br/>
        <w:t>менения непосредственно в объекте, потому что они относятся к категории не-</w:t>
        <w:br/>
        <w:t xml:space="preserve">изменяемых объектов. Мы также узнали, что объекты-файлы возвращаются </w:t>
        <w:br/>
        <w:t>функцией open и предоставляют методы чтения и записи данных. Мы иссле-</w:t>
        <w:br/>
        <w:t xml:space="preserve">довали проблему преобразования объектов Python в строку и обратно, чтобы </w:t>
        <w:br/>
        <w:t xml:space="preserve">иметь возможность сохранять их в файле, и познакомились с модулями pickle </w:t>
        <w:br/>
        <w:t>и struct, реализующими дополнительные возможности (сериализация объек-</w:t>
        <w:br/>
        <w:t>тов и работа с двоичными данными). В заключение мы рассмотрели некото-</w:t>
        <w:br/>
        <w:t>рые свойства, общие для всех типов объектов (например, разделяемые ссыл-</w:t>
        <w:br/>
        <w:t xml:space="preserve">ки), и прошлись по списку часто встречающихся ошибок (ловушек), связанных </w:t>
        <w:br/>
        <w:t>с типами объектов.</w:t>
        <w:br/>
        <w:t xml:space="preserve">В следующей части мы обратимся к теме синтаксиса инструкций в языке </w:t>
        <w:br/>
        <w:t>Python – здесь мы исследуем все основные процедурные инструкции. Следу-</w:t>
        <w:br/>
        <w:t xml:space="preserve">ющая глава открывает эту часть книги с введения в общую синтаксическую </w:t>
        <w:br/>
        <w:t>модель языка Python, которая применима ко всем типам операторов. Одна-</w:t>
        <w:br/>
        <w:t xml:space="preserve">ко прежде чем двинуться дальше, ознакомьтесь с контрольными вопросами </w:t>
        <w:br/>
        <w:t>к главе, а затем проработайте упражнения к этой части, чтобы коротко по-</w:t>
        <w:br/>
        <w:t>вторить основные понятия. Операторы в основном всего лишь создают и обра-</w:t>
        <w:br/>
        <w:t xml:space="preserve">батывают объекты, поэтому прежде чем продолжать чтение, вам необходимо </w:t>
        <w:br/>
        <w:t>проверить владение этой темой, выполнив упражнения.</w:t>
        <w:br/>
      </w:r>
    </w:p>
    <w:p>
      <w:r>
        <w:t xml:space="preserve">316 </w:t>
        <w:br/>
        <w:t xml:space="preserve">Глава 9. Кортежи, файлы и все остальное </w:t>
        <w:br/>
        <w:t>Закрепление пройденного</w:t>
        <w:br/>
        <w:t>Контрольные вопросы</w:t>
        <w:br/>
        <w:t>1. Как определить размер кортежа? Почему этот инструмент стоит обособленно?</w:t>
        <w:br/>
        <w:t xml:space="preserve">2. Напишите выражение, которое изменит первый элемент в кортеже. Кортеж </w:t>
        <w:br/>
        <w:t>со значением (4,5,6) должен стать кортежем со значением (1,5,6).</w:t>
        <w:br/>
        <w:t xml:space="preserve">3. Какое значение используется по умолчанию в аргументе режима обработки </w:t>
        <w:br/>
        <w:t>файла в функции open?</w:t>
        <w:br/>
        <w:t xml:space="preserve">4. Каким модулем можно воспользоваться для сохранения объектов Python </w:t>
        <w:br/>
        <w:t xml:space="preserve">в файл, чтобы избежать выполнения преобразований объектов в строки </w:t>
        <w:br/>
        <w:t>вручную?</w:t>
        <w:br/>
        <w:t xml:space="preserve">5. Как можно выполнить копирование всех частей вложенной структуры </w:t>
        <w:br/>
        <w:t>в одной инструкции?</w:t>
        <w:br/>
        <w:t>6. В каких случаях интерпретатор рассматривает объект как «истину»?</w:t>
        <w:br/>
        <w:t>7. В чем состоит ваша цель?</w:t>
        <w:br/>
        <w:t>Ответы</w:t>
        <w:br/>
        <w:t>1. Встроенная функция len возвращает длину (количество содержащихся эле-</w:t>
        <w:br/>
        <w:t>ментов) любого контейнерного объекта, включая и кортежи. Это – встро-</w:t>
        <w:br/>
        <w:t xml:space="preserve">енная функция, а не метод, и потому может применяться к самым разным </w:t>
        <w:br/>
        <w:t>типам объектов. Вообще говоря, встроенные функции и операторы выра-</w:t>
        <w:br/>
        <w:t>жений зачастую могут применяться к объектам самых разных типов� ме-</w:t>
        <w:br/>
        <w:t xml:space="preserve">тоды являются более узкоспециализированными инструментами, которые </w:t>
        <w:br/>
        <w:t xml:space="preserve">могут применяться только к объектам одного типа, однако некоторые типы </w:t>
        <w:br/>
        <w:t>могут иметь одноименные методы (например, методом index обладают спи-</w:t>
        <w:br/>
        <w:t>ски и кортежи).</w:t>
        <w:br/>
        <w:t xml:space="preserve">2. Поскольку кортежи являются неизменяемыми, в действительности их </w:t>
        <w:br/>
        <w:t>нельзя изменить непосредственно, но можно создать новый кортеж с же-</w:t>
        <w:br/>
        <w:t xml:space="preserve">лаемым значением. Первый элемент заданного кортежа T = (4,5,6) можно </w:t>
        <w:br/>
        <w:t xml:space="preserve">изменить, создав новый по частям с помощью операций извлечения среза </w:t>
        <w:br/>
        <w:t>и конкатенации: T = (1,) + T[1:]. (Не забывайте, что в кортежах из одного эле-</w:t>
        <w:br/>
        <w:t xml:space="preserve">мента обязательно должна присутствовать завершающая запятая.) Также </w:t>
        <w:br/>
        <w:t>можно было бы преобразовать кортеж в список, выполнить необходимое из-</w:t>
        <w:br/>
        <w:t xml:space="preserve">менение непосредственно в списке и произвести обратное преобразование </w:t>
        <w:br/>
        <w:t>в кортеж, но это более дорогостоящая последовательность действий, кото-</w:t>
        <w:br/>
        <w:t>рая редко используется на практике� просто используйте списки, если зара-</w:t>
        <w:br/>
        <w:t>нее известно, что может потребоваться изменить объект непосредственно.</w:t>
        <w:br/>
        <w:t xml:space="preserve">3. Аргумент режима открытия файла в функции open по умолчанию имеет </w:t>
        <w:br/>
        <w:t>значение ‘r’, то есть файл открывается для чтения в текстовом режиме. Что-</w:t>
        <w:br/>
        <w:t xml:space="preserve">бы открыть текстовый файл для чтения, достаточно передать функции одно </w:t>
        <w:br/>
        <w:t>только имя файла.</w:t>
        <w:br/>
        <w:t xml:space="preserve">4. Для сохранения объектов Python в файле можно воспользоваться модулем </w:t>
        <w:br/>
        <w:t>pickle, что устранит необходимость явного преобразования объектов в стро-</w:t>
        <w:br/>
        <w:t>ки. Модуль struct позволяет выполнять похожие действия, но в предполо-</w:t>
        <w:br/>
        <w:t>жении, что данные хранятся в файле в упакованном двоичном формате.</w:t>
        <w:br/>
      </w:r>
    </w:p>
    <w:p>
      <w:r>
        <w:t xml:space="preserve">Закрепление пройденного </w:t>
        <w:br/>
        <w:t>317</w:t>
        <w:br/>
        <w:t>5. Чтобы скопировать все вложенные части структуры X, можно импортиро-</w:t>
        <w:br/>
        <w:t xml:space="preserve">вать модуль copy и вызвать функцию copy.deepcopy(X). Однако такой способ </w:t>
        <w:br/>
        <w:t xml:space="preserve">редко можно встретить на практике – ссылок обычно бывает достаточно и, </w:t>
        <w:br/>
        <w:t>как правило, в большинстве случаев достаточно бывает создать поверхност-</w:t>
        <w:br/>
        <w:t>ную копию (например, aList[:], aDict.copy()).</w:t>
        <w:br/>
        <w:t xml:space="preserve">6. Объект рассматривается как «истина», если он является либо ненулевым </w:t>
        <w:br/>
        <w:t xml:space="preserve">числом, либо непустым объектом коллекции. Встроенные слова True и False </w:t>
        <w:br/>
        <w:t>по сути являются предопределенными именами числовых значений 1 и 0 со-</w:t>
        <w:br/>
        <w:t>ответственно.</w:t>
        <w:br/>
        <w:t xml:space="preserve">7. В число допустимых ответов входят «Изучить язык Python», «Перейти </w:t>
        <w:br/>
        <w:t>к следующей части книги» или «Найти святую чашу Грааля».</w:t>
        <w:br/>
        <w:t>Упражнения ко второй части</w:t>
        <w:br/>
        <w:t>В этом разделе вам предлагается снова пройтись по основам встроенных объ-</w:t>
        <w:br/>
        <w:t xml:space="preserve">ектов. Как и прежде, вам попутно могут встретиться новые понятия, поэтому </w:t>
        <w:br/>
        <w:t xml:space="preserve">обязательно сверьтесь с ответами в приложении B, когда закончите (и даже </w:t>
        <w:br/>
        <w:t xml:space="preserve">если еще не закончили). </w:t>
        <w:br/>
        <w:t>Если у вас не так много свободного времени, я рекомендую начать с упражне-</w:t>
        <w:br/>
        <w:t xml:space="preserve">ний 10 и 11 (так как они наиболее практичные), а затем, когда появится время, </w:t>
        <w:br/>
        <w:t>пройти все упражнения от первого до последнего. Во всех упражнениях необ-</w:t>
        <w:br/>
        <w:t xml:space="preserve">ходимо знание фундаментальных сведений, поэтому постарайтесь выполнить </w:t>
        <w:br/>
        <w:t>как можно большую их часть.</w:t>
        <w:br/>
        <w:t xml:space="preserve">1. Основы. Поэкспериментируйте в интерактивной оболочке с наиболее часто </w:t>
        <w:br/>
        <w:t>используемыми операциями, которые вы найдете в таблицах второй ча-</w:t>
        <w:br/>
        <w:t xml:space="preserve">сти. Для начала запустите интерактивный сеанс работы с интерпретатором </w:t>
        <w:br/>
        <w:t xml:space="preserve">Python, введите все нижеследующие выражения и попробуйте объяснить </w:t>
        <w:br/>
        <w:t>происходящее. Обратите внимание, что в некоторых строках точка с за-</w:t>
        <w:br/>
        <w:t xml:space="preserve">пятой используется как разделитель инструкций, что позволяет уместить </w:t>
        <w:br/>
        <w:t>в одной строке несколько инструкций, например: в строке X=1;X выполняет-</w:t>
        <w:br/>
        <w:t>ся присваивание значения переменной и последующий его вывод (подроб-</w:t>
        <w:br/>
        <w:t xml:space="preserve">нее о синтаксисе инструкций рассказывается в следующей части книги). </w:t>
        <w:br/>
        <w:t xml:space="preserve">Кроме того, запомните, что запятая между выражениями обычно означает </w:t>
        <w:br/>
        <w:t xml:space="preserve">создание кортежа, даже в отсутствие круглых скобок: выражение X,Y,Z – </w:t>
        <w:br/>
        <w:t xml:space="preserve">это кортеж из трех элементов, который интерпретатор выведет, заключив </w:t>
        <w:br/>
        <w:t>в круглые скобки.</w:t>
        <w:br/>
        <w:t>2 ** 16</w:t>
        <w:br/>
        <w:t>2 / 5, 2 / 5.0</w:t>
        <w:br/>
        <w:t xml:space="preserve"> </w:t>
        <w:br/>
        <w:t>“spam” + “eggs”</w:t>
        <w:br/>
        <w:t>S = “ham”</w:t>
        <w:br/>
        <w:t>“eggs “ + S</w:t>
        <w:br/>
        <w:t>S * 5</w:t>
        <w:br/>
        <w:t>S[:0]</w:t>
        <w:br/>
        <w:t>“green %s and %s” % (“eggs”, S)</w:t>
        <w:br/>
        <w:t>‘green {0} and {1}’.format(‘eggs’, S)</w:t>
        <w:br/>
        <w:t xml:space="preserve"> </w:t>
        <w:br/>
        <w:t>(‘x’,)[0]</w:t>
        <w:br/>
        <w:t>(‘x’, ‘y’)[1]</w:t>
        <w:br/>
        <w:t xml:space="preserve"> </w:t>
        <w:br/>
      </w:r>
    </w:p>
    <w:p>
      <w:r>
        <w:t xml:space="preserve">318 </w:t>
        <w:br/>
        <w:t xml:space="preserve">Глава 9. Кортежи, файлы и все остальное </w:t>
        <w:br/>
        <w:t>L = [1,2,3] + [4,5,6]</w:t>
        <w:br/>
        <w:t>L, L[:], L[:0], L[-2], L[-2:]</w:t>
        <w:br/>
        <w:t>([1,2,3] + [4,5,6])[2:4]</w:t>
        <w:br/>
        <w:t>[L[2], L[3]]</w:t>
        <w:br/>
        <w:t>L.reverse( ); L</w:t>
        <w:br/>
        <w:t>L.sort( ); L</w:t>
        <w:br/>
        <w:t>L.index(4)</w:t>
        <w:br/>
        <w:t xml:space="preserve"> </w:t>
        <w:br/>
        <w:t>{‘a’:1, ‘b’:2}[‘b’]</w:t>
        <w:br/>
        <w:t>D = {‘x’:1, ‘y’:2, ‘z’:3}</w:t>
        <w:br/>
        <w:t>D[‘w’] = 0</w:t>
        <w:br/>
        <w:t>D[‘x’] + D[‘w’]</w:t>
        <w:br/>
        <w:t>D[(1,2,3)] = 4</w:t>
        <w:br/>
        <w:t>list(D.keys()), list(D.values()), (1,2,3) in D</w:t>
        <w:br/>
        <w:t xml:space="preserve"> </w:t>
        <w:br/>
        <w:t>[[]], [“”,[],( ),{},None]</w:t>
        <w:br/>
        <w:t xml:space="preserve">2. Индексирование  и  извлечение  среза. В интерактивной оболочке создайте </w:t>
        <w:br/>
        <w:t xml:space="preserve">список с именем L, который содержит четыре строки или числа (например, </w:t>
        <w:br/>
        <w:t xml:space="preserve">L = [0,1,2,3]). Затем исследуйте следующие случаи – они могут никогда не </w:t>
        <w:br/>
        <w:t xml:space="preserve">встретиться вам на практике, но они заставят вас задуматься об основах </w:t>
        <w:br/>
        <w:t>реализации, что может оказаться полезным в практических ситуациях:</w:t>
        <w:br/>
        <w:t xml:space="preserve"> •</w:t>
        <w:br/>
        <w:t xml:space="preserve">Что произойдет, если попытаться получить доступ к элементу, индекс </w:t>
        <w:br/>
        <w:t>которого выходит за пределы списка (например, L[4])?</w:t>
        <w:br/>
        <w:t xml:space="preserve"> •</w:t>
        <w:br/>
        <w:t xml:space="preserve">Что произойдет, если попытаться извлечь срез, выходящий за пределы </w:t>
        <w:br/>
        <w:t>списка (например, L[-1000:100])?</w:t>
        <w:br/>
        <w:t xml:space="preserve"> •</w:t>
        <w:br/>
        <w:t>Наконец, как отреагирует интерпретатор на попытку извлечь последо-</w:t>
        <w:br/>
        <w:t xml:space="preserve">вательность в обратном порядке, когда нижняя граница больше верхней </w:t>
        <w:br/>
        <w:t>(например, L[3:1])? Подсказка: попробуйте выполнить операцию присва-</w:t>
        <w:br/>
        <w:t xml:space="preserve">ивания такому срезу (L[3:1] = [‘?’]) и посмотреть, куда будет помещено </w:t>
        <w:br/>
        <w:t xml:space="preserve">значение. Как вы думаете, это то же самое явление, что и при попытке </w:t>
        <w:br/>
        <w:t>извлечь срез, выходящий за пределы списка?</w:t>
        <w:br/>
        <w:t>3. Индексирование, извлечение среза и инструкция del. Создайте другой спи-</w:t>
        <w:br/>
        <w:t>сок L с четырьмя элементами и присвойте одному из элементов пустой спи-</w:t>
        <w:br/>
        <w:t xml:space="preserve">сок (например, L[2] = []). Что произошло? Затем присвойте пустой список </w:t>
        <w:br/>
        <w:t xml:space="preserve">срезу (L[2:3] = []). Что случилось на этот раз? Не забывайте, что операция </w:t>
        <w:br/>
        <w:t xml:space="preserve">присваивания срезу сначала удаляет срез, а затем вставляет новое значение </w:t>
        <w:br/>
        <w:t>в заданную позицию.</w:t>
        <w:br/>
        <w:t>Инструкция del удаляет элемент с указанным смещением, ключом, атрибу-</w:t>
        <w:br/>
        <w:t>том или именем. Используйте ее для удаления элемента вашего списка (на-</w:t>
        <w:br/>
        <w:t xml:space="preserve">пример, del L[0]). Что произойдет, если попробовать удалить целый срез (del </w:t>
        <w:br/>
        <w:t xml:space="preserve">L[1:])? Что произойдет, если срезу присвоить объект, который не является </w:t>
        <w:br/>
        <w:t>последовательностью (L[1:2] = 1)?</w:t>
        <w:br/>
        <w:t>4. Кортежи. Введите следующие строки:</w:t>
        <w:br/>
        <w:t>&gt;&gt;&gt; X = ‘spam’</w:t>
        <w:br/>
        <w:t>&gt;&gt;&gt; Y = ‘eggs’</w:t>
        <w:br/>
        <w:t>&gt;&gt;&gt; X, Y = Y, X</w:t>
        <w:br/>
        <w:t xml:space="preserve">Как вы думаете, что произойдет с переменными X и Y после выполнения этой </w:t>
        <w:br/>
        <w:t>последовательности действий?</w:t>
        <w:br/>
      </w:r>
    </w:p>
    <w:p>
      <w:r>
        <w:t xml:space="preserve">Закрепление пройденного </w:t>
        <w:br/>
        <w:t>319</w:t>
        <w:br/>
        <w:t>5. Ключи словарей. Рассмотрите следующий фрагмент:</w:t>
        <w:br/>
        <w:t>&gt;&gt;&gt; D = {}</w:t>
        <w:br/>
        <w:t>&gt;&gt;&gt; D[1] = ‘a’</w:t>
        <w:br/>
        <w:t>&gt;&gt;&gt; D[2] = ‘b’</w:t>
        <w:br/>
        <w:t>Вы знаете, что словари не поддерживают доступ к элементам по смещени-</w:t>
        <w:br/>
        <w:t xml:space="preserve">ям� попробуйте объяснить происходящее здесь. Может быть, следующий </w:t>
        <w:br/>
        <w:t>пример прояснит ситуацию? (Подсказка: к какой категории типов относят-</w:t>
        <w:br/>
        <w:t>ся строки, целые числа и кортежи?)</w:t>
        <w:br/>
        <w:t>&gt;&gt;&gt; D[(1, 2, 3)] = ‘c’</w:t>
        <w:br/>
        <w:t>&gt;&gt;&gt; D</w:t>
        <w:br/>
        <w:t>{1: ‘a’, 2: ‘b’, (1, 2, 3): ‘c’}</w:t>
        <w:br/>
        <w:t xml:space="preserve">6. Индексирование словарей. Создайте словарь с именем D и с тремя записями </w:t>
        <w:br/>
        <w:t>для ключей ‘a’, ‘b’ и ‘c’. Что произойдет, если попытаться обратиться к эле-</w:t>
        <w:br/>
        <w:t xml:space="preserve">менту с несуществующим ключом (D{‘d’})? Что сделает интерпретатор, если </w:t>
        <w:br/>
        <w:t xml:space="preserve">попробовать присвоить значение несуществующему ключу (D[‘d’] = ‘spam’)? </w:t>
        <w:br/>
        <w:t>Как это согласуется с операциями доступа и присваивания элементам спи-</w:t>
        <w:br/>
        <w:t>сков при использовании индексов, выходящих за их пределы? Не напоми-</w:t>
        <w:br/>
        <w:t>нает ли вам такое поведение правила, применяемые к переменным?</w:t>
        <w:br/>
        <w:t>7. Общие операции. Получите в интерактивной оболочке ответы на следую-</w:t>
        <w:br/>
        <w:t>щие вопросы:</w:t>
        <w:br/>
        <w:t xml:space="preserve"> •</w:t>
        <w:br/>
        <w:t xml:space="preserve">Что произойдет, если попытаться использовать оператор + с операндами </w:t>
        <w:br/>
        <w:t>различных типов (например, строка+список, список+кортеж)?</w:t>
        <w:br/>
        <w:t xml:space="preserve"> •</w:t>
        <w:br/>
        <w:t>Будет ли работать оператор +, когда один из операндов является слова-</w:t>
        <w:br/>
        <w:t>рем?</w:t>
        <w:br/>
        <w:t xml:space="preserve"> •</w:t>
        <w:br/>
        <w:t>Будет ли работать метод append со списками и со строками? Можно ли ис-</w:t>
        <w:br/>
        <w:t xml:space="preserve">пользовать метод keys со списками? (Подсказка: что предполагает метод </w:t>
        <w:br/>
        <w:t>append о заданном объекте?)</w:t>
        <w:br/>
        <w:t xml:space="preserve"> •</w:t>
        <w:br/>
        <w:t>Наконец, какой тип объекта будет получен, когда операция конкатена-</w:t>
        <w:br/>
        <w:t>ции применяется к двум спискам или двум строкам?</w:t>
        <w:br/>
        <w:t xml:space="preserve">8. Индексирование  строк. Определите строку S из четырех символов: S = </w:t>
        <w:br/>
        <w:t xml:space="preserve">“spam”. Затем введите следующее выражение: S[0][0][0][0][0]. Можете ли вы </w:t>
        <w:br/>
        <w:t xml:space="preserve">объяснить, что произошло на этот раз? (Подсказка: не забывайте, строки – </w:t>
        <w:br/>
        <w:t>это коллекции символов, а символы в языке Python представлены односим-</w:t>
        <w:br/>
        <w:t xml:space="preserve">вольными строками.) Будет ли это выражение работать, если применить его </w:t>
        <w:br/>
        <w:t>к списку, такому как [‘s’, ‘p’, ‘a’, ‘m’]? Почему?</w:t>
        <w:br/>
        <w:t xml:space="preserve">9. Неизменяемые типы. Определите еще раз строку S из четырех символов: </w:t>
        <w:br/>
        <w:t>S = “spam”. Напишите операцию присваивания, которая изменила бы стро-</w:t>
        <w:br/>
        <w:t xml:space="preserve">ку на “slam”, используя только операции извлечения среза и конкатенации. </w:t>
        <w:br/>
        <w:t xml:space="preserve">Возможно ли выполнить то же самое действие с использованием операций </w:t>
        <w:br/>
        <w:t xml:space="preserve">индексирования и конкатенации? С помощью присваивания по индексу </w:t>
        <w:br/>
        <w:t>элемента?</w:t>
        <w:br/>
        <w:t xml:space="preserve">10. Вложенные  структуры. Создайте структуру данных для представления </w:t>
        <w:br/>
        <w:t>вашей личной информации: имя (имя, фамилия, отчество), возраст, долж-</w:t>
        <w:br/>
        <w:t>ность, адрес, электронный адрес и номер телефона. При построении струк-</w:t>
        <w:br/>
        <w:t xml:space="preserve">туры вы можете использовать любые комбинации встроенных объектов </w:t>
        <w:br/>
      </w:r>
    </w:p>
    <w:p>
      <w:r>
        <w:t xml:space="preserve">320 </w:t>
        <w:br/>
        <w:t xml:space="preserve">Глава 9. Кортежи, файлы и все остальное </w:t>
        <w:br/>
        <w:t>(списки, кортежи, словари, строки, числа). Затем попробуйте обратить-</w:t>
        <w:br/>
        <w:t>ся к отдельным элементам структуры по индексам. Являются ли какие-</w:t>
        <w:br/>
        <w:t>нибудь объекты более предпочтительными для данной структуры?</w:t>
        <w:br/>
        <w:t>11. Файлы. Напишите сценарий, который создает и открывает для записи но-</w:t>
        <w:br/>
        <w:t xml:space="preserve">вый файл с именем myfile.txt и записывает в него строку “Hello file world!”. </w:t>
        <w:br/>
        <w:t xml:space="preserve">Затем напишите другой сценарий, который открывает файл myfile.txt, </w:t>
        <w:br/>
        <w:t>читает и выводит на экран его содержимое. Запустите поочередно эти сце-</w:t>
        <w:br/>
        <w:t xml:space="preserve">нарии из командной строки. Появился ли новый файл в каталоге, откуда </w:t>
        <w:br/>
        <w:t xml:space="preserve">были запущены сценарии? Что произойдет, если указать другой каталог </w:t>
        <w:br/>
        <w:t>в имени файла, которое передается функции open? Примечание: методы за-</w:t>
        <w:br/>
        <w:t xml:space="preserve">писи в файлы не добавляют символ новой строки к записываемым строкам. </w:t>
        <w:br/>
        <w:t>Добавьте символ \n явно в конец вашей строки, если хотите получить в фай-</w:t>
        <w:br/>
        <w:t>ле полностью завершенную строку.</w:t>
        <w:br/>
      </w:r>
    </w:p>
    <w:p>
      <w:r>
        <w:t>Часть III.</w:t>
        <w:br/>
        <w:t>Инструкции и синтаксис</w:t>
        <w:br/>
      </w:r>
    </w:p>
    <w:p/>
    <w:p>
      <w:r>
        <w:t>Глава 10.</w:t>
        <w:br/>
        <w:t xml:space="preserve"> </w:t>
        <w:br/>
        <w:t>Введение в инструкции языка Python</w:t>
        <w:br/>
        <w:t xml:space="preserve">Теперь, когда вы познакомились с базовыми встроенными типами объектов </w:t>
        <w:br/>
        <w:t>языка Python, мы начинаем исследование фундаментальных форм инструк-</w:t>
        <w:br/>
        <w:t>ций. Как и в предыдущей части книги, мы начнем с общего представления син-</w:t>
        <w:br/>
        <w:t xml:space="preserve">таксиса инструкций и затем, в нескольких следующих главах, более подробно </w:t>
        <w:br/>
        <w:t>рассмотрим конкретные инструкции.</w:t>
        <w:br/>
        <w:t>Выражаясь простым языком, инструкции – это то, что вы пишете, чтобы со-</w:t>
        <w:br/>
        <w:t xml:space="preserve">общить интерпретатору, какие действия должна выполнять ваша программа. </w:t>
        <w:br/>
        <w:t xml:space="preserve">Если программа «выполняет какие-то действия», то инструкции – это способ </w:t>
        <w:br/>
        <w:t xml:space="preserve">указать, какие именно действия должна выполнять программа. Python – это </w:t>
        <w:br/>
        <w:t>процедурный язык программирования, основанный на использовании ин-</w:t>
        <w:br/>
        <w:t>струкций� комбинируя инструкции, вы задаете процедуру, которую выполня-</w:t>
        <w:br/>
        <w:t xml:space="preserve">ет интерпретатор в соответствии с целями программы. </w:t>
        <w:br/>
        <w:t>Структура программы на языке Python</w:t>
        <w:br/>
        <w:t>Другой способ понять роль инструкций состоит в том, чтобы вновь вернуть-</w:t>
        <w:br/>
        <w:t xml:space="preserve">ся к иерархии понятий, представленной в главе 4, в которой рассказывалось </w:t>
        <w:br/>
        <w:t>о встроенных объектах и выражениях, управляющих ими. Эта глава рассма-</w:t>
        <w:br/>
        <w:t>тривает следующую ступень иерархии:</w:t>
        <w:br/>
        <w:t>1. Программы делятся на модули.</w:t>
        <w:br/>
        <w:t>2. Модули содержат инструкции.</w:t>
        <w:br/>
        <w:t>3. Инструкции состоят из выражений.</w:t>
        <w:br/>
        <w:t>4. Выражения создают и обрабатывают объекты.</w:t>
        <w:br/>
        <w:t>Синтаксис языка Python по сути построен на инструкциях и выражениях. Вы-</w:t>
        <w:br/>
        <w:t xml:space="preserve">ражения обрабатывают объекты и встраиваются в инструкции. Инструкции </w:t>
        <w:br/>
        <w:t>представляют собой более крупные логические блоки программы – они напря-</w:t>
        <w:br/>
        <w:t>мую используют выражения для обработки объектов, которые мы рассматри-</w:t>
        <w:br/>
        <w:t xml:space="preserve">вали в предыдущих главах. Кроме того, инструкции – это место, где создаются </w:t>
        <w:br/>
        <w:t>объекты (например, в инструкциях присваивания), а в некоторых инструкци-</w:t>
        <w:br/>
        <w:t xml:space="preserve">ях создаются совершенно новые виды объектов (функции, классы и так далее). </w:t>
        <w:br/>
      </w:r>
    </w:p>
    <w:p>
      <w:r>
        <w:t xml:space="preserve">324 </w:t>
        <w:br/>
        <w:t xml:space="preserve">Глава 10. Введение в инструкции языка Python </w:t>
        <w:br/>
        <w:t>Инструкции всегда присутствуют в модулях, которые сами управляются ин-</w:t>
        <w:br/>
        <w:t>струкциями.</w:t>
        <w:br/>
        <w:t>Инструкции в языке Python</w:t>
        <w:br/>
        <w:t xml:space="preserve">В табл. 10.1 приводится набор инструкций языка Python. В этой части книги </w:t>
        <w:br/>
        <w:t xml:space="preserve">рассматриваются инструкции, которые в таблице расположены от начала и до </w:t>
        <w:br/>
        <w:t xml:space="preserve">инструкций break и continue. Ранее неофициально вам уже были представлены </w:t>
        <w:br/>
        <w:t xml:space="preserve">некоторые из инструкций, присутствующих в табл. 10.1. В этой части книги </w:t>
        <w:br/>
        <w:t>будут описаны подробности, опущенные ранее� вашему вниманию будут пред-</w:t>
        <w:br/>
        <w:t xml:space="preserve">ставлены остальные процедурные инструкции языка Python, а также будет </w:t>
        <w:br/>
        <w:t xml:space="preserve">рассмотрена общая синтаксическая модель. Инструкции, расположенные </w:t>
        <w:br/>
        <w:t>в табл. 10.1 ниже, имеют отношение к крупным блокам программы – функци-</w:t>
        <w:br/>
        <w:t xml:space="preserve">ям, классам, модулям и исключениям, и заключают в себе крупные понятия </w:t>
        <w:br/>
        <w:t xml:space="preserve">программирования, поэтому каждой из них будет посвящен отдельный раздел. </w:t>
        <w:br/>
        <w:t xml:space="preserve">Более экзотические инструкции, такие как del (которая удаляет различные </w:t>
        <w:br/>
        <w:t xml:space="preserve">компоненты), раскрываются далее в книге или в стандартной документации </w:t>
        <w:br/>
        <w:t>по языку Python.</w:t>
        <w:br/>
        <w:t>Таблица 10.1. Инструкции языка Python</w:t>
        <w:br/>
        <w:t>Инструкция</w:t>
        <w:br/>
        <w:t>Роль</w:t>
        <w:br/>
        <w:t>Пример</w:t>
        <w:br/>
        <w:t>Присваивание</w:t>
        <w:br/>
        <w:t>Создание ссылок</w:t>
        <w:br/>
        <w:t>a, *b = ‘good’, ‘bad’, ‘ugly’</w:t>
        <w:br/>
        <w:t xml:space="preserve">Вызовы и другие  </w:t>
        <w:br/>
        <w:t>выражения</w:t>
        <w:br/>
        <w:t>Запуск функций</w:t>
        <w:br/>
        <w:t>log.write(“spam, ham”)</w:t>
        <w:br/>
        <w:t xml:space="preserve">Вызов функции </w:t>
        <w:br/>
        <w:t>print</w:t>
        <w:br/>
        <w:t>Вывод объектов</w:t>
        <w:br/>
        <w:t>print(‘The Killer’, joke)</w:t>
        <w:br/>
        <w:t>if/elif/else</w:t>
        <w:br/>
        <w:t>Операция выбора</w:t>
        <w:br/>
        <w:t>if “python” in text:</w:t>
        <w:br/>
        <w:t xml:space="preserve">    print(text)</w:t>
        <w:br/>
        <w:t>for/else</w:t>
        <w:br/>
        <w:t>Обход последовательно-</w:t>
        <w:br/>
        <w:t>сти в цикле</w:t>
        <w:br/>
        <w:t>for x in mylist:</w:t>
        <w:br/>
        <w:t xml:space="preserve">    print(x)</w:t>
        <w:br/>
        <w:t>while/else</w:t>
        <w:br/>
        <w:t>Циклы общего назначе-</w:t>
        <w:br/>
        <w:t>ния</w:t>
        <w:br/>
        <w:t>while X &gt; Y:</w:t>
        <w:br/>
        <w:t xml:space="preserve">    print(‘hello’)</w:t>
        <w:br/>
        <w:t>pass</w:t>
        <w:br/>
        <w:t>Пустая инструкция-</w:t>
        <w:br/>
        <w:t>заполнитель</w:t>
        <w:br/>
        <w:t>while True:</w:t>
        <w:br/>
        <w:t xml:space="preserve">    pass</w:t>
        <w:br/>
        <w:t>break</w:t>
        <w:br/>
        <w:t>Выход из цикла</w:t>
        <w:br/>
        <w:t>while True:</w:t>
        <w:br/>
        <w:t xml:space="preserve">    if exittest(): break</w:t>
        <w:br/>
        <w:t>continue</w:t>
        <w:br/>
        <w:t>Переход в начало цикла</w:t>
        <w:br/>
        <w:t>while True:</w:t>
        <w:br/>
        <w:t xml:space="preserve">    if skiptest(): continue</w:t>
        <w:br/>
        <w:t>def</w:t>
        <w:br/>
        <w:t xml:space="preserve">Создание функций  </w:t>
        <w:br/>
        <w:t>и методов</w:t>
        <w:br/>
        <w:t>def f(a, b, c=1, *d):</w:t>
        <w:br/>
        <w:t xml:space="preserve">    print(a+b+c+d[0])</w:t>
        <w:br/>
        <w:t>return</w:t>
        <w:br/>
        <w:t>Возврат результата</w:t>
        <w:br/>
        <w:t>def f(a, b, c=1, *d):</w:t>
        <w:br/>
        <w:t xml:space="preserve">    return a+b+c+d[0]</w:t>
        <w:br/>
      </w:r>
    </w:p>
    <w:p>
      <w:r>
        <w:t xml:space="preserve">Структура программы на языке Python </w:t>
        <w:br/>
        <w:t>325</w:t>
        <w:br/>
        <w:t>Инструкция</w:t>
        <w:br/>
        <w:t>Роль</w:t>
        <w:br/>
        <w:t>Пример</w:t>
        <w:br/>
        <w:t>yield</w:t>
        <w:br/>
        <w:t>Функции-генераторы</w:t>
        <w:br/>
        <w:t>def gen(n):</w:t>
        <w:br/>
        <w:t xml:space="preserve">    for i in n: yield i*2</w:t>
        <w:br/>
        <w:t>global</w:t>
        <w:br/>
        <w:t>Пространства имен</w:t>
        <w:br/>
        <w:t>x = ‘old’</w:t>
        <w:br/>
        <w:t>def function():</w:t>
        <w:br/>
        <w:t xml:space="preserve">    global x, y; x = ‘new’</w:t>
        <w:br/>
        <w:t>nonlocal</w:t>
        <w:br/>
        <w:t>Пространства имен (3.0+)</w:t>
        <w:br/>
        <w:t>def outer():</w:t>
        <w:br/>
        <w:t xml:space="preserve">    x = ‘old’</w:t>
        <w:br/>
        <w:t xml:space="preserve">    def function():</w:t>
        <w:br/>
        <w:t xml:space="preserve">        nonlocal x; x = ‘new’</w:t>
        <w:br/>
        <w:t>import</w:t>
        <w:br/>
        <w:t>Доступ к модулям</w:t>
        <w:br/>
        <w:t>import sys</w:t>
        <w:br/>
        <w:t>from</w:t>
        <w:br/>
        <w:t xml:space="preserve">Доступ к атрибутам  </w:t>
        <w:br/>
        <w:t>модуля</w:t>
        <w:br/>
        <w:t>from sys import stdin</w:t>
        <w:br/>
        <w:t>class</w:t>
        <w:br/>
        <w:t>Создание объектов</w:t>
        <w:br/>
        <w:t>class Subclass(Superclass):</w:t>
        <w:br/>
        <w:t xml:space="preserve">    staticData = []</w:t>
        <w:br/>
        <w:t xml:space="preserve">    def method(self): pass</w:t>
        <w:br/>
        <w:t>try/except/finally</w:t>
        <w:br/>
        <w:t>Обработка исключений</w:t>
        <w:br/>
        <w:t>try:</w:t>
        <w:br/>
        <w:t xml:space="preserve">    action()</w:t>
        <w:br/>
        <w:t>except:</w:t>
        <w:br/>
        <w:t xml:space="preserve">    print(‘action error’)</w:t>
        <w:br/>
        <w:t>raise</w:t>
        <w:br/>
        <w:t>Возбуждение исключений raise endSearch(location)</w:t>
        <w:br/>
        <w:t>assert</w:t>
        <w:br/>
        <w:t>Отладочные проверки</w:t>
        <w:br/>
        <w:t>assert X &gt; Y, ‘X too small’</w:t>
        <w:br/>
        <w:t>with/as</w:t>
        <w:br/>
        <w:t xml:space="preserve">Менеджеры контекста </w:t>
        <w:br/>
        <w:t>(2.6+)</w:t>
        <w:br/>
        <w:t>with open(‘data’) as myfile:</w:t>
        <w:br/>
        <w:t xml:space="preserve">    process(myfile)</w:t>
        <w:br/>
        <w:t>del</w:t>
        <w:br/>
        <w:t>Удаление ссылок</w:t>
        <w:br/>
        <w:t>del data[k]</w:t>
        <w:br/>
        <w:t>del data[i:j]</w:t>
        <w:br/>
        <w:t>del obj.attr</w:t>
        <w:br/>
        <w:t>del variable</w:t>
        <w:br/>
        <w:t>В табл. 10.1 перечислены разновидности инструкций в версии Python 3.0 – эле-</w:t>
        <w:br/>
        <w:t xml:space="preserve"> табл. 10.1 перечислены разновидности инструкций в версии Python 3.0 – эле-</w:t>
        <w:br/>
        <w:t>табл. 10.1 перечислены разновидности инструкций в версии Python 3.0 – эле-</w:t>
        <w:br/>
        <w:t>. 10.1 перечислены разновидности инструкций в версии Python 3.0 – эле-</w:t>
        <w:br/>
        <w:t>10.1 перечислены разновидности инструкций в версии Python 3.0 – эле-</w:t>
        <w:br/>
        <w:t>Python 3.0 – эле-</w:t>
        <w:br/>
        <w:t xml:space="preserve"> 3.0 – эле-</w:t>
        <w:br/>
        <w:t>менты программного кода, каждый из которых имеет свой характерный син-</w:t>
        <w:br/>
        <w:t>таксис и назначение. Ниже приводятся несколько замечаний к таблице:</w:t>
        <w:br/>
        <w:t xml:space="preserve"> •</w:t>
        <w:br/>
        <w:t xml:space="preserve">Инструкции присваивания могут принимать различные синтаксические </w:t>
        <w:br/>
        <w:t>формы, которые описываются в главе 11: простое, присваивание последова-</w:t>
        <w:br/>
        <w:t>тельностей, комбинированное присваивание и другие.</w:t>
        <w:br/>
        <w:t xml:space="preserve"> •</w:t>
        <w:br/>
        <w:t>В версии 3.0 print не является ни зарезервированным словом, ни инструк-</w:t>
        <w:br/>
        <w:t>цией – это встроенная функция. Однако она практически всегда выпол-</w:t>
        <w:br/>
        <w:t xml:space="preserve">няется как инструкция (то есть занимает отдельную строку в программе), </w:t>
        <w:br/>
      </w:r>
    </w:p>
    <w:p>
      <w:r>
        <w:t xml:space="preserve">326 </w:t>
        <w:br/>
        <w:t xml:space="preserve">Глава 10. Введение в инструкции языка Python </w:t>
        <w:br/>
        <w:t>поэтому ее обычно воспринимают как инструкцию. Мы поближе познако-</w:t>
        <w:br/>
        <w:t>мимся с функцией print в главе 11.</w:t>
        <w:br/>
        <w:t xml:space="preserve"> •</w:t>
        <w:br/>
        <w:t xml:space="preserve">Начиная с версии 2.5 yield в действительности является выражением, а не </w:t>
        <w:br/>
        <w:t>инструкцией. Как и функция print, это выражение обычно занимает от-</w:t>
        <w:br/>
        <w:t xml:space="preserve">дельную строку, и потому оно было включено в табл. 10.1. Однако иногда </w:t>
        <w:br/>
        <w:t xml:space="preserve">в сценариях выполняется присваивание этой инструкции или извлечение </w:t>
        <w:br/>
        <w:t xml:space="preserve">результата из нее, как будет показано в главе 20. Кроме того, в отличие от </w:t>
        <w:br/>
        <w:t>print, имя yield является зарезервированным словом.</w:t>
        <w:br/>
        <w:t>Большая часть инструкций, перечисленных в табл. 10.1, также имеется в вер-</w:t>
        <w:br/>
        <w:t>сии Python 2.6. Ниже приводятся несколько замечаний для тех, кто пользует-</w:t>
        <w:br/>
        <w:t>Python 2.6. Ниже приводятся несколько замечаний для тех, кто пользует-</w:t>
        <w:br/>
        <w:t xml:space="preserve"> 2.6. Ниже приводятся несколько замечаний для тех, кто пользует-</w:t>
        <w:br/>
        <w:t>ся Python 2.6 или более ранними версиями:</w:t>
        <w:br/>
        <w:t xml:space="preserve"> •</w:t>
        <w:br/>
        <w:t xml:space="preserve">В версии 2.6 инструкция nonlocal недоступна. Как мы увидим в главе 17, </w:t>
        <w:br/>
        <w:t>существуют другие способы добиться того же эффекта в отношении при-</w:t>
        <w:br/>
        <w:t>сваивания значений переменным.</w:t>
        <w:br/>
        <w:t xml:space="preserve"> •</w:t>
        <w:br/>
        <w:t>В версии 2.6 print является не функцией, а инструкцией со своим характер-</w:t>
        <w:br/>
        <w:t>ным синтаксисом, который описывается в главе 11.</w:t>
        <w:br/>
        <w:t xml:space="preserve"> •</w:t>
        <w:br/>
        <w:t>exec (в версии 3.0 – встроенная функция, позволяющая выполнять фраг-</w:t>
        <w:br/>
        <w:t xml:space="preserve">менты программного кода) в версии 2.6 также является инструкцией со </w:t>
        <w:br/>
        <w:t xml:space="preserve">своим характерным синтаксисом. Так как она поддерживает возможность </w:t>
        <w:br/>
        <w:t>заключения аргументов в круглые скобки, в версии 2.6 ее можно использо-</w:t>
        <w:br/>
        <w:t>вать как функцию.</w:t>
        <w:br/>
        <w:t xml:space="preserve"> •</w:t>
        <w:br/>
        <w:t xml:space="preserve">В версии 2.5 инструкции try/except и try/finally были объединены: ранее </w:t>
        <w:br/>
        <w:t>это были две самостоятельные инструкции, но теперь мы можем использо-</w:t>
        <w:br/>
        <w:t xml:space="preserve">вать предложения except и finally одновременно, в одной инструкции try. </w:t>
        <w:br/>
        <w:t xml:space="preserve"> •</w:t>
        <w:br/>
        <w:t xml:space="preserve">В версии 2.5 инструкция with/as была необязательным расширением, и она </w:t>
        <w:br/>
        <w:t xml:space="preserve">была недоступна, если в программный код не включить инструкцию from </w:t>
        <w:br/>
        <w:t>__future__ import with_statement (глава 33).</w:t>
        <w:br/>
        <w:t>История о двух if</w:t>
        <w:br/>
        <w:t xml:space="preserve">Однако прежде чем углубиться в детали какой-либо конкретной инструкции </w:t>
        <w:br/>
        <w:t xml:space="preserve">из табл. 10.1, я хочу обратить ваше внимание на синтаксис инструкций в языке </w:t>
        <w:br/>
        <w:t>Python, показав, как не надо писать программный код, чтобы у вас была воз-</w:t>
        <w:br/>
        <w:t>можность сравнить его с другими синтаксическими моделями, которые, воз-</w:t>
        <w:br/>
        <w:t>можно, вы видели ранее.</w:t>
        <w:br/>
        <w:t>Рассмотрим следующую условную инструкцию на языке C:</w:t>
        <w:br/>
        <w:t>if (x &gt; y) {</w:t>
        <w:br/>
        <w:t xml:space="preserve">    x = 1;</w:t>
        <w:br/>
        <w:t xml:space="preserve">    y = 2;</w:t>
        <w:br/>
        <w:t>}</w:t>
        <w:br/>
        <w:t>Это могла бы быть инструкция на языке C, C++, Java, JavaScript или Perl. А те-</w:t>
        <w:br/>
        <w:t>C, C++, Java, JavaScript или Perl. А те-</w:t>
        <w:br/>
        <w:t>, C++, Java, JavaScript или Perl. А те-</w:t>
        <w:br/>
        <w:t>C++, Java, JavaScript или Perl. А те-</w:t>
        <w:br/>
        <w:t>++, Java, JavaScript или Perl. А те-</w:t>
        <w:br/>
        <w:t>Java, JavaScript или Perl. А те-</w:t>
        <w:br/>
        <w:t>, JavaScript или Perl. А те-</w:t>
        <w:br/>
        <w:t>JavaScript или Perl. А те-</w:t>
        <w:br/>
        <w:t xml:space="preserve"> или Perl. А те-</w:t>
        <w:br/>
        <w:t>Perl. А те-</w:t>
        <w:br/>
        <w:t>. А те-</w:t>
        <w:br/>
        <w:t>перь взгляните на эквивалентную инструкцию на языке Python:</w:t>
        <w:br/>
        <w:t>if x &gt; y:</w:t>
        <w:br/>
        <w:t xml:space="preserve">    x = 1</w:t>
        <w:br/>
        <w:t xml:space="preserve">    y = 2</w:t>
        <w:br/>
      </w:r>
    </w:p>
    <w:p>
      <w:r>
        <w:t xml:space="preserve">История о двух if </w:t>
        <w:br/>
        <w:t>327</w:t>
        <w:br/>
        <w:t>Первое, что бросается в глаза, – инструкция на языке Python выглядит ком-</w:t>
        <w:br/>
        <w:t>Python выглядит ком-</w:t>
        <w:br/>
        <w:t xml:space="preserve"> выглядит ком-</w:t>
        <w:br/>
        <w:t xml:space="preserve">пактнее, точнее, в ней меньше синтаксических элементов. Это соответствует </w:t>
        <w:br/>
        <w:t>основным принципам языка� так как Python – это язык сценариев, его основ-</w:t>
        <w:br/>
        <w:t>Python – это язык сценариев, его основ-</w:t>
        <w:br/>
        <w:t xml:space="preserve"> – это язык сценариев, его основ-</w:t>
        <w:br/>
        <w:t>ная цель состоит в том, чтобы облегчить жизнь программистам за счет меньше-</w:t>
        <w:br/>
        <w:t>го объема ввода с клавиатуры.</w:t>
        <w:br/>
        <w:t>Если быть более точным, то, сравнив две синтаксических модели, можно заме-</w:t>
        <w:br/>
        <w:t xml:space="preserve">тить, что язык Python один новый элемент добавляет, а три элемента, которые </w:t>
        <w:br/>
        <w:t>присутствуют в языках, подобных языку C, ликвидирует.</w:t>
        <w:br/>
        <w:t>Что добавляет язык Python</w:t>
        <w:br/>
        <w:t>Один из новых синтаксических элементов в языке Python – это символ двое-</w:t>
        <w:br/>
        <w:t>Python – это символ двое-</w:t>
        <w:br/>
        <w:t xml:space="preserve"> – это символ двое-</w:t>
        <w:br/>
        <w:t>точия (:). Все составные инструкции в языке Python (то есть инструкции, ко-</w:t>
        <w:br/>
        <w:t>Python (то есть инструкции, ко-</w:t>
        <w:br/>
        <w:t xml:space="preserve"> (то есть инструкции, ко-</w:t>
        <w:br/>
        <w:t xml:space="preserve">торые включают вложенные в них инструкции) записываются в соответствии </w:t>
        <w:br/>
        <w:t xml:space="preserve">с одним и тем же общим шаблоном, когда основная инструкция завершается </w:t>
        <w:br/>
        <w:t xml:space="preserve">двоеточием, вслед за которым располагается вложенный блок кода, обычно </w:t>
        <w:br/>
        <w:t>с отступом под строкой основной инструкции, как показано ниже:</w:t>
        <w:br/>
        <w:t>Основная инструкция:</w:t>
        <w:br/>
        <w:t xml:space="preserve">    Вложенный блок инструкций</w:t>
        <w:br/>
        <w:t>Двоеточие является обязательным, а его отсутствие является самой распро-</w:t>
        <w:br/>
        <w:t xml:space="preserve">страненной ошибкой, которую допускают начинающие программисты, – </w:t>
        <w:br/>
        <w:t xml:space="preserve">я встречал тысячи подтверждений этому в учебных классах. Фактически </w:t>
        <w:br/>
        <w:t xml:space="preserve">если вы плохо знакомы с языком Python, то вы почти наверняка очень скоро </w:t>
        <w:br/>
        <w:t>забудете о символе двоеточия. Большинство текстовых редакторов, обладаю-</w:t>
        <w:br/>
        <w:t xml:space="preserve">щих функцией подсветки синтаксиса, делают эту ошибку легко заметной, а с </w:t>
        <w:br/>
        <w:t xml:space="preserve">опытом вырабатывается привычка вставлять двоеточие бессознательно (да </w:t>
        <w:br/>
        <w:t xml:space="preserve">так, что вы начинаете вводить двоеточие в программный код на языке C++, </w:t>
        <w:br/>
        <w:t xml:space="preserve">что приводит к большому числу весьма интересных сообщений об ошибках от </w:t>
        <w:br/>
        <w:t>компилятора C++!).</w:t>
        <w:br/>
        <w:t>Что Python устраняет</w:t>
        <w:br/>
        <w:t xml:space="preserve">Хотя Python требует ввода дополнительного символа двоеточия, существуют </w:t>
        <w:br/>
        <w:t xml:space="preserve">три элемента, обязательных для языков, подобных языку C, которые языку </w:t>
        <w:br/>
        <w:t>Python не требуются.</w:t>
        <w:br/>
        <w:t>Круглые скобки не обязательны</w:t>
        <w:br/>
        <w:t xml:space="preserve">Первый элемент – это пара круглых скобок, окружающих условное выражение </w:t>
        <w:br/>
        <w:t>в основной инструкции:</w:t>
        <w:br/>
        <w:t>if (x &lt; y)</w:t>
        <w:br/>
        <w:t xml:space="preserve">Круглые скобки здесь являются обязательными во многих C-подобных языках. </w:t>
        <w:br/>
        <w:t xml:space="preserve">В языке Python это не так – мы просто можем опустить скобки, и инструкция </w:t>
        <w:br/>
        <w:t>будет работать точно так же:</w:t>
        <w:br/>
        <w:t>if x &lt; y</w:t>
        <w:br/>
        <w:t xml:space="preserve">Точнее говоря, так как каждое выражение может быть заключено в скобки, </w:t>
        <w:br/>
        <w:t xml:space="preserve">присутствие их не будет противоречить синтаксису языка Python, и они не </w:t>
        <w:br/>
        <w:t xml:space="preserve">будут считаться ошибкой. Но не делайте этого: вы лишь понапрасну будете </w:t>
        <w:br/>
      </w:r>
    </w:p>
    <w:p>
      <w:r>
        <w:t xml:space="preserve">328 </w:t>
        <w:br/>
        <w:t xml:space="preserve">Глава 10. Введение в инструкции языка Python </w:t>
        <w:br/>
        <w:t>изнашивать свою клавиатуру, а окружающим сразу будет видно, что вы типич-</w:t>
        <w:br/>
        <w:t xml:space="preserve">ный программист на C, еще только изучающий Python (когда-то и я был таким </w:t>
        <w:br/>
        <w:t>же). Стиль языка Python состоит в том, чтобы вообще опускать скобки в подоб-</w:t>
        <w:br/>
        <w:t>Python состоит в том, чтобы вообще опускать скобки в подоб-</w:t>
        <w:br/>
        <w:t xml:space="preserve"> состоит в том, чтобы вообще опускать скобки в подоб-</w:t>
        <w:br/>
        <w:t>ных инструкциях.</w:t>
        <w:br/>
        <w:t>Конец строки является концом инструкции</w:t>
        <w:br/>
        <w:t>Второй, еще более важный синтаксический элемент, который вы не найде-</w:t>
        <w:br/>
        <w:t>те в программном коде на языке Python, – это точка с запятой. В языке Py-</w:t>
        <w:br/>
        <w:t>Python, – это точка с запятой. В языке Py-</w:t>
        <w:br/>
        <w:t xml:space="preserve"> – это точка с запятой. В языке Py-</w:t>
        <w:br/>
        <w:t>Py-</w:t>
        <w:br/>
        <w:t xml:space="preserve">thon не требуется завершать инструкции точкой с запятой, как это делается </w:t>
        <w:br/>
        <w:t>в C-подобных языках:</w:t>
        <w:br/>
        <w:t>x = 1;</w:t>
        <w:br/>
        <w:t>Общее правило в языке Python гласит, что конец строки автоматически счита-</w:t>
        <w:br/>
        <w:t>Python гласит, что конец строки автоматически счита-</w:t>
        <w:br/>
        <w:t xml:space="preserve"> гласит, что конец строки автоматически счита-</w:t>
        <w:br/>
        <w:t xml:space="preserve">ется концом инструкции, стоящей в этой строке. Другими словами, вы можете </w:t>
        <w:br/>
        <w:t>отбросить точку с запятой, и инструкция будет работать точно так же:</w:t>
        <w:br/>
        <w:t>x = 1</w:t>
        <w:br/>
        <w:t xml:space="preserve">Существует несколько способов обойти это правило, как будет показано чуть </w:t>
        <w:br/>
        <w:t xml:space="preserve">ниже. Но в общем случае большая часть программного кода на языке Python </w:t>
        <w:br/>
        <w:t>пишется по одной инструкции в строке, и тогда точка с запятой не требуется.</w:t>
        <w:br/>
        <w:t>В данном случае, если вы скучаете по тем временам, когда программирова-</w:t>
        <w:br/>
        <w:t xml:space="preserve">ли на языке C (если такое состояние вообще возможно…), можете продолжать </w:t>
        <w:br/>
        <w:t>вставлять точки с запятой в конце каждой инструкции – синтаксис языка до-</w:t>
        <w:br/>
        <w:t xml:space="preserve">пускает это. Но не делайте этого: потому что если вы будете поступать так, </w:t>
        <w:br/>
        <w:t xml:space="preserve">окружающим сразу будет видно, что вы остаетесь программистом на языке </w:t>
        <w:br/>
        <w:t xml:space="preserve">C, который никак не может переключиться на использование языка Python. </w:t>
        <w:br/>
        <w:t>Стиль языка Python состоит в том, чтобы вообще опускать точки с запятой.1</w:t>
        <w:br/>
        <w:t>Конец отступа – это конец блока</w:t>
        <w:br/>
        <w:t>Теперь третий, и последний, синтаксический компонент, который удаляет Py-</w:t>
        <w:br/>
        <w:t>Py-</w:t>
        <w:br/>
        <w:t xml:space="preserve">thon, и возможно, самый необычный для недавних экс-С-программеров (пока </w:t>
        <w:br/>
        <w:t xml:space="preserve">они не поработают с Python десять минут и не поймут, что в действительности </w:t>
        <w:br/>
        <w:t xml:space="preserve">это является достоинством языка), – вы не вводите ничего специально в ваш </w:t>
        <w:br/>
        <w:t xml:space="preserve">код, чтобы синтаксически пометить начало и конец вложенного блока кода. </w:t>
        <w:br/>
        <w:t>Вам не нужно вставлять begin/end, then/endif или фигурные скобки вокруг вло-</w:t>
        <w:br/>
        <w:t>женных блоков2, как это делается в C-подобных языках:</w:t>
        <w:br/>
        <w:t>if (x &gt; y) {</w:t>
        <w:br/>
        <w:t xml:space="preserve">    x = 1;</w:t>
        <w:br/>
        <w:t xml:space="preserve">    y = 2;</w:t>
        <w:br/>
        <w:t>}</w:t>
        <w:br/>
        <w:t xml:space="preserve">Для этих целей в языке Python используются отступы, когда все инструкции </w:t>
        <w:br/>
        <w:t xml:space="preserve">в одном и том же вложенном блоке оформляются с одинаковыми отступами </w:t>
        <w:br/>
        <w:t xml:space="preserve">1 </w:t>
        <w:br/>
        <w:t>Кстати, в JavaScript также можно не ставить точку с запятой в конце строки, но ши-</w:t>
        <w:br/>
        <w:t>роко распространена традиция ставить такой ограничитель, демонстрируя тем са-</w:t>
        <w:br/>
        <w:t>мым как раз хороший стиль оформления программного кода. – Примеч. перев.</w:t>
        <w:br/>
        <w:t xml:space="preserve">2 </w:t>
        <w:br/>
        <w:t xml:space="preserve">Известна программистская шутка, уместная в данном контексте: это не bug, это </w:t>
        <w:br/>
        <w:t>feature. – Примеч. перев.</w:t>
        <w:br/>
      </w:r>
    </w:p>
    <w:p>
      <w:r>
        <w:t xml:space="preserve">История о двух if </w:t>
        <w:br/>
        <w:t>329</w:t>
        <w:br/>
        <w:t xml:space="preserve">от левого края. По величине отступа интерпретатор определяет, где находится </w:t>
        <w:br/>
        <w:t>начало блока и где – конец:</w:t>
        <w:br/>
        <w:t>if x &gt; y:</w:t>
        <w:br/>
        <w:t xml:space="preserve">    x = 1</w:t>
        <w:br/>
        <w:t xml:space="preserve">    y = 2</w:t>
        <w:br/>
        <w:t xml:space="preserve">Под отступами  в данном примере я подразумеваю пустое пространство слева </w:t>
        <w:br/>
        <w:t xml:space="preserve">от двух вложенных инструкций. Интерпретатор не накладывает ограничений </w:t>
        <w:br/>
        <w:t>на то, как выполняются отступы (для этого можно использовать символы про-</w:t>
        <w:br/>
        <w:t>бела или символы табуляции), и на величину отступов (допускается исполь-</w:t>
        <w:br/>
        <w:t xml:space="preserve">зовать любое число пробелов или символов табуляции). При этом отступ для </w:t>
        <w:br/>
        <w:t>одного вложенного блока может существенно отличаться от отступа для дру-</w:t>
        <w:br/>
        <w:t xml:space="preserve">гого блока. Синтаксическое правило состоит лишь в том, что все инструкции </w:t>
        <w:br/>
        <w:t xml:space="preserve">в пределах одного блока должны иметь один и тот же отступ от левого края. </w:t>
        <w:br/>
        <w:t xml:space="preserve">Если это не так, будет получена синтаксическая ошибка, и программный код </w:t>
        <w:br/>
        <w:t>не будет работать, пока вы не исправите отступ.</w:t>
        <w:br/>
        <w:t>Почему отступы являются частью синтаксиса?</w:t>
        <w:br/>
        <w:t xml:space="preserve">Правило оформления отступов может показаться необычным на первый взгляд </w:t>
        <w:br/>
        <w:t xml:space="preserve">для программистов, работавших с C-подобными языками программирования, </w:t>
        <w:br/>
        <w:t xml:space="preserve">но это было сделано преднамеренно и является одним из основных способов, </w:t>
        <w:br/>
        <w:t>которыми язык Python вынуждает программистов писать однородный и удо-</w:t>
        <w:br/>
        <w:t>бочитаемый программный код. По существу это означает, что вы должны вы-</w:t>
        <w:br/>
        <w:t xml:space="preserve">страивать свой программный код вертикально, выравнивая его в соответствии </w:t>
        <w:br/>
        <w:t>с логической структурой. В результате получается менее противоречивый и бо-</w:t>
        <w:br/>
        <w:t>лее удобочитаемый программный код (в отличие от большей части кода, напи-</w:t>
        <w:br/>
        <w:t>санного на C-подобных языках).</w:t>
        <w:br/>
        <w:t>Требования к выравниванию программного кода в соответствии с его логи-</w:t>
        <w:br/>
        <w:t xml:space="preserve">ческой структурой – это главная составляющая, способствующая созданию </w:t>
        <w:br/>
        <w:t>удобочитаемого кода, и, следовательно, кода, пригодного к многократному ис-</w:t>
        <w:br/>
        <w:t>пользованию и простого в сопровождении как вами, так и другими. Факти-</w:t>
        <w:br/>
        <w:t xml:space="preserve">чески даже если ранее вы никогда не использовали Python, после прочтения </w:t>
        <w:br/>
        <w:t>этой книги у вас должна выработаться привычка оформлять отступы в про-</w:t>
        <w:br/>
        <w:t xml:space="preserve">граммном коде для удобочитаемости в любом языке программирования. Язык </w:t>
        <w:br/>
        <w:t xml:space="preserve">Python вносит определенные ограничения, сделав отступы частью синтаксиса, </w:t>
        <w:br/>
        <w:t xml:space="preserve">но они достаточно важны для любого языка программирования и оказывают </w:t>
        <w:br/>
        <w:t>огромное влияние на применимость вашего программного кода.</w:t>
        <w:br/>
        <w:t>Ваш опыт может отличаться от моего, но когда я занимался разработкой пол-</w:t>
        <w:br/>
        <w:t xml:space="preserve">ный рабочий день, мне платили зарплату за работу над крупными старыми </w:t>
        <w:br/>
        <w:t>программами, написанными на языке C++, над которыми долгие годы труди-</w:t>
        <w:br/>
        <w:t xml:space="preserve">лись множество программистов. Практически у каждого программиста был </w:t>
        <w:br/>
        <w:t xml:space="preserve">свой стиль оформления программного кода. Например, мне часто приходилось </w:t>
        <w:br/>
        <w:t>изменять циклы while, написанные на языке C++, которые начинались при-</w:t>
        <w:br/>
        <w:t>мерно так:</w:t>
        <w:br/>
        <w:t>while (x &gt; 0) {</w:t>
        <w:br/>
        <w:t xml:space="preserve">Даже еще не дойдя до отступов, мы можем столкнуться с тремя или четырьмя </w:t>
        <w:br/>
        <w:t>способами расстановки фигурных скобок в C-подобных языках. В организа-</w:t>
        <w:br/>
        <w:t>циях часто ведутся жаркие споры и пишутся стандарты по оформлению ис-</w:t>
        <w:br/>
      </w:r>
    </w:p>
    <w:p>
      <w:r>
        <w:t xml:space="preserve">330 </w:t>
        <w:br/>
        <w:t xml:space="preserve">Глава 10. Введение в инструкции языка Python </w:t>
        <w:br/>
        <w:t>ходных текстов программ (обсуждение которых сильно выходит за рамки про-</w:t>
        <w:br/>
        <w:t xml:space="preserve">блем, которые решаются в процессе программирования). Оставим этот вопрос </w:t>
        <w:br/>
        <w:t>в стороне, ниже приводится пример оформления, с которым мне часто прихо-</w:t>
        <w:br/>
        <w:t xml:space="preserve">дилось сталкиваться в программном коде на языке C++. Первый программист, </w:t>
        <w:br/>
        <w:t>который поработал над этим циклом, оформлял отступы четырьмя пробелами:</w:t>
        <w:br/>
        <w:t>while (x &gt; 0) {</w:t>
        <w:br/>
        <w:t xml:space="preserve">    --------;</w:t>
        <w:br/>
        <w:t xml:space="preserve">    --------;</w:t>
        <w:br/>
        <w:t xml:space="preserve">Со временем этот программист был переведен на руководящую должность, </w:t>
        <w:br/>
        <w:t xml:space="preserve">и его место занял другой, который предпочитал использовать более широкие </w:t>
        <w:br/>
        <w:t xml:space="preserve">отступы: </w:t>
        <w:br/>
        <w:t>while (x &gt; 0) {</w:t>
        <w:br/>
        <w:t xml:space="preserve">    --------;</w:t>
        <w:br/>
        <w:t xml:space="preserve">    --------;</w:t>
        <w:br/>
        <w:t xml:space="preserve">        --------;</w:t>
        <w:br/>
        <w:t xml:space="preserve">        --------;</w:t>
        <w:br/>
        <w:t xml:space="preserve">Позднее и он ушел на другую работу, а его место занял третий, которому не </w:t>
        <w:br/>
        <w:t>нравилось делать отступы:</w:t>
        <w:br/>
        <w:t>while (x &gt; 0) {</w:t>
        <w:br/>
        <w:t xml:space="preserve">    --------;</w:t>
        <w:br/>
        <w:t xml:space="preserve">    --------;</w:t>
        <w:br/>
        <w:t xml:space="preserve">        --------;</w:t>
        <w:br/>
        <w:t xml:space="preserve">        --------;</w:t>
        <w:br/>
        <w:t>--------;</w:t>
        <w:br/>
        <w:t>--------;</w:t>
        <w:br/>
        <w:t>}</w:t>
        <w:br/>
        <w:t xml:space="preserve">И так далее. В конце блок завершается закрывающей фигурной скобкой (}), </w:t>
        <w:br/>
        <w:t xml:space="preserve">которая и делает этот фрагмент структурированным (о чем можно говорить </w:t>
        <w:br/>
        <w:t xml:space="preserve">с определенной долей сарказма). В любом блочно-структурированном языке </w:t>
        <w:br/>
        <w:t xml:space="preserve">программирования, будь то Python или другой язык, если вложенные блоки не </w:t>
        <w:br/>
        <w:t>имеют непротиворечивых отступов, их очень сложно читать, изменять и при-</w:t>
        <w:br/>
        <w:t>спосабливать для многократного использования. Отступ – это важная состав-</w:t>
        <w:br/>
        <w:t>ляющая поддержки удобочитаемости.</w:t>
        <w:br/>
        <w:t xml:space="preserve">Ниже приводится другой пример, на котором, возможно, вам приходилось </w:t>
        <w:br/>
        <w:t xml:space="preserve">обжечься, если вы достаточно много программировали на C-подобном языке. </w:t>
        <w:br/>
        <w:t>Взгляните на следующие инструкции языка C:</w:t>
        <w:br/>
        <w:t>if (x)</w:t>
        <w:br/>
        <w:t xml:space="preserve">    if (y)</w:t>
        <w:br/>
        <w:t xml:space="preserve">        statement1;</w:t>
        <w:br/>
        <w:t>else</w:t>
        <w:br/>
        <w:t xml:space="preserve">    statement2;</w:t>
        <w:br/>
        <w:t>К какому оператору if относится инструкция else? Это удивительно, но ин-</w:t>
        <w:br/>
        <w:t xml:space="preserve">струкция else относится к вложенному оператору if  (if(y)), даже при том, что </w:t>
        <w:br/>
        <w:t xml:space="preserve">визуально она выглядит так, как если бы относилась к внешнему оператору </w:t>
        <w:br/>
        <w:t>if (if(x)). Это классическая ловушка языка C и она может привести к непра-</w:t>
        <w:br/>
        <w:t xml:space="preserve">вильному пониманию программного кода тем, кто его изменяет, и к появлению </w:t>
        <w:br/>
        <w:t xml:space="preserve">ошибок при его изменении, которые будут обнаружены, только когда марсоход </w:t>
        <w:br/>
        <w:t xml:space="preserve">врежется в скалу! </w:t>
        <w:br/>
      </w:r>
    </w:p>
    <w:p>
      <w:r>
        <w:t xml:space="preserve">История о двух if </w:t>
        <w:br/>
        <w:t>331</w:t>
        <w:br/>
        <w:t>Такого не может произойти в языке Python, потому что отступы для него име-</w:t>
        <w:br/>
        <w:t xml:space="preserve">ют важное значение и программный код работает именно так, как выглядит. </w:t>
        <w:br/>
        <w:t>Взгляните на эквивалентный фрагмент на языке Python:</w:t>
        <w:br/>
        <w:t>if x:</w:t>
        <w:br/>
        <w:t xml:space="preserve">    if y:</w:t>
        <w:br/>
        <w:t xml:space="preserve">        statement1</w:t>
        <w:br/>
        <w:t>else:</w:t>
        <w:br/>
        <w:t xml:space="preserve">    statement2</w:t>
        <w:br/>
        <w:t>В этом примере инструкции if и else, расположенные на одной вертикаль-</w:t>
        <w:br/>
        <w:t xml:space="preserve">ной линии, связаны логически (внешний оператор if x). В некотором смысле </w:t>
        <w:br/>
        <w:t>Python – это язык типа ��SI��G (�hat �ou See Is �hat �ou Get – что ви-</w:t>
        <w:br/>
        <w:t>�hat �ou See Is �hat �ou Get – что ви-</w:t>
        <w:br/>
        <w:t xml:space="preserve"> �ou See Is �hat �ou Get – что ви-</w:t>
        <w:br/>
        <w:t>�ou See Is �hat �ou Get – что ви-</w:t>
        <w:br/>
        <w:t xml:space="preserve"> See Is �hat �ou Get – что ви-</w:t>
        <w:br/>
        <w:t>See Is �hat �ou Get – что ви-</w:t>
        <w:br/>
        <w:t xml:space="preserve"> Is �hat �ou Get – что ви-</w:t>
        <w:br/>
        <w:t>Is �hat �ou Get – что ви-</w:t>
        <w:br/>
        <w:t xml:space="preserve"> �hat �ou Get – что ви-</w:t>
        <w:br/>
        <w:t>�hat �ou Get – что ви-</w:t>
        <w:br/>
        <w:t xml:space="preserve"> �ou Get – что ви-</w:t>
        <w:br/>
        <w:t>�ou Get – что ви-</w:t>
        <w:br/>
        <w:t xml:space="preserve"> Get – что ви-</w:t>
        <w:br/>
        <w:t>Get – что ви-</w:t>
        <w:br/>
        <w:t xml:space="preserve"> – что ви-</w:t>
        <w:br/>
        <w:t xml:space="preserve">дишь, то и получаешь) – что вы видите, то и получаете, потому что порядок </w:t>
        <w:br/>
        <w:t>оформления программного кода определяет порядок его выполнения, незави-</w:t>
        <w:br/>
        <w:t>симо от предпочтений того, кто его пишет.</w:t>
        <w:br/>
        <w:t xml:space="preserve">Если этого недостаточно, чтобы осознать преимущества синтаксиса языка </w:t>
        <w:br/>
        <w:t>Python, приведу одну историю. В начале своей карьеры я работал в одной бла-</w:t>
        <w:br/>
        <w:t xml:space="preserve">гополучной компании, занимавшейся разработкой программных систем на </w:t>
        <w:br/>
        <w:t xml:space="preserve">языке C, который вообще не предъявляет никаких требований к оформлению </w:t>
        <w:br/>
        <w:t xml:space="preserve">отступов. Но, несмотря на это, когда в конце рабочего дня мы отправляли свой </w:t>
        <w:br/>
        <w:t xml:space="preserve">программный код в репозитарий, он автоматически проверялся сценарием, </w:t>
        <w:br/>
        <w:t>анализировавшим оформление отступов. Если сценарий обнаруживал несоот-</w:t>
        <w:br/>
        <w:t>ветствия, на следующий день утром мы получали электронные письма с заме-</w:t>
        <w:br/>
        <w:t>чаниями – и такой порядок завели наши начальники!</w:t>
        <w:br/>
        <w:t>По моему мнению, даже если язык программирования и не требует этого, хо-</w:t>
        <w:br/>
        <w:t>роший программист должен понимать, какое важное значение имеет выравни-</w:t>
        <w:br/>
        <w:t xml:space="preserve">вание для удобочитаемости и высокого качества программного кода. Тот факт, </w:t>
        <w:br/>
        <w:t xml:space="preserve">что в языке Python отступы были возведены в ранг синтаксиса, по большей </w:t>
        <w:br/>
        <w:t>части выглядит как достоинство языка.</w:t>
        <w:br/>
        <w:t>Наконец, имейте в виду, что практически любой текстовый редактор с друже-</w:t>
        <w:br/>
        <w:t>ственным (для программистов) интерфейсом обладает встроенной поддерж-</w:t>
        <w:br/>
        <w:t xml:space="preserve">кой синтаксической модели языка Python. В Python-среде разработки IDLE, </w:t>
        <w:br/>
        <w:t>например, отступы оформляются автоматически1, когда начинается ввод вло-</w:t>
        <w:br/>
        <w:t xml:space="preserve">женного блока� нажатие клавиши Backspace (забой) возвращает на один уровень </w:t>
        <w:br/>
        <w:t xml:space="preserve">вложенности выше, а кроме того, IDLE позволяет настроить величину отступов </w:t>
        <w:br/>
        <w:t>во вложенном блоке. Нет никаких стандартных требований к оформлению от-</w:t>
        <w:br/>
        <w:t xml:space="preserve">ступов: чаще всего используются четыре пробела или один символ табуляции </w:t>
        <w:br/>
        <w:t xml:space="preserve">на каждый уровень вложенности� вам самим решать, какой ширины отступы </w:t>
        <w:br/>
        <w:t>вы будете использовать. Выполняйте отступ вправо, чтобы открыть вложен-</w:t>
        <w:br/>
        <w:t xml:space="preserve">ный блок, и возвращайтесь на предыдущий уровень, чтобы закрыть его. </w:t>
        <w:br/>
        <w:t xml:space="preserve">Вообще говоря, недопустимо смешивать символы табуляции и пробелы для </w:t>
        <w:br/>
        <w:t>оформления отступов в одном и том же блоке, если делать это неединообраз-</w:t>
        <w:br/>
        <w:t xml:space="preserve">1 </w:t>
        <w:br/>
        <w:t xml:space="preserve">Напомним, IDLE – среда разработки, специально созданная Гвидо ван Россумом </w:t>
        <w:br/>
        <w:t>в проекте Python. Первый релиз вышел вместе с версией Python 1.5.2. Одно из объ-</w:t>
        <w:br/>
        <w:t xml:space="preserve">яснений использования такого слова (idle – бездействующий, ленивый), в отличие </w:t>
        <w:br/>
        <w:t xml:space="preserve">от принятого в других языковых средах термина IDE, объявлено на сайте python.org </w:t>
        <w:br/>
        <w:t xml:space="preserve">(http://www.python.org/idle/doc/idlemain.html) и выглядит так: “IDLE – это акроним </w:t>
        <w:br/>
        <w:t>от Integrated DeveLopment Environment”. См. также главу 3. – Примеч. перев.</w:t>
        <w:br/>
      </w:r>
    </w:p>
    <w:p>
      <w:r>
        <w:t xml:space="preserve">332 </w:t>
        <w:br/>
        <w:t xml:space="preserve">Глава 10. Введение в инструкции языка Python </w:t>
        <w:br/>
        <w:t xml:space="preserve">но. Для оформления отступов в блоке используйте либо символы табуляции, </w:t>
        <w:br/>
        <w:t xml:space="preserve">либо пробелы, но не одновременно те и другие (в действительности Python 3.0 </w:t>
        <w:br/>
        <w:t>теперь считает ошибкой непоследовательное использование символов табуля-</w:t>
        <w:br/>
        <w:t>ции и пробелов, как мы увидим в главе 12). Точно так же нежелательно сме-</w:t>
        <w:br/>
        <w:t>шивать символы табуляции и пробелы для оформления отступов в любом дру-</w:t>
        <w:br/>
        <w:t xml:space="preserve">гом структурированном языке программирования – такой программный код </w:t>
        <w:br/>
        <w:t xml:space="preserve">очень трудно будет читать следующему программисту, если в его текстовом </w:t>
        <w:br/>
        <w:t xml:space="preserve">редакторе отображение символов табуляции будет настроено иначе, чем у вас. </w:t>
        <w:br/>
        <w:t xml:space="preserve">C-подобные языки позволяют программистам нарушать это правило, но делать </w:t>
        <w:br/>
        <w:t>этого не следует, – в результате может получиться жуткая мешанина.</w:t>
        <w:br/>
        <w:t>Я не могу не подчеркнуть, что независимо от того, на каком языке вы програм-</w:t>
        <w:br/>
        <w:t xml:space="preserve">мируете, вы всегда должны быть последовательными в оформлении отступов </w:t>
        <w:br/>
        <w:t xml:space="preserve">для повышения удобочитаемости. Фактически если в начале вашей карьеры </w:t>
        <w:br/>
        <w:t>ваши учителя не приучили вас к этому, они просто навредили вам. Большин-</w:t>
        <w:br/>
        <w:t xml:space="preserve">ство программистов, особенно те, кому приходится читать чужой код, считают </w:t>
        <w:br/>
        <w:t xml:space="preserve">великим благом, что Python возвел отступы в ранг синтаксиса. Кроме того, на </w:t>
        <w:br/>
        <w:t xml:space="preserve">практике замена фигурных скобок символами табуляции является достаточно </w:t>
        <w:br/>
        <w:t xml:space="preserve">простой задачей для инструментальных средств, которые должны выводить </w:t>
        <w:br/>
        <w:t xml:space="preserve">программный код на языке Python. Вообще, делайте все то же, что вы делаете </w:t>
        <w:br/>
        <w:t>на языке C, но уберите фигурные скобки, и ваш программный код будет удо-</w:t>
        <w:br/>
        <w:t>влетворять правилам синтаксиса языка Python.</w:t>
        <w:br/>
        <w:t>Несколько специальных случаев</w:t>
        <w:br/>
        <w:t>Как уже упоминалось ранее, в синтаксической модели языка Python:</w:t>
        <w:br/>
        <w:t xml:space="preserve"> •</w:t>
        <w:br/>
        <w:t xml:space="preserve">Конец строки является концом инструкции, расположенной в этой строке </w:t>
        <w:br/>
        <w:t>(точка с запятой не требуется).</w:t>
        <w:br/>
        <w:t xml:space="preserve"> •</w:t>
        <w:br/>
        <w:t xml:space="preserve">Вложенные инструкции объединяются в блоки по величине отступов (без </w:t>
        <w:br/>
        <w:t>фигурных скобок).</w:t>
        <w:br/>
        <w:t xml:space="preserve">Эти правила охватывают большую часть программного кода на языке Python, </w:t>
        <w:br/>
        <w:t>который вы будете писать или с которым придется столкнуться. Однако суще-</w:t>
        <w:br/>
        <w:t xml:space="preserve">ствуют некоторые специальные правила, которые касаются оформления как </w:t>
        <w:br/>
        <w:t>отдельных инструкций, так и вложенных блоков.</w:t>
        <w:br/>
        <w:t>Специальные случаи оформления инструкций</w:t>
        <w:br/>
        <w:t>Обычно на каждой строке располагается одна инструкция, но вполне возмож-</w:t>
        <w:br/>
        <w:t xml:space="preserve">но для большей компактности записать несколько инструкций в одной строке, </w:t>
        <w:br/>
        <w:t>разделив их точками с запятой:</w:t>
        <w:br/>
        <w:t>a = 1; b = 2; print(a + b)     # Три инструкции на одной строке</w:t>
        <w:br/>
        <w:t>Это единственный случай, когда в языке Python необходимо использовать точ-</w:t>
        <w:br/>
        <w:t xml:space="preserve">ки с запятой: как разделители инструкций. Однако такой подход не может </w:t>
        <w:br/>
        <w:t xml:space="preserve">применяться к составным инструкциям. Другими словами, в одной строке </w:t>
        <w:br/>
        <w:t xml:space="preserve">можно размещать только простые инструкции, такие как присваивание, print </w:t>
        <w:br/>
        <w:t xml:space="preserve">и вызовы функций. Составные инструкции по-прежнему должны находиться </w:t>
        <w:br/>
        <w:t>в отдельной строке (иначе всю программу можно было бы записать в одну стро-</w:t>
        <w:br/>
        <w:t>ку, что, скорее всего, не нашло бы понимания у ваших коллег!).</w:t>
        <w:br/>
      </w:r>
    </w:p>
    <w:p>
      <w:r>
        <w:t xml:space="preserve">История о двух if </w:t>
        <w:br/>
        <w:t>333</w:t>
        <w:br/>
        <w:t xml:space="preserve">Другое специальное правило, применяемое к инструкциям, по сути является </w:t>
        <w:br/>
        <w:t>обратным к предыдущему: допускается записывать одну инструкцию в не-</w:t>
        <w:br/>
        <w:t xml:space="preserve">скольких строках. Для этого достаточно заключить часть инструкции в пару </w:t>
        <w:br/>
        <w:t xml:space="preserve">скобок – круглых (()), квадратных ([]) или фигурных ({}). Любой программный </w:t>
        <w:br/>
        <w:t>код, заключенный в одну из этих конструкций, может располагаться на не-</w:t>
        <w:br/>
        <w:t>скольких строках: инструкция не будет считаться законченной, пока интер-</w:t>
        <w:br/>
        <w:t>претатор Python не достигнет строки с закрывающей скобкой. Например, ли-</w:t>
        <w:br/>
        <w:t>терал списка можно записать так:</w:t>
        <w:br/>
        <w:t>mlist = [111,</w:t>
        <w:br/>
        <w:t xml:space="preserve">         222,</w:t>
        <w:br/>
        <w:t xml:space="preserve">         333]</w:t>
        <w:br/>
        <w:t xml:space="preserve">Так как программный код заключен в пару квадратных скобок, интерпретатор </w:t>
        <w:br/>
        <w:t xml:space="preserve">всякий раз переходит на следующую строку, пока не обнаружит закрывающую </w:t>
        <w:br/>
        <w:t xml:space="preserve">скобку. Литералы словарей в фигурных скобках (а также литералы множеств </w:t>
        <w:br/>
        <w:t>и генераторы словарей и множеств в Python 3.0) тоже могут располагаться в не-</w:t>
        <w:br/>
        <w:t>скольких строках, а с помощью круглых скобок можно оформить многостроч-</w:t>
        <w:br/>
        <w:t>ные кортежи, вызовы функций и выражения. Отступы в строках, где продол-</w:t>
        <w:br/>
        <w:t xml:space="preserve">жается инструкция, в учет не принимаются, хотя здравый смысл диктует, что </w:t>
        <w:br/>
        <w:t>строки все-таки должны иметь некоторые отступы для обеспечения удобочи-</w:t>
        <w:br/>
        <w:t>таемости.</w:t>
        <w:br/>
        <w:t xml:space="preserve">Круглые скобки являются самым универсальным средством, потому что в них </w:t>
        <w:br/>
        <w:t>можно заключить любое выражение. Добавьте левую скобку, и вы сможете пе-</w:t>
        <w:br/>
        <w:t>рейти на следующую строку и продолжить свою инструкцию:</w:t>
        <w:br/>
        <w:t>X = (A + B +</w:t>
        <w:br/>
        <w:t xml:space="preserve">     C + D)</w:t>
        <w:br/>
        <w:t>Между прочим, такой прием допускается применять и к составным инструк-</w:t>
        <w:br/>
        <w:t>циям. Если вам требуется записать длинное выражение, оберните его круглы-</w:t>
        <w:br/>
        <w:t>ми скобками и продолжите на следующей строке:</w:t>
        <w:br/>
        <w:t>if (A == 1 and</w:t>
        <w:br/>
        <w:t xml:space="preserve">    B == 2 and</w:t>
        <w:br/>
        <w:t xml:space="preserve">    C == 3):</w:t>
        <w:br/>
        <w:t xml:space="preserve">        print(‘spam’ * 3)</w:t>
        <w:br/>
        <w:t>Еще одно старое правило также позволяет переносить инструкцию на следую-</w:t>
        <w:br/>
        <w:t>щую строку: если предыдущая строка заканчивается символом обратного сле-</w:t>
        <w:br/>
        <w:t>ша:</w:t>
        <w:br/>
        <w:t>X = A + B + \  # Альтернативный способ, который может быть источником ошибок</w:t>
        <w:br/>
        <w:t xml:space="preserve">      C + D</w:t>
        <w:br/>
        <w:t>Но это устаревшее правило, которое не рекомендовано к использованию в но-</w:t>
        <w:br/>
        <w:t>вых программах, потому что символы обратного слеша малозаметны и нена-</w:t>
        <w:br/>
        <w:t xml:space="preserve">дежны – не допускается наличие каких-либо других символов после символа </w:t>
        <w:br/>
        <w:t>обратного слеша, а случайное удаление символа обратного слеша может при-</w:t>
        <w:br/>
        <w:t>водить к неожиданным эффектам, если следующая строка может интерпрети-</w:t>
        <w:br/>
        <w:t xml:space="preserve">роваться, как самостоятельная инструкция. Кроме того, это рассматривается </w:t>
        <w:br/>
        <w:t>как пережиток языка C, где очень часто используются макроопределения #de-</w:t>
        <w:br/>
        <w:t>de-</w:t>
        <w:br/>
        <w:t xml:space="preserve">fine� в Питонляндии нужно все делать так, как это делают Питонисты, а не как </w:t>
        <w:br/>
        <w:t>программисты на языке C.</w:t>
        <w:br/>
      </w:r>
    </w:p>
    <w:p>
      <w:r>
        <w:t xml:space="preserve">334 </w:t>
        <w:br/>
        <w:t xml:space="preserve">Глава 10. Введение в инструкции языка Python </w:t>
        <w:br/>
        <w:t>Специальный случай оформления блока</w:t>
        <w:br/>
        <w:t>Как уже говорилось выше, инструкции во вложенном блоке обычно объединя-</w:t>
        <w:br/>
        <w:t xml:space="preserve">ются по величине отступа. Специальный случай: тело составной инструкции </w:t>
        <w:br/>
        <w:t>может располагаться в той же строке, что и основная инструкция, после сим-</w:t>
        <w:br/>
        <w:t>вола двоеточия:</w:t>
        <w:br/>
        <w:t>if x &gt; y: print(x)</w:t>
        <w:br/>
        <w:t>Это позволяет записывать в одной строке условные операторы, циклы и так да-</w:t>
        <w:br/>
        <w:t>лее. Однако такой прием будет работать, только если тело составной инструк-</w:t>
        <w:br/>
        <w:t xml:space="preserve">ции не содержит других составных инструкций. То есть после двоеточия могут </w:t>
        <w:br/>
        <w:t>следовать только простые инструкции – инструкции присваивания, инструк-</w:t>
        <w:br/>
        <w:t xml:space="preserve">ции print, вызовы функций и подобные им. Крупные инструкции по-прежнему </w:t>
        <w:br/>
        <w:t xml:space="preserve">должны записываться в отдельных строках. Дополнительные части составных </w:t>
        <w:br/>
        <w:t xml:space="preserve">инструкций (такие как блоки else в условных инструкциях if, с которыми мы </w:t>
        <w:br/>
        <w:t>встретимся ниже) также должны располагаться в отдельных строках. Тело ин-</w:t>
        <w:br/>
        <w:t xml:space="preserve">струкции может состоять из нескольких простых инструкций, разделенных </w:t>
        <w:br/>
        <w:t>точкой с запятой, но такой стиль оформления не приветствуется.</w:t>
        <w:br/>
        <w:t xml:space="preserve">Вообще, хотя это не является обязательным требованием, но если вы будете </w:t>
        <w:br/>
        <w:t>размещать инструкции в отдельных строках и всегда будете оформлять отсту-</w:t>
        <w:br/>
        <w:t>пы для вложенных блоков, ваш программный код будет проще читать и вно-</w:t>
        <w:br/>
        <w:t xml:space="preserve">сить в него изменения. Кроме того, некоторые инструменты профилирования </w:t>
        <w:br/>
        <w:t>оказываются неспособными справиться с ситуациями, когда несколько ин-</w:t>
        <w:br/>
        <w:t xml:space="preserve">струкций располагаются в одной строке или когда тело составной инструкции </w:t>
        <w:br/>
        <w:t xml:space="preserve">оказывается на одной строке вместе с основной инструкцией. Поэтому в ваших </w:t>
        <w:br/>
        <w:t>интересах всегда стремиться оформлять программный код как можно проще.</w:t>
        <w:br/>
        <w:t xml:space="preserve">Чтобы увидеть одно из этих правил в действии (когда однострочная инструкция </w:t>
        <w:br/>
        <w:t>if используется для прерывания выполнения цикла), давайте перейдем к сле-</w:t>
        <w:br/>
        <w:t>дующему разделу, где мы напишем и опробуем настоящий программный код.</w:t>
        <w:br/>
        <w:t>Короткий пример: интерактивные циклы</w:t>
        <w:br/>
        <w:t xml:space="preserve">Мы увидим все эти синтаксические правила в действии, когда будем совершать </w:t>
        <w:br/>
        <w:t>турне по конкретным составным инструкциям языка Python в нескольких сле-</w:t>
        <w:br/>
        <w:t xml:space="preserve">дующих главах, но эти правила работают одинаково везде в языке Python. Для </w:t>
        <w:br/>
        <w:t>начала рассмотрим короткий практический пример, который продемонстри-</w:t>
        <w:br/>
        <w:t xml:space="preserve">рует способ применения синтаксических правил к оформлению инструкций </w:t>
        <w:br/>
        <w:t>и вложенных блоков на практике и попутно познакомит вас с некоторыми ин-</w:t>
        <w:br/>
        <w:t>струкциями.</w:t>
        <w:br/>
        <w:t>Простой интерактивный цикл</w:t>
        <w:br/>
        <w:t>Предположим, что от нас требуется написать программу на языке Python, ко-</w:t>
        <w:br/>
        <w:t xml:space="preserve">торая взаимодействует с пользователем в окне консоли. Возможно, программа </w:t>
        <w:br/>
        <w:t xml:space="preserve">будет принимать информацию для дальнейшей передачи в базу данных или </w:t>
        <w:br/>
        <w:t>числа для выполнения расчетов. Независимо от конечной цели, вам необходи-</w:t>
        <w:br/>
        <w:t xml:space="preserve">мо написать цикл, который будет считывать одну или более строк, введенных </w:t>
        <w:br/>
        <w:t>пользователем с клавиатуры, и выводить их обратно на экран. Другими слова-</w:t>
        <w:br/>
        <w:t>ми, вам нужно написать классический цикл, выполняющий операции чтения/</w:t>
        <w:br/>
        <w:t>вычисления/вывода.</w:t>
        <w:br/>
      </w:r>
    </w:p>
    <w:p>
      <w:r>
        <w:t xml:space="preserve">Короткий пример: интерактивные циклы </w:t>
        <w:br/>
        <w:t>335</w:t>
        <w:br/>
        <w:t xml:space="preserve">В языке Python для реализации таких интерактивных циклов используется </w:t>
        <w:br/>
        <w:t>типичный шаблон, который выглядит, как показано ниже:</w:t>
        <w:br/>
        <w:t>while True:</w:t>
        <w:br/>
        <w:t xml:space="preserve">    reply = input(‘Enter text:’)</w:t>
        <w:br/>
        <w:t xml:space="preserve">    if reply == ‘stop’: break</w:t>
        <w:br/>
        <w:t xml:space="preserve">    print(reply.upper())</w:t>
        <w:br/>
        <w:t>В этом фрагменте использованы несколько новых для вас идей:</w:t>
        <w:br/>
        <w:t xml:space="preserve"> •</w:t>
        <w:br/>
        <w:t xml:space="preserve">Программный код выполняется в цикле while, который в языке Python </w:t>
        <w:br/>
        <w:t>является наиболее универсальной инструкцией цикла. Подробнее об ин-</w:t>
        <w:br/>
        <w:t xml:space="preserve">струкции while мы будем говорить позднее, но в двух словах замечу, что она </w:t>
        <w:br/>
        <w:t xml:space="preserve">состоит из слова while, за которым следует условное выражение. Результат </w:t>
        <w:br/>
        <w:t>этого выражения интерпретируется как истина или как ложь. Далее следу-</w:t>
        <w:br/>
        <w:t xml:space="preserve">ет вложенный блок программного кода, который продолжает выполняться </w:t>
        <w:br/>
        <w:t>в цикле, пока условное выражение возвращает истину (слово True здесь все-</w:t>
        <w:br/>
        <w:t>гда возвращает значение истины).</w:t>
        <w:br/>
        <w:t xml:space="preserve"> •</w:t>
        <w:br/>
        <w:t>Встроенная функция input, с которой мы уже встречались ранее в этой кни-</w:t>
        <w:br/>
        <w:t>ге, используется здесь как универсальное средство получения ввода с кла-</w:t>
        <w:br/>
        <w:t>виатуры – она выводит подсказку, текст которой содержится в необязатель-</w:t>
        <w:br/>
        <w:t xml:space="preserve">ном строковом аргументе, и возвращает введенный пользователем ответ </w:t>
        <w:br/>
        <w:t>в виде строки.</w:t>
        <w:br/>
        <w:t xml:space="preserve"> •</w:t>
        <w:br/>
        <w:t>Однострочная инструкция if, которая оформлена в соответствии со специ-</w:t>
        <w:br/>
        <w:t>альным правилом для вложенных блоков: тело инструкции if располагает-</w:t>
        <w:br/>
        <w:t xml:space="preserve">ся в той же строке, что и основная инструкция, после символа двоеточия, </w:t>
        <w:br/>
        <w:t>а не на отдельной строке под ней с соответствующим отступом. Она одина-</w:t>
        <w:br/>
        <w:t xml:space="preserve">ково хорошо работала бы при любом из двух вариантов оформления, но при </w:t>
        <w:br/>
        <w:t>таком подходе нам удалось сэкономить одну строку.</w:t>
        <w:br/>
        <w:t xml:space="preserve"> •</w:t>
        <w:br/>
        <w:t xml:space="preserve">Наконец, для немедленного выхода из цикла использована инструкция </w:t>
        <w:br/>
        <w:t>break – она просто выполняет выход за пределы инструкции цикла и про-</w:t>
        <w:br/>
        <w:t>грамма продолжает свою работу с первой инструкции, которая расположе-</w:t>
        <w:br/>
        <w:t>на вслед за циклом. Без этой инструкции цикл while работал бы вечно, по-</w:t>
        <w:br/>
        <w:t>скольку его условное выражение всегда возвращает истину.</w:t>
        <w:br/>
        <w:t xml:space="preserve">В результате такая комбинация инструкций означает следующее: «читать </w:t>
        <w:br/>
        <w:t xml:space="preserve">строки, введенные пользователем,4 и выводить их после преобразования всех </w:t>
        <w:br/>
        <w:t>символов в верхний регистр, пока пользователь не введет строку “stop”». Су-</w:t>
        <w:br/>
        <w:t>stop”». Су-</w:t>
        <w:br/>
        <w:t>”». Су-</w:t>
        <w:br/>
        <w:t xml:space="preserve">ществуют и другие способы записи такого цикла, но данная форма очень часто </w:t>
        <w:br/>
        <w:t>встречается в программах на языке Python.</w:t>
        <w:br/>
        <w:t xml:space="preserve">Обратите внимание, что все три строки, вложенные в инструкцию цикла while, </w:t>
        <w:br/>
        <w:t>имеют одинаковые отступы, благодаря этому они визуально образуют верти-</w:t>
        <w:br/>
        <w:t xml:space="preserve">кальную линию блока программного кода, ассоциированного с инструкцией </w:t>
        <w:br/>
        <w:t>цикла while. Тело цикла завершается либо с концом файла, либо с первой ин-</w:t>
        <w:br/>
        <w:t>струкцией, имеющей меньший отступ.</w:t>
        <w:br/>
        <w:t xml:space="preserve">Запустив этот фрагмент, мы получили следующий порядок взаимодействий </w:t>
        <w:br/>
        <w:t>с ним:</w:t>
        <w:br/>
        <w:t>Enter text:spam</w:t>
        <w:br/>
        <w:t>SPAM</w:t>
        <w:br/>
        <w:t>Enter text:42</w:t>
        <w:br/>
        <w:t>42</w:t>
        <w:br/>
        <w:t>Enter text:stop</w:t>
        <w:br/>
      </w:r>
    </w:p>
    <w:p>
      <w:r>
        <w:t xml:space="preserve">336 </w:t>
        <w:br/>
        <w:t xml:space="preserve">Глава 10. Введение в инструкции языка Python </w:t>
        <w:br/>
        <w:t>Примечание, касающееся различий между версиями: Этот при-</w:t>
        <w:br/>
        <w:t>мер написан для работы под управлением интерпретатора вер-</w:t>
        <w:br/>
        <w:t>сии 3.0. Если вы используете Python 2.6 или более раннюю вер-</w:t>
        <w:br/>
        <w:t>сию, этот пример будет работать точно так же, но вместо функ-</w:t>
        <w:br/>
        <w:t xml:space="preserve">ции input вы должны использовать функцию raw_input и можете </w:t>
        <w:br/>
        <w:t>опустить круглые скобки в инструкции print. В версии 3.0 функ-</w:t>
        <w:br/>
        <w:t>ция raw_input была переименована, а инструкция print превра-</w:t>
        <w:br/>
        <w:t xml:space="preserve">тилась во встроенную функцию (подробнее об инструкции print </w:t>
        <w:br/>
        <w:t>рассказывается в следующей главе).</w:t>
        <w:br/>
        <w:t>Математическая обработка данных пользователя</w:t>
        <w:br/>
        <w:t>Итак, наш сценарий работает, а теперь предположим, что вместо преобразова-</w:t>
        <w:br/>
        <w:t xml:space="preserve">ния символов текстовой строки в верхний регистр нам необходимо выполнить </w:t>
        <w:br/>
        <w:t>некоторые математические действия над введенными пользователем числа-</w:t>
        <w:br/>
        <w:t xml:space="preserve">ми, – например, вычислить квадраты чисел, что может получиться не совсем </w:t>
        <w:br/>
        <w:t>так, как ожидают наиболее молодые и нетерпеливые пользователи. Для дости-</w:t>
        <w:br/>
        <w:t xml:space="preserve">жения желаемого эффекта мы могли бы попробовать использовать следующие </w:t>
        <w:br/>
        <w:t>инструкции:</w:t>
        <w:br/>
        <w:t>&gt;&gt;&gt; reply = ‘20’</w:t>
        <w:br/>
        <w:t>&gt;&gt;&gt; reply ** 2</w:t>
        <w:br/>
        <w:t>...текст сообщения об ошибке опущен...</w:t>
        <w:br/>
        <w:t>TypeError: unsupported operand type(s) for ** or pow(): ‘str’ and ‘int’</w:t>
        <w:br/>
        <w:t>Этот прием не работает, потому что (как обсуждалось в предыдущей части кни-</w:t>
        <w:br/>
        <w:t xml:space="preserve">ги) интерпретатор выполняет преобразование типов объектов в выражениях, </w:t>
        <w:br/>
        <w:t>только если они являются числами, а ввод пользователя всегда передается сце-</w:t>
        <w:br/>
        <w:t>нарию в виде строки. Мы не можем возвести строку цифр в степень, не преоб-</w:t>
        <w:br/>
        <w:t>разовав ее в целое число вручную:</w:t>
        <w:br/>
        <w:t>&gt;&gt;&gt; int(reply) ** 2</w:t>
        <w:br/>
        <w:t>400</w:t>
        <w:br/>
        <w:t>Вооружившись этой информацией, мы можем переделать наш цикл для вы-</w:t>
        <w:br/>
        <w:t>полнения математических действий:</w:t>
        <w:br/>
        <w:t>while True:</w:t>
        <w:br/>
        <w:t xml:space="preserve">    reply = input(‘Enter text:’)</w:t>
        <w:br/>
        <w:t xml:space="preserve">    if reply == ‘stop’: break</w:t>
        <w:br/>
        <w:t xml:space="preserve">    print(int(reply) ** 2)</w:t>
        <w:br/>
        <w:t>print(‘Bye’)</w:t>
        <w:br/>
        <w:t xml:space="preserve">В этом сценарии используется однострочная инструкция if, которая, как </w:t>
        <w:br/>
        <w:t xml:space="preserve">и прежде, производит выход из цикла по получении от пользователя строки </w:t>
        <w:br/>
        <w:t>“stop”, а кроме того, выполняется преобразование введенной строки для вы-</w:t>
        <w:br/>
        <w:t>stop”, а кроме того, выполняется преобразование введенной строки для вы-</w:t>
        <w:br/>
        <w:t>”, а кроме того, выполняется преобразование введенной строки для вы-</w:t>
        <w:br/>
        <w:t xml:space="preserve">полнения необходимой математической операции. В данную версию сценария </w:t>
        <w:br/>
        <w:t xml:space="preserve">также было добавлено сообщение, которое выводится в момент завершения </w:t>
        <w:br/>
        <w:t>работы сценария. Поскольку инструкция print в последней строке не имеет та-</w:t>
        <w:br/>
        <w:t xml:space="preserve">кого же отступа, как инструкции вложенного блока, она не считается частью </w:t>
        <w:br/>
        <w:t>тела цикла и будет выполняться только один раз – после выхода из цикла:</w:t>
        <w:br/>
        <w:t>Enter text:2</w:t>
        <w:br/>
        <w:t>4</w:t>
        <w:br/>
      </w:r>
    </w:p>
    <w:p>
      <w:r>
        <w:t xml:space="preserve">Короткий пример: интерактивные циклы </w:t>
        <w:br/>
        <w:t>337</w:t>
        <w:br/>
        <w:t>Enter text:40</w:t>
        <w:br/>
        <w:t>1600</w:t>
        <w:br/>
        <w:t>Enter text:stop</w:t>
        <w:br/>
        <w:t>Bye</w:t>
        <w:br/>
        <w:t xml:space="preserve">Небольшое примечание: я предполагаю, что этот фрагмент был сохранен </w:t>
        <w:br/>
        <w:t xml:space="preserve">в файле сценария и запускается из него. Если вы вводите этот программный </w:t>
        <w:br/>
        <w:t>код в интерактивном сеансе, не забудьте добавить пустую строку (то есть на-</w:t>
        <w:br/>
        <w:t xml:space="preserve">жать клавишу Enter дважды) перед заключительной инструкцией print, чтобы </w:t>
        <w:br/>
        <w:t>завершить тело цикла. Впрочем, нет никакого смысла вводить последнюю ин-</w:t>
        <w:br/>
        <w:t xml:space="preserve">струкцию print в интерактивном сеансе (вы будете вводить ее уже после того, </w:t>
        <w:br/>
        <w:t>как завершите ввод чисел в цикле!).</w:t>
        <w:br/>
        <w:t>Обработка ошибок проверкой ввода</w:t>
        <w:br/>
        <w:t>Пока все идет хорошо, но посмотрите, что произойдет, если пользователь вве-</w:t>
        <w:br/>
        <w:t>дет неверную строку:</w:t>
        <w:br/>
        <w:t>Enter text:xxx</w:t>
        <w:br/>
        <w:t>...текст сообщения об ошибке опущен...</w:t>
        <w:br/>
        <w:t>ValueError: invalid literal for int() with base 10: ‘xxx’</w:t>
        <w:br/>
        <w:t>Встроенная функция int возбуждает исключение, когда сталкивается с ошиб-</w:t>
        <w:br/>
        <w:t xml:space="preserve">кой. Если нам необходимо обеспечить устойчивость сценария, мы должны </w:t>
        <w:br/>
        <w:t xml:space="preserve">предварительно проверить содержимое строки с помощью строкового метода </w:t>
        <w:br/>
        <w:t>isdigit:</w:t>
        <w:br/>
        <w:t>&gt;&gt;&gt; S = ‘123’</w:t>
        <w:br/>
        <w:t>&gt;&gt;&gt; T = ‘xxx’</w:t>
        <w:br/>
        <w:t>&gt;&gt;&gt; S.isdigit(), T.isdigit()</w:t>
        <w:br/>
        <w:t>(True, False)</w:t>
        <w:br/>
        <w:t>Для этого в наш пример необходимо добавить вложенные операторы. В сле-</w:t>
        <w:br/>
        <w:t xml:space="preserve">дующей версии нашего интерактивного сценария используется полная версия </w:t>
        <w:br/>
        <w:t xml:space="preserve">условной инструкции if, с помощью которой предотвращается возможность </w:t>
        <w:br/>
        <w:t>появления исключений:</w:t>
        <w:br/>
        <w:t>while True:</w:t>
        <w:br/>
        <w:t xml:space="preserve">    reply = input(‘Enter text:’)</w:t>
        <w:br/>
        <w:t xml:space="preserve">    if reply == ‘stop’:</w:t>
        <w:br/>
        <w:t xml:space="preserve">        break</w:t>
        <w:br/>
        <w:t xml:space="preserve">    elif not reply.isdigit( ):</w:t>
        <w:br/>
        <w:t xml:space="preserve">        print(‘Bad!’ * 8)</w:t>
        <w:br/>
        <w:t xml:space="preserve">    else:</w:t>
        <w:br/>
        <w:t xml:space="preserve">        print(int(reply) ** 2)</w:t>
        <w:br/>
        <w:t>print ‘Bye’</w:t>
        <w:br/>
        <w:t xml:space="preserve">Более подробно мы будем рассматривать инструкцию if в главе 12. Это очень </w:t>
        <w:br/>
        <w:t xml:space="preserve">простой инструмент программирования логики выполнения сценария. В своей </w:t>
        <w:br/>
        <w:t xml:space="preserve">полной форме инструкция содержит слово if, за которым следуют выражение </w:t>
        <w:br/>
        <w:t xml:space="preserve">проверки условия и вложенный блок кода, один или более необязательных </w:t>
        <w:br/>
        <w:t>проверок elif (“else if”) и соответствующих им вложенных блоков кода и не-</w:t>
        <w:br/>
        <w:t xml:space="preserve">обязательная часть else со связанным с ней блоком кода, который выполняется </w:t>
        <w:br/>
        <w:t xml:space="preserve">при несоблюдении условия. Интерпретатор выполняет первый блок кода, для </w:t>
        <w:br/>
        <w:t xml:space="preserve">которого проверка дает в результате истину, проходя инструкцию сверху вниз, </w:t>
        <w:br/>
        <w:t>либо часть else, если все проверки дали в результате ложь.</w:t>
        <w:br/>
      </w:r>
    </w:p>
    <w:p>
      <w:r>
        <w:t xml:space="preserve">338 </w:t>
        <w:br/>
        <w:t xml:space="preserve">Глава 10. Введение в инструкции языка Python </w:t>
        <w:br/>
        <w:t>Части if, elif и else в предыдущем примере принадлежат одной и той же ин-</w:t>
        <w:br/>
        <w:t>струкции, так как вертикально они расположены на одной линии (то есть име-</w:t>
        <w:br/>
        <w:t xml:space="preserve">ют одинаковые отступы). Инструкция if простирается до начала инструкции </w:t>
        <w:br/>
        <w:t xml:space="preserve">print в последней строке. В свою очередь, весь блок инструкции if является </w:t>
        <w:br/>
        <w:t xml:space="preserve">частью цикла while, потому что вся она смещена вправо относительно основной </w:t>
        <w:br/>
        <w:t xml:space="preserve">инструкции цикла. Вложение инструкций станет для вас естественным, как </w:t>
        <w:br/>
        <w:t>только вы приобретете соответствующие навыки.</w:t>
        <w:br/>
        <w:t>Теперь новый сценарий будет обнаруживать ошибки прежде, чем они будут об-</w:t>
        <w:br/>
        <w:t>наружены интерпретатором, и выводить (возможно, глупое) сообщение:</w:t>
        <w:br/>
        <w:t>Enter text:5</w:t>
        <w:br/>
        <w:t>25</w:t>
        <w:br/>
        <w:t>Enter text:xyz</w:t>
        <w:br/>
        <w:t>Bad!Bad!Bad!Bad!Bad!Bad!Bad!Bad!</w:t>
        <w:br/>
        <w:t>Enter text:10</w:t>
        <w:br/>
        <w:t>100</w:t>
        <w:br/>
        <w:t>Enter text:stop</w:t>
        <w:br/>
        <w:t>Обработка ошибок с помощью инструкции try</w:t>
        <w:br/>
        <w:t>Предыдущее решение работает, но, как будет показано далее в книге, в язы-</w:t>
        <w:br/>
        <w:t xml:space="preserve">ке Python существует более универсальный способ, который состоит в том, </w:t>
        <w:br/>
        <w:t xml:space="preserve">чтобы перехватывать и обрабатывать ошибки с помощью инструкции try. Эта </w:t>
        <w:br/>
        <w:t>инструкция подробно будет рассматриваться в последней части книги, но, ис-</w:t>
        <w:br/>
        <w:t xml:space="preserve">пользовав инструкцию try в качестве предварительного знакомства, мы можем </w:t>
        <w:br/>
        <w:t>упростить программный код предыдущей версии сценария:</w:t>
        <w:br/>
        <w:t>while True:</w:t>
        <w:br/>
        <w:t xml:space="preserve">    reply = input(‘Enter text:’)</w:t>
        <w:br/>
        <w:t xml:space="preserve">    if reply == ‘stop’: break</w:t>
        <w:br/>
        <w:t xml:space="preserve">    try:</w:t>
        <w:br/>
        <w:t xml:space="preserve">        num = int(reply)</w:t>
        <w:br/>
        <w:t xml:space="preserve">    except:</w:t>
        <w:br/>
        <w:t xml:space="preserve">        print(‘Bad!’ * 8)</w:t>
        <w:br/>
        <w:t xml:space="preserve">    else:</w:t>
        <w:br/>
        <w:t xml:space="preserve">        print(int(reply) ** 2)</w:t>
        <w:br/>
        <w:t>print ‘Bye’</w:t>
        <w:br/>
        <w:t>Эта версия работает точно так же, как и предыдущая, только здесь мы замени-</w:t>
        <w:br/>
        <w:t>ли явную проверку наличия ошибки программным кодом, который предпола-</w:t>
        <w:br/>
        <w:t xml:space="preserve">гает, что преобразование будет выполнено и выполняет обработку исключения, </w:t>
        <w:br/>
        <w:t xml:space="preserve">если такое преобразование невозможно. Эта инструкция try состоит из слова </w:t>
        <w:br/>
        <w:t>try, вслед за которым следует основной блок кода (действие, которые мы пыта-</w:t>
        <w:br/>
        <w:t>емся выполнить), с последующей частью except, где располагается программ-</w:t>
        <w:br/>
        <w:t xml:space="preserve">ный код обработки исключения. Далее следует часть else, программный код </w:t>
        <w:br/>
        <w:t>которой выполняется, если в части try исключение не возникло. Интерпрета-</w:t>
        <w:br/>
        <w:t>тор сначала выполняет часть try, затем выполняет либо часть except (если воз-</w:t>
        <w:br/>
        <w:t>никло исключение), либо часть else (если исключение не возникло).</w:t>
        <w:br/>
        <w:t xml:space="preserve">В терминах вложенности инструкций, так как слова try, except и else имеют </w:t>
        <w:br/>
        <w:t xml:space="preserve">одинаковые отступы, все они считаются частью одной и той же инструкции </w:t>
        <w:br/>
        <w:t xml:space="preserve">try. Обратите внимание, что в данном случае часть else связана с инструкцией </w:t>
        <w:br/>
        <w:t>try, а не с условной инструкцией if. Как будет показано далее в книге, ключе-</w:t>
        <w:br/>
      </w:r>
    </w:p>
    <w:p>
      <w:r>
        <w:t xml:space="preserve">Короткий пример: интерактивные циклы </w:t>
        <w:br/>
        <w:t>339</w:t>
        <w:br/>
        <w:t xml:space="preserve">вое слово else в языке Python может появляться не только в инструкции if, </w:t>
        <w:br/>
        <w:t xml:space="preserve">но и в инструкции try и в циклах – величина отступа наглядно показывает, </w:t>
        <w:br/>
        <w:t>частью какой инструкции оно является. В данном случае инструкция try на-</w:t>
        <w:br/>
        <w:t>чинается со слова try и продолжается до конца вложенного блока кода, сле-</w:t>
        <w:br/>
        <w:t xml:space="preserve">дующего за словом else, потому что else располагается на том же расстоянии </w:t>
        <w:br/>
        <w:t xml:space="preserve">от левого края, что и try. Инструкция if в этом примере занимает всего одну </w:t>
        <w:br/>
        <w:t>строку и завершается сразу же за словом break.</w:t>
        <w:br/>
        <w:t xml:space="preserve">Напомню, что к инструкции try мы еще вернемся далее в этой книге. А пока </w:t>
        <w:br/>
        <w:t xml:space="preserve">вам достаточно будет знать, что эта инструкция может использоваться для </w:t>
        <w:br/>
        <w:t>перехвата любых ошибок, уменьшения объема программного кода, проверяю-</w:t>
        <w:br/>
        <w:t>щего наличие ошибок, и представляет собой достаточно универсальный под-</w:t>
        <w:br/>
        <w:t xml:space="preserve">ход к обработке необычных ситуаций. Если бы нам, к примеру, потребовалось </w:t>
        <w:br/>
        <w:t xml:space="preserve">обеспечить поддержку ввода не целых, а вещественных чисел, использование </w:t>
        <w:br/>
        <w:t>инструкции try существенно упростило бы реализацию по сравнению с про-</w:t>
        <w:br/>
        <w:t xml:space="preserve">веркой – нам достаточно было бы просто вызвать функцию float и перехватить </w:t>
        <w:br/>
        <w:t>исключение вместо того, чтобы пытаться анализировать все возможные спосо-</w:t>
        <w:br/>
        <w:t>бы записи вещественных чисел.</w:t>
        <w:br/>
        <w:t>Три уровня вложенности программного кода</w:t>
        <w:br/>
        <w:t xml:space="preserve">Теперь рассмотрим последнюю версию сценария. В случае необходимости мы </w:t>
        <w:br/>
        <w:t xml:space="preserve">могли бы создать еще один уровень вложенности, например, чтобы выполнить </w:t>
        <w:br/>
        <w:t>проверку правильности ввода, основываясь на величине введенного числа:</w:t>
        <w:br/>
        <w:t>while True:</w:t>
        <w:br/>
        <w:t xml:space="preserve">    reply = input(‘Enter text:’)</w:t>
        <w:br/>
        <w:t xml:space="preserve">    if reply == ‘stop’:</w:t>
        <w:br/>
        <w:t xml:space="preserve">        break</w:t>
        <w:br/>
        <w:t xml:space="preserve">    elif not reply.isdigit():</w:t>
        <w:br/>
        <w:t xml:space="preserve">        print(‘Bad!’ * 8)</w:t>
        <w:br/>
        <w:t xml:space="preserve">    else:</w:t>
        <w:br/>
        <w:t xml:space="preserve">        num = int(reply)</w:t>
        <w:br/>
        <w:t xml:space="preserve">        if num &lt; 20:</w:t>
        <w:br/>
        <w:t xml:space="preserve">            print(‘low’)</w:t>
        <w:br/>
        <w:t xml:space="preserve">        else:</w:t>
        <w:br/>
        <w:t xml:space="preserve">            print(num ** 2)</w:t>
        <w:br/>
        <w:t>print(‘Bye’)</w:t>
        <w:br/>
        <w:t>В эту версию сценария добавлена еще одна инструкция if, вложенная в выра-</w:t>
        <w:br/>
        <w:t xml:space="preserve">жение else другой условной инструкции if, которая в свою очередь вложена </w:t>
        <w:br/>
        <w:t xml:space="preserve">в цикл while. Когда код выполняется по некоторому условию или в цикле, как </w:t>
        <w:br/>
        <w:t>в данном случае, достаточно просто выполнить дополнительный отступ впра-</w:t>
        <w:br/>
        <w:t xml:space="preserve">во. В результате сценарий работает так же, как и предыдущая версия, но для </w:t>
        <w:br/>
        <w:t>чисел меньше 20 выводит слово «low» (низкое значение):</w:t>
        <w:br/>
        <w:t>Enter text:19</w:t>
        <w:br/>
        <w:t>low</w:t>
        <w:br/>
        <w:t>Enter text:20</w:t>
        <w:br/>
        <w:t>400</w:t>
        <w:br/>
        <w:t>Enter text:spam</w:t>
        <w:br/>
        <w:t>Bad!Bad!Bad!Bad!Bad!Bad!Bad!Bad!</w:t>
        <w:br/>
        <w:t>Enter text:stop</w:t>
        <w:br/>
        <w:t>Bye</w:t>
        <w:br/>
      </w:r>
    </w:p>
    <w:p>
      <w:r>
        <w:t xml:space="preserve">340 </w:t>
        <w:br/>
        <w:t xml:space="preserve">Глава 10. Введение в инструкции языка Python </w:t>
        <w:br/>
        <w:t>В заключение</w:t>
        <w:br/>
        <w:t>В этой главе мы коротко познакомились с синтаксисом инструкций языка Py-</w:t>
        <w:br/>
        <w:t>Py-</w:t>
        <w:br/>
        <w:t xml:space="preserve">thon. Здесь были представлены основные правила записи инструкций и блоков </w:t>
        <w:br/>
        <w:t xml:space="preserve">программного кода. Как было сказано, в языке Python обычно в каждой строке </w:t>
        <w:br/>
        <w:t xml:space="preserve">программы располагается единственная инструкция и все инструкции в одном </w:t>
        <w:br/>
        <w:t>и том же блоке имеют одинаковые отступы (отступы являются частью синтак-</w:t>
        <w:br/>
        <w:t xml:space="preserve">сиса языка Python). Кроме того, мы рассмотрели несколько исключений из </w:t>
        <w:br/>
        <w:t xml:space="preserve">этих правил, включая многострочные инструкции, однострочные условные </w:t>
        <w:br/>
        <w:t>инструкции и циклы. Наконец мы воплотили эти идеи в интерактивный сце-</w:t>
        <w:br/>
        <w:t>нарий, в котором продемонстрировали ряд полезных инструкций, а также рас-</w:t>
        <w:br/>
        <w:t>смотрели синтаксис инструкций в действии.</w:t>
        <w:br/>
        <w:t>В следующей главе мы приступим к глубокому изучению основных процедур-</w:t>
        <w:br/>
        <w:t>ных инструкций языка Python. Как будет показано далее, все инструкции сле-</w:t>
        <w:br/>
        <w:t>Python. Как будет показано далее, все инструкции сле-</w:t>
        <w:br/>
        <w:t>. Как будет показано далее, все инструкции сле-</w:t>
        <w:br/>
        <w:t>дуют тем же основным правилам, которые были представлены здесь.</w:t>
        <w:br/>
        <w:t>Закрепление пройденного</w:t>
        <w:br/>
        <w:t>Контрольные вопросы</w:t>
        <w:br/>
        <w:t xml:space="preserve">1. Какие три синтаксических элемента, обязательные в языках, подобных </w:t>
        <w:br/>
        <w:t>языку C, опущены в языке Python?</w:t>
        <w:br/>
        <w:t>2. Каким образом обычно завершаются инструкции в языке Python?</w:t>
        <w:br/>
        <w:t>3. Как обычно определяется принадлежность инструкций к вложенному бло-</w:t>
        <w:br/>
        <w:t>ку в языке Python?</w:t>
        <w:br/>
        <w:t>4. Как можно разместить одну инструкцию в нескольких строках?</w:t>
        <w:br/>
        <w:t>5. Как можно разместить составную инструкцию в одной строке?</w:t>
        <w:br/>
        <w:t>6. Существуют ли какие-либо объективные причины для завершения ин-</w:t>
        <w:br/>
        <w:t>струкций точкой с запятой?</w:t>
        <w:br/>
        <w:t>7. Для чего предназначена инструкция try?</w:t>
        <w:br/>
        <w:t>8. Какую наиболее распространенную ошибку допускают начинающие про-</w:t>
        <w:br/>
        <w:t>граммисты на языке Python?</w:t>
        <w:br/>
        <w:t>Ответы</w:t>
        <w:br/>
        <w:t>1. Обязательными синтаксическими элементами в С-подобных языках про-</w:t>
        <w:br/>
        <w:t>граммирования являются круглые скобки, окружающие выражения про-</w:t>
        <w:br/>
        <w:t xml:space="preserve">верки условий в некоторых инструкциях, точка с запятой, завершающая </w:t>
        <w:br/>
        <w:t xml:space="preserve">каждую инструкцию, и фигурные скобки, окружающие вложенные блоки </w:t>
        <w:br/>
        <w:t>программного кода.</w:t>
        <w:br/>
        <w:t xml:space="preserve">2. Конец строки является концом инструкции, расположенной в этой строке. </w:t>
        <w:br/>
        <w:t>Если в одной строке располагается несколько инструкций, они должны за-</w:t>
        <w:br/>
        <w:t>вершаться точками с запятой. Если инструкция располагается в несколь-</w:t>
        <w:br/>
        <w:t>ких строках, она должна завершаться закрывающей скобкой.</w:t>
        <w:br/>
        <w:t>3. Все инструкции во вложенном блоке имеют одинаковые отступы, состоя-</w:t>
        <w:br/>
        <w:t>щие из одинакового числа символов пробела или табуляции.</w:t>
        <w:br/>
        <w:t xml:space="preserve">4. Инструкция может располагаться в нескольких строках, если заключить </w:t>
        <w:br/>
        <w:t>ее в пару круглых, квадратных или фигурных скобок. Инструкция закан-</w:t>
        <w:br/>
      </w:r>
    </w:p>
    <w:p>
      <w:r>
        <w:t xml:space="preserve">Закрепление пройденного </w:t>
        <w:br/>
        <w:t>341</w:t>
        <w:br/>
        <w:t>чивается в строке, где интерпретатор Python встречает закрывающую пар-</w:t>
        <w:br/>
        <w:t>ную скобку.</w:t>
        <w:br/>
        <w:t xml:space="preserve">5. Тело составной инструкции может располагаться в той же строке, что </w:t>
        <w:br/>
        <w:t xml:space="preserve">и основная инструкция, сразу после символа двоеточия, но при условии, </w:t>
        <w:br/>
        <w:t>что тело не содержит других составных инструкций.</w:t>
        <w:br/>
        <w:t xml:space="preserve">6. Только когда возникает потребность разместить несколько инструкций </w:t>
        <w:br/>
        <w:t>в одной строке, при условии, что ни одна из инструкций не является состав-</w:t>
        <w:br/>
        <w:t xml:space="preserve">ной. Однако такой способ размещения инструкций приводит к снижению </w:t>
        <w:br/>
        <w:t>удобочитаемости программного кода.</w:t>
        <w:br/>
        <w:t>7. Инструкция try используется для перехвата и обработки исключений (оши-</w:t>
        <w:br/>
        <w:t>бок), возникающих в сценариях на языке Python. Как правило, она пред-</w:t>
        <w:br/>
        <w:t>ставляет альтернативу программному коду, который создается для выявле-</w:t>
        <w:br/>
        <w:t>ния ошибочных ситуаций.</w:t>
        <w:br/>
        <w:t>8. Наиболее распространенная ошибка среди начинающих программистов со-</w:t>
        <w:br/>
        <w:t xml:space="preserve">стоит в том, что они забывают добавлять двоеточие в конце основной части </w:t>
        <w:br/>
        <w:t xml:space="preserve">составных инструкций. Если вы еще не совершали такой ошибки, значит, </w:t>
        <w:br/>
        <w:t>скоро столкнетесь с ней!</w:t>
        <w:br/>
      </w:r>
    </w:p>
    <w:p>
      <w:r>
        <w:t>Глава 11</w:t>
        <w:br/>
        <w:t>.</w:t>
        <w:br/>
        <w:t xml:space="preserve"> </w:t>
        <w:br/>
        <w:t>Присваивание, выражения и print</w:t>
        <w:br/>
        <w:t xml:space="preserve">Теперь, когда мы кратко ознакомились с синтаксисом инструкций в языке </w:t>
        <w:br/>
        <w:t xml:space="preserve">Python, начиная с этой главы, мы приступим к более подробному изучению </w:t>
        <w:br/>
        <w:t>конкретных инструкций языка Python. Сначала мы рассмотрим самые осно-</w:t>
        <w:br/>
        <w:t>Python. Сначала мы рассмотрим самые осно-</w:t>
        <w:br/>
        <w:t>. Сначала мы рассмотрим самые осно-</w:t>
        <w:br/>
        <w:t xml:space="preserve">вы – инструкции присваивания, инструкции выражений и операции вывода </w:t>
        <w:br/>
        <w:t>на экран. Мы уже видели все эти инструкции в действии, но здесь мы воспол-</w:t>
        <w:br/>
        <w:t xml:space="preserve">ним подробности, которые опускались ранее. Несмотря на всю простоту этих </w:t>
        <w:br/>
        <w:t>инструкций, в чем вы могли убедиться ранее, каждая из них имеет дополни-</w:t>
        <w:br/>
        <w:t>тельные возможности, которые пригодятся, когда вы начнете писать настоя-</w:t>
        <w:br/>
        <w:t xml:space="preserve">щие программы на языке Python. </w:t>
        <w:br/>
        <w:t>Инструкции присваивания</w:t>
        <w:br/>
        <w:t xml:space="preserve">Ранее мы уже использовали инструкции присваивания для назначения имен </w:t>
        <w:br/>
        <w:t>объектам. В канонической форме цель инструкции присваивания записыва-</w:t>
        <w:br/>
        <w:t xml:space="preserve">ется слева от знака равно, а объект, который присваивается, – справа. Цель </w:t>
        <w:br/>
        <w:t xml:space="preserve">слева может быть именем или компонентом объекта, а объектом справа может </w:t>
        <w:br/>
        <w:t>быть произвольное выражение, которое в результате дает объект. В большин-</w:t>
        <w:br/>
        <w:t>стве случаев присваивание выполняется достаточно просто, однако оно облада-</w:t>
        <w:br/>
        <w:t>ет следующими особенностями, которые вам следует иметь в виду:</w:t>
        <w:br/>
        <w:t xml:space="preserve"> •</w:t>
        <w:br/>
        <w:t xml:space="preserve">Инструкция присваивания создает ссылку на объект. Как говорилось </w:t>
        <w:br/>
        <w:t xml:space="preserve">в главе 6, в языке Python инструкция присваивания сохраняет ссылки на </w:t>
        <w:br/>
        <w:t>объекты в переменных или в элементах структур данных. Они всегда соз-</w:t>
        <w:br/>
        <w:t xml:space="preserve">дают ссылки на объекты и никогда не создают копии объектов. Вследствие </w:t>
        <w:br/>
        <w:t>этого переменные в языке Python больше напоминают указатели, чем об-</w:t>
        <w:br/>
        <w:t>Python больше напоминают указатели, чем об-</w:t>
        <w:br/>
        <w:t xml:space="preserve"> больше напоминают указатели, чем об-</w:t>
        <w:br/>
        <w:t>ласти хранения данных.</w:t>
        <w:br/>
        <w:t xml:space="preserve"> •</w:t>
        <w:br/>
        <w:t xml:space="preserve">Переменные создаются при первом присваивании. Интерпретатор Python </w:t>
        <w:br/>
        <w:t xml:space="preserve">создает переменные, когда им впервые присваиваются значения (то есть </w:t>
        <w:br/>
        <w:t>ссылки на объекты), благодаря этому отсутствует необходимость пред-</w:t>
        <w:br/>
        <w:t xml:space="preserve">варительного объявления переменных. Иногда (но не всегда) в результате </w:t>
        <w:br/>
        <w:t xml:space="preserve">операции присваивания создаются элементы структур данных (например, </w:t>
        <w:br/>
        <w:t xml:space="preserve">элементы в словарях, некоторые атрибуты объектов). После выполнения </w:t>
        <w:br/>
        <w:t xml:space="preserve">операции присваивания всякий раз, когда имя переменной будет встречено </w:t>
        <w:br/>
      </w:r>
    </w:p>
    <w:p>
      <w:r>
        <w:t xml:space="preserve">Инструкции присваивания </w:t>
        <w:br/>
        <w:t>343</w:t>
        <w:br/>
        <w:t>в выражении, оно замещается объектом, на который ссылается эта пере-</w:t>
        <w:br/>
        <w:t>менная.</w:t>
        <w:br/>
        <w:t xml:space="preserve"> •</w:t>
        <w:br/>
        <w:t>Прежде чем переменную можно будет использовать, ей должно быть при-</w:t>
        <w:br/>
        <w:t xml:space="preserve">своено значение. Нельзя использовать переменную, которой еще не было </w:t>
        <w:br/>
        <w:t xml:space="preserve">присвоено значение. В этом случае интерпретатор возбуждает исключение </w:t>
        <w:br/>
        <w:t xml:space="preserve">вместо того, чтобы вернуть какое-либо значение по умолчанию, – если бы </w:t>
        <w:br/>
        <w:t>он возвращал значение по умолчанию, это только осложнило бы поиск опе-</w:t>
        <w:br/>
        <w:t>чаток в программном коде.</w:t>
        <w:br/>
        <w:t xml:space="preserve"> •</w:t>
        <w:br/>
        <w:t xml:space="preserve">Некоторые инструкции неявно тоже выполняют операцию присваивания. </w:t>
        <w:br/>
        <w:t xml:space="preserve">В этом разделе мы сосредоточим все свое внимание на инструкции =, однако </w:t>
        <w:br/>
        <w:t>в языке Python присваивание может выполняться в самых разных контек-</w:t>
        <w:br/>
        <w:t>Python присваивание может выполняться в самых разных контек-</w:t>
        <w:br/>
        <w:t xml:space="preserve"> присваивание может выполняться в самых разных контек-</w:t>
        <w:br/>
        <w:t>стах. Например, далее мы увидим, что импорт модуля, определение функ-</w:t>
        <w:br/>
        <w:t xml:space="preserve">ции или класса, указание переменной в цикле for и передача аргументов </w:t>
        <w:br/>
        <w:t>функции неявно выполняют присваивание. Операция присваивания вы-</w:t>
        <w:br/>
        <w:t xml:space="preserve">полняется одинаково в любом месте, где бы она ни происходила, поэтому </w:t>
        <w:br/>
        <w:t xml:space="preserve">во всех этих контекстах просто выполняется связывание имен со ссылками </w:t>
        <w:br/>
        <w:t>на объекты.</w:t>
        <w:br/>
        <w:t>Формы инструкции присваивания</w:t>
        <w:br/>
        <w:t xml:space="preserve">Несмотря на то что в языке Python присваивание является универсальным </w:t>
        <w:br/>
        <w:t>и повсеместным понятием, в этой главе мы впервые сосредоточимся на ин-</w:t>
        <w:br/>
        <w:t>струкциях присваивания. В табл. 11.1 приводятся различные формы инструк-</w:t>
        <w:br/>
        <w:t>ции присваивания, которые встречаются в языке Python.</w:t>
        <w:br/>
        <w:t>Таблица 11.1. Формы инструкции присваивания</w:t>
        <w:br/>
        <w:t>Операция</w:t>
        <w:br/>
        <w:t>Интерпретация</w:t>
        <w:br/>
        <w:t>spam = ‘Spam’</w:t>
        <w:br/>
        <w:t>Каноническая форма</w:t>
        <w:br/>
        <w:t>spam, ham = ‘yum’, ‘YUM’</w:t>
        <w:br/>
        <w:t>Присваивание кортежей (позиционное)</w:t>
        <w:br/>
        <w:t xml:space="preserve">[spam, ham] = [‘yum’, </w:t>
        <w:br/>
        <w:t>‘YUM’]</w:t>
        <w:br/>
        <w:t>Присваивание списков (позиционное)</w:t>
        <w:br/>
        <w:t>a, b, c, d = ‘spam’</w:t>
        <w:br/>
        <w:t>Присваивание последовательностей, обобщенное</w:t>
        <w:br/>
        <w:t>a, *b = ‘spam’</w:t>
        <w:br/>
        <w:t>Расширенная операция распаковывания последо-</w:t>
        <w:br/>
        <w:t>вательностей (Python 3.0)</w:t>
        <w:br/>
        <w:t>spam = ham = ‘lunch’</w:t>
        <w:br/>
        <w:t xml:space="preserve">Групповое присваивание одного значения </w:t>
        <w:br/>
        <w:t>spams += 42</w:t>
        <w:br/>
        <w:t xml:space="preserve">Комбинированная инструкция присваивания </w:t>
        <w:br/>
        <w:t>(эквивалентно инструкции spams = spams + 42)</w:t>
        <w:br/>
        <w:t>Первая форма из табл. 11.1 является наиболее распространенной: она связы-</w:t>
        <w:br/>
        <w:t xml:space="preserve">вает переменную (или элемент структуры данных) с единственным объектом. </w:t>
        <w:br/>
        <w:t>Другие формы в таблице имеют особое назначение и являются необязательны-</w:t>
        <w:br/>
        <w:t>ми, но многие программисты находят очень удобными:</w:t>
        <w:br/>
        <w:t>Присваивание кортежей и списков</w:t>
        <w:br/>
        <w:t xml:space="preserve">Вторая и третья формы в таблице являются родственными. Когда слева </w:t>
        <w:br/>
        <w:t xml:space="preserve">от оператора = указывается кортеж или список, интерпретатор связывает </w:t>
        <w:br/>
        <w:t xml:space="preserve">объекты справа с именами слева, согласно их местоположениям, выполняя </w:t>
        <w:br/>
      </w:r>
    </w:p>
    <w:p>
      <w:r>
        <w:t xml:space="preserve">344 </w:t>
        <w:br/>
        <w:t xml:space="preserve">Глава 11. Присваивание, выражения и print </w:t>
        <w:br/>
        <w:t>присваивание слева направо. Например, во второй строке табл. 11.1 с име-</w:t>
        <w:br/>
        <w:t xml:space="preserve">нем spam ассоциируется строка ‘yum’, а с именем ham ассоциируется строка </w:t>
        <w:br/>
        <w:t xml:space="preserve">‘YUM’. Внутри интерпретатор Python сначала создает элементы кортежа </w:t>
        <w:br/>
        <w:t>справа, поэтому часто эта операция называется распаковыванием кортежа.</w:t>
        <w:br/>
        <w:t>Присваивание последовательностей</w:t>
        <w:br/>
        <w:t xml:space="preserve">В недавних версиях Python операции присваивания кортежей и списков </w:t>
        <w:br/>
        <w:t>были обобщены в то, что теперь называется операцией присваивания  по-</w:t>
        <w:br/>
        <w:t xml:space="preserve">следовательностей, – любая последовательность имен может быть связана </w:t>
        <w:br/>
        <w:t>с любой последовательностью значений, и интерпретатор свяжет элемен-</w:t>
        <w:br/>
        <w:t xml:space="preserve">ты согласно их позициям. Фактически в последовательностях мы можем </w:t>
        <w:br/>
        <w:t xml:space="preserve">смешивать разные типы. Инструкция присваивания в четвертой строке </w:t>
        <w:br/>
        <w:t xml:space="preserve">табл. 11.1, например, связывает кортеж имен со строкой символов: имени </w:t>
        <w:br/>
        <w:t>a присваивается символ ‘s’, имени b присваивается символ ‘p’ и так далее.</w:t>
        <w:br/>
        <w:t>Расширенное распаковывание последовательностей</w:t>
        <w:br/>
        <w:t>В Python 3.0 появилась новая форма инструкции присваивания, позволя-</w:t>
        <w:br/>
        <w:t>Python 3.0 появилась новая форма инструкции присваивания, позволя-</w:t>
        <w:br/>
        <w:t xml:space="preserve"> 3.0 появилась новая форма инструкции присваивания, позволя-</w:t>
        <w:br/>
        <w:t>ющая более гибко выбирать присваиваемые фрагменты последовательно-</w:t>
        <w:br/>
        <w:t>стей. В пятой строке табл. 11.1, например, переменной a будет присвоен пер-</w:t>
        <w:br/>
        <w:t xml:space="preserve">вый символ из строки справа, а переменной b – оставшаяся часть строки, то </w:t>
        <w:br/>
        <w:t xml:space="preserve">есть переменной a будет присвоено значение ‘s’, а переменной b – значение </w:t>
        <w:br/>
        <w:t>‘pam’. В результате мы получаем простую альтернативу операции извлече-</w:t>
        <w:br/>
        <w:t>ния срезов.</w:t>
        <w:br/>
        <w:t>Групповое присваивание одного значения</w:t>
        <w:br/>
        <w:t>Шестая строка в табл. 11.1 демонстрирует форму группового присваива-</w:t>
        <w:br/>
        <w:t>ния. В этой форме интерпретатор присваивает ссылку на один и тот же объ-</w:t>
        <w:br/>
        <w:t>ект (самый правый объект) всем целям, расположенным слева. Инструк-</w:t>
        <w:br/>
        <w:t xml:space="preserve">ция в таблице присвоит обоим именам spam и ham ссылку на один и тот же </w:t>
        <w:br/>
        <w:t>объект, строку ‘lunch’. Результат будет тот же, как если бы были выпол-</w:t>
        <w:br/>
        <w:t>нены две инструкции: ham = ‘lunch’ и spam = ham, поскольку здесь ham интер-</w:t>
        <w:br/>
        <w:t xml:space="preserve">претируется как оригинальный объект-строка (то есть не отдельная копия </w:t>
        <w:br/>
        <w:t>этого объекта).</w:t>
        <w:br/>
        <w:t>Комбинированное присваивание</w:t>
        <w:br/>
        <w:t xml:space="preserve">Последняя строка в табл. 11.1 – это пример комбинированной инструкции </w:t>
        <w:br/>
        <w:t xml:space="preserve">присваивания – краткая форма, которая объединяет в себе выражение </w:t>
        <w:br/>
        <w:t xml:space="preserve">и присваивание. Например, инструкция spam += 42 даст тот же результат, </w:t>
        <w:br/>
        <w:t xml:space="preserve">что и инструкция spam = spam + 42� единственное отличие состоит в том, что </w:t>
        <w:br/>
        <w:t>комбинированная форма имеет более компактный вид и обычно выполня-</w:t>
        <w:br/>
        <w:t>ется быстрее. Кроме того, если объект справа относится к категории изме-</w:t>
        <w:br/>
        <w:t xml:space="preserve">няемых объектов и поддерживает указанную операцию, комбинированная </w:t>
        <w:br/>
        <w:t>инструкция присваивания может выполняться даже быстрее, за счет непо-</w:t>
        <w:br/>
        <w:t xml:space="preserve">средственного изменения объекта вместо создания и изменения его копии. </w:t>
        <w:br/>
        <w:t>Для каждого двухместного оператора в языке Python существует своя ком-</w:t>
        <w:br/>
        <w:t>Python существует своя ком-</w:t>
        <w:br/>
        <w:t xml:space="preserve"> существует своя ком-</w:t>
        <w:br/>
        <w:t>бинированная инструкция присваивания.</w:t>
        <w:br/>
        <w:t>Присваивание последовательностей</w:t>
        <w:br/>
        <w:t xml:space="preserve">В этой книге мы уже использовали инструкцию присваивания в канонической </w:t>
        <w:br/>
        <w:t>форме. Ниже приводится несколько примеров инструкций присваивания по-</w:t>
        <w:br/>
        <w:t>следовательностей в действии:</w:t>
        <w:br/>
      </w:r>
    </w:p>
    <w:p>
      <w:r>
        <w:t xml:space="preserve">Инструкции присваивания </w:t>
        <w:br/>
        <w:t>345</w:t>
        <w:br/>
        <w:t>% python</w:t>
        <w:br/>
        <w:t>&gt;&gt;&gt; nudge = 1</w:t>
        <w:br/>
        <w:t>&gt;&gt;&gt; wink = 2</w:t>
        <w:br/>
        <w:t>&gt;&gt;&gt; A, B = nudge, wink     # Присваивание кортежей</w:t>
        <w:br/>
        <w:t>&gt;&gt;&gt; A, B                   # Что равносильно A = nudge; B = wink</w:t>
        <w:br/>
        <w:t>(1, 2)</w:t>
        <w:br/>
        <w:t>&gt;&gt;&gt; [C, D] = [nudge, wink] # Присваивание списков</w:t>
        <w:br/>
        <w:t>&gt;&gt;&gt; C, D</w:t>
        <w:br/>
        <w:t>(1, 2)</w:t>
        <w:br/>
        <w:t xml:space="preserve">Обратите внимание: в третьей инструкции этого примера в действительности </w:t>
        <w:br/>
        <w:t xml:space="preserve">присутствует два кортежа, просто мы опустили охватывающие их круглые </w:t>
        <w:br/>
        <w:t xml:space="preserve">скобки. Интерпретатор Python сопоставляет значения элементов кортежа </w:t>
        <w:br/>
        <w:t>справа от оператора присваивания с переменными в кортеже слева и выполня-</w:t>
        <w:br/>
        <w:t>ет присваивание значений в одной инструкции.</w:t>
        <w:br/>
        <w:t>Операция присваивания кортежей дает возможность использовать прием, ко-</w:t>
        <w:br/>
        <w:t xml:space="preserve">торый представлен в упражнениях ко второй части книги. Так как в процессе </w:t>
        <w:br/>
        <w:t>выполнения инструкции интерпретатор создает временный кортеж, где сохра-</w:t>
        <w:br/>
        <w:t>няются оригинальные значения переменных справа, данная форма присваива-</w:t>
        <w:br/>
        <w:t xml:space="preserve">ния может использоваться для реализации обмена значений переменных без </w:t>
        <w:br/>
        <w:t xml:space="preserve">создания временной переменной – кортеж справа автоматически запоминает </w:t>
        <w:br/>
        <w:t>предыдущие значения переменных:</w:t>
        <w:br/>
        <w:t>&gt;&gt;&gt; nudge = 1</w:t>
        <w:br/>
        <w:t>&gt;&gt;&gt; wink = 2</w:t>
        <w:br/>
        <w:t>&gt;&gt;&gt; nudge, wink = wink, nudge # Кортежи: обмен значениями</w:t>
        <w:br/>
        <w:t>&gt;&gt;&gt; nudge, wink               # То же, что и T = nudge; nudge = wink; wink = T</w:t>
        <w:br/>
        <w:t>(2, 1)</w:t>
        <w:br/>
        <w:t xml:space="preserve">В конечном итоге формы присваивания кортежей и списков были обобщены, </w:t>
        <w:br/>
        <w:t xml:space="preserve">чтобы обеспечить возможность указывать любые типы последовательностей </w:t>
        <w:br/>
        <w:t>справа при условии, что они будут иметь ту же длину. Допускается присваи-</w:t>
        <w:br/>
        <w:t>вать кортеж значений списку переменных, строки символов – кортежу пере-</w:t>
        <w:br/>
        <w:t>менных и так далее. В любом случае интерпретатор свяжет элементы после-</w:t>
        <w:br/>
        <w:t xml:space="preserve">довательности справа с переменными в последовательности слева согласно их </w:t>
        <w:br/>
        <w:t>позициям в направлении слева направо:</w:t>
        <w:br/>
        <w:t>&gt;&gt;&gt; [a, b, c] = (1, 2, 3) # Кортеж значений присваивается списку переменных</w:t>
        <w:br/>
        <w:t>&gt;&gt;&gt; a, c</w:t>
        <w:br/>
        <w:t>(1, 3)</w:t>
        <w:br/>
        <w:t>&gt;&gt;&gt; (a, b, c) = “ABC”     # Строка символов присваивается кортежу переменных</w:t>
        <w:br/>
        <w:t>&gt;&gt;&gt; a, c</w:t>
        <w:br/>
        <w:t>(‘A’, ‘C’)</w:t>
        <w:br/>
        <w:t>С технической точки зрения в правой части инструкции присваивания после-</w:t>
        <w:br/>
        <w:t>довательностей допускается указывать не только последовательности, но и лю-</w:t>
        <w:br/>
        <w:t xml:space="preserve">бые объекты, обеспечивающие возможность итераций по элементам. Эту, еще </w:t>
        <w:br/>
        <w:t>более общую концепцию, мы будем рассматривать в главах 14 и 20.</w:t>
        <w:br/>
        <w:t xml:space="preserve">Дополнительные варианты инструкции присваивания </w:t>
        <w:br/>
        <w:t>последовательностей</w:t>
        <w:br/>
        <w:t xml:space="preserve">Даже при том, что допускается смешивать разные типы последовательностей </w:t>
        <w:br/>
        <w:t xml:space="preserve">по обе стороны оператора =, обе последовательности должны иметь одно и то </w:t>
        <w:br/>
        <w:t xml:space="preserve">же число элементов, в противном случае мы получим сообщение об ошибке. </w:t>
        <w:br/>
      </w:r>
    </w:p>
    <w:p>
      <w:r>
        <w:t xml:space="preserve">346 </w:t>
        <w:br/>
        <w:t xml:space="preserve">Глава 11. Присваивание, выражения и print </w:t>
        <w:br/>
        <w:t>В Python 3.0 допускается использовать еще более обобщенную форму присваи-</w:t>
        <w:br/>
        <w:t>Python 3.0 допускается использовать еще более обобщенную форму присваи-</w:t>
        <w:br/>
        <w:t xml:space="preserve"> 3.0 допускается использовать еще более обобщенную форму присваи-</w:t>
        <w:br/>
        <w:t>вания, применяя расширенный синтаксис распаковывания последовательно-</w:t>
        <w:br/>
        <w:t xml:space="preserve">стей, который описывается в следующем разделе. Но, как правило (и всегда </w:t>
        <w:br/>
        <w:t>в Python 2.X), количество переменных слева должно соответствовать количе-</w:t>
        <w:br/>
        <w:t>Python 2.X), количество переменных слева должно соответствовать количе-</w:t>
        <w:br/>
        <w:t xml:space="preserve"> 2.X), количество переменных слева должно соответствовать количе-</w:t>
        <w:br/>
        <w:t>X), количество переменных слева должно соответствовать количе-</w:t>
        <w:br/>
        <w:t>), количество переменных слева должно соответствовать количе-</w:t>
        <w:br/>
        <w:t>ству элементов последовательности справа:</w:t>
        <w:br/>
        <w:t>&gt;&gt;&gt; string = ‘SPAM’</w:t>
        <w:br/>
        <w:t>&gt;&gt;&gt; a, b, c, d = string # Одинаковое число элементов с обеих сторон</w:t>
        <w:br/>
        <w:t>&gt;&gt;&gt; a, d</w:t>
        <w:br/>
        <w:t>(‘S’, ‘M’)</w:t>
        <w:br/>
        <w:t xml:space="preserve"> </w:t>
        <w:br/>
        <w:t>&gt;&gt;&gt; a, b, c = string    # В противном случае выводится сообщение об ошибке</w:t>
        <w:br/>
        <w:t>...текст сообщения об ошибке опущен...</w:t>
        <w:br/>
        <w:t>ValueError: too many values to unpack</w:t>
        <w:br/>
        <w:t>В общем случае нам необходимо получить срез. Существует несколько вариан-</w:t>
        <w:br/>
        <w:t>тов извлечения среза, чтобы исправить дело:</w:t>
        <w:br/>
        <w:t>&gt;&gt;&gt; a, b, c = string[0], string[1], string[2:] # Элементы и срез</w:t>
        <w:br/>
        <w:t>&gt;&gt;&gt; a, b, c</w:t>
        <w:br/>
        <w:t>(‘S’, ‘P’, ‘AM’)</w:t>
        <w:br/>
        <w:t xml:space="preserve"> </w:t>
        <w:br/>
        <w:t>&gt;&gt;&gt; a, b, c = list(string[:2]) + [string[2:]]  # Срезы и конкатенация</w:t>
        <w:br/>
        <w:t>&gt;&gt;&gt; a, b, c</w:t>
        <w:br/>
        <w:t>(‘S’, ‘P’, ‘AM’)</w:t>
        <w:br/>
        <w:t xml:space="preserve"> </w:t>
        <w:br/>
        <w:t>&gt;&gt;&gt; a, b = string[:2]                          # То же самое, только проще</w:t>
        <w:br/>
        <w:t>&gt;&gt;&gt; c = string[2:]</w:t>
        <w:br/>
        <w:t>&gt;&gt;&gt; a, b, c</w:t>
        <w:br/>
        <w:t>(‘S’, ‘P’, ‘AM’)</w:t>
        <w:br/>
        <w:t xml:space="preserve"> </w:t>
        <w:br/>
        <w:t>&gt;&gt;&gt; (a, b), c = string[:2], string[2:]         # Вложенные последовательности</w:t>
        <w:br/>
        <w:t>&gt;&gt;&gt; a, b, c</w:t>
        <w:br/>
        <w:t>(‘S’, ‘P’, ‘AM’)</w:t>
        <w:br/>
        <w:t>Последний пример демонстрирует, что мы можем присваивать даже вложен-</w:t>
        <w:br/>
        <w:t>ные последовательности, и интерпретатор распаковывает их части в соответ-</w:t>
        <w:br/>
        <w:t xml:space="preserve">ствии с их представлением, как и ожидается. В данном случае выполняется </w:t>
        <w:br/>
        <w:t xml:space="preserve">присваивание кортежа из двух элементов, где первый элемент – это вложенная </w:t>
        <w:br/>
        <w:t>последовательность (строка), что точно соответствует следующему случаю:</w:t>
        <w:br/>
        <w:t xml:space="preserve">&gt;&gt;&gt; ((a, b), c) = (‘SP’, ‘AM’) # Связывание производится в соответствии </w:t>
        <w:br/>
        <w:t>&gt;&gt;&gt; a, b, c                    # с формой и местоположением</w:t>
        <w:br/>
        <w:t>(‘S’, ‘P’, ‘AM’)</w:t>
        <w:br/>
        <w:t xml:space="preserve">Интерпретатор связывает первую строку справа (‘SP’) с первым кортежем слева </w:t>
        <w:br/>
        <w:t>((a, b)), присваивая каждому его элементу по одному символу, а затем выпол-</w:t>
        <w:br/>
        <w:t xml:space="preserve">няет присваивание второй строки целиком (‘AM’) переменной c. В этом случае </w:t>
        <w:br/>
        <w:t>вложенная последовательность слева, имеющая форму объекта, должна соот-</w:t>
        <w:br/>
        <w:t xml:space="preserve">ветствовать объекту справа. Присваивание вложенных последовательностей – </w:t>
        <w:br/>
        <w:t xml:space="preserve">это достаточно сложная операция, которая редко встречается на практике, но </w:t>
        <w:br/>
        <w:t xml:space="preserve">такой способ присваивания может оказаться удобным для присваивания части </w:t>
        <w:br/>
        <w:t xml:space="preserve">структуры данных известной формы. </w:t>
        <w:br/>
        <w:t>Например, как будет показано в главе 13, этот прием можно использовать в ци-</w:t>
        <w:br/>
        <w:t>клах for для присваивания элементов итерируемой последовательности не-</w:t>
        <w:br/>
        <w:t>скольким переменным, указанным в инструкции цикла:</w:t>
        <w:br/>
      </w:r>
    </w:p>
    <w:p>
      <w:r>
        <w:t xml:space="preserve">Инструкции присваивания </w:t>
        <w:br/>
        <w:t>347</w:t>
        <w:br/>
        <w:t xml:space="preserve">for (a, b, c) in [(1, 2, 3), (4, 5, 6)]: ...       # Простое присваивание </w:t>
        <w:br/>
        <w:t xml:space="preserve">                                                   # кортежей</w:t>
        <w:br/>
        <w:t xml:space="preserve">for ((a, b), c) in [((1, 2), 3), ((4, 5), 6)]: ... # Присваивание вложенных </w:t>
        <w:br/>
        <w:t xml:space="preserve">                                                   # кортежей</w:t>
        <w:br/>
        <w:t>В главе 18 мы увидим, что форма присваивания вложенных кортежей (в дей-</w:t>
        <w:br/>
        <w:t xml:space="preserve">ствительности – последовательностей) может также использоваться в списках </w:t>
        <w:br/>
        <w:t>аргументов функций в Python 2.6 (но не в Python 3.0), потому что передача ар-</w:t>
        <w:br/>
        <w:t>Python 2.6 (но не в Python 3.0), потому что передача ар-</w:t>
        <w:br/>
        <w:t xml:space="preserve"> 2.6 (но не в Python 3.0), потому что передача ар-</w:t>
        <w:br/>
        <w:t>гументов выполняется присваиванием для распаковывания списков аргумен-</w:t>
        <w:br/>
        <w:t>тов функций:</w:t>
        <w:br/>
        <w:t>def f(((a, b), c)): # Для распаковывания аргументов в Python 2.6, но не в 3.0</w:t>
        <w:br/>
        <w:t>f(((1, 2), 3))</w:t>
        <w:br/>
        <w:t xml:space="preserve">Кроме того, операция присваивания последовательности с распаковыванием </w:t>
        <w:br/>
        <w:t xml:space="preserve">дает начало еще одному распространенному обороту программирования на </w:t>
        <w:br/>
        <w:t xml:space="preserve">языке Python – присваиванию последовательности целых чисел множеству </w:t>
        <w:br/>
        <w:t>переменных:</w:t>
        <w:br/>
        <w:t>&gt;&gt;&gt; red, green, blue = range(3)</w:t>
        <w:br/>
        <w:t>&gt;&gt;&gt; red, blue</w:t>
        <w:br/>
        <w:t>(0, 2)</w:t>
        <w:br/>
        <w:t>В этом примере три переменные инициализируются целочисленными значе-</w:t>
        <w:br/>
        <w:t xml:space="preserve">ниями 0, 1 и 2 соответственно (это эквивалент перечислимых типов данных </w:t>
        <w:br/>
        <w:t>в языке Python, которые, возможно, вам приходилось встречать в других язы-</w:t>
        <w:br/>
        <w:t>Python, которые, возможно, вам приходилось встречать в других язы-</w:t>
        <w:br/>
        <w:t>, которые, возможно, вам приходилось встречать в других язы-</w:t>
        <w:br/>
        <w:t xml:space="preserve">ках программирования). Чтобы понять происходящее, вы должны знать, что </w:t>
        <w:br/>
        <w:t xml:space="preserve">встроенная функция range генерирует непрерывный список последовательных </w:t>
        <w:br/>
        <w:t>целых чисел:</w:t>
        <w:br/>
        <w:t>&gt;&gt;&gt; range(3)    # Используйте list(range(3)) в Python 3.0</w:t>
        <w:br/>
        <w:t>[0, 1, 2]</w:t>
        <w:br/>
        <w:t xml:space="preserve">Поскольку функция range часто используется в циклах for, мы еще поговорим </w:t>
        <w:br/>
        <w:t xml:space="preserve">о ней в главе 13. </w:t>
        <w:br/>
        <w:t xml:space="preserve">Другой случай применения операции присваивания кортежей – разделение </w:t>
        <w:br/>
        <w:t xml:space="preserve">последовательности на начальную и остальную части в циклах, как показано </w:t>
        <w:br/>
        <w:t>ниже:</w:t>
        <w:br/>
        <w:t>&gt;&gt;&gt; L = [1, 2, 3, 4]</w:t>
        <w:br/>
        <w:t>&gt;&gt;&gt; while L:</w:t>
        <w:br/>
        <w:t>...     front, L = L[0], L[1:] # Вариант для 3.0 приводится в след. разделе</w:t>
        <w:br/>
        <w:t>...     print(front, L)</w:t>
        <w:br/>
        <w:t>...</w:t>
        <w:br/>
        <w:t>1 [2, 3, 4]</w:t>
        <w:br/>
        <w:t>2 [3, 4]</w:t>
        <w:br/>
        <w:t>3 [4]</w:t>
        <w:br/>
        <w:t>4 []</w:t>
        <w:br/>
        <w:t>Присваивание кортежа в цикле здесь можно было бы заменить двумя следую-</w:t>
        <w:br/>
        <w:t>щими строками, но часто бывает удобнее объединить их в одну строку:</w:t>
        <w:br/>
        <w:t>...     front = L[0]</w:t>
        <w:br/>
        <w:t>...     L = L[1:]</w:t>
        <w:br/>
        <w:t xml:space="preserve">Обратите внимание: в этом примере список используется в качестве стека – </w:t>
        <w:br/>
        <w:t xml:space="preserve">структуры данных, поведение которой реализуют методы списков append и pop. </w:t>
        <w:br/>
      </w:r>
    </w:p>
    <w:p>
      <w:r>
        <w:t xml:space="preserve">348 </w:t>
        <w:br/>
        <w:t xml:space="preserve">Глава 11. Присваивание, выражения и print </w:t>
        <w:br/>
        <w:t>В данном случае эффект, который дает операция присваивания кортежа, мож-</w:t>
        <w:br/>
        <w:t>но было бы получить инструкцией front = L.pop(0), но это будет операция непо-</w:t>
        <w:br/>
        <w:t xml:space="preserve">средственного изменения объекта. О циклах while и о других (часто лучших) </w:t>
        <w:br/>
        <w:t xml:space="preserve">способах обхода последовательностей с помощью циклов for вы узнаете больше </w:t>
        <w:br/>
        <w:t>в главе 13.</w:t>
        <w:br/>
        <w:t xml:space="preserve">Расширенная операция распаковывания </w:t>
        <w:br/>
        <w:t>последовательностей в Python 3.0</w:t>
        <w:br/>
        <w:t>В предыдущем примере демонстрировалось, как вручную организовать извле-</w:t>
        <w:br/>
        <w:t xml:space="preserve">чение срезов, чтобы сделать инструкцию присваивания последовательностей </w:t>
        <w:br/>
        <w:t>более универсальной. В Python 3.0 (но не в 2.6) инструкция присваивания по-</w:t>
        <w:br/>
        <w:t>Python 3.0 (но не в 2.6) инструкция присваивания по-</w:t>
        <w:br/>
        <w:t xml:space="preserve"> 3.0 (но не в 2.6) инструкция присваивания по-</w:t>
        <w:br/>
        <w:t xml:space="preserve">следовательностей была обобщена еще больше, что еще больше упростило ее </w:t>
        <w:br/>
        <w:t>использование. В двух словах: чтобы описать более общий случай присваи-</w:t>
        <w:br/>
        <w:t xml:space="preserve">вания, слева от оператора присваивания допускается указывать одно имя со </w:t>
        <w:br/>
        <w:t xml:space="preserve">звездочкой, например *X, – имени со звездочкой будет присвоен список всех </w:t>
        <w:br/>
        <w:t xml:space="preserve">элементов последовательности, не присвоенных другим переменным слева. Это </w:t>
        <w:br/>
        <w:t>особенно удобно для реализации таких распространенных операций, как раз-</w:t>
        <w:br/>
        <w:t>биение последовательности на «начало» и «остаток», как было показано в по-</w:t>
        <w:br/>
        <w:t>следнем примере предыдущего раздела.</w:t>
        <w:br/>
        <w:t>Расширенная операция распаковывания в действии</w:t>
        <w:br/>
        <w:t>Рассмотрим пример. Как мы уже знаем, в операции распаковывания последо-</w:t>
        <w:br/>
        <w:t xml:space="preserve"> пример. Как мы уже знаем, в операции распаковывания последо-</w:t>
        <w:br/>
        <w:t>пример. Как мы уже знаем, в операции распаковывания последо-</w:t>
        <w:br/>
        <w:t>. Как мы уже знаем, в операции распаковывания последо-</w:t>
        <w:br/>
        <w:t>Как мы уже знаем, в операции распаковывания последо-</w:t>
        <w:br/>
        <w:t xml:space="preserve">вательностей количество имен слева от оператора присваивания должно точно </w:t>
        <w:br/>
        <w:t>соответствовать количеству элементов в последовательности справа. При несо-</w:t>
        <w:br/>
        <w:t>блюдении этого правила мы будем получать сообщение об ошибке (если вруч-</w:t>
        <w:br/>
        <w:t xml:space="preserve">ную не предусмотрим извлечение срезов из последовательности справа, как </w:t>
        <w:br/>
        <w:t>было показано в предыдущем разделе):</w:t>
        <w:br/>
        <w:t>C:\misc&gt; c:\python30\python</w:t>
        <w:br/>
        <w:t>&gt;&gt;&gt; seq = [1, 2, 3, 4]</w:t>
        <w:br/>
        <w:t>&gt;&gt;&gt; a, b, c, d = seq</w:t>
        <w:br/>
        <w:t>&gt;&gt;&gt; print(a, b, c, d)</w:t>
        <w:br/>
        <w:t>1 2 3 4</w:t>
        <w:br/>
        <w:t>&gt;&gt;&gt; a, b = seq</w:t>
        <w:br/>
        <w:t>ValueError: too many values to unpack</w:t>
        <w:br/>
        <w:t xml:space="preserve">Однако в Python 3.0 в списке переменных слева можно указать одно имя со </w:t>
        <w:br/>
        <w:t xml:space="preserve">звездочкой, чтобы ослабить правило соответствия. В представленном ниже </w:t>
        <w:br/>
        <w:t>продолжении предыдущего интерактивного сеанса переменной a присваивает-</w:t>
        <w:br/>
        <w:t>ся первый элемент последовательности, а переменной b – все остальные:</w:t>
        <w:br/>
        <w:t>&gt;&gt;&gt; a, *b = seq</w:t>
        <w:br/>
        <w:t>&gt;&gt;&gt; a</w:t>
        <w:br/>
        <w:t>1</w:t>
        <w:br/>
        <w:t>&gt;&gt;&gt; b</w:t>
        <w:br/>
        <w:t>[2, 3, 4]</w:t>
        <w:br/>
        <w:t xml:space="preserve">Когда в левой части инструкции присутствует имя со звездочкой, количество </w:t>
        <w:br/>
        <w:t xml:space="preserve">переменных в левой части не обязательно должно соответствовать количеству </w:t>
        <w:br/>
        <w:t xml:space="preserve">элементов в последовательности справа. Фактически имя со звездочкой может </w:t>
        <w:br/>
        <w:t xml:space="preserve">указываться в любой позиции слева. Например, в примере ниже переменной </w:t>
        <w:br/>
        <w:t xml:space="preserve">b соответствует последний элемент последовательности, а переменной a – все </w:t>
        <w:br/>
        <w:t>элементы, предшествующие последнему:</w:t>
        <w:br/>
      </w:r>
    </w:p>
    <w:p>
      <w:r>
        <w:t xml:space="preserve">Инструкции присваивания </w:t>
        <w:br/>
        <w:t>349</w:t>
        <w:br/>
        <w:t>&gt;&gt;&gt; *a, b = seq</w:t>
        <w:br/>
        <w:t>&gt;&gt;&gt; a</w:t>
        <w:br/>
        <w:t>[1, 2, 3]</w:t>
        <w:br/>
        <w:t>&gt;&gt;&gt; b</w:t>
        <w:br/>
        <w:t>4</w:t>
        <w:br/>
        <w:t>Когда имя со звездочкой указывается в середине списка переменных, ей при-</w:t>
        <w:br/>
        <w:t xml:space="preserve">сваиваются все элементы последовательности справа, которые остаются после </w:t>
        <w:br/>
        <w:t>присваивания остальным переменным без звездочек. То есть в следующем при-</w:t>
        <w:br/>
        <w:t>мере переменным a и c будут присвоены первый и последний элементы, а пере-</w:t>
        <w:br/>
        <w:t>менной b – все остальные, что находятся между ними:</w:t>
        <w:br/>
        <w:t>&gt;&gt;&gt; a, *b, c = seq</w:t>
        <w:br/>
        <w:t>&gt;&gt;&gt; a</w:t>
        <w:br/>
        <w:t>1</w:t>
        <w:br/>
        <w:t>&gt;&gt;&gt; b</w:t>
        <w:br/>
        <w:t>[2, 3]</w:t>
        <w:br/>
        <w:t>&gt;&gt;&gt; c</w:t>
        <w:br/>
        <w:t>4</w:t>
        <w:br/>
        <w:t xml:space="preserve">В более широком смысле, в какой бы позиции ни появлялась переменная со </w:t>
        <w:br/>
        <w:t>звездочкой, ей будет присвоен список, содержащий все неприсвоенные элемен-</w:t>
        <w:br/>
        <w:t>ты, соответствующие этой позиции:</w:t>
        <w:br/>
        <w:t>&gt;&gt;&gt; a, b, *c = seq</w:t>
        <w:br/>
        <w:t>&gt;&gt;&gt; a</w:t>
        <w:br/>
        <w:t>1</w:t>
        <w:br/>
        <w:t>&gt;&gt;&gt; b</w:t>
        <w:br/>
        <w:t>2</w:t>
        <w:br/>
        <w:t>&gt;&gt;&gt; c</w:t>
        <w:br/>
        <w:t>[3, 4]</w:t>
        <w:br/>
        <w:t xml:space="preserve">Естественно, как и обычная операция присваивания последовательностей, </w:t>
        <w:br/>
        <w:t>расширенная операция распаковывания последовательностей может приме-</w:t>
        <w:br/>
        <w:t>няться к последовательностям любых типов, не только к спискам. Ниже при-</w:t>
        <w:br/>
        <w:t>водится пример распаковывания символов строки:</w:t>
        <w:br/>
        <w:t>&gt;&gt;&gt; a, *b = ‘spam’</w:t>
        <w:br/>
        <w:t>&gt;&gt;&gt; a, b</w:t>
        <w:br/>
        <w:t>(‘s’, [‘p’, ‘a’, ‘m’])</w:t>
        <w:br/>
        <w:t>&gt;&gt;&gt; a, *b, c = ‘spam’</w:t>
        <w:br/>
        <w:t>&gt;&gt;&gt; a, b, c</w:t>
        <w:br/>
        <w:t>(‘s’, [‘p’, ‘a’], ‘m’)</w:t>
        <w:br/>
        <w:t xml:space="preserve">Этот прием напоминает способ, основанный на извлечении срезов, но это не </w:t>
        <w:br/>
        <w:t xml:space="preserve">совсем одно и то же – инструкция присваивания последовательностей всегда </w:t>
        <w:br/>
        <w:t>возвращает список с множеством соответствующих элементов, тогда как опе-</w:t>
        <w:br/>
        <w:t>рация извлечения среза возвращает последовательность того же типа, что и по-</w:t>
        <w:br/>
        <w:t>следовательность, из которой извлекается срез:</w:t>
        <w:br/>
        <w:t>&gt;&gt;&gt; S = ‘spam’</w:t>
        <w:br/>
        <w:t>&gt;&gt;&gt; S[0], S[1:] # Тип среза зависит от типа исходной последовательности,</w:t>
        <w:br/>
        <w:t>(‘s’, ‘pam’)    # расширенная операция распаковывания всегда возвращает список</w:t>
        <w:br/>
        <w:t>&gt;&gt;&gt; S[0], S[1:3], S[3]</w:t>
        <w:br/>
        <w:t>(‘s’, ‘pa’, ‘m’)</w:t>
        <w:br/>
        <w:t xml:space="preserve">Используя эту новую возможность, появившуюся в Python 3.0, применительно </w:t>
        <w:br/>
        <w:t>к спискам, мы можем еще больше упростить последний пример из предыдуще-</w:t>
        <w:br/>
      </w:r>
    </w:p>
    <w:p>
      <w:r>
        <w:t xml:space="preserve">350 </w:t>
        <w:br/>
        <w:t xml:space="preserve">Глава 11. Присваивание, выражения и print </w:t>
        <w:br/>
        <w:t xml:space="preserve">го раздела и избавиться от операций извлечения среза при получении первого </w:t>
        <w:br/>
        <w:t>и остального элементов:</w:t>
        <w:br/>
        <w:t>&gt;&gt;&gt; L = [1, 2, 3, 4]</w:t>
        <w:br/>
        <w:t>&gt;&gt;&gt; while L:</w:t>
        <w:br/>
        <w:t xml:space="preserve">...     front, *L = L      # Получить первый и остальные элементы </w:t>
        <w:br/>
        <w:t>...     print(front, L)    # без операции извлечения среза</w:t>
        <w:br/>
        <w:t>...</w:t>
        <w:br/>
        <w:t>1 [2, 3, 4]</w:t>
        <w:br/>
        <w:t>2 [3, 4]</w:t>
        <w:br/>
        <w:t>3 [4]</w:t>
        <w:br/>
        <w:t>4 []</w:t>
        <w:br/>
        <w:t>Граничные случаи</w:t>
        <w:br/>
        <w:t>Расширенная операция распаковывания последовательностей обладает доста-</w:t>
        <w:br/>
        <w:t xml:space="preserve">точной гибкостью, тем не менее нам следует отметить некоторые граничные </w:t>
        <w:br/>
        <w:t>случаи. Во-первых, переменной со звездочкой может соответствовать един-</w:t>
        <w:br/>
        <w:t>ственный элемент, но ей всегда присваивается список:</w:t>
        <w:br/>
        <w:t>&gt;&gt;&gt; seq</w:t>
        <w:br/>
        <w:t>[1, 2, 3, 4]</w:t>
        <w:br/>
        <w:t>&gt;&gt;&gt; a, b, c, *d = seq</w:t>
        <w:br/>
        <w:t>&gt;&gt;&gt; print(a, b, c, d)</w:t>
        <w:br/>
        <w:t>1 2 3 [4]</w:t>
        <w:br/>
        <w:t xml:space="preserve">Во-вторых, если на долю переменной со звездочкой не остается неприсвоенных </w:t>
        <w:br/>
        <w:t>элементов, ей присваивается пустой список, независимо от того, в какой пози-</w:t>
        <w:br/>
        <w:t xml:space="preserve">ции эта переменная находится. В следующем примере каждой из переменных </w:t>
        <w:br/>
        <w:t xml:space="preserve">a, b, c и d соответствует свой элемент последовательности, но вместо того, чтобы </w:t>
        <w:br/>
        <w:t>возбудить исключение, интерпретатор присваивает переменной e пустой спи-</w:t>
        <w:br/>
        <w:t>сок:</w:t>
        <w:br/>
        <w:t>&gt;&gt;&gt; a, b, c, d, *e = seq</w:t>
        <w:br/>
        <w:t>&gt;&gt;&gt; print(a, b, c, d, e)</w:t>
        <w:br/>
        <w:t>1 2 3 4 []</w:t>
        <w:br/>
        <w:t xml:space="preserve"> </w:t>
        <w:br/>
        <w:t>&gt;&gt;&gt; a, b, *e, c, d = seq</w:t>
        <w:br/>
        <w:t>&gt;&gt;&gt; print(a, b, c, d, e)</w:t>
        <w:br/>
        <w:t>1 2 3 4 []</w:t>
        <w:br/>
        <w:t xml:space="preserve">Наконец, ошибкой будет считаться, если указать несколько переменных со </w:t>
        <w:br/>
        <w:t>звездочкой� если значений окажется недостаточно, а слева не окажется пере-</w:t>
        <w:br/>
        <w:t xml:space="preserve">менной со звездочкой (как и ранее) и если переменная со звездочкой окажется </w:t>
        <w:br/>
        <w:t>единственной вне последовательности:</w:t>
        <w:br/>
        <w:t>&gt;&gt;&gt; a, *b, c, *d = seq</w:t>
        <w:br/>
        <w:t>SyntaxError: two starred expressions in assignment</w:t>
        <w:br/>
        <w:t xml:space="preserve"> </w:t>
        <w:br/>
        <w:t>&gt;&gt;&gt; a, b = seq</w:t>
        <w:br/>
        <w:t>ValueError: too many values to unpack</w:t>
        <w:br/>
        <w:t xml:space="preserve"> </w:t>
        <w:br/>
        <w:t>&gt;&gt;&gt; *a = seq</w:t>
        <w:br/>
        <w:t>SyntaxError: starred assignment target must be in a list or tuple</w:t>
        <w:br/>
        <w:t xml:space="preserve"> </w:t>
        <w:br/>
        <w:t>&gt;&gt;&gt; *a, = seq</w:t>
        <w:br/>
        <w:t>&gt;&gt;&gt; a</w:t>
        <w:br/>
        <w:t>[1, 2, 3, 4]</w:t>
        <w:br/>
      </w:r>
    </w:p>
    <w:p>
      <w:r>
        <w:t xml:space="preserve">Инструкции присваивания </w:t>
        <w:br/>
        <w:t>351</w:t>
        <w:br/>
        <w:t>Полезное удобство</w:t>
        <w:br/>
        <w:t>Имейте в виду, что расширенная операция распаковывания последовательно-</w:t>
        <w:br/>
        <w:t>стей – это всего лишь удобство. Мы можем добиться того же эффекта, исполь-</w:t>
        <w:br/>
        <w:t>зуя явно операции индексирования и извлечения среза (и фактически эту аль-</w:t>
        <w:br/>
        <w:t xml:space="preserve">тернативу придется использовать в Python 2.X), но расширенная инструкция </w:t>
        <w:br/>
        <w:t>распаковывания выглядит компактнее. Типичный прием разбиения последо-</w:t>
        <w:br/>
        <w:t xml:space="preserve">вательности «первый, остаток», например, можно реализовать тем или иным </w:t>
        <w:br/>
        <w:t>способом, но операция извлечения среза более трудозатратна:</w:t>
        <w:br/>
        <w:t>&gt;&gt;&gt; seq</w:t>
        <w:br/>
        <w:t>[1, 2, 3, 4]</w:t>
        <w:br/>
        <w:t xml:space="preserve"> </w:t>
        <w:br/>
        <w:t>&gt;&gt;&gt; a, *b = seq                # Первый, остаток</w:t>
        <w:br/>
        <w:t>&gt;&gt;&gt; a, b</w:t>
        <w:br/>
        <w:t>(1, [2, 3, 4])</w:t>
        <w:br/>
        <w:t xml:space="preserve"> </w:t>
        <w:br/>
        <w:t>&gt;&gt;&gt; a, b = seq[0], seq[1:]     # Первый, остаток: традиционная реализация</w:t>
        <w:br/>
        <w:t>&gt;&gt;&gt; a, b</w:t>
        <w:br/>
        <w:t>(1, [2, 3, 4])</w:t>
        <w:br/>
        <w:t>Прием разбиения последовательности «остаток, последний» может быть реа-</w:t>
        <w:br/>
        <w:t xml:space="preserve">лизован похожим способом, но с применением новой расширенной инструкции </w:t>
        <w:br/>
        <w:t xml:space="preserve">распаковывания последовательностей требуется заметно меньшее количество </w:t>
        <w:br/>
        <w:t>нажатий на клавиши:</w:t>
        <w:br/>
        <w:t>&gt;&gt;&gt; *a, b = seq                # Остаток, последний</w:t>
        <w:br/>
        <w:t>&gt;&gt;&gt; a, b</w:t>
        <w:br/>
        <w:t>([1, 2, 3], 4)</w:t>
        <w:br/>
        <w:t xml:space="preserve"> </w:t>
        <w:br/>
        <w:t>&gt;&gt;&gt; a, b = seq[:-1], seq[-1]   # Остаток, последний: традиционная реализация</w:t>
        <w:br/>
        <w:t>&gt;&gt;&gt; a, b</w:t>
        <w:br/>
        <w:t>([1, 2, 3], 4)</w:t>
        <w:br/>
        <w:t xml:space="preserve">Расширенная инструкция распаковывания последовательностей выглядит не </w:t>
        <w:br/>
        <w:t xml:space="preserve">только проще, но и естественнее, поэтому со временем она наверняка получит </w:t>
        <w:br/>
        <w:t>широкое распространение в программах на языке Python.</w:t>
        <w:br/>
        <w:t>Использование в циклах for</w:t>
        <w:br/>
        <w:t>Поскольку переменные цикла в инструкции for также участвуют в присваи-</w:t>
        <w:br/>
        <w:t xml:space="preserve">вании, расширенная операция распаковывания последовательностей может </w:t>
        <w:br/>
        <w:t xml:space="preserve">применяться и к ним. Мы уже немного познакомились с инструкцией for во </w:t>
        <w:br/>
        <w:t>второй части книги и продолжим знакомство с ней в главе 13. В Python 3.0 рас-</w:t>
        <w:br/>
        <w:t>Python 3.0 рас-</w:t>
        <w:br/>
        <w:t xml:space="preserve"> 3.0 рас-</w:t>
        <w:br/>
        <w:t xml:space="preserve">ширенная инструкция распаковывания может помещаться после слова for, где </w:t>
        <w:br/>
        <w:t>обычно указывается простое имя переменной:</w:t>
        <w:br/>
        <w:t>for (a, *b, c) in [(1, 2, 3, 4), (5, 6, 7, 8)]:</w:t>
        <w:br/>
        <w:t xml:space="preserve">    ...</w:t>
        <w:br/>
        <w:t>При таком использовании в каждой итерации интерпретатор будет просто при-</w:t>
        <w:br/>
        <w:t>сваивать очередной кортеж значений кортежу переменных. На первом прохо-</w:t>
        <w:br/>
        <w:t>де, например, будет выполнено присваивание, как если бы оно было реализова-</w:t>
        <w:br/>
        <w:t>но в виде выражения:</w:t>
        <w:br/>
        <w:t>a, *b, c = (1, 2, 3, 4)    # Переменная b получит значение [2, 3]</w:t>
        <w:br/>
      </w:r>
    </w:p>
    <w:p>
      <w:r>
        <w:t xml:space="preserve">352 </w:t>
        <w:br/>
        <w:t xml:space="preserve">Глава 11. Присваивание, выражения и print </w:t>
        <w:br/>
        <w:t>Переменные a, b и c можно использовать в теле цикла для ссылки на извлечен-</w:t>
        <w:br/>
        <w:t xml:space="preserve">ные компоненты. В действительности, в этом вообще нет ничего особенного – </w:t>
        <w:br/>
        <w:t xml:space="preserve">это лишь разновидность более общей операции присваивания. Как мы видели </w:t>
        <w:br/>
        <w:t>выше в этой главе, того же эффекта можно добиться с помощью простой опера-</w:t>
        <w:br/>
        <w:t>ции присваивания кортежей в обеих версиях Python 2.X и 3.X:</w:t>
        <w:br/>
        <w:t>for (a, b, c) in [(1, 2, 3), (4, 5, 6)]:     # a, b, c = (1, 2, 3), ...</w:t>
        <w:br/>
        <w:t>И мы всегда сможем имитировать поведение расширенной инструкции распа-</w:t>
        <w:br/>
        <w:t xml:space="preserve">ковывания последовательностей в Python 2.6, применив операцию извлечения </w:t>
        <w:br/>
        <w:t>среза:</w:t>
        <w:br/>
        <w:t>for all in [(1, 2, 3, 4), (5, 6, 7, 8)]:</w:t>
        <w:br/>
        <w:t xml:space="preserve">    a, b, c = all[0], all[1:3], all[3]</w:t>
        <w:br/>
        <w:t>Мы пока недостаточно подготовлены к анализу подробностей синтаксиса цик-</w:t>
        <w:br/>
        <w:t>ла for, поэтому мы еще вернемся к этой теме в главе 13.</w:t>
        <w:br/>
        <w:t>Групповое присваивание</w:t>
        <w:br/>
        <w:t xml:space="preserve">При групповом присваивании объект, расположенный справа, присваивается </w:t>
        <w:br/>
        <w:t xml:space="preserve">всем указанным переменным. В следующем примере трем переменным a, b и c </w:t>
        <w:br/>
        <w:t>присваивается строка ‘spam’:</w:t>
        <w:br/>
        <w:t>&gt;&gt;&gt; a = b = c = ‘spam’</w:t>
        <w:br/>
        <w:t>&gt;&gt;&gt; a, b, c</w:t>
        <w:br/>
        <w:t>(‘spam’, ‘spam’, ‘spam’)</w:t>
        <w:br/>
        <w:t xml:space="preserve">Эта инструкция эквивалентна (но записывается компактнее) следующим трем </w:t>
        <w:br/>
        <w:t>инструкциям присваивания:</w:t>
        <w:br/>
        <w:t>&gt;&gt;&gt; c = ‘spam’</w:t>
        <w:br/>
        <w:t>&gt;&gt;&gt; b = c</w:t>
        <w:br/>
        <w:t>&gt;&gt;&gt; a = b</w:t>
        <w:br/>
        <w:t>Групповое присваивание и разделяемые ссылки</w:t>
        <w:br/>
        <w:t xml:space="preserve">Имейте в виду, что в этом случае существует всего один объект, разделяемый </w:t>
        <w:br/>
        <w:t>всеми тремя переменными (все они указывают на один и тот же объект в памя-</w:t>
        <w:br/>
        <w:t xml:space="preserve">ти). Такой способ присваивания хорошо подходит для неизменяемых объектов, </w:t>
        <w:br/>
        <w:t xml:space="preserve">например для инициализации нескольких счетчиков нулевым значением (не </w:t>
        <w:br/>
        <w:t xml:space="preserve">забывайте, что в языке Python переменная должна быть инициализирована, </w:t>
        <w:br/>
        <w:t>прежде чем к ней можно будет обратиться, поэтому вам всегда придется уста-</w:t>
        <w:br/>
        <w:t>навливать начальные значения в счетчиках, прежде чем они смогут использо-</w:t>
        <w:br/>
        <w:t>ваться для счета):</w:t>
        <w:br/>
        <w:t>&gt;&gt;&gt; a = b = 0</w:t>
        <w:br/>
        <w:t>&gt;&gt;&gt; b = b + 1</w:t>
        <w:br/>
        <w:t>&gt;&gt;&gt; a, b</w:t>
        <w:br/>
        <w:t>(0, 1)</w:t>
        <w:br/>
        <w:t xml:space="preserve">Здесь изменение переменной b затронет только переменную b, потому что числа </w:t>
        <w:br/>
        <w:t>не допускают возможность непосредственного изменения. Если присваивае-</w:t>
        <w:br/>
        <w:t xml:space="preserve">мый объект является неизменяемым, совершенно не важно, как много ссылок </w:t>
        <w:br/>
        <w:t>на него будет создано.</w:t>
        <w:br/>
        <w:t xml:space="preserve">Но, как обычно, следует проявлять осторожность, выполняя присваивание </w:t>
        <w:br/>
        <w:t>переменным изменяемых объектов, таких как списки или словари:</w:t>
        <w:br/>
      </w:r>
    </w:p>
    <w:p>
      <w:r>
        <w:t xml:space="preserve">Инструкции присваивания </w:t>
        <w:br/>
        <w:t>353</w:t>
        <w:br/>
        <w:t>&gt;&gt;&gt; a = b = []</w:t>
        <w:br/>
        <w:t>&gt;&gt;&gt; b.append(42)</w:t>
        <w:br/>
        <w:t>&gt;&gt;&gt; a, b</w:t>
        <w:br/>
        <w:t>([42], [42])</w:t>
        <w:br/>
        <w:t>На этот раз, поскольку a и b ссылаются на один и тот же объект, непосредствен-</w:t>
        <w:br/>
        <w:t xml:space="preserve">ное добавление значения к объекту через переменную b будет воздействовать </w:t>
        <w:br/>
        <w:t>и на переменную a. В действительности это всего лишь другой пример взаи-</w:t>
        <w:br/>
        <w:t xml:space="preserve">мовлияния разделяемых ссылок, с которым мы впервые встретились в главе 6. </w:t>
        <w:br/>
        <w:t xml:space="preserve">Чтобы избежать этой проблемы, инициализацию изменяемыми объектами </w:t>
        <w:br/>
        <w:t>следует производить в отдельных инструкциях, чтобы в каждой из них созда-</w:t>
        <w:br/>
        <w:t>вался новый пустой объект с помощью отдельных литеральных выражений:</w:t>
        <w:br/>
        <w:t>&gt;&gt;&gt; a = []</w:t>
        <w:br/>
        <w:t>&gt;&gt;&gt; b = []</w:t>
        <w:br/>
        <w:t>&gt;&gt;&gt; b.append(42)</w:t>
        <w:br/>
        <w:t>&gt;&gt;&gt; a, b</w:t>
        <w:br/>
        <w:t>([], [42])</w:t>
        <w:br/>
        <w:t>Комбинированные инструкции присваивания</w:t>
        <w:br/>
        <w:t>Начиная с версии Python 2.0, в языке появился набор дополнительных ин-</w:t>
        <w:br/>
        <w:t>Python 2.0, в языке появился набор дополнительных ин-</w:t>
        <w:br/>
        <w:t xml:space="preserve"> 2.0, в языке появился набор дополнительных ин-</w:t>
        <w:br/>
        <w:t>струкций присваивания, перечисленных в табл. 11.2. Известные как комби-</w:t>
        <w:br/>
        <w:t xml:space="preserve">нированные инструкции присваивания и заимствованные из языка C, они по </w:t>
        <w:br/>
        <w:t xml:space="preserve">существу являются лишь более компактной формой записи. Они комбинируют </w:t>
        <w:br/>
        <w:t>в себе выражение и операцию присваивания. Например, следующие две фор-</w:t>
        <w:br/>
        <w:t>мы записи практически эквивалентны:</w:t>
        <w:br/>
        <w:t>X = X + Y     # Традиционная форма записи</w:t>
        <w:br/>
        <w:t>X += Y        # Новая, комбинированная форма записи</w:t>
        <w:br/>
        <w:t>Таблица 11.2. Комбинированные инструкции присваивания</w:t>
        <w:br/>
        <w:t>X += Y</w:t>
        <w:br/>
        <w:t>X &amp;= Y</w:t>
        <w:br/>
        <w:t>X -= Y</w:t>
        <w:br/>
        <w:t>X |= Y</w:t>
        <w:br/>
        <w:t>X *= Y</w:t>
        <w:br/>
        <w:t>X ^= Y</w:t>
        <w:br/>
        <w:t>X /= Y</w:t>
        <w:br/>
        <w:t>X &gt;&gt;= Y</w:t>
        <w:br/>
        <w:t>X %= Y</w:t>
        <w:br/>
        <w:t>X &lt;&lt;= Y</w:t>
        <w:br/>
        <w:t>X **= Y</w:t>
        <w:br/>
        <w:t>X //= Y</w:t>
        <w:br/>
        <w:t>Комбинированные операции присваивания существуют для любого поддержи-</w:t>
        <w:br/>
        <w:t>ваемого двухместного оператора. Например, ниже приводится два способа при-</w:t>
        <w:br/>
        <w:t>бавления 1 к значению переменной:</w:t>
        <w:br/>
        <w:t>&gt;&gt;&gt; x = 1</w:t>
        <w:br/>
        <w:t>&gt;&gt;&gt; x = x + 1      # Традиционная форма записи</w:t>
        <w:br/>
        <w:t>&gt;&gt;&gt; x</w:t>
        <w:br/>
        <w:t>2</w:t>
        <w:br/>
        <w:t>&gt;&gt;&gt; x += 1         # Комбинированная</w:t>
        <w:br/>
        <w:t>&gt;&gt;&gt; x</w:t>
        <w:br/>
        <w:t>3</w:t>
        <w:br/>
        <w:t xml:space="preserve">Если комбинированную инструкцию применить к строкам, будет выполнена </w:t>
        <w:br/>
        <w:t>операция конкатенации. Таким образом, вторая строка ниже эквивалентна бо-</w:t>
        <w:br/>
        <w:t>лее длинной инструкции S = S + “SPAM”:</w:t>
        <w:br/>
        <w:t>&gt;&gt;&gt; S = “spam”</w:t>
        <w:br/>
        <w:t>&gt;&gt;&gt; S += “SPAM”    # Выполняется операция конкатенации</w:t>
        <w:br/>
      </w:r>
    </w:p>
    <w:p>
      <w:r>
        <w:t xml:space="preserve">354 </w:t>
        <w:br/>
        <w:t xml:space="preserve">Глава 11. Присваивание, выражения и print </w:t>
        <w:br/>
        <w:t>&gt;&gt;&gt; S</w:t>
        <w:br/>
        <w:t>‘spamSPAM’</w:t>
        <w:br/>
        <w:t xml:space="preserve">Как показано в табл. 11.2, для каждого двухместного оператора (то есть для </w:t>
        <w:br/>
        <w:t xml:space="preserve">оператора, слева и справа от которого располагаются значения, участвующие </w:t>
        <w:br/>
        <w:t xml:space="preserve">в операции) в языке Python существует своя комбинированная инструкция </w:t>
        <w:br/>
        <w:t>присваивания. Например, инструкция X *= Y выполняет умножение и присваи-</w:t>
        <w:br/>
        <w:t xml:space="preserve">вание, X &gt;&gt;= Y – сдвиг вправо и присваивание, и так далее. Инструкция X //= Y </w:t>
        <w:br/>
        <w:t>(деление с округлением вниз) была добавлена в версии Python 2.2.</w:t>
        <w:br/>
        <w:t>Комбинированные инструкции присваивания обладают следующими пре иму-</w:t>
        <w:br/>
        <w:t xml:space="preserve">ществами:1 </w:t>
        <w:br/>
        <w:t xml:space="preserve"> •</w:t>
        <w:br/>
        <w:t>Уменьшается объем ввода с клавиатуры. Нужно ли мне продолжать?</w:t>
        <w:br/>
        <w:t xml:space="preserve"> •</w:t>
        <w:br/>
        <w:t>Левая часть инструкции должна быть получена всего один раз. В инструк-</w:t>
        <w:br/>
        <w:t>ции «X += Y» X может оказаться сложным выражением, которое в комбини-</w:t>
        <w:br/>
        <w:t xml:space="preserve">рованной форме должно быть вычислено всего один раз. В более длинной </w:t>
        <w:br/>
        <w:t xml:space="preserve">форме записи «X = X + Y» X появляется дважды, и поэтому данное выражение </w:t>
        <w:br/>
        <w:t>должно быть вычислено дважды. Вследствие этого комбинированные ин-</w:t>
        <w:br/>
        <w:t>струкции присваивания выполняются обычно быстрее.</w:t>
        <w:br/>
        <w:t xml:space="preserve"> •</w:t>
        <w:br/>
        <w:t>Автоматически выбирается оптимальный алгоритм выполнения. Для объ-</w:t>
        <w:br/>
        <w:t>ектов, поддерживающих возможность непосредственного изменения, ком-</w:t>
        <w:br/>
        <w:t xml:space="preserve">бинированные инструкции присваивания автоматически выполняются </w:t>
        <w:br/>
        <w:t xml:space="preserve">непосредственно на самих объектах, вместо выполнения более медленной </w:t>
        <w:br/>
        <w:t>операции копирования.</w:t>
        <w:br/>
        <w:t>И последний момент, который требует дополнительных разъяснений. Комби-</w:t>
        <w:br/>
        <w:t>нированные инструкции присваивания, при применении к изменяемым объ-</w:t>
        <w:br/>
        <w:t>ектам, могут служить для оптимизации. Вспомним, что списки могут расши-</w:t>
        <w:br/>
        <w:t xml:space="preserve">ряться разными способами. Чтобы добавить в список единственный элемент, </w:t>
        <w:br/>
        <w:t>мы можем выполнить операцию конкатенации или вызвать метод append:</w:t>
        <w:br/>
        <w:t>&gt;&gt;&gt; L = [1, 2]</w:t>
        <w:br/>
        <w:t>&gt;&gt;&gt; L = L + [3] # Конкатенация: более медленная</w:t>
        <w:br/>
        <w:t>&gt;&gt;&gt; L</w:t>
        <w:br/>
        <w:t>[1, 2, 3]</w:t>
        <w:br/>
        <w:t>&gt;&gt;&gt; L.append(4) # Более быстрая, но изменяет сам объект</w:t>
        <w:br/>
        <w:t>&gt;&gt;&gt; L</w:t>
        <w:br/>
        <w:t>[1, 2, 3, 4]</w:t>
        <w:br/>
        <w:t>А чтобы добавить несколько элементов, мы можем либо снова выполнить опе-</w:t>
        <w:br/>
        <w:t>рацию конкатенации, либо вызвать метод extend2:</w:t>
        <w:br/>
        <w:t>&gt;&gt;&gt; L = L + [5, 6]   # Конкатенация: более медленная</w:t>
        <w:br/>
        <w:t>&gt;&gt;&gt; L</w:t>
        <w:br/>
        <w:t>[1, 2, 3, 4, 5, 6]</w:t>
        <w:br/>
        <w:t>&gt;&gt;&gt; L.extend([7, 8]) # Более быстрая, но изменяет сам объект</w:t>
        <w:br/>
        <w:t xml:space="preserve">1 </w:t>
        <w:br/>
        <w:t xml:space="preserve">Программисты C/C++, конечно, заметят, что несмотря на появление в языке Python </w:t>
        <w:br/>
        <w:t xml:space="preserve">таких инструкций, как X +=Y, в нем до сих пор отсутствуют операторы инкремента </w:t>
        <w:br/>
        <w:t xml:space="preserve">и декремента (например, X++, --X). Однако эти операторы вообще не соответствуют </w:t>
        <w:br/>
        <w:t xml:space="preserve">модели языка Python, в котором отсутствует возможность непосредственно изменять </w:t>
        <w:br/>
        <w:t>неизменяемые объекты, такие как числа.</w:t>
        <w:br/>
        <w:t xml:space="preserve">2 </w:t>
        <w:br/>
        <w:t xml:space="preserve">Как предлагалось в главе 6, для этого также можно было бы использовать операцию </w:t>
        <w:br/>
        <w:t>присваивания срезу (например, L[len(L):] = [11,12,13]), но этот прием работает прак-</w:t>
        <w:br/>
        <w:t>тически так же, как метод extend.</w:t>
        <w:br/>
      </w:r>
    </w:p>
    <w:p>
      <w:r>
        <w:t xml:space="preserve">Инструкции присваивания </w:t>
        <w:br/>
        <w:t>355</w:t>
        <w:br/>
        <w:t>&gt;&gt;&gt; L</w:t>
        <w:br/>
        <w:t>[1, 2, 3, 4, 5, 6, 7, 8]</w:t>
        <w:br/>
        <w:t>В обоих случаях операция конкатенации несет в себе меньше побочных эффек-</w:t>
        <w:br/>
        <w:t>тов при работе с разделяемыми ссылками на объекты, но вообще она выполня-</w:t>
        <w:br/>
        <w:t>ется медленнее, чем эквивалентные операции, воздействующие на объект не-</w:t>
        <w:br/>
        <w:t xml:space="preserve">посредственно. Операция конкатенации должна создать новый объект, копию </w:t>
        <w:br/>
        <w:t xml:space="preserve">списка слева, и затем скопировать в него список справа. В противовес ей метод, </w:t>
        <w:br/>
        <w:t xml:space="preserve">воздействующий на объект непосредственно, просто добавляет новый элемент </w:t>
        <w:br/>
        <w:t>в конец блока памяти.</w:t>
        <w:br/>
        <w:t>При использовании комбинированной инструкции присваивания для расши-</w:t>
        <w:br/>
        <w:t>рения списка мы можем не думать об этих деталях – интерпретатор Python ав-</w:t>
        <w:br/>
        <w:t>Python ав-</w:t>
        <w:br/>
        <w:t xml:space="preserve"> ав-</w:t>
        <w:br/>
        <w:t xml:space="preserve">томатически вызовет более быстрый метод extend вместо использования более </w:t>
        <w:br/>
        <w:t>медленной операции конкатенации, которую предполагает оператор +:</w:t>
        <w:br/>
        <w:t>&gt;&gt;&gt; L += [9, 10] # Выполняется как L.extend([9, 10])</w:t>
        <w:br/>
        <w:t>&gt;&gt;&gt; L</w:t>
        <w:br/>
        <w:t>[1, 2, 3, 4, 5, 6, 7, 8, 9, 10]</w:t>
        <w:br/>
        <w:t xml:space="preserve">Комбинированные инструкции присваивания </w:t>
        <w:br/>
        <w:t>и разделяемые ссылки</w:t>
        <w:br/>
        <w:t xml:space="preserve">Такой порядок вещей чаще всего именно то, что нам требуется, но необходимо </w:t>
        <w:br/>
        <w:t>учитывать – он предполагает, что применительно к спискам операция += вы-</w:t>
        <w:br/>
        <w:t xml:space="preserve">полняет изменения непосредственно в объекте, а это далеко не то же самое, что </w:t>
        <w:br/>
        <w:t>операция конкатенации +, в результате которой всегда создается новый объ-</w:t>
        <w:br/>
        <w:t>ект. Как всегда в случае использования разделяемых ссылок, различия в по-</w:t>
        <w:br/>
        <w:t xml:space="preserve">ведении этих операций могут иметь значение, если имеются другие ссылки на </w:t>
        <w:br/>
        <w:t>изменяемый объект:</w:t>
        <w:br/>
        <w:t>&gt;&gt;&gt; L = [1, 2]</w:t>
        <w:br/>
        <w:t>&gt;&gt;&gt; M = L           # L и M ссылаются на один и тот же объект</w:t>
        <w:br/>
        <w:t>&gt;&gt;&gt; L = L + [3, 4]  # Операция конкатенации создает новый объект</w:t>
        <w:br/>
        <w:t>&gt;&gt;&gt; L, M            # Изменяется L, но не M</w:t>
        <w:br/>
        <w:t>([1, 2, 3, 4], [1, 2])</w:t>
        <w:br/>
        <w:t xml:space="preserve"> </w:t>
        <w:br/>
        <w:t>&gt;&gt;&gt; L = [1, 2]</w:t>
        <w:br/>
        <w:t>&gt;&gt;&gt; M = L</w:t>
        <w:br/>
        <w:t>&gt;&gt;&gt; L += [3, 4]     # Операция += предполагает вызов метода extend</w:t>
        <w:br/>
        <w:t>&gt;&gt;&gt; L, M            # Значение M тоже изменилось!</w:t>
        <w:br/>
        <w:t>([1, 2, 3, 4], [1, 2, 3, 4])</w:t>
        <w:br/>
        <w:t xml:space="preserve">Все это имеет значение только для изменяемых объектов, таких как списки </w:t>
        <w:br/>
        <w:t xml:space="preserve">и словари, и к тому же это не совсем ясный случай (по крайней мере, пока его </w:t>
        <w:br/>
        <w:t>влияние не скажется на вашем программном коде!). Если вам требуется избе-</w:t>
        <w:br/>
        <w:t xml:space="preserve">жать создания системы разделяемых ссылок, создавайте копии изменяемых </w:t>
        <w:br/>
        <w:t>объектов.</w:t>
        <w:br/>
        <w:t>Правила именования переменных</w:t>
        <w:br/>
        <w:t xml:space="preserve">Теперь, когда мы исследовали инструкции присваивания, настало время более </w:t>
        <w:br/>
        <w:t>формально подойти к вопросу выбора имен переменных. В языке Python име-</w:t>
        <w:br/>
        <w:t>на появляются в момент, когда им присваиваются некоторые значения, одна-</w:t>
        <w:br/>
        <w:t xml:space="preserve">ко существует несколько правил, которым желательно следовать при выборе </w:t>
        <w:br/>
        <w:t>имен для всего сущего в ваших программах:</w:t>
        <w:br/>
      </w:r>
    </w:p>
    <w:p>
      <w:r>
        <w:t xml:space="preserve">356 </w:t>
        <w:br/>
        <w:t xml:space="preserve">Глава 11. Присваивание, выражения и print </w:t>
        <w:br/>
        <w:t xml:space="preserve">Синтаксис: (символ подчеркивания или алфавитный символ) + (любое число </w:t>
        <w:br/>
        <w:t>символов, цифр или символов подчеркивания)</w:t>
        <w:br/>
        <w:t>Имена переменных должны начинаться с символа подчеркивания или с ал-</w:t>
        <w:br/>
        <w:t>фавитного символа, за которым может следовать произвольное число алфа-</w:t>
        <w:br/>
        <w:t>витных символов, цифр или символов подчеркивания. Допустимыми име-</w:t>
        <w:br/>
        <w:t>нами являются: _spam, spam и Spam_1, а 1_Spam, spam$ и  @#! – недопустимыми.</w:t>
        <w:br/>
        <w:t>Регистр символов в именах имеет значение: имена SPAM и spam считаются раз-</w:t>
        <w:br/>
        <w:t>личными</w:t>
        <w:br/>
        <w:t xml:space="preserve">В языке Python регистр символов всегда принимается во внимание, как </w:t>
        <w:br/>
        <w:t>в именах, которые вы создаете, так и в зарезервированных словах. Напри-</w:t>
        <w:br/>
        <w:t>мер, имена X и x – это две разные переменные. Для обеспечения переноси-</w:t>
        <w:br/>
        <w:t xml:space="preserve">мости регистр символов учитывается и в именах импортируемых модулей, </w:t>
        <w:br/>
        <w:t>даже на платформах, где файловые системы не учитывают регистр симво-</w:t>
        <w:br/>
        <w:t>лов.</w:t>
        <w:br/>
        <w:t>Запрещено использовать зарезервированные слова</w:t>
        <w:br/>
        <w:t>Имена определяемых вами переменных не могут совпадать с зарезервиро-</w:t>
        <w:br/>
        <w:t>ванными словами, имеющими в языке Python специальное назначение. На-</w:t>
        <w:br/>
        <w:t>пример, если попытаться использовать переменную с именем class, интер-</w:t>
        <w:br/>
        <w:t xml:space="preserve">претатор выведет сообщение о синтаксической ошибке, однако имена klass </w:t>
        <w:br/>
        <w:t>и Class являются вполне допустимыми. В табл. 11.3 перечислены слова, ко-</w:t>
        <w:br/>
        <w:t>торые в настоящее время зарезервированы языком Python (и, следователь-</w:t>
        <w:br/>
        <w:t>но, запрещены для использования в качестве имен переменных).</w:t>
        <w:br/>
        <w:t>Таблица 11.3. Зарезервированные слова в версии Python 3.0</w:t>
        <w:br/>
        <w:t>False</w:t>
        <w:br/>
        <w:t>class</w:t>
        <w:br/>
        <w:t>finally</w:t>
        <w:br/>
        <w:t>is</w:t>
        <w:br/>
        <w:t>return</w:t>
        <w:br/>
        <w:t>None</w:t>
        <w:br/>
        <w:t>continue</w:t>
        <w:br/>
        <w:t>for</w:t>
        <w:br/>
        <w:t>lambda</w:t>
        <w:br/>
        <w:t>try</w:t>
        <w:br/>
        <w:t>True</w:t>
        <w:br/>
        <w:t>def</w:t>
        <w:br/>
        <w:t>from</w:t>
        <w:br/>
        <w:t>nonlocal</w:t>
        <w:br/>
        <w:t>while</w:t>
        <w:br/>
        <w:t>and</w:t>
        <w:br/>
        <w:t>del</w:t>
        <w:br/>
        <w:t>global</w:t>
        <w:br/>
        <w:t>not</w:t>
        <w:br/>
        <w:t>with</w:t>
        <w:br/>
        <w:t>as</w:t>
        <w:br/>
        <w:t>elif</w:t>
        <w:br/>
        <w:t>if</w:t>
        <w:br/>
        <w:t>or</w:t>
        <w:br/>
        <w:t>yield</w:t>
        <w:br/>
        <w:t>assert</w:t>
        <w:br/>
        <w:t>else</w:t>
        <w:br/>
        <w:t>import</w:t>
        <w:br/>
        <w:t>pass</w:t>
        <w:br/>
        <w:t>break</w:t>
        <w:br/>
        <w:t>except</w:t>
        <w:br/>
        <w:t>in</w:t>
        <w:br/>
        <w:t>raise</w:t>
        <w:br/>
        <w:t>В табл. 11.3 приводятся слова, зарезервированные в версии Python 3.0. В Py-</w:t>
        <w:br/>
        <w:t>Python 3.0. В Py-</w:t>
        <w:br/>
        <w:t xml:space="preserve"> 3.0. В Py-</w:t>
        <w:br/>
        <w:t>Py-</w:t>
        <w:br/>
        <w:t>thon 2.6 набор зарезервированных слов немного отличается:</w:t>
        <w:br/>
        <w:t xml:space="preserve"> •</w:t>
        <w:br/>
        <w:t>print – это зарезервированное слово, потому что оно соответствует инструк-</w:t>
        <w:br/>
        <w:t xml:space="preserve">ции вывода, а не встроенной функции (подробнее об этом рассказывается </w:t>
        <w:br/>
        <w:t>ниже в этой главе).</w:t>
        <w:br/>
        <w:t xml:space="preserve"> •</w:t>
        <w:br/>
        <w:t>exec – это зарезервированное слово, потому что оно соответствует инструк-</w:t>
        <w:br/>
        <w:t>ции, а не встроенной функции.</w:t>
        <w:br/>
        <w:t xml:space="preserve"> •</w:t>
        <w:br/>
        <w:t>nonlocal – не является зарезервированным словом, потому что эта инструк-</w:t>
        <w:br/>
        <w:t>ция недоступна в версии 2.6.</w:t>
        <w:br/>
        <w:t>В более ранних версиях Python ситуация с зарезервированными словами скла-</w:t>
        <w:br/>
        <w:t>Python ситуация с зарезервированными словами скла-</w:t>
        <w:br/>
        <w:t xml:space="preserve"> ситуация с зарезервированными словами скла-</w:t>
        <w:br/>
        <w:t>дывалась почти так же, с небольшими отклонениями:</w:t>
        <w:br/>
      </w:r>
    </w:p>
    <w:p>
      <w:r>
        <w:t xml:space="preserve">Инструкции присваивания </w:t>
        <w:br/>
        <w:t>357</w:t>
        <w:br/>
        <w:t xml:space="preserve"> •</w:t>
        <w:br/>
        <w:t>with и as не были зарезервированными словами до версии Python 2.6, в кото-</w:t>
        <w:br/>
        <w:t>Python 2.6, в кото-</w:t>
        <w:br/>
        <w:t xml:space="preserve"> 2.6, в кото-</w:t>
        <w:br/>
        <w:t>рой впервые официально появились менеджеры контекста.</w:t>
        <w:br/>
        <w:t xml:space="preserve"> •</w:t>
        <w:br/>
        <w:t xml:space="preserve">yield не было зарезервированным словом до версии Python 2.3, в которой </w:t>
        <w:br/>
        <w:t>впервые появились функции-генераторы.</w:t>
        <w:br/>
        <w:t xml:space="preserve"> •</w:t>
        <w:br/>
        <w:t>В версии 2.5 инструкция yield была преобразована в выражение, но не ста-</w:t>
        <w:br/>
        <w:t>ла встроенной функцией, а осталась зарезервированным словом.</w:t>
        <w:br/>
        <w:t xml:space="preserve">В большинстве своем, зарезервированные слова языка Python записываются </w:t>
        <w:br/>
        <w:t>символами нижнего регистра, и они действительно зарезервированы – в отли-</w:t>
        <w:br/>
        <w:t>чие от имен в области видимости по умолчанию, о которой будет рассказывать-</w:t>
        <w:br/>
        <w:t xml:space="preserve">ся в следующей части книги, вы не можете переопределять зарезервированные </w:t>
        <w:br/>
        <w:t>слова посредством операции присваивания (например, and = 1 приведет к появ-</w:t>
        <w:br/>
        <w:t>лению ошибки).1</w:t>
        <w:br/>
        <w:t xml:space="preserve">Кроме того, что первые три зарезервированных слова в табл. 11.3, True, False </w:t>
        <w:br/>
        <w:t xml:space="preserve">и None, записываются символами разных регистров, они еще имеют не совсем </w:t>
        <w:br/>
        <w:t xml:space="preserve">обычное назначение – они определены в области видимости по умолчанию, </w:t>
        <w:br/>
        <w:t xml:space="preserve">о которой рассказывается в главе 17, и с технической точки зрения являются </w:t>
        <w:br/>
        <w:t xml:space="preserve">именами переменных, которым присвоены объекты. Однако во всех остальных </w:t>
        <w:br/>
        <w:t>смыслах они являются зарезервированными словами и не могут использовать-</w:t>
        <w:br/>
        <w:t xml:space="preserve">ся для других целей, кроме как представлять присвоенные им объекты. Все </w:t>
        <w:br/>
        <w:t>остальные зарезервированные слова являются частью синтаксиса языка Py-</w:t>
        <w:br/>
        <w:t>Py-</w:t>
        <w:br/>
        <w:t>thon и могут появляться только в определенном контексте.</w:t>
        <w:br/>
        <w:t>Кроме того, поскольку имена модулей в инструкции import становятся пере-</w:t>
        <w:br/>
        <w:t xml:space="preserve">менными в ваших сценариях, это накладывает ограничения на имена файлов </w:t>
        <w:br/>
        <w:t xml:space="preserve">с модулями. Вы можете создать файлы с именами and.py и my-code.py, но вы не </w:t>
        <w:br/>
        <w:t>сможете импортировать их, потому что их имена без расширения «.py» в про-</w:t>
        <w:br/>
        <w:t xml:space="preserve">граммном коде будут преобразованы в имена переменных и поэтому должны </w:t>
        <w:br/>
        <w:t>следовать только что обозначенным правилам (зарезервированные слова запре-</w:t>
        <w:br/>
        <w:t xml:space="preserve">щены, а символы дефиса являются недопустимыми, хотя можно использовать </w:t>
        <w:br/>
        <w:t>символы подчеркивания). Мы еще вернемся к этой теме в пятой части книги.</w:t>
        <w:br/>
        <w:t>Правила внесения изменений</w:t>
        <w:br/>
        <w:t xml:space="preserve">Будет интересно отметить, насколько постепенно и поэтапно вносятся </w:t>
        <w:br/>
        <w:t xml:space="preserve">изменения в перечень зарезервированных слов языка. Когда появляется </w:t>
        <w:br/>
        <w:t xml:space="preserve">какая-нибудь новая особенность, которая может отрицательно сказаться </w:t>
        <w:br/>
        <w:t>на работоспособности существующих программ, она обычно сначала вво-</w:t>
        <w:br/>
        <w:t>дится как необязательная, а в интерпретатор встраивается вывод преду-</w:t>
        <w:br/>
        <w:t xml:space="preserve">преждения об использовании «нерекомендуемой» возможности, которое </w:t>
        <w:br/>
        <w:t xml:space="preserve">действует на протяжении одного или более выпусков, прежде чем новая </w:t>
        <w:br/>
        <w:t xml:space="preserve">возможность официально будет включена в состав языка. </w:t>
        <w:br/>
        <w:t xml:space="preserve">1 </w:t>
        <w:br/>
        <w:t xml:space="preserve">Тем не менее в Jython, реализации Python на языке Java, имена пользовательских </w:t>
        <w:br/>
        <w:t xml:space="preserve">переменных иногда могут совпадать с зарезервированными словами языка Python. </w:t>
        <w:br/>
        <w:t>Краткий обзор Jython приводится в главе 2.</w:t>
        <w:br/>
      </w:r>
    </w:p>
    <w:p>
      <w:r>
        <w:t xml:space="preserve">358 </w:t>
        <w:br/>
        <w:t xml:space="preserve">Глава 11. Присваивание, выражения и print </w:t>
        <w:br/>
        <w:t xml:space="preserve">Идея состоит в том, чтобы дать пользователям достаточное время, чтобы </w:t>
        <w:br/>
        <w:t xml:space="preserve">обратить внимание на предупреждения и внести изменения в программы </w:t>
        <w:br/>
        <w:t xml:space="preserve">перед переходом на использование новой версии интерпретатора. Это не </w:t>
        <w:br/>
        <w:t>относится к случаям, когда выходит новая версия со следующим основ-</w:t>
        <w:br/>
        <w:t xml:space="preserve">ным номером, такая как 3.0 (в таких случаях обратная совместимость </w:t>
        <w:br/>
        <w:t>с существующими программами не гарантируется без всяких предупре-</w:t>
        <w:br/>
        <w:t>ждений), но это справедливо для всех остальных случаев.</w:t>
        <w:br/>
        <w:t xml:space="preserve">Например, слово yield было необязательным расширением в версии </w:t>
        <w:br/>
        <w:t>Python 2.2, но, начиная с версии 2.3, оно стало стандартным заре-</w:t>
        <w:br/>
        <w:t>зервированным словом. Оно используется совместно с функциями-</w:t>
        <w:br/>
        <w:t>генераторами. Это один из небольшого числа элементов языка, в кото-</w:t>
        <w:br/>
        <w:t xml:space="preserve">ром была нарушена обратная совместимость с прежними версиями. При </w:t>
        <w:br/>
        <w:t>этом отношение к использованию слова yield менялось поэтапно – в вер-</w:t>
        <w:br/>
        <w:t xml:space="preserve">сии 2.2 при его использовании генерировалось предупреждение, и оно </w:t>
        <w:br/>
        <w:t>было недопустимым до версии 2.3.</w:t>
        <w:br/>
        <w:t xml:space="preserve">Похожим образом в Python 2.6 появились новые зарезервированные </w:t>
        <w:br/>
        <w:t>слова with и as для использования в менеджерах контекстов (новая фор-</w:t>
        <w:br/>
        <w:t>ма обработки исключений). В версии 2.5 эти слова не считаются заре-</w:t>
        <w:br/>
        <w:t xml:space="preserve">зервированными, пока менеджер контекстов не будет включен вручную </w:t>
        <w:br/>
        <w:t xml:space="preserve">с помощью инструкции импортирования from__future__ (подробности </w:t>
        <w:br/>
        <w:t xml:space="preserve">приводятся ниже в этой книге). При использовании в версии 2.5 слова </w:t>
        <w:br/>
        <w:t>with и as вызывают появление предупреждений о грядущих изменени-</w:t>
        <w:br/>
        <w:t>ях – исключение составляет версия IDLE в Python 2.5, где эта особен-</w:t>
        <w:br/>
        <w:t>ность включается автоматически (то есть использование этих слов в ка-</w:t>
        <w:br/>
        <w:t xml:space="preserve">честве имен переменных в версии 2.5 будет вызывать ошибку, но только </w:t>
        <w:br/>
        <w:t>в интерфейсе IDLE).</w:t>
        <w:br/>
        <w:t>Соглашения по именованию</w:t>
        <w:br/>
        <w:t xml:space="preserve">Помимо указанных правил существует еще целый ряд соглашений – правил, </w:t>
        <w:br/>
        <w:t>которые не являются обязательными, но которым обычно следуют на прак-</w:t>
        <w:br/>
        <w:t xml:space="preserve">тике. Например, имена с двумя символами подчеркивания в начале и в конце </w:t>
        <w:br/>
        <w:t>(например, __name__) обычно имеют особый смысл для интерпретатора, поэто-</w:t>
        <w:br/>
        <w:t xml:space="preserve">му вам следует избегать их использования для именования своих переменных. </w:t>
        <w:br/>
        <w:t>Ниже приводится список соглашений, которым было бы желательно следовать:</w:t>
        <w:br/>
        <w:t xml:space="preserve"> •</w:t>
        <w:br/>
        <w:t>Имена, начинающиеся с одного символа подчеркивания (_X), не импортиру-</w:t>
        <w:br/>
        <w:t>ются инструкцией from module import * (описывается в главе 22).</w:t>
        <w:br/>
        <w:t xml:space="preserve"> •</w:t>
        <w:br/>
        <w:t xml:space="preserve">Имена, имеющие два символа подчеркивания в начале и в конце (__X__), </w:t>
        <w:br/>
        <w:t>являются системными именами, которые имеют особый смысл для интер-</w:t>
        <w:br/>
        <w:t>претатора.</w:t>
        <w:br/>
        <w:t xml:space="preserve"> •</w:t>
        <w:br/>
        <w:t>Имена, начинающиеся с двух символов подчеркивания и не оканчивающи-</w:t>
        <w:br/>
        <w:t>еся двумя символами подчеркивания (__X), являются локальными («иска-</w:t>
        <w:br/>
        <w:t xml:space="preserve">женными») для объемлющего класса (смотрите обсуждение псевдочастных </w:t>
        <w:br/>
        <w:t>атрибутов в главе 30).</w:t>
        <w:br/>
        <w:t xml:space="preserve"> •</w:t>
        <w:br/>
        <w:t>Имя, состоящее из единственного символа подчеркивания (_), хранит ре-</w:t>
        <w:br/>
        <w:t>зультат последнего выражения при работе в интерактивной оболочке.</w:t>
        <w:br/>
      </w:r>
    </w:p>
    <w:p>
      <w:r>
        <w:t xml:space="preserve">Инструкции присваивания </w:t>
        <w:br/>
        <w:t>359</w:t>
        <w:br/>
        <w:t xml:space="preserve">В дополнение к этим соглашениям существует еще ряд других соглашений, </w:t>
        <w:br/>
        <w:t>которым обычно стремятся следовать программисты. Например, далее в кни-</w:t>
        <w:br/>
        <w:t xml:space="preserve">ге мы увидим, что имена классов обычно начинаются с заглавного символа, </w:t>
        <w:br/>
        <w:t>а имена модулей – со строчного. Что имя self, хотя и не являющееся зарезер-</w:t>
        <w:br/>
        <w:t xml:space="preserve">вированным, играет особую роль в классах. В главе 17 мы познакомимся с еще </w:t>
        <w:br/>
        <w:t xml:space="preserve">одной крупной категорией имен, которые называются встроенными, то есть </w:t>
        <w:br/>
        <w:t>предопределенными, но не зарезервированными (вследствие чего они допуска-</w:t>
        <w:br/>
        <w:t>ют переопределение: инструкция open = 42 является вполне допустимой, но ино-</w:t>
        <w:br/>
        <w:t>гда вы можете пожалеть, что это так!).</w:t>
        <w:br/>
        <w:t>Имена не имеют типа, тип – это характеристика объектов</w:t>
        <w:br/>
        <w:t>По большей части это лишь краткий обзор, но вы должны помнить, что край-</w:t>
        <w:br/>
        <w:t xml:space="preserve">не важно сохранить четкое понимание различий между именами и объектами </w:t>
        <w:br/>
        <w:t xml:space="preserve">в языке Python. Как говорилось в главе 6, объекты имеют тип (например, целое </w:t>
        <w:br/>
        <w:t xml:space="preserve">число, список) и могут быть изменяемыми или нет. С другой стороны, имена </w:t>
        <w:br/>
        <w:t xml:space="preserve">(они же переменные) всегда являются всего лишь ссылками на объекты – они </w:t>
        <w:br/>
        <w:t xml:space="preserve">не имеют информации об изменяемости или о типе отдельно от типа объекта, </w:t>
        <w:br/>
        <w:t>на который они ссылаются в данный момент времени.</w:t>
        <w:br/>
        <w:t>Это вполне нормально, когда в разные моменты времени одно и то же имя свя-</w:t>
        <w:br/>
        <w:t>зывается с объектами разных типов:</w:t>
        <w:br/>
        <w:t>&gt;&gt;&gt; x = 0           # Имя x связывается с целочисленным объектом</w:t>
        <w:br/>
        <w:t>&gt;&gt;&gt; x = “Hello”     # Теперь оно представляет строку</w:t>
        <w:br/>
        <w:t>&gt;&gt;&gt; x = [1, 2, 3]   # А теперь – список</w:t>
        <w:br/>
        <w:t xml:space="preserve">В последующих примерах вы увидите, что такая универсальная природа имен </w:t>
        <w:br/>
        <w:t>может рассматриваться как существенное преимущество при программирова-</w:t>
        <w:br/>
        <w:t>нии на языке Python.1 В главе 17 вы узнаете, что имена находятся внутри об-</w:t>
        <w:br/>
        <w:t xml:space="preserve">ласти видимости, которая определяет, где эти имена могут использоваться, – </w:t>
        <w:br/>
        <w:t>место, где выполняется присваивание, определяет, где это имя будет видимо.</w:t>
        <w:br/>
        <w:t>Дополнительные предложения, касающиеся именования пере-</w:t>
        <w:br/>
        <w:t xml:space="preserve">менных, приводятся в предыдущем разделе «Соглашения по </w:t>
        <w:br/>
        <w:t>именованию», который, по сути, повторяет положения из полу-</w:t>
        <w:br/>
        <w:t xml:space="preserve">официального руководства по оформлению программного кода </w:t>
        <w:br/>
        <w:t>на языке Python, известного как PEP 8. Это руководство доступ-</w:t>
        <w:br/>
        <w:t xml:space="preserve">но по адресу http://www.python.org/dev/peps/pep-0008. Его также </w:t>
        <w:br/>
        <w:t xml:space="preserve">можно отыскать в Сети, выполнив поиск по строке «Python </w:t>
        <w:br/>
        <w:t xml:space="preserve">PEP 8». С технической точки зрения этот документ формализует </w:t>
        <w:br/>
        <w:t>стандарты оформления исходных текстов, используемые в стан-</w:t>
        <w:br/>
        <w:t>дартной библиотеке языка Python.</w:t>
        <w:br/>
        <w:t xml:space="preserve">1 </w:t>
        <w:br/>
        <w:t xml:space="preserve">Если вам приходилось пользоваться языком C++, возможно, вас заинтересует, что </w:t>
        <w:br/>
        <w:t>в отличие от C++ в языке Python отсутствует объявление const. Некоторые объек-</w:t>
        <w:br/>
        <w:t xml:space="preserve">ты могут быть неизменяемыми, но имена всегда допускают выполнение операции </w:t>
        <w:br/>
        <w:t>присваивания. Кроме того, в языке Python имеются средства сокрытия имен в клас-</w:t>
        <w:br/>
        <w:t xml:space="preserve">сах и модулях, но они также не являются аналогами объявлений в языке C++ (если </w:t>
        <w:br/>
        <w:t xml:space="preserve">вам интересна тема сокрытия атрибутов, обращайтесь к обсуждению имен модулей </w:t>
        <w:br/>
        <w:t xml:space="preserve">вида _X в главе 24, имен классов вида __X в главе 30, а также к примерам декораторов </w:t>
        <w:br/>
        <w:t>классов Private и Public в главе 38).</w:t>
        <w:br/>
      </w:r>
    </w:p>
    <w:p>
      <w:r>
        <w:t xml:space="preserve">360 </w:t>
        <w:br/>
        <w:t xml:space="preserve">Глава 11. Присваивание, выражения и print </w:t>
        <w:br/>
        <w:t xml:space="preserve">Несмотря на важность стандартов, хочется сделать несколько </w:t>
        <w:br/>
        <w:t>обычных предупреждений. Во-первых, документ PEP 8 содер-</w:t>
        <w:br/>
        <w:t>PEP 8 содер-</w:t>
        <w:br/>
        <w:t xml:space="preserve"> 8 содер-</w:t>
        <w:br/>
        <w:t>жит множество тонкостей, встретиться с которыми вы, вероят-</w:t>
        <w:br/>
        <w:t xml:space="preserve">но, еще не готовы. Честно говоря, этот документ более сложный </w:t>
        <w:br/>
        <w:t>и субъективный, чем должен был бы быть, – некоторые из пред-</w:t>
        <w:br/>
        <w:t xml:space="preserve">ложений не являются общепринятыми и не поддерживаются </w:t>
        <w:br/>
        <w:t>программистами-практиками. Кроме того, некоторые из наибо-</w:t>
        <w:br/>
        <w:t xml:space="preserve">лее известных компаний, использующих язык Python, приняли </w:t>
        <w:br/>
        <w:t>собственные стандарты оформления программного кода.</w:t>
        <w:br/>
        <w:t xml:space="preserve">Тем не менее документ PEP 8 содержит действительно полезные </w:t>
        <w:br/>
        <w:t>сведения, и начинающим программистам совсем не лишним бу-</w:t>
        <w:br/>
        <w:t xml:space="preserve">дет ознакомиться с ним – при условии, что рекомендации в нем </w:t>
        <w:br/>
        <w:t xml:space="preserve">будут восприниматься как рекомендации, а не как обязательное </w:t>
        <w:br/>
        <w:t>руководство к действию.</w:t>
        <w:br/>
        <w:t>Инструкции выражений</w:t>
        <w:br/>
        <w:t>В языке Python выражения также могут использоваться в качестве инструк-</w:t>
        <w:br/>
        <w:t>ций (то есть в отдельной строке). Однако, поскольку результат вычисления та-</w:t>
        <w:br/>
        <w:t xml:space="preserve">ких выражений не сохраняется, использовать такую возможность имеет смысл </w:t>
        <w:br/>
        <w:t xml:space="preserve">только в том случае, если выражение выполняет какие-то полезные действия </w:t>
        <w:br/>
        <w:t xml:space="preserve">в виде побочного эффекта. В качестве инструкций выражения используются </w:t>
        <w:br/>
        <w:t>обычно в двух ситуациях:</w:t>
        <w:br/>
        <w:t>Для вызова функций и методов</w:t>
        <w:br/>
        <w:t>Некоторые функции и методы выполняют огромный объем работы, не воз-</w:t>
        <w:br/>
        <w:t xml:space="preserve">вращая никакого значения. В других языках программирования такие </w:t>
        <w:br/>
        <w:t xml:space="preserve">функции иногда называют процедурами. Поскольку они не возвращают </w:t>
        <w:br/>
        <w:t xml:space="preserve">значений, которые могло бы потребоваться сохранить, вы можете вызывать </w:t>
        <w:br/>
        <w:t>эти функции в инструкциях выражений.</w:t>
        <w:br/>
        <w:t>Для вывода значений в интерактивной оболочке</w:t>
        <w:br/>
        <w:t>В ходе интерактивного сеанса интерпретатор автоматически выводит ре-</w:t>
        <w:br/>
        <w:t xml:space="preserve">зультаты вводимых выражений. С технической точки зрения они также </w:t>
        <w:br/>
        <w:t xml:space="preserve">являются инструкциями выражений и играют роль сокращенной версии </w:t>
        <w:br/>
        <w:t>инструкции print.</w:t>
        <w:br/>
        <w:t xml:space="preserve">В табл. 11.4 перечислены некоторые наиболее часто используемые в языке </w:t>
        <w:br/>
        <w:t xml:space="preserve">Python формы инструкций выражений. При вызове функций и методов им </w:t>
        <w:br/>
        <w:t xml:space="preserve">передаются ноль или более объектов в виде аргументов (в действительности – </w:t>
        <w:br/>
        <w:t xml:space="preserve">выражений, результатом вычисления которых являются объекты) в круглых </w:t>
        <w:br/>
        <w:t>скобках, следующих за именем функции или метода.</w:t>
        <w:br/>
        <w:t xml:space="preserve">Таблица 11.4. Наиболее часто используемые в языке Python инструкции </w:t>
        <w:br/>
        <w:t>выражений</w:t>
        <w:br/>
        <w:t>Операция</w:t>
        <w:br/>
        <w:t>Интерпретация</w:t>
        <w:br/>
        <w:t>spam(eggs, ham)</w:t>
        <w:br/>
        <w:t>Вызов функции</w:t>
        <w:br/>
        <w:t>spam.ham(eggs)</w:t>
        <w:br/>
        <w:t>Вызов метода</w:t>
        <w:br/>
      </w:r>
    </w:p>
    <w:p>
      <w:r>
        <w:t xml:space="preserve">Инструкции выражений </w:t>
        <w:br/>
        <w:t>361</w:t>
        <w:br/>
        <w:t>Операция</w:t>
        <w:br/>
        <w:t>Интерпретация</w:t>
        <w:br/>
        <w:t>spam</w:t>
        <w:br/>
        <w:t xml:space="preserve">Вывод значения переменной в интерактивной  </w:t>
        <w:br/>
        <w:t>оболочке интерпретатора</w:t>
        <w:br/>
        <w:t>print(a, b, c, sep=’’)</w:t>
        <w:br/>
        <w:t>Операция ввода в Python 3.0</w:t>
        <w:br/>
        <w:t>yield x ** 2</w:t>
        <w:br/>
        <w:t>Инструкция выражения yield</w:t>
        <w:br/>
        <w:t>Последние две строки в таблице представляют специальные случаи: как бу-</w:t>
        <w:br/>
        <w:t xml:space="preserve">дет показано далее в этой главе, инструкция вывода в версии Python 3.0 была </w:t>
        <w:br/>
        <w:t>преобразована в функцию, вызов которой обычно оформляется в виде отдель-</w:t>
        <w:br/>
        <w:t>ной строки, и операция yield в функциях-генераторах (рассматриваются в гла-</w:t>
        <w:br/>
        <w:t>ве 20) также часто оформляется как инструкция. В действительности оба слу-</w:t>
        <w:br/>
        <w:t>чая являются всего лишь примерами инструкций выражений.</w:t>
        <w:br/>
        <w:t xml:space="preserve">Например, даже при том, что функция print вызывается в отдельной строке, </w:t>
        <w:br/>
        <w:t>как инструкция выражения, тем не менее она возвращает значение, как и лю-</w:t>
        <w:br/>
        <w:t xml:space="preserve">бая другая функция (она возвращает значение None – оно возвращается всеми </w:t>
        <w:br/>
        <w:t>функциями, которые явно не возвращают какого-либо значимого значения):</w:t>
        <w:br/>
        <w:t>&gt;&gt;&gt; x = print(‘spam’) # print – это выражение вызова функции в версии 3.0,</w:t>
        <w:br/>
        <w:t>spam</w:t>
        <w:br/>
        <w:t>&gt;&gt;&gt; print(x)          # но может использоваться, как инструкция выражения</w:t>
        <w:br/>
        <w:t>None</w:t>
        <w:br/>
        <w:t xml:space="preserve">Несмотря на то, что выражения могут играть роль инструкций в языке Python, </w:t>
        <w:br/>
        <w:t xml:space="preserve">сами инструкции не могут использоваться в качестве выражений. Например, </w:t>
        <w:br/>
        <w:t>язык Python не допускает встраивание инструкции присваивания (=) в выра-</w:t>
        <w:br/>
        <w:t xml:space="preserve">жения. Сделано это специально, чтобы помочь избежать ошибок, – вы могли </w:t>
        <w:br/>
        <w:t>бы случайно изменить переменную, введя вместо оператора проверки равен-</w:t>
        <w:br/>
        <w:t>ства == оператор присваивания =. В главе 13 будет показано, как отсутствие та-</w:t>
        <w:br/>
        <w:t xml:space="preserve">кой возможности может быть компенсировано в языке Python, когда мы будем </w:t>
        <w:br/>
        <w:t>обсуждать цикл while.</w:t>
        <w:br/>
        <w:t xml:space="preserve">Инструкции выражений  </w:t>
        <w:br/>
        <w:t>и непосредственное изменение объектов</w:t>
        <w:br/>
        <w:t xml:space="preserve">Инструкции выражений являются причиной распространенной ошибки при </w:t>
        <w:br/>
        <w:t>программировании на языке Python. Инструкции выражений часто исполь-</w:t>
        <w:br/>
        <w:t xml:space="preserve">зуются для вызова методов списка, которые непосредственно изменяют сам </w:t>
        <w:br/>
        <w:t>список:</w:t>
        <w:br/>
        <w:t>&gt;&gt;&gt; L = [1, 2]</w:t>
        <w:br/>
        <w:t>&gt;&gt;&gt; L.append(3)     # Метод append изменяет сам список</w:t>
        <w:br/>
        <w:t>&gt;&gt;&gt; L</w:t>
        <w:br/>
        <w:t>[1, 2, 3]</w:t>
        <w:br/>
        <w:t xml:space="preserve">Однако начинающие программисты нередко записывают такие операции </w:t>
        <w:br/>
        <w:t>в виде инструкций присваивания, пытаясь связать имя L со списком:</w:t>
        <w:br/>
        <w:t>&gt;&gt;&gt; L = L.append(4)    # Но метод append возвращает значение None, а не L</w:t>
        <w:br/>
        <w:t>&gt;&gt;&gt; print L            # Поэтому мы теряем весь список!</w:t>
        <w:br/>
        <w:t>None</w:t>
        <w:br/>
        <w:t xml:space="preserve">Такая операция дает неверный результат – такие методы списка, как apend, </w:t>
        <w:br/>
        <w:t xml:space="preserve">sort и reverse, всегда выполняют непосредственное изменение объекта, но они </w:t>
        <w:br/>
      </w:r>
    </w:p>
    <w:p>
      <w:r>
        <w:t xml:space="preserve">362 </w:t>
        <w:br/>
        <w:t xml:space="preserve">Глава 11. Присваивание, выражения и print </w:t>
        <w:br/>
        <w:t>не возвращают список, который был изменен с их помощью. В действительно-</w:t>
        <w:br/>
        <w:t xml:space="preserve">сти они возвращают объект None. Если результат такой операции присвоить той </w:t>
        <w:br/>
        <w:t xml:space="preserve">же переменной, вы потеряете список (скорее всего, он будет уничтожен в ходе </w:t>
        <w:br/>
        <w:t>процесса сборки мусора!).</w:t>
        <w:br/>
        <w:t xml:space="preserve">Поэтому не делайте этого. Мы еще раз вернемся к этому явлению в разделе </w:t>
        <w:br/>
        <w:t xml:space="preserve">«Распространенные ошибки программирования» в конце этой части книги, </w:t>
        <w:br/>
        <w:t xml:space="preserve">потому что подобные ситуации могут складываться в контексте выполнения </w:t>
        <w:br/>
        <w:t xml:space="preserve">некоторых операторов цикла, с которыми мы познакомимся в последующих </w:t>
        <w:br/>
        <w:t>главах.</w:t>
        <w:br/>
        <w:t>Операция print</w:t>
        <w:br/>
        <w:t>В языке Python инструкция print – это просто удобный для программистов ин-</w:t>
        <w:br/>
        <w:t xml:space="preserve">терфейс к стандартному потоку вывода. </w:t>
        <w:br/>
        <w:t xml:space="preserve">С технической точки зрения эта инструкция преобразует объекты в текстовое </w:t>
        <w:br/>
        <w:t xml:space="preserve">представление и либо посылает результат в поток стандартного вывода, либо </w:t>
        <w:br/>
        <w:t xml:space="preserve">передает другому объекту, похожему на файл. Инструкция print тесно связана </w:t>
        <w:br/>
        <w:t>с понятием файлов и потоков в языке Python.</w:t>
        <w:br/>
        <w:t>Методы объектов файлов</w:t>
        <w:br/>
        <w:t>В главе 9 мы рассматривали некоторые методы для работы с файлами, кото-</w:t>
        <w:br/>
        <w:t>рые выводят текст (например, file.write(str)). Инструкция print чем-то по-</w:t>
        <w:br/>
        <w:t>хожа на них, но она имеет более специализированное назначение: инструк-</w:t>
        <w:br/>
        <w:t xml:space="preserve">ция print по умолчанию записывает объекты в поток stdout (с соблюдением </w:t>
        <w:br/>
        <w:t xml:space="preserve">некоторого форматирования), в то время как методы файлов записывают </w:t>
        <w:br/>
        <w:t xml:space="preserve">строки в произвольные файлы. В отличие от методов файлов, инструкция </w:t>
        <w:br/>
        <w:t>print не требует преобразовывать объекты в строковое представление.</w:t>
        <w:br/>
        <w:t>Поток стандартного вывода</w:t>
        <w:br/>
        <w:t xml:space="preserve">Поток стандартного вывода в языке Python (известный под именем stdout) – </w:t>
        <w:br/>
        <w:t>это просто объект, куда программы выводят текст. Наряду с потоками стан-</w:t>
        <w:br/>
        <w:t>дартного ввода и стандартного вывода сообщений об ошибках, поток стан-</w:t>
        <w:br/>
        <w:t>дартного вывода является одним из трех потоков, которые создаются в мо-</w:t>
        <w:br/>
        <w:t xml:space="preserve">мент запуска сценария. Поток стандартного вывода обычно отображается </w:t>
        <w:br/>
        <w:t xml:space="preserve">на окно терминала, где была запущена программа на языке Python, если </w:t>
        <w:br/>
        <w:t>явно не было выполнено перенаправление вывода в файл или в конвейер си-</w:t>
        <w:br/>
        <w:t>стемной командной оболочки.</w:t>
        <w:br/>
        <w:t xml:space="preserve">Так как поток стандартного вывода в языке Python доступен в виде объекта </w:t>
        <w:br/>
        <w:t>stdout из встроенного модуля sys (то есть sys.stdout), вполне возможно имити-</w:t>
        <w:br/>
        <w:t>ровать поведение инструкции print с помощью методов записи в файл, хотя ис-</w:t>
        <w:br/>
        <w:t>пользование print выглядит проще.</w:t>
        <w:br/>
        <w:t xml:space="preserve">Операция вывода является одной из тех, в которых различия между Python 3.0 </w:t>
        <w:br/>
        <w:t xml:space="preserve">и 2.6 оказались наиболее заметными. Фактически различия в реализации этой </w:t>
        <w:br/>
        <w:t>операции являются одной из основных причин, обусловливающих невозмож-</w:t>
        <w:br/>
        <w:t xml:space="preserve">ность выполнения программ, написанных для версии 2.X, под управлением </w:t>
        <w:br/>
        <w:t xml:space="preserve">версии 3.X без внесения изменений в программный код. В частности, от версии </w:t>
        <w:br/>
        <w:t>интерпретатора зависит способ оформления операции print:</w:t>
        <w:br/>
        <w:t xml:space="preserve"> •</w:t>
        <w:br/>
        <w:t>В Python 3.X инструкция print превратилась во встроенную функцию, ко-</w:t>
        <w:br/>
        <w:t>торая принимает именованные аргументы, определяющие специальные ре-</w:t>
        <w:br/>
        <w:t>жимы вывода.</w:t>
        <w:br/>
      </w:r>
    </w:p>
    <w:p>
      <w:r>
        <w:t xml:space="preserve">Операция print </w:t>
        <w:br/>
        <w:t>363</w:t>
        <w:br/>
        <w:t xml:space="preserve"> •</w:t>
        <w:br/>
        <w:t>В Python 2.X print – это инструкция, имеющая свой характерный синтак-</w:t>
        <w:br/>
        <w:t>сис.</w:t>
        <w:br/>
        <w:t xml:space="preserve">Так как в этой книге рассматриваются обе версии интерпретатора, 3.0 и 2.6, </w:t>
        <w:br/>
        <w:t xml:space="preserve">мы рассмотрим особенности реализации print в каждой из них по отдельности. </w:t>
        <w:br/>
        <w:t xml:space="preserve">Если вам повезло настолько, что вы работаете с программами, написанными </w:t>
        <w:br/>
        <w:t>для какой-то одной версии Python, вы можете прочитать только тот раздел, ко-</w:t>
        <w:br/>
        <w:t>Python, вы можете прочитать только тот раздел, ко-</w:t>
        <w:br/>
        <w:t>, вы можете прочитать только тот раздел, ко-</w:t>
        <w:br/>
        <w:t xml:space="preserve">торый подходит для вашего случая. Однако ваша ситуация может измениться, </w:t>
        <w:br/>
        <w:t>поэтому для вас не будет лишним познакомиться с обеими версиями.</w:t>
        <w:br/>
        <w:t>Функция print в Python 3.0</w:t>
        <w:br/>
        <w:t xml:space="preserve">Строго говоря, print не является разновидностью инструкции в версии 3.0, </w:t>
        <w:br/>
        <w:t xml:space="preserve">это просто одна из инструкций выражений, с которыми мы познакомились </w:t>
        <w:br/>
        <w:t>в преды дущем разделе.</w:t>
        <w:br/>
        <w:t xml:space="preserve">Обычно вызов встроенной функции print оформляется в виде отдельной строки, </w:t>
        <w:br/>
        <w:t>потому что она не возвращает никакого значения (точнее, она возвращает объ-</w:t>
        <w:br/>
        <w:t xml:space="preserve">ект None), о сохранении которого стоило бы позаботиться. Так как в версии 3.0 </w:t>
        <w:br/>
        <w:t xml:space="preserve">print – это обычная функция, для обращения к ней используется не какая-то </w:t>
        <w:br/>
        <w:t xml:space="preserve">специальная форма, а стандартный синтаксис вызова функций. Вследствие </w:t>
        <w:br/>
        <w:t>этого специальные режимы работы определяются с помощью именованных ар-</w:t>
        <w:br/>
        <w:t>гументов. Такая форма не только более универсальна, но и обеспечивает луч-</w:t>
        <w:br/>
        <w:t>шую поддержку будущих расширений.</w:t>
        <w:br/>
        <w:t>Для сравнения, инструкция print в версии Python 2.6 имеет специализирован-</w:t>
        <w:br/>
        <w:t>Python 2.6 имеет специализирован-</w:t>
        <w:br/>
        <w:t xml:space="preserve"> 2.6 имеет специализирован-</w:t>
        <w:br/>
        <w:t>ный синтаксис поддержки таких особенностей, как подавление вывода симво-</w:t>
        <w:br/>
        <w:t xml:space="preserve">ла конца строки и перенаправление вывода в файл. Кроме того, инструкция </w:t>
        <w:br/>
        <w:t>print в версии 2.6 вообще не позволяет определить строки-разделители – в вер-</w:t>
        <w:br/>
        <w:t>сии 2.6 вам намного чаще придется конструировать строки заранее, чем в вер-</w:t>
        <w:br/>
        <w:t>сии 3.0.</w:t>
        <w:br/>
        <w:t>Формат вызова</w:t>
        <w:br/>
        <w:t>Синтаксис вызова функции print в версии 3.0 имеет следующий вид:</w:t>
        <w:br/>
        <w:t>print([object, ...][, sep=’ ‘][, end=’\n’][, file=sys.stdout])</w:t>
        <w:br/>
        <w:t xml:space="preserve">Здесь элементы в квадратных скобках являются необязательными и могут </w:t>
        <w:br/>
        <w:t xml:space="preserve">быть опущены, а значения, следующие за знаком =, определяют значения по </w:t>
        <w:br/>
        <w:t xml:space="preserve">умолчанию. Проще говоря, эта встроенная функция выводит в файл stream </w:t>
        <w:br/>
        <w:t xml:space="preserve">один или более объектов в текстовом представлении, разделенных строкой sep, </w:t>
        <w:br/>
        <w:t>и завершает вывод строкой end.</w:t>
        <w:br/>
        <w:t xml:space="preserve">Параметры sep, end и file, если они необходимы, должны передаваться не </w:t>
        <w:br/>
        <w:t>в виде позиционных, а в виде именованных аргументов, то есть с использо-</w:t>
        <w:br/>
        <w:t xml:space="preserve">ванием специального синтаксиса «имя�значение». Именованные аргументы </w:t>
        <w:br/>
        <w:t>по дробно рассматриваются в главе 18, но они достаточно просты в использо-</w:t>
        <w:br/>
        <w:t xml:space="preserve">вании. Именованные аргументы могут указываться в любом порядке в вызове </w:t>
        <w:br/>
        <w:t>функции, но после объектов, предназначенных для вывода, и определяют па-</w:t>
        <w:br/>
        <w:t>раметры вывода:</w:t>
        <w:br/>
        <w:t xml:space="preserve"> •</w:t>
        <w:br/>
        <w:t xml:space="preserve">sep – строка, которая должна вставляться между объектами при выводе. </w:t>
        <w:br/>
        <w:t>По умолчанию состоит из одного пробела. Чтобы подавить вывод строки-</w:t>
        <w:br/>
        <w:t>разделителя, в этом аргументе следует передать пустую строку.</w:t>
        <w:br/>
      </w:r>
    </w:p>
    <w:p>
      <w:r>
        <w:t xml:space="preserve">364 </w:t>
        <w:br/>
        <w:t xml:space="preserve">Глава 11. Присваивание, выражения и print </w:t>
        <w:br/>
        <w:t xml:space="preserve"> •</w:t>
        <w:br/>
        <w:t>end – строка, добавляемая в конец выводимого текста. По умолчанию содер-</w:t>
        <w:br/>
        <w:t>жит символ конца строки \n. Если в этом аргументе передать пустую стро-</w:t>
        <w:br/>
        <w:t>ку, следующий вызов функции print начнет вывод текста с позиции, где за-</w:t>
        <w:br/>
        <w:t>кончился вывод текущей строки.</w:t>
        <w:br/>
        <w:t xml:space="preserve"> •</w:t>
        <w:br/>
        <w:t xml:space="preserve">file – объект файла, стандартный поток или другой объект, похожий на </w:t>
        <w:br/>
        <w:t xml:space="preserve">файл, куда будет выводиться текст. По умолчанию используется объект </w:t>
        <w:br/>
        <w:t xml:space="preserve">sys.stdout стандартного потока вывода. В этом аргументе можно передать </w:t>
        <w:br/>
        <w:t>любой объект, поддерживающий метод файлов write(string)� если передает-</w:t>
        <w:br/>
        <w:t>ся настоящий объект файла, он должен уже быть открыт для записи.</w:t>
        <w:br/>
        <w:t xml:space="preserve">Текстовое представление любого объекта, который передается для вывода, </w:t>
        <w:br/>
        <w:t>функция print получает с помощью встроенной функции str. Как мы уже зна-</w:t>
        <w:br/>
        <w:t>ем, эта функция возвращает «удобочитаемое» строковое представление любо-</w:t>
        <w:br/>
        <w:t xml:space="preserve">го объекта.1 При вызове без аргументов функция print просто выведет символ </w:t>
        <w:br/>
        <w:t xml:space="preserve">конца строки в поток стандартного вывода, что выглядит, как вывод пустой </w:t>
        <w:br/>
        <w:t>строки.</w:t>
        <w:br/>
        <w:t>Функция print в действии</w:t>
        <w:br/>
        <w:t xml:space="preserve">Пользоваться функцией print в версии 3.0 намного проще, чем можно было </w:t>
        <w:br/>
        <w:t>бы предположить, после знакомства с некоторыми ее особенностями. Для ил-</w:t>
        <w:br/>
        <w:t xml:space="preserve"> ил-</w:t>
        <w:br/>
        <w:t>ил-</w:t>
        <w:br/>
        <w:t xml:space="preserve">люстрации выполним несколько коротких примеров. Ниже демонстрируется </w:t>
        <w:br/>
        <w:t>порядок вывода объектов различных типов в поток стандартного вывода, ис-</w:t>
        <w:br/>
        <w:t>пользуемый по умолчанию, со строкой-разделителем по умолчанию и с добав-</w:t>
        <w:br/>
        <w:t>лением символа конца строки (эти значения параметров вывода были выбра-</w:t>
        <w:br/>
        <w:t xml:space="preserve">ны значениями по умолчанию, потому что они используются в подавляющем </w:t>
        <w:br/>
        <w:t xml:space="preserve">большинстве случаев): </w:t>
        <w:br/>
        <w:t>C:\misc&gt; c:\python30\python</w:t>
        <w:br/>
        <w:t>&gt;&gt;&gt;</w:t>
        <w:br/>
        <w:t>&gt;&gt;&gt; print()            # Выведет пустую строку</w:t>
        <w:br/>
        <w:t>&gt;&gt;&gt; x = ‘spam’</w:t>
        <w:br/>
        <w:t>&gt;&gt;&gt; y = 99</w:t>
        <w:br/>
        <w:t>&gt;&gt;&gt; z = [‘eggs’]</w:t>
        <w:br/>
        <w:t>&gt;&gt;&gt;</w:t>
        <w:br/>
        <w:t>&gt;&gt;&gt; print(x, y, z)     # Выведет три объекта</w:t>
        <w:br/>
        <w:t>spam 99 [‘eggs’]</w:t>
        <w:br/>
        <w:t xml:space="preserve">В данном примере нет никакой необходимости преобразовывать объекты </w:t>
        <w:br/>
        <w:t xml:space="preserve">в строки, как этого требуют методы записи в файлы. По умолчанию функция </w:t>
        <w:br/>
        <w:t>print выводит символ пробела между объектами. Чтобы подавить вывод про-</w:t>
        <w:br/>
        <w:t xml:space="preserve">бела, достаточно просто передать пустую строку в именованном аргументе sep </w:t>
        <w:br/>
        <w:t>или указать иную строку-разделитель:</w:t>
        <w:br/>
        <w:t xml:space="preserve">1 </w:t>
        <w:br/>
        <w:t xml:space="preserve">С технической точки зрения, при выводе объектов внутри используется не сама </w:t>
        <w:br/>
        <w:t>функция str, а некоторая эквивалентная реализация, хотя конечный результат по-</w:t>
        <w:br/>
        <w:t xml:space="preserve">лучается тем же самым. Имя str не только представляет функцию преобразования </w:t>
        <w:br/>
        <w:t>в строку, но также является именем строкового типа данных и может использовать-</w:t>
        <w:br/>
        <w:t xml:space="preserve">ся для декодирования строк Юникода из строк байтов, принимая дополнительный </w:t>
        <w:br/>
        <w:t>аргумент с названием кодировки, о чем подробно рассказывается в главе 36. Эта по-</w:t>
        <w:br/>
        <w:t>следняя роль является дополнительной особенностью, которую здесь можно спокой-</w:t>
        <w:br/>
        <w:t>но игнорировать.</w:t>
        <w:br/>
      </w:r>
    </w:p>
    <w:p>
      <w:r>
        <w:t xml:space="preserve">Операция print </w:t>
        <w:br/>
        <w:t>365</w:t>
        <w:br/>
        <w:t>&gt;&gt;&gt; print(x, y, z, sep=’’)     # Строка-разделитель выводиться не будет</w:t>
        <w:br/>
        <w:t>spam99[‘eggs’]</w:t>
        <w:br/>
        <w:t>&gt;&gt;&gt;</w:t>
        <w:br/>
        <w:t>&gt;&gt;&gt; print(x, y, z, sep=’, ‘)   # Нестандартная строка-разделитель</w:t>
        <w:br/>
        <w:t>spam, 99, [‘eggs’]</w:t>
        <w:br/>
        <w:t xml:space="preserve">Кроме того, в конце выводимой строки функция print добавляет символ конца </w:t>
        <w:br/>
        <w:t>строки. Вывод этого символа можно подавить, передав пустую строку в име-</w:t>
        <w:br/>
        <w:t xml:space="preserve"> этого символа можно подавить, передав пустую строку в име-</w:t>
        <w:br/>
        <w:t>этого символа можно подавить, передав пустую строку в име-</w:t>
        <w:br/>
        <w:t xml:space="preserve"> символа можно подавить, передав пустую строку в име-</w:t>
        <w:br/>
        <w:t>символа можно подавить, передав пустую строку в име-</w:t>
        <w:br/>
        <w:t xml:space="preserve"> можно подавить, передав пустую строку в име-</w:t>
        <w:br/>
        <w:t>можно подавить, передав пустую строку в име-</w:t>
        <w:br/>
        <w:t xml:space="preserve"> подавить, передав пустую строку в име-</w:t>
        <w:br/>
        <w:t>подавить, передав пустую строку в име-</w:t>
        <w:br/>
        <w:t>, передав пустую строку в име-</w:t>
        <w:br/>
        <w:t>передав пустую строку в име-</w:t>
        <w:br/>
        <w:t xml:space="preserve"> пустую строку в име-</w:t>
        <w:br/>
        <w:t>пустую строку в име-</w:t>
        <w:br/>
        <w:t xml:space="preserve"> строку в име-</w:t>
        <w:br/>
        <w:t>строку в име-</w:t>
        <w:br/>
        <w:t xml:space="preserve"> в име-</w:t>
        <w:br/>
        <w:t>в име-</w:t>
        <w:br/>
        <w:t xml:space="preserve"> име-</w:t>
        <w:br/>
        <w:t>име-</w:t>
        <w:br/>
        <w:t xml:space="preserve">нованном аргументе end. Точно так же в этом аргументе можно передать иной </w:t>
        <w:br/>
        <w:t xml:space="preserve">разделитель строк (включая символ \n, чтобы вручную обеспечить перевод </w:t>
        <w:br/>
        <w:t>строки):</w:t>
        <w:br/>
        <w:t>&gt;&gt;&gt; print(x, y, z, end=’’)      # Подавление вывода символа конца строки</w:t>
        <w:br/>
        <w:t>spam 99 [‘eggs’]&gt;&gt;&gt;</w:t>
        <w:br/>
        <w:t>&gt;&gt;&gt;</w:t>
        <w:br/>
        <w:t>&gt;&gt;&gt; print(x, y, z, end=’’); print(x, y, z) # Вывод двух строк в одной строке</w:t>
        <w:br/>
        <w:t>spam 99 [‘eggs’]spam 99 [‘eggs’]</w:t>
        <w:br/>
        <w:t>&gt;&gt;&gt; print(x, y, z, end=’...\n’) # Нестандартный разделитель строк</w:t>
        <w:br/>
        <w:t>spam 99 [‘eggs’]...</w:t>
        <w:br/>
        <w:t>&gt;&gt;&gt;</w:t>
        <w:br/>
        <w:t>Допускается одновременное использование именованных аргументов, опреде-</w:t>
        <w:br/>
        <w:t>ляющих разделители между объектами в строке и между строками, – они мо-</w:t>
        <w:br/>
        <w:t>гут указываться в любом порядке, но только после объектов, которые требует-</w:t>
        <w:br/>
        <w:t>ся вывести:</w:t>
        <w:br/>
        <w:t>&gt;&gt;&gt; print(x, y, z, sep=’...’, end=’!\n’)   # Несколько именованных аргументов</w:t>
        <w:br/>
        <w:t>spam...99...[‘eggs’]!</w:t>
        <w:br/>
        <w:t>&gt;&gt;&gt; print(x, y, z, end=’!\n’, sep=’...’)   # Порядок не имеет значения</w:t>
        <w:br/>
        <w:t>spam...99...[‘eggs’]!</w:t>
        <w:br/>
        <w:t xml:space="preserve">Ниже демонстрируется порядок использования именованного аргумента file – </w:t>
        <w:br/>
        <w:t>с его помощью можно перенаправить вывод текста в файл, открытый для за-</w:t>
        <w:br/>
        <w:t>писи, или в другой объект, совместимый с операцией вывода (в действительно-</w:t>
        <w:br/>
        <w:t xml:space="preserve">сти – это разновидность перенаправления потоков, о чем будет рассказываться </w:t>
        <w:br/>
        <w:t>ниже в этом разделе):</w:t>
        <w:br/>
        <w:t>&gt;&gt;&gt; print(x, y, z, sep=’...’, file=open(‘data.txt’, ‘w’)) # Вывод в файл</w:t>
        <w:br/>
        <w:t>&gt;&gt;&gt; print(x, y, z)                 # Вывод в поток stdout</w:t>
        <w:br/>
        <w:t>spam 99 [‘eggs’]</w:t>
        <w:br/>
        <w:t>&gt;&gt;&gt; print(open(‘data.txt’).read()) # Вывод содержимого текстового файла</w:t>
        <w:br/>
        <w:t>spam...99...[‘eggs’]</w:t>
        <w:br/>
        <w:t>Наконец, имейте в виду, что возможность определить строку-разделитель объ-</w:t>
        <w:br/>
        <w:t xml:space="preserve">ектов в строке и разделитель строк, предоставляемая функцией print, – это </w:t>
        <w:br/>
        <w:t xml:space="preserve">всего лишь подручное средство. При необходимости получить более сложное </w:t>
        <w:br/>
        <w:t>форматирование совсем не обязательно использовать эту возможность. Вме-</w:t>
        <w:br/>
        <w:t xml:space="preserve">сто этого можно сконструировать строку заранее или прибегнуть к помощи </w:t>
        <w:br/>
        <w:t xml:space="preserve">инструментов форматирования, с которыми мы встречались в главе 7, внутри </w:t>
        <w:br/>
        <w:t xml:space="preserve">вызова функции print, и вывести сконструированную строку единственным </w:t>
        <w:br/>
        <w:t>вызовом print:</w:t>
        <w:br/>
        <w:t>&gt;&gt;&gt; text = ‘%s: %-.4f, %05d’ % (‘Result’, 3.14159, 42)</w:t>
        <w:br/>
        <w:t>&gt;&gt;&gt; print(text)</w:t>
        <w:br/>
        <w:t>Result: 3.1416, 00042</w:t>
        <w:br/>
      </w:r>
    </w:p>
    <w:p>
      <w:r>
        <w:t xml:space="preserve">366 </w:t>
        <w:br/>
        <w:t xml:space="preserve">Глава 11. Присваивание, выражения и print </w:t>
        <w:br/>
        <w:t>&gt;&gt;&gt; print(‘%s: %-.4f, %05d’ % (‘Result’, 3.14159, 42))</w:t>
        <w:br/>
        <w:t>Result: 3.1416, 00042</w:t>
        <w:br/>
        <w:t xml:space="preserve">Как мы увидим в следующем разделе, практически все, что было сказано </w:t>
        <w:br/>
        <w:t xml:space="preserve">о функции print в Python  3.0, точно так же применимо и к инструкции print </w:t>
        <w:br/>
        <w:t>в версии 2.6, особенно если учесть, что функция задумывалась как дальней-</w:t>
        <w:br/>
        <w:t>шее развитие и улучшение поддержки операции вывода в 2.6.</w:t>
        <w:br/>
        <w:t>Инструкция print в Python 2.6</w:t>
        <w:br/>
        <w:t xml:space="preserve">Как уже упоминалось выше, операция вывода в Python 2.6 реализована в виде </w:t>
        <w:br/>
        <w:t xml:space="preserve">инструкции с уникальным и весьма специфическим синтаксисом, а не в виде </w:t>
        <w:br/>
        <w:t xml:space="preserve">встроенной функции. На практике же печать? организованная в 2.6, является </w:t>
        <w:br/>
        <w:t>вариацией на ту же тему – за исключением строк-разделителей (которые под-</w:t>
        <w:br/>
        <w:t>держиваются в версии 3.0 и не поддерживаются в версии 2.6), для всех осталь-</w:t>
        <w:br/>
        <w:t>ных возможностей функции print в версии 3.0 имеют прямые аналоги в ин-</w:t>
        <w:br/>
        <w:t>струкции print в версии 2.6.</w:t>
        <w:br/>
        <w:t>Формы инструкции</w:t>
        <w:br/>
        <w:t>В табл. 11.5 перечислены формы инструкции print в Python 2.6 и эквивалент-</w:t>
        <w:br/>
        <w:t>Python 2.6 и эквивалент-</w:t>
        <w:br/>
        <w:t xml:space="preserve"> 2.6 и эквивалент-</w:t>
        <w:br/>
        <w:t xml:space="preserve">ные им вызовы функции print в Python 3.0. Обратите внимание, что запятая </w:t>
        <w:br/>
        <w:t xml:space="preserve">в инструкции print имеет важное значение – она отделяет объекты, которые </w:t>
        <w:br/>
        <w:t xml:space="preserve">требуется вывести, а завершающая запятая подавляет вывод символа конца </w:t>
        <w:br/>
        <w:t>строки, который обычно выводится в конце строки текста (не путайте с син-</w:t>
        <w:br/>
        <w:t xml:space="preserve">таксисом кортежей!). Синтаксическая конструкция &gt;&gt; обычно используется </w:t>
        <w:br/>
        <w:t xml:space="preserve">как оператор побитового сдвига вправо, однако он может использоваться и в </w:t>
        <w:br/>
        <w:t>инструкции print, чтобы определить поток вывода, отличный от sys.stdout, ко-</w:t>
        <w:br/>
        <w:t>торый используется по умолчанию.</w:t>
        <w:br/>
        <w:t>Таблица 11.5. Перечень форм инструкции print</w:t>
        <w:br/>
        <w:t xml:space="preserve">Инструкция print </w:t>
        <w:br/>
        <w:t>в Python 2.6</w:t>
        <w:br/>
        <w:t xml:space="preserve">Эквивалент  </w:t>
        <w:br/>
        <w:t>в Python 3.0</w:t>
        <w:br/>
        <w:t>Интерпретация</w:t>
        <w:br/>
        <w:t>print x, y</w:t>
        <w:br/>
        <w:t>print(x, y)</w:t>
        <w:br/>
        <w:t xml:space="preserve">Вывод объектов в sys.stdout� </w:t>
        <w:br/>
        <w:t xml:space="preserve">добавляет пробел между </w:t>
        <w:br/>
        <w:t xml:space="preserve">объектами и символ конца </w:t>
        <w:br/>
        <w:t>строки</w:t>
        <w:br/>
        <w:t>print x, y,</w:t>
        <w:br/>
        <w:t>print(x, y, end=’’)</w:t>
        <w:br/>
        <w:t xml:space="preserve">То же самое, только на этот </w:t>
        <w:br/>
        <w:t xml:space="preserve">раз символ конца строки не </w:t>
        <w:br/>
        <w:t>добавляется</w:t>
        <w:br/>
        <w:t>print &gt;&gt; afile, x, y</w:t>
        <w:br/>
        <w:t>print(x, y, file=afile)</w:t>
        <w:br/>
        <w:t xml:space="preserve">Текст передается методу  </w:t>
        <w:br/>
        <w:t>myfile.write, а не sys.stdout.</w:t>
        <w:br/>
        <w:t>write</w:t>
        <w:br/>
        <w:t>Инструкция print в действии</w:t>
        <w:br/>
        <w:t>Хотя синтаксис инструкции print в Python 2.6 отличается от синтаксиса функ-</w:t>
        <w:br/>
        <w:t>Python 2.6 отличается от синтаксиса функ-</w:t>
        <w:br/>
        <w:t xml:space="preserve"> 2.6 отличается от синтаксиса функ-</w:t>
        <w:br/>
        <w:t xml:space="preserve">ции print в Python 3.0, тем не менее она точно так же проста в использовании. </w:t>
        <w:br/>
        <w:t xml:space="preserve">Давайте рассмотрим несколько простых примеров. По умолчанию инструкция </w:t>
        <w:br/>
      </w:r>
    </w:p>
    <w:p>
      <w:r>
        <w:t xml:space="preserve">Операция print </w:t>
        <w:br/>
        <w:t>367</w:t>
        <w:br/>
        <w:t>print в версии 2.6 добавляет пробел между элементами, отделенными запяты-</w:t>
        <w:br/>
        <w:t>ми, и символ конца строки в конце текущей строки вывода:</w:t>
        <w:br/>
        <w:t>C:\misc&gt; c:\python26\python</w:t>
        <w:br/>
        <w:t>&gt;&gt;&gt;</w:t>
        <w:br/>
        <w:t>&gt;&gt;&gt; x = ‘a’</w:t>
        <w:br/>
        <w:t>&gt;&gt;&gt; y = ‘b’</w:t>
        <w:br/>
        <w:t>&gt;&gt;&gt; print x, y</w:t>
        <w:br/>
        <w:t>a b</w:t>
        <w:br/>
        <w:t xml:space="preserve">Такое форматирование – всего лишь значение по умолчанию, которое можно </w:t>
        <w:br/>
        <w:t xml:space="preserve">использовать или нет. Чтобы подавить вывод символа конца строки (и позднее </w:t>
        <w:br/>
        <w:t>продолжить вывод текста в текущую строку), инструкцию print следует завер-</w:t>
        <w:br/>
        <w:t>шать символом запятой, как показано во второй строке табл. 11.5 (ниже приво-</w:t>
        <w:br/>
        <w:t>дятся две инструкции в одной строке, разделенные точкой с запятой):</w:t>
        <w:br/>
        <w:t>&gt;&gt;&gt; print x, y,; print x, y</w:t>
        <w:br/>
        <w:t>a b a b</w:t>
        <w:br/>
        <w:t xml:space="preserve">Чтобы подавить вывод пробела между элементами, следует производить вывод </w:t>
        <w:br/>
        <w:t>не таким способом – вместо этого нужно самостоятельно собрать строку с по-</w:t>
        <w:br/>
        <w:t xml:space="preserve">мощью операции конкатенации и форматирования, о которых рассказывалось </w:t>
        <w:br/>
        <w:t>в главе 7, и вывести эту строку:</w:t>
        <w:br/>
        <w:t>&gt;&gt;&gt; print x + y</w:t>
        <w:br/>
        <w:t>ab</w:t>
        <w:br/>
        <w:t>&gt;&gt;&gt; print ‘%s...%s’ % (x, y)</w:t>
        <w:br/>
        <w:t>a...b</w:t>
        <w:br/>
        <w:t>Как видно из примеров, если не считать специального синтаксиса задания раз-</w:t>
        <w:br/>
        <w:t xml:space="preserve">личных режимов вывода, инструкция print в версии 2.6 почти так же проста </w:t>
        <w:br/>
        <w:t>в использовании, как и функция print в версии 3.0. В следующем разделе опи-</w:t>
        <w:br/>
        <w:t xml:space="preserve">сывается способ перенаправления вывода в файл с помощью инструкции print </w:t>
        <w:br/>
        <w:t>в 2.6.</w:t>
        <w:br/>
        <w:t>Перенаправление потока вывода в инструкции print</w:t>
        <w:br/>
        <w:t>В обеих версиях, Python 3.0 и 2.6, выводимый текст по умолчанию передает-</w:t>
        <w:br/>
        <w:t>Python 3.0 и 2.6, выводимый текст по умолчанию передает-</w:t>
        <w:br/>
        <w:t xml:space="preserve"> 3.0 и 2.6, выводимый текст по умолчанию передает-</w:t>
        <w:br/>
        <w:t>ся в поток стандартного вывода. Однако достаточно часто возникает необхо-</w:t>
        <w:br/>
        <w:t xml:space="preserve">димость вывести текст в какое-нибудь другое место, например в файл, чтобы </w:t>
        <w:br/>
        <w:t>сохранить результаты для последующего использования или для нужд тести-</w:t>
        <w:br/>
        <w:t xml:space="preserve">рования. Подобное перенаправление вывода можно организовать на уровне </w:t>
        <w:br/>
        <w:t>системной командной оболочки, за пределами интерпретатора, однако перена-</w:t>
        <w:br/>
        <w:t>правление внутри сценария реализуется ничуть не сложнее.</w:t>
        <w:br/>
        <w:t>Программа «hello world» на языке Python</w:t>
        <w:br/>
        <w:t>Начнем с привычного (и обыденного) теста языка программирования – с про-</w:t>
        <w:br/>
        <w:t xml:space="preserve">граммы «hello world». Чтобы вывести сообщение «hello world» в программе на </w:t>
        <w:br/>
        <w:t>языке Python, достаточно просто напечатать строку:</w:t>
        <w:br/>
        <w:t>&gt;&gt;&gt; print(‘hello world’)       # Вызов строкового объекта в 3.0</w:t>
        <w:br/>
        <w:t xml:space="preserve">hello world </w:t>
        <w:br/>
        <w:t xml:space="preserve"> </w:t>
        <w:br/>
        <w:t>&gt;&gt;&gt; print ‘hello world’        # Вызов строкового объекта в 2.6</w:t>
        <w:br/>
        <w:t>hello world</w:t>
        <w:br/>
      </w:r>
    </w:p>
    <w:p>
      <w:r>
        <w:t xml:space="preserve">368 </w:t>
        <w:br/>
        <w:t xml:space="preserve">Глава 11. Присваивание, выражения и print </w:t>
        <w:br/>
        <w:t>Поскольку результаты выражений в интерактивной оболочке выводятся авто-</w:t>
        <w:br/>
        <w:t>матически, вы можете даже не использовать инструкцию print – просто введи-</w:t>
        <w:br/>
        <w:t>те выражение, которое требуется вывести, и результат его вычисления немед-</w:t>
        <w:br/>
        <w:t>ленно будет выведен:</w:t>
        <w:br/>
        <w:t>&gt;&gt;&gt; ‘hello world’     # Интерактивная оболочка выводит результат автоматически</w:t>
        <w:br/>
        <w:t>‘hello world’</w:t>
        <w:br/>
        <w:t xml:space="preserve">Этот фрагмент трудно назвать примером программистского мастерства, тем </w:t>
        <w:br/>
        <w:t xml:space="preserve">не менее он наглядно демонстрирует особенности поведения операции вывода. </w:t>
        <w:br/>
        <w:t>В действительности инструкция print – это всего лишь эргономичная особен-</w:t>
        <w:br/>
        <w:t>ность языка Python, – она обеспечивает простой интерфейс к объекту sys.std-</w:t>
        <w:br/>
        <w:t>.std-</w:t>
        <w:br/>
        <w:t>std-</w:t>
        <w:br/>
        <w:t xml:space="preserve">out, добавляя незначительный объем форматирования. Фактически если вам </w:t>
        <w:br/>
        <w:t>нравится идти более трудным путем, вы можете запрограммировать вывод та-</w:t>
        <w:br/>
        <w:t>ким способом:</w:t>
        <w:br/>
        <w:t>&gt;&gt;&gt; import sys                        # Вывод более сложным способом</w:t>
        <w:br/>
        <w:t>&gt;&gt;&gt; sys.stdout.write(‘hello world\n’)</w:t>
        <w:br/>
        <w:t>hello world</w:t>
        <w:br/>
        <w:t xml:space="preserve">В этом фрагменте явно вызывается метод write объекта sys.stdout – атрибут, </w:t>
        <w:br/>
        <w:t>предустановленный интерпретатором Python во время открытия файла, свя-</w:t>
        <w:br/>
        <w:t xml:space="preserve">занного с потоком вывода. Инструкция print скрывает большую часть этих </w:t>
        <w:br/>
        <w:t xml:space="preserve">подробностей, предоставляя простой инструмент для решения простых задач </w:t>
        <w:br/>
        <w:t>вывода.</w:t>
        <w:br/>
        <w:t>Перенаправление потока вывода вручную</w:t>
        <w:br/>
        <w:t xml:space="preserve">Итак, зачем я показал более сложный способ вывода? Как оказывается, объект </w:t>
        <w:br/>
        <w:t>sys.stdout обеспечивает возможность вывода, эквивалентную базовой методи-</w:t>
        <w:br/>
        <w:t xml:space="preserve">ке, используемой в языке Python. Вообще говоря, инструкция print и объект </w:t>
        <w:br/>
        <w:t>sys.stdout связаны между собой следующим образом. Инструкция:</w:t>
        <w:br/>
        <w:t>print(X, Y)    # Или print X, Y в версии 2.6</w:t>
        <w:br/>
        <w:t>является эквивалентом более длинной:</w:t>
        <w:br/>
        <w:t>import sys</w:t>
        <w:br/>
        <w:t xml:space="preserve">sys.stdout.write(str(X) + ‘ ‘ + str(Y) + ‘\n’) </w:t>
        <w:br/>
        <w:t xml:space="preserve">которая вручную выполняет преобразование объекта в строку с помощью </w:t>
        <w:br/>
        <w:t>функции str, добавляет символ конца строки с помощью оператора + и вызы-</w:t>
        <w:br/>
        <w:t xml:space="preserve">вает метод write потока вывода. А как бы вы выполнили ту же задачу? (Этим </w:t>
        <w:br/>
        <w:t xml:space="preserve">примером мне хотелось бы подчеркнуть дружественную природу инструкции </w:t>
        <w:br/>
        <w:t>print...)</w:t>
        <w:br/>
        <w:t>Очевидно, что более длинная форма сама по себе менее удобна в использова-</w:t>
        <w:br/>
        <w:t>нии. Однако полезно знать, что она является точным эквивалентом инструк-</w:t>
        <w:br/>
        <w:t xml:space="preserve">ции print, потому что существует возможность переназначить sys.stdout на </w:t>
        <w:br/>
        <w:t>что-то, отличное от стандартного потока вывода. Другими словами, эта экви-</w:t>
        <w:br/>
        <w:t xml:space="preserve">валентность обеспечивает возможность заставить инструкцию print выводить </w:t>
        <w:br/>
        <w:t>текст в другое место. Например:</w:t>
        <w:br/>
        <w:t>import sys</w:t>
        <w:br/>
        <w:t>sys.stdout = open(‘log.txt’, ‘a’) # Перенаправить вывод в файл</w:t>
        <w:br/>
        <w:t>...</w:t>
        <w:br/>
        <w:t>Print(x, y, x)                    # Текст появится в файле log.txt</w:t>
        <w:br/>
      </w:r>
    </w:p>
    <w:p>
      <w:r>
        <w:t xml:space="preserve">Операция print </w:t>
        <w:br/>
        <w:t>369</w:t>
        <w:br/>
        <w:t>Здесь мы вручную перенаправили объект sys.stdout в файл, открытый вруч-</w:t>
        <w:br/>
        <w:t xml:space="preserve">ную в режиме добавления (так как мы добавляем новое содержимое). После </w:t>
        <w:br/>
        <w:t xml:space="preserve">этого все инструкции print в программе будут выводить текст в конец файла </w:t>
        <w:br/>
        <w:t>log.txt, а не в стандартный поток вывода. Инструкции print благополучно про-</w:t>
        <w:br/>
        <w:t xml:space="preserve">должают вызывать метод write объекта sys.stdout независимо от того, куда он </w:t>
        <w:br/>
        <w:t xml:space="preserve">ссылается. Поскольку в каждом процессе существует всего один модуль sys, </w:t>
        <w:br/>
        <w:t>перенаправление sys.stdout таким способом будет воздействовать на все ин-</w:t>
        <w:br/>
        <w:t>струкции print в программе.</w:t>
        <w:br/>
        <w:t>Фактически, как будет говориться в ближайшей врезке, описывающей ин-</w:t>
        <w:br/>
        <w:t>струкцию print и объект stdout, существует возможность перенаправить sys.</w:t>
        <w:br/>
        <w:t>stdout в объект, который даже не является файлом, при условии, что он под-</w:t>
        <w:br/>
        <w:t>держивает ожидаемый интерфейс: метод write, принимающий строковый ар-</w:t>
        <w:br/>
        <w:t>гумент. Этот объект может быть классом, способным обрабатывать и перена-</w:t>
        <w:br/>
        <w:t>правлять выводимый текст произвольным образом.</w:t>
        <w:br/>
        <w:t>Этот прием с перенаправлением потока вывода в первую очередь может ока-</w:t>
        <w:br/>
        <w:t>заться полезен в программах, изначально рассчитанных на использование ин-</w:t>
        <w:br/>
        <w:t xml:space="preserve">струкции print. Если известно, что весь вывод должен отправляться в файл, вы </w:t>
        <w:br/>
        <w:t>всегда сможете организовать вызов методов записи в файл. При перенаправле-</w:t>
        <w:br/>
        <w:t xml:space="preserve">нии потока вывода в программах, основанных на использовании инструкции </w:t>
        <w:br/>
        <w:t>print, настройка объекта sys.stdout обеспечивает удобную альтернативу изме-</w:t>
        <w:br/>
        <w:t xml:space="preserve">нению поведения всех инструкций print или применению перенаправления </w:t>
        <w:br/>
        <w:t>средствами командной оболочки системы.</w:t>
        <w:br/>
        <w:t>Автоматическое перенаправление потоков</w:t>
        <w:br/>
        <w:t xml:space="preserve">Прием перенаправления вывода текста за счет назначения файла в объекте </w:t>
        <w:br/>
        <w:t xml:space="preserve">sys.stdout очень часто используется на практике. Однако в программном коде </w:t>
        <w:br/>
        <w:t xml:space="preserve">предыдущего раздела имеется одна потенциальная проблема – отсутствует </w:t>
        <w:br/>
        <w:t>прямой способ восстановления первоначального потока вывода, если вдруг по-</w:t>
        <w:br/>
        <w:t xml:space="preserve">сле вывода данных в файл потребуется вернуться обратно к выводу на экран. </w:t>
        <w:br/>
        <w:t>Но поскольку sys.stdout является обычным объектом, вы всегда можете в слу-</w:t>
        <w:br/>
        <w:t>чае необходимости сохранить его и восстановить позднее:1</w:t>
        <w:br/>
        <w:t>C:\misc&gt; c:\python30\python</w:t>
        <w:br/>
        <w:t>&gt;&gt;&gt; import sys</w:t>
        <w:br/>
        <w:t>&gt;&gt;&gt; temp = sys.stdout              # Сохранить для последующего восстановления</w:t>
        <w:br/>
        <w:t>&gt;&gt;&gt; sys.stdout = open(‘log.txt’, ‘a’) # Перенаправить вывод в файл</w:t>
        <w:br/>
        <w:t>&gt;&gt;&gt; print(‘spam’)                     # Выведет в файл, а не на экран</w:t>
        <w:br/>
        <w:t>&gt;&gt;&gt; print(1, 2, 3)</w:t>
        <w:br/>
        <w:t>&gt;&gt;&gt; sys.stdout.close()                # Вытолкнуть буферы на диск</w:t>
        <w:br/>
        <w:t>&gt;&gt;&gt; sys.stdout = temp                 # Восстановить первоначальный поток</w:t>
        <w:br/>
        <w:t xml:space="preserve"> </w:t>
        <w:br/>
        <w:t>&gt;&gt;&gt; print(‘back here’)                # Вывести на экран</w:t>
        <w:br/>
        <w:t>back here</w:t>
        <w:br/>
        <w:t>&gt;&gt;&gt; print(open(‘log.txt’).read())     # Результаты более ранних обращений</w:t>
        <w:br/>
        <w:t>spam                                  # к инструкции print</w:t>
        <w:br/>
        <w:t>1 2 3</w:t>
        <w:br/>
        <w:t xml:space="preserve">1 </w:t>
        <w:br/>
        <w:t xml:space="preserve">В обеих версиях, 2.6 и 3.0, можно также использовать атрибут __stdout__ модуля sys, </w:t>
        <w:br/>
        <w:t xml:space="preserve">который ссылается на первоначальное значение sys.stdout, имевшееся на момент </w:t>
        <w:br/>
        <w:t>запуска программы. Но вам и в этом случае необходимо вручную восстановить sys.</w:t>
        <w:br/>
        <w:t xml:space="preserve">stdout в первоначальное значение sys.__stdout__, чтобы вернуться к оригинальному </w:t>
        <w:br/>
        <w:t>потоку вывода. За дополнительными подробностями обращайтесь к описанию моду-</w:t>
        <w:br/>
        <w:t>ля sys в руководстве по стандартной библиотеке.</w:t>
        <w:br/>
      </w:r>
    </w:p>
    <w:p>
      <w:r>
        <w:t xml:space="preserve">370 </w:t>
        <w:br/>
        <w:t xml:space="preserve">Глава 11. Присваивание, выражения и print </w:t>
        <w:br/>
        <w:t xml:space="preserve">Потребность в таком перенаправлении возникает на удивление часто, а ручное </w:t>
        <w:br/>
        <w:t>сохранение и восстановление оригинального потока вывода – процедура доста-</w:t>
        <w:br/>
        <w:t xml:space="preserve">точно сложная, что привело к появлению расширения для инструкции print, </w:t>
        <w:br/>
        <w:t xml:space="preserve">которое делает такое перенаправление ненужным. </w:t>
        <w:br/>
        <w:t>В версии 3.0 именованный аргумент file позволяет перенаправить в файл вы-</w:t>
        <w:br/>
        <w:t>вод единственного вызова функции print, не прибегая к переустановке значе-</w:t>
        <w:br/>
        <w:t xml:space="preserve">ния sys.stdout. Так как такое перенаправление носит временный характер, </w:t>
        <w:br/>
        <w:t xml:space="preserve">обычные вызовы функции print продолжают выводить текст в оригинальный </w:t>
        <w:br/>
        <w:t xml:space="preserve">поток вывода. В версии 2.6 того же эффекта можно добиться, указав в начале </w:t>
        <w:br/>
        <w:t>инструкции print символы &gt;&gt; и вслед за ними – объект файла (или другой со-</w:t>
        <w:br/>
        <w:t>вместимый объект). Например, следующий фрагмент выводит текст в файл log.</w:t>
        <w:br/>
        <w:t>txt:</w:t>
        <w:br/>
        <w:t>log = open(‘log.txt’, ‘a’)     # 3.0</w:t>
        <w:br/>
        <w:t>print(x, y, z, file=log)       # Вывести в объект, напоминающий файл</w:t>
        <w:br/>
        <w:t xml:space="preserve">print(a, b, c)                 # Вывести в оригинальный поток вывода </w:t>
        <w:br/>
        <w:t xml:space="preserve"> </w:t>
        <w:br/>
        <w:t>log = open(‘log.txt’, ‘a’)     # 2.6</w:t>
        <w:br/>
        <w:t>print &gt;&gt; log, x, y, z          # Вывести в объект, напоминающий файл</w:t>
        <w:br/>
        <w:t>print a, b, c                  # Вывести в оригинальный поток вывода</w:t>
        <w:br/>
        <w:t>Эти способы перенаправления удобно использовать, когда в одной и той же про-</w:t>
        <w:br/>
        <w:t>грамме необходимо организовать вывод и в файл, и в стандартный поток выво-</w:t>
        <w:br/>
        <w:t>да. Однако если вы собираетесь использовать эти формы вывода, вам потребу-</w:t>
        <w:br/>
        <w:t xml:space="preserve">ется создать объект-файл (или объект, который имеет метод write, как и объект </w:t>
        <w:br/>
        <w:t>файла) и передавать инструкции этот объект, а не строку с именем файла:</w:t>
        <w:br/>
        <w:t>C:\misc&gt; c:\python30\python</w:t>
        <w:br/>
        <w:t>&gt;&gt;&gt; log = open(‘log.txt’, ‘w’)</w:t>
        <w:br/>
        <w:t>&gt;&gt;&gt; print(1, 2, 3, file=log)   # В 2.6: print &gt;&gt; log, 1, 2, 3</w:t>
        <w:br/>
        <w:t>&gt;&gt;&gt; print(4, 5, 6, file=log)</w:t>
        <w:br/>
        <w:t>&gt;&gt;&gt; log.close()</w:t>
        <w:br/>
        <w:t>&gt;&gt;&gt; print(7, 8, 9)             # В 2.6: print 7, 8, 9</w:t>
        <w:br/>
        <w:t>7 8 9</w:t>
        <w:br/>
        <w:t>&gt;&gt;&gt; print(open(‘log.txt’).read())</w:t>
        <w:br/>
        <w:t>1 2 3</w:t>
        <w:br/>
        <w:t>4 5 6</w:t>
        <w:br/>
        <w:t>Эти расширенные формы инструкции print нередко используются для выво-</w:t>
        <w:br/>
        <w:t xml:space="preserve">да сообщений об ошибках в стандартный поток ошибок, sys.stderr. Вы можете </w:t>
        <w:br/>
        <w:t>либо использовать его метод write и форматировать выводимые строки вруч-</w:t>
        <w:br/>
        <w:t>ную, либо использовать синтаксис перенаправления:</w:t>
        <w:br/>
        <w:t>&gt;&gt;&gt; import sys</w:t>
        <w:br/>
        <w:t>&gt;&gt;&gt; sys.stderr.write((‘Bad!’ * 8) + ‘\n’)</w:t>
        <w:br/>
        <w:t>Bad!Bad!Bad!Bad!Bad!Bad!Bad!Bad!</w:t>
        <w:br/>
        <w:t xml:space="preserve"> </w:t>
        <w:br/>
        <w:t>&gt;&gt;&gt; print(‘Bad!’ * 8, file=sys.stderr) # В 2.6: print &gt;&gt; sys.stderr, ‘Bad’ * 8</w:t>
        <w:br/>
        <w:t>Bad!Bad!Bad!Bad!Bad!Bad!Bad!Bad!</w:t>
        <w:br/>
        <w:t>Теперь, когда вы знаете все о перенаправлении вывода, эквивалентность функ-</w:t>
        <w:br/>
        <w:t>ции print и метода write файлов должна показаться вам очевидной. В следую-</w:t>
        <w:br/>
        <w:t xml:space="preserve">щем примере демонстрируется вывод текста обоими способами в версии 3.0, </w:t>
        <w:br/>
        <w:t>затем демонстрируется перенаправление вывода во внешний файл и выполня-</w:t>
        <w:br/>
        <w:t>ется проверка содержимого текстовых файлов:</w:t>
        <w:br/>
      </w:r>
    </w:p>
    <w:p>
      <w:r>
        <w:t xml:space="preserve">Операция print </w:t>
        <w:br/>
        <w:t>371</w:t>
        <w:br/>
        <w:t>&gt;&gt;&gt; X = 1; Y = 2</w:t>
        <w:br/>
        <w:t>&gt;&gt;&gt; print(X, Y)                                    # Вывод: простой способ</w:t>
        <w:br/>
        <w:t>1 2</w:t>
        <w:br/>
        <w:t>&gt;&gt;&gt; import sys                                     # Вывод: сложный способ</w:t>
        <w:br/>
        <w:t>&gt;&gt;&gt; sys.stdout.write(str(X) + ‘ ‘ + str(Y) + ‘\n’)</w:t>
        <w:br/>
        <w:t>1 2</w:t>
        <w:br/>
        <w:t>4</w:t>
        <w:br/>
        <w:t>&gt;&gt;&gt; print(X, Y, file=open(‘temp1’, ‘w’))           # Перенаправление в файл</w:t>
        <w:br/>
        <w:t xml:space="preserve"> </w:t>
        <w:br/>
        <w:t>&gt;&gt;&gt; open(‘temp2’, ‘w’).write(str(X) + ‘ ‘ + str(Y) + ‘\n’) # Запись в файл</w:t>
        <w:br/>
        <w:t>4</w:t>
        <w:br/>
        <w:t>&gt;&gt;&gt; print(open(‘temp1’, ‘rb’).read())              # Двоичный режим</w:t>
        <w:br/>
        <w:t>b’1 2\r\n’</w:t>
        <w:br/>
        <w:t>&gt;&gt;&gt; print(open(‘temp2’, ‘rb’).read())</w:t>
        <w:br/>
        <w:t>b’1 2\r\n’</w:t>
        <w:br/>
        <w:t xml:space="preserve">Как видите, для отображения текста лучше пользоваться операцией print, </w:t>
        <w:br/>
        <w:t>если только вы не получаете особое удовольствие от ввода с клавиатуры. Дру-</w:t>
        <w:br/>
        <w:t xml:space="preserve">гой пример, демонстрирующий эквивалентность использования операции </w:t>
        <w:br/>
        <w:t>print и метода write файлов, – пример имитации функции print для Python вер-</w:t>
        <w:br/>
        <w:t>сий 2.6 и более ранних, вы найдете в главе 18.</w:t>
        <w:br/>
        <w:t xml:space="preserve">Реализация вывода,  </w:t>
        <w:br/>
        <w:t>не зависящая от версии интерпретатора</w:t>
        <w:br/>
        <w:t xml:space="preserve">Наконец, для тех, кто не может ограничиться только версией Python 3.0 и ищет </w:t>
        <w:br/>
        <w:t xml:space="preserve">способ организации вывода, совместимый с 3.0, имеется несколько вариантов </w:t>
        <w:br/>
        <w:t>на выбор. Первый состоит в том, чтобы использовать инструкции print для вер-</w:t>
        <w:br/>
        <w:t xml:space="preserve">сии 2.6 и затем автоматически преобразовывать их в эквивалентные вызовы </w:t>
        <w:br/>
        <w:t>функции print для версии 3.0 с помощью сценария 2to3. Дополнительные по-</w:t>
        <w:br/>
        <w:t>дробности об этом сценарии вы найдете в документации к Python 3.0 – он пыта-</w:t>
        <w:br/>
        <w:t>Python 3.0 – он пыта-</w:t>
        <w:br/>
        <w:t xml:space="preserve"> 3.0 – он пыта-</w:t>
        <w:br/>
        <w:t xml:space="preserve">ется преобразовать программный код, написанный для версии 2.X, так, чтобы </w:t>
        <w:br/>
        <w:t>он мог выполняться под управлением Python 3.0.</w:t>
        <w:br/>
        <w:t xml:space="preserve">Второй заключается в том, чтобы использовать функцию print для версии 3.0 </w:t>
        <w:br/>
        <w:t>в программах, выполняющихся под управлением Python 2.6, включив воз-</w:t>
        <w:br/>
        <w:t>Python 2.6, включив воз-</w:t>
        <w:br/>
        <w:t xml:space="preserve"> 2.6, включив воз-</w:t>
        <w:br/>
        <w:t>можность использования этой функции с помощью инструкции:</w:t>
        <w:br/>
        <w:t>from __future__ import print_function</w:t>
        <w:br/>
        <w:t>Эта инструкция включает поддержку разновидности инструкции print в ин-</w:t>
        <w:br/>
        <w:t>терпретаторе Python 2.6, которая точно соответствует функции print в вер-</w:t>
        <w:br/>
        <w:t xml:space="preserve">сии 3.0. Благодаря этому вы сможете использовать все возможности функции </w:t>
        <w:br/>
        <w:t xml:space="preserve">print в версии 2.6, и при этом позднее вам не придется менять операции вывода </w:t>
        <w:br/>
        <w:t xml:space="preserve">при переходе на новую версию 3.0. </w:t>
        <w:br/>
        <w:t>Кроме того, имейте в виду, что простые случаи использования операции вы-</w:t>
        <w:br/>
        <w:t xml:space="preserve"> того, имейте в виду, что простые случаи использования операции вы-</w:t>
        <w:br/>
        <w:t>того, имейте в виду, что простые случаи использования операции вы-</w:t>
        <w:br/>
        <w:t>, имейте в виду, что простые случаи использования операции вы-</w:t>
        <w:br/>
        <w:t>имейте в виду, что простые случаи использования операции вы-</w:t>
        <w:br/>
        <w:t xml:space="preserve"> в виду, что простые случаи использования операции вы-</w:t>
        <w:br/>
        <w:t>в виду, что простые случаи использования операции вы-</w:t>
        <w:br/>
        <w:t xml:space="preserve"> виду, что простые случаи использования операции вы-</w:t>
        <w:br/>
        <w:t>виду, что простые случаи использования операции вы-</w:t>
        <w:br/>
        <w:t>, что простые случаи использования операции вы-</w:t>
        <w:br/>
        <w:t>что простые случаи использования операции вы-</w:t>
        <w:br/>
        <w:t xml:space="preserve"> простые случаи использования операции вы-</w:t>
        <w:br/>
        <w:t>простые случаи использования операции вы-</w:t>
        <w:br/>
        <w:t xml:space="preserve"> случаи использования операции вы-</w:t>
        <w:br/>
        <w:t>случаи использования операции вы-</w:t>
        <w:br/>
        <w:t xml:space="preserve"> использования операции вы-</w:t>
        <w:br/>
        <w:t>использования операции вы-</w:t>
        <w:br/>
        <w:t xml:space="preserve"> операции вы-</w:t>
        <w:br/>
        <w:t>операции вы-</w:t>
        <w:br/>
        <w:t xml:space="preserve"> вы-</w:t>
        <w:br/>
        <w:t>вы-</w:t>
        <w:br/>
        <w:t xml:space="preserve">вода, как в первой строке табл. 11.5, будут действовать в любой версии Python. </w:t>
        <w:br/>
        <w:t xml:space="preserve">Благодаря тому, что синтаксис языка позволяет заключать в круглые скобки </w:t>
        <w:br/>
        <w:t>любые выражения, мы всегда можем имитировать вызов функции print вер-</w:t>
        <w:br/>
        <w:t>сии 3.0 в программном коде для версии 2.6, просто добавив скобки. Единствен-</w:t>
        <w:br/>
        <w:t>ный недостаток такого подхода состоит в том, что он образует кортеж из выво-</w:t>
        <w:br/>
        <w:t>димых объектов, когда их более одного – в выводимом тексте они будут заклю-</w:t>
        <w:br/>
        <w:t xml:space="preserve">чены в круглые скобки. В версии 3.0, например, в круглых скобках, в вызове </w:t>
        <w:br/>
        <w:t>функции, может быть указано произвольное количество объектов:</w:t>
        <w:br/>
      </w:r>
    </w:p>
    <w:p>
      <w:r>
        <w:t xml:space="preserve">372 </w:t>
        <w:br/>
        <w:t xml:space="preserve">Глава 11. Присваивание, выражения и print </w:t>
        <w:br/>
        <w:t>C:\misc&gt; c:\python30\python</w:t>
        <w:br/>
        <w:t xml:space="preserve">&gt;&gt;&gt; print(‘spam’)                # Синтаксис вызова функции print в 3.0 </w:t>
        <w:br/>
        <w:t>spam</w:t>
        <w:br/>
        <w:t>&gt;&gt;&gt; print(‘spam’, ‘ham’, ‘eggs’) # Вызов с нескольким аргументами</w:t>
        <w:br/>
        <w:t>spam ham eggs</w:t>
        <w:br/>
        <w:t xml:space="preserve">В первом случае в версии 2.6 результат будет тот же самый, но во втором случае </w:t>
        <w:br/>
        <w:t>будет создан кортеж:</w:t>
        <w:br/>
        <w:t>C:\misc&gt; c:\python26\python</w:t>
        <w:br/>
        <w:t>&gt;&gt;&gt; print(‘spam’)                # 2.6: использование скобок в инструкции</w:t>
        <w:br/>
        <w:t>spam</w:t>
        <w:br/>
        <w:t>&gt;&gt;&gt; print(‘spam’, ‘ham’, ‘eggs’) # В действительности – это объект кортежа!</w:t>
        <w:br/>
        <w:t>(‘spam’, ‘ham’, ‘eggs’)</w:t>
        <w:br/>
        <w:t>Чтобы обеспечить настоящую независимость от версии интерпретатора, необ-</w:t>
        <w:br/>
        <w:t xml:space="preserve">ходимо сначала сконструировать строку, используя оператор форматирования </w:t>
        <w:br/>
        <w:t>строк, или метод format, или другие инструменты для работы со строками, с ко-</w:t>
        <w:br/>
        <w:t>торыми мы познакомились в главе 7:</w:t>
        <w:br/>
        <w:t>&gt;&gt;&gt; print(‘%s %s %s’ % (‘spam’, ‘ham’, ‘eggs’))</w:t>
        <w:br/>
        <w:t>spam ham eggs</w:t>
        <w:br/>
        <w:t>&gt;&gt;&gt; print(‘{0} {1} {2}’.format(‘spam’, ‘ham’, ‘eggs’))</w:t>
        <w:br/>
        <w:t>spam ham eggs</w:t>
        <w:br/>
        <w:t xml:space="preserve">Разумеется, если имеется возможность пользоваться исключительно версией </w:t>
        <w:br/>
        <w:t xml:space="preserve">Python 3.0, можно вообще позабыть о способах обеспечения совместимости </w:t>
        <w:br/>
        <w:t xml:space="preserve">версий. Однако многим программистам придется еще не раз столкнуться или </w:t>
        <w:br/>
        <w:t>писать программный код для версии Python 2.X.</w:t>
        <w:br/>
        <w:t>На протяжении всей книги я использую функцию print в вер-</w:t>
        <w:br/>
        <w:t>сии Python 3.0. Обычно я буду предупреждать, что при опробо-</w:t>
        <w:br/>
        <w:t xml:space="preserve">вании примеров в интерпретаторе версии 2.6 в выводе могут </w:t>
        <w:br/>
        <w:t>появиться дополнительные круглые скобки, потому что при на-</w:t>
        <w:br/>
        <w:t xml:space="preserve">личии нескольких элементов образуется кортеж, но иногда я не </w:t>
        <w:br/>
        <w:t>буду делать этого, поэтому считайте это примечание предупре-</w:t>
        <w:br/>
        <w:t xml:space="preserve">ждением – если вы увидите дополнительные круглые скобки </w:t>
        <w:br/>
        <w:t>в выводе при опробовании примеров в интерпретаторе вер-</w:t>
        <w:br/>
        <w:t>сии 2.6, то либо опустите скобки в инструкции print, либо пере-</w:t>
        <w:br/>
        <w:t xml:space="preserve">пишите инструкции вывода, используя приемы обеспечения </w:t>
        <w:br/>
        <w:t xml:space="preserve">совместимости, описанные здесь, либо попытайтесь полюбить </w:t>
        <w:br/>
        <w:t>эти лишние скобки.</w:t>
        <w:br/>
        <w:t>Придется держать в уме: print и stdout</w:t>
        <w:br/>
        <w:t xml:space="preserve">Эквивалентность инструкции print и метода write объекта sys.stdout </w:t>
        <w:br/>
        <w:t>имеет большое значение. Она позволяет перенаправить объект sys.std-</w:t>
        <w:br/>
        <w:t xml:space="preserve">out в определяемый пользователем объект, который поддерживает тот </w:t>
        <w:br/>
        <w:t xml:space="preserve">же самый метод write, что и файлы. Так как инструкция print всего </w:t>
        <w:br/>
        <w:t xml:space="preserve">лишь передает текст методу sys.stdout.write, вы можете перехватывать </w:t>
        <w:br/>
        <w:t>выводимый текст, перенаправив sys.stdout в объект, обладающий мето-</w:t>
        <w:br/>
        <w:t>дом write для обработки текста.</w:t>
        <w:br/>
      </w:r>
    </w:p>
    <w:p>
      <w:r>
        <w:t xml:space="preserve">Операция print </w:t>
        <w:br/>
        <w:t>373</w:t>
        <w:br/>
        <w:t xml:space="preserve">Например, можно отправить текст в окно графического интерфейса или </w:t>
        <w:br/>
        <w:t>отправить его в несколько мест, определив объект с методом write, ко-</w:t>
        <w:br/>
        <w:t>торый выполнит все необходимые действия. Пример использования та-</w:t>
        <w:br/>
        <w:t xml:space="preserve">кой возможности вы увидите в шестой части этой книги, когда мы будем </w:t>
        <w:br/>
        <w:t>изучать классы, но в общих чертах это выглядит примерно так:</w:t>
        <w:br/>
        <w:t>class FileFaker:</w:t>
        <w:br/>
        <w:t xml:space="preserve">    def write(self, string):</w:t>
        <w:br/>
        <w:t xml:space="preserve">        # Выполнить какие-либо действия со строкой</w:t>
        <w:br/>
        <w:t xml:space="preserve"> </w:t>
        <w:br/>
        <w:t>import sys</w:t>
        <w:br/>
        <w:t>sys.stdout = FileFaker()</w:t>
        <w:br/>
        <w:t>print someObjects        # Передает строку методу write класса</w:t>
        <w:br/>
        <w:t>Этот прием возможен благодаря тому, что инструкция print являет-</w:t>
        <w:br/>
        <w:t>ся тем, что в следующей части книги мы назовем полиморфной опера-</w:t>
        <w:br/>
        <w:t>цией, – она не интересуется тем, что из себя представляет объект sys.</w:t>
        <w:br/>
        <w:t xml:space="preserve">stdout, ей нужен всего лишь метод (то есть интерфейс) с именем write. </w:t>
        <w:br/>
        <w:t xml:space="preserve">Такое перенаправление в объекты может быть реализовано еще проще </w:t>
        <w:br/>
        <w:t xml:space="preserve">с помощью именованного аргумента file в версии 3.0 и расширенной </w:t>
        <w:br/>
        <w:t>формы &gt;&gt; инструкции print в версии 2.6, благодаря чему нам не требу-</w:t>
        <w:br/>
        <w:t xml:space="preserve">ется явно перенаправлять объект sys.stdout – обычные операции вывода </w:t>
        <w:br/>
        <w:t>по-прежнему будут выводить текст в объект sys.stdout:</w:t>
        <w:br/>
        <w:t>myobj = FileFaker() # 3.0: Перенаправление вывода для одной инструкции</w:t>
        <w:br/>
        <w:t>print(someObjects, file=myobj) # Не влияет на объект sys.stdout</w:t>
        <w:br/>
        <w:t xml:space="preserve"> </w:t>
        <w:br/>
        <w:t>myobj = FileFaker() # 2.6: Перенаправление вывода для одной инструкции</w:t>
        <w:br/>
        <w:t>print &gt;&gt; myobj, someObjects    # Не влияет на объект sys.stdout</w:t>
        <w:br/>
        <w:t>Встроенная функция input в языке Python читает данные из файла sys.</w:t>
        <w:br/>
        <w:t>stdin, благодаря чему существует возможность перенаправить ввод ана-</w:t>
        <w:br/>
        <w:t>логичным образом, используя классы, реализующие метод read. Смо-</w:t>
        <w:br/>
        <w:t>трите пример использования функции input и цикла while, который при-</w:t>
        <w:br/>
        <w:t>водится в главе 10, чтобы лучше представлять себе, о чем речь.</w:t>
        <w:br/>
        <w:t xml:space="preserve">Обратите внимание, что вывод текста осуществляется в поток stdout, – это </w:t>
        <w:br/>
        <w:t xml:space="preserve">обеспечивает возможность вывода документов HTML в CGI-сценариях. </w:t>
        <w:br/>
        <w:t xml:space="preserve">Кроме того, это позволяет выполнить перенаправление ввода и вывода </w:t>
        <w:br/>
        <w:t xml:space="preserve">для сценария на языке Python обычными средствами командной строки </w:t>
        <w:br/>
        <w:t>операционной системы:</w:t>
        <w:br/>
        <w:t>python script.py &lt; inputfile &gt; outputfile</w:t>
        <w:br/>
        <w:t>python script.py | filterProgram</w:t>
        <w:br/>
        <w:t>Механизм перенаправления операций вывода в языке Python являет-</w:t>
        <w:br/>
        <w:t xml:space="preserve">ся альтернативой этим видам перенаправления средствами командной </w:t>
        <w:br/>
        <w:t>оболочки.</w:t>
        <w:br/>
      </w:r>
    </w:p>
    <w:p>
      <w:r>
        <w:t xml:space="preserve">374 </w:t>
        <w:br/>
        <w:t xml:space="preserve">Глава 11. Присваивание, выражения и print </w:t>
        <w:br/>
        <w:t>В заключение</w:t>
        <w:br/>
        <w:t>В этой главе мы начали детальный обзор инструкций языка Python, иссле-</w:t>
        <w:br/>
        <w:t xml:space="preserve">довав инструкции присваивания, выражения и операции print. Несмотря на </w:t>
        <w:br/>
        <w:t xml:space="preserve">всю простоту использования этих инструкций, у них имеются альтернативные </w:t>
        <w:br/>
        <w:t xml:space="preserve">формы, которые являются необязательными, но порой достаточно удобными </w:t>
        <w:br/>
        <w:t xml:space="preserve">в применении. Комбинированные инструкции присваивания и возможность </w:t>
        <w:br/>
        <w:t xml:space="preserve">перенаправления вывода в операциях print, например, позволяют уменьшить </w:t>
        <w:br/>
        <w:t>объем программного кода. Кроме того, мы изучили синтаксис имен перемен-</w:t>
        <w:br/>
        <w:t xml:space="preserve">ных, приемы перенаправления потоков и различные часто встречающиеся </w:t>
        <w:br/>
        <w:t>ошибки, которых следует избегать, такие как обратное присваивание перемен-</w:t>
        <w:br/>
        <w:t>ной значения, возвращаемого методом append.</w:t>
        <w:br/>
        <w:t>В следующей главе мы продолжим наше знакомство с инструкциями, подроб-</w:t>
        <w:br/>
        <w:t xml:space="preserve">но рассмотрев инструкцию if – основную инструкцию организации выбора </w:t>
        <w:br/>
        <w:t xml:space="preserve">в языке Python. В этой главе мы еще раз вернемся к синтаксической модели </w:t>
        <w:br/>
        <w:t>языка и рассмотрим поведение логических выражений. Но прежде чем дви-</w:t>
        <w:br/>
        <w:t xml:space="preserve">нуться дальше, проверьте знания, полученные здесь, с помощью контрольных </w:t>
        <w:br/>
        <w:t>вопросов.</w:t>
        <w:br/>
        <w:t>Закрепление пройденного</w:t>
        <w:br/>
        <w:t>Контрольные вопросы</w:t>
        <w:br/>
        <w:t xml:space="preserve">1. Назовите три способа, с помощью которых можно присвоить одно и то же </w:t>
        <w:br/>
        <w:t>значение трем переменным.</w:t>
        <w:br/>
        <w:t xml:space="preserve">2. Что требуется держать в уме, когда трем переменным присваивается один </w:t>
        <w:br/>
        <w:t>и тот же изменяемый объект?</w:t>
        <w:br/>
        <w:t>3. В чем заключается ошибка в инструкции L = L.sort()?</w:t>
        <w:br/>
        <w:t>4. Как с помощью инструкции print вывести текст во внешний файл?</w:t>
        <w:br/>
        <w:t>Ответы</w:t>
        <w:br/>
        <w:t>1. Можно выполнить групповое присваивание (A = B = C = 0), присваивание по-</w:t>
        <w:br/>
        <w:t xml:space="preserve">следовательности (A, B, C = 0, 0, 0) или несколько инструкций присваивания </w:t>
        <w:br/>
        <w:t>в отдельных строках (A = 0, B = 0 и C = 0). И последний способ, как было пока-</w:t>
        <w:br/>
        <w:t xml:space="preserve">зано в главе 10, заключается в том, чтобы объединить инструкции в одной </w:t>
        <w:br/>
        <w:t>строке, разделив их точкой с запятой (A = 0; B = 0; C = 0).</w:t>
        <w:br/>
        <w:t>2. Если выполнить присваивание следующим образом:</w:t>
        <w:br/>
        <w:t>A = B = C = []</w:t>
        <w:br/>
        <w:t>то все три имени будут ссылаться на один и тот же объект, поэтому непо-</w:t>
        <w:br/>
        <w:t xml:space="preserve">средственное изменение объекта с помощью одной переменной (например, </w:t>
        <w:br/>
        <w:t xml:space="preserve">A.append(99)) отразится на других. Это справедливо только для изменений, </w:t>
        <w:br/>
        <w:t xml:space="preserve">производимых непосредственно в изменяемых объектах, таких как списки </w:t>
        <w:br/>
        <w:t>и словари. Для неизменяемых объектов, таких как числа и строки, эта про-</w:t>
        <w:br/>
        <w:t>блема не проявляется.</w:t>
        <w:br/>
        <w:t>3. Метод списков sort, как и метод append, выполняет изменения непосредствен-</w:t>
        <w:br/>
        <w:t xml:space="preserve">но в объекте и возвращает значение None, а не измененный список. Обратное </w:t>
        <w:br/>
        <w:t xml:space="preserve">присваивание переменной L приведет к тому, что в нее запишется значение </w:t>
        <w:br/>
      </w:r>
    </w:p>
    <w:p>
      <w:r>
        <w:t xml:space="preserve">Закрепление пройденного </w:t>
        <w:br/>
        <w:t>375</w:t>
        <w:br/>
        <w:t xml:space="preserve">None, а не отсортированный список. Как будет показано далее в этой части </w:t>
        <w:br/>
        <w:t>книги, недавно в языке появилась новая функция sorted, которая выполня-</w:t>
        <w:br/>
        <w:t>ет сортировку любых последовательностей и возвращает новый список с ре-</w:t>
        <w:br/>
        <w:t xml:space="preserve">зультатами сортировки. Поскольку в этом случае изменения производятся </w:t>
        <w:br/>
        <w:t>не в самом объекте, есть смысл сохранить возвращаемое значение.</w:t>
        <w:br/>
        <w:t>4. Чтобы реализовать вывод в файл в единственной операции print, в вер-</w:t>
        <w:br/>
        <w:t>сии 3.0 можно использовать вызов вида print(X, file=F), а в версии 2.6 ис-</w:t>
        <w:br/>
        <w:t xml:space="preserve">пользовать расширенную форму инструкции print &gt;&gt; file или вручную </w:t>
        <w:br/>
        <w:t xml:space="preserve">перенаправить объект sys.stdout, открыв файл перед вызовом инструкции </w:t>
        <w:br/>
        <w:t xml:space="preserve">print и восстановив оригинальное значение после вывода. Можно также </w:t>
        <w:br/>
        <w:t>перенаправить весь выводимый программой текст в файл с помощью син-</w:t>
        <w:br/>
        <w:t xml:space="preserve">таксических конструкций системной командной оболочки, но этот вариант </w:t>
        <w:br/>
        <w:t>к языку Python никакого отношения не имеет.</w:t>
        <w:br/>
      </w:r>
    </w:p>
    <w:p>
      <w:r>
        <w:t>Глава 12.</w:t>
        <w:br/>
        <w:t xml:space="preserve"> </w:t>
        <w:br/>
        <w:t xml:space="preserve">Условная инструкция if </w:t>
        <w:br/>
        <w:t>и синтаксические правила</w:t>
        <w:br/>
        <w:t xml:space="preserve">Эта глава представляет условную инструкцию if, которая является основной </w:t>
        <w:br/>
        <w:t xml:space="preserve">инструкцией, используемой для выбора среди альтернативных операций на </w:t>
        <w:br/>
        <w:t xml:space="preserve">основе результатов проверки. Поскольку в нашем обзоре это первая составная </w:t>
        <w:br/>
        <w:t>инструкция – инструкция, встроенная в другую инструкцию, – мы заодно бо-</w:t>
        <w:br/>
        <w:t>лее подробно, чем в главе 10, рассмотрим общие концепции, на которых поко-</w:t>
        <w:br/>
        <w:t xml:space="preserve">ится синтаксическая модель инструкций в языке Python. А так как условная </w:t>
        <w:br/>
        <w:t>инструкция вводит понятие проверки, мы также будем иметь дело с логиче-</w:t>
        <w:br/>
        <w:t>скими выражениями и остановимся на некоторых деталях относительно про-</w:t>
        <w:br/>
        <w:t xml:space="preserve">верок истинности вообще. </w:t>
        <w:br/>
        <w:t>Условные инструкции if</w:t>
        <w:br/>
        <w:t>Если говорить простым языком, в Python инструкция if выбирает, какое дей-</w:t>
        <w:br/>
        <w:t xml:space="preserve">ствие следует выполнить. Это основной инструмент выбора в Python, который </w:t>
        <w:br/>
        <w:t xml:space="preserve">отражает большую часть логики программы на языке Python. Кроме того, это </w:t>
        <w:br/>
        <w:t xml:space="preserve">наша первая составная инструкция. Как и все составные инструкции языка </w:t>
        <w:br/>
        <w:t>Python, инструкция if может содержать другие инструкции, в том числе дру-</w:t>
        <w:br/>
        <w:t>гие условные инструкции if. Фактически Python позволяет комбинировать ин-</w:t>
        <w:br/>
        <w:t>Python позволяет комбинировать ин-</w:t>
        <w:br/>
        <w:t xml:space="preserve"> позволяет комбинировать ин-</w:t>
        <w:br/>
        <w:t xml:space="preserve">струкции в программные последовательности (чтобы они выполнялись одна за </w:t>
        <w:br/>
        <w:t>другой) и в произвольно вложенные конструкции (которые выполняются толь-</w:t>
        <w:br/>
        <w:t>ко при соблюдении определенных условий).</w:t>
        <w:br/>
        <w:t>Общая форма</w:t>
        <w:br/>
        <w:t xml:space="preserve">Условная инструкция if в языке Python – это типичная условная инструкция, </w:t>
        <w:br/>
        <w:t>которая присутствует в большинстве процедурных языков программирова-</w:t>
        <w:br/>
        <w:t xml:space="preserve">ния. Синтаксически сначала записывается часть if с условным выражением, </w:t>
        <w:br/>
        <w:t xml:space="preserve">далее могут следовать одна или более необязательных частей elif («else if») </w:t>
        <w:br/>
        <w:t xml:space="preserve">с условными выражениями и, наконец, необязательная часть else. Условные </w:t>
        <w:br/>
        <w:t>выражения и часть else имеют ассоциированные с ними блоки вложенных ин-</w:t>
        <w:br/>
      </w:r>
    </w:p>
    <w:p>
      <w:r>
        <w:t xml:space="preserve">Условные инструкции if </w:t>
        <w:br/>
        <w:t>377</w:t>
        <w:br/>
        <w:t>струкций, с отступом относительно основной инструкции. Во время выполне-</w:t>
        <w:br/>
        <w:t>ния условной инструкции if интерпретатор выполняет блок инструкций, ас-</w:t>
        <w:br/>
        <w:t xml:space="preserve">социированный с первым условным выражением, только если оно возвращает </w:t>
        <w:br/>
        <w:t xml:space="preserve">истину, в противном случае выполняется блок инструкций else. Общая форма </w:t>
        <w:br/>
        <w:t>записи условной инструкции if выглядит следующим образом:</w:t>
        <w:br/>
        <w:t>if &lt;test1&gt;:            # Инструкция if с условным выражением test1</w:t>
        <w:br/>
        <w:t xml:space="preserve">    &lt;statements1&gt;      # Ассоциированный блок</w:t>
        <w:br/>
        <w:t>elif &lt;test2&gt;:          # Необязательные части elif</w:t>
        <w:br/>
        <w:t xml:space="preserve">    &lt;statements2&gt;</w:t>
        <w:br/>
        <w:t>else:                  # Необязательный блок else</w:t>
        <w:br/>
        <w:t xml:space="preserve">    &lt;statements3&gt;</w:t>
        <w:br/>
        <w:t>Простые примеры</w:t>
        <w:br/>
        <w:t>C целью демонстрации инструкции if в действии рассмотрим несколько про-</w:t>
        <w:br/>
        <w:t xml:space="preserve">стых примеров. Все части этой инструкции, за исключением основной части </w:t>
        <w:br/>
        <w:t>if с условным выражением и связанных с ней инструкций, являются необяза-</w:t>
        <w:br/>
        <w:t>тельными. В простейшем случае остальные части инструкции опущены:</w:t>
        <w:br/>
        <w:t>&gt;&gt;&gt; if 1:</w:t>
        <w:br/>
        <w:t>...     print ‘true’</w:t>
        <w:br/>
        <w:t>...</w:t>
        <w:br/>
        <w:t>true</w:t>
        <w:br/>
        <w:t>Обратите внимание, что приглашение к вводу изменяется на ... для строк про-</w:t>
        <w:br/>
        <w:t xml:space="preserve">должения в базовом интерфейсе командной строки, используемом здесь (в IDLE </w:t>
        <w:br/>
        <w:t xml:space="preserve">текстовый курсор просто перемещается на следующую строку уже с отступом, </w:t>
        <w:br/>
        <w:t>а нажатие на клавишу Backspace возвращает на строку вверх). Ввод пустой стро-</w:t>
        <w:br/>
        <w:t xml:space="preserve">ки (двойным нажатием клавиши Enter) завершает инструкцию и приводит к ее </w:t>
        <w:br/>
        <w:t xml:space="preserve">выполнению. Вспомните, что число 1 является логической истиной, поэтому </w:t>
        <w:br/>
        <w:t xml:space="preserve">данная проверка всегда будет успешной. Чтобы обработать ложный результат, </w:t>
        <w:br/>
        <w:t>добавьте часть else:</w:t>
        <w:br/>
        <w:t>&gt;&gt;&gt; if not 1:</w:t>
        <w:br/>
        <w:t>...     print ‘true’</w:t>
        <w:br/>
        <w:t>... else:</w:t>
        <w:br/>
        <w:t>...     print ‘false’</w:t>
        <w:br/>
        <w:t>...</w:t>
        <w:br/>
        <w:t>false</w:t>
        <w:br/>
        <w:t>Множественное ветвление</w:t>
        <w:br/>
        <w:t xml:space="preserve">Теперь рассмотрим пример более сложной условной инструкции if, в которой </w:t>
        <w:br/>
        <w:t>присутствуют все необязательные части:</w:t>
        <w:br/>
        <w:t>&gt;&gt;&gt; x = ‘killer rabbit’</w:t>
        <w:br/>
        <w:t>&gt;&gt;&gt; if x == ‘roger’:</w:t>
        <w:br/>
        <w:t>...     print “how’s jessica?”</w:t>
        <w:br/>
        <w:t>... elif x == ‘bugs’:</w:t>
        <w:br/>
        <w:t>...    print “what’s up doc?”</w:t>
        <w:br/>
        <w:t>... else:</w:t>
        <w:br/>
        <w:t>...    print ‘Run away! Run away!’</w:t>
        <w:br/>
        <w:t>...</w:t>
        <w:br/>
        <w:t>Run away! Run away!</w:t>
        <w:br/>
      </w:r>
    </w:p>
    <w:p>
      <w:r>
        <w:t xml:space="preserve">378 </w:t>
        <w:br/>
        <w:t xml:space="preserve">Глава 12. Условная инструкция if и синтаксические правила </w:t>
        <w:br/>
        <w:t xml:space="preserve">Эта многострочная инструкция простирается от строки if до конца блока else. </w:t>
        <w:br/>
        <w:t>При выполнении этой инструкции интерпретатор выполнит вложенные ин-</w:t>
        <w:br/>
        <w:t xml:space="preserve">струкции после той проверки, которая даст в результате истину, или блок else, </w:t>
        <w:br/>
        <w:t xml:space="preserve">если все проверки дадут ложный результат (в этом примере так и происходит). </w:t>
        <w:br/>
        <w:t xml:space="preserve">На практике обе части elif и else могут быть опущены, и в каждой части может </w:t>
        <w:br/>
        <w:t xml:space="preserve">иметься более одной вложенной инструкции. Обратите внимание, что связь </w:t>
        <w:br/>
        <w:t xml:space="preserve">слов if, elif и else определена тем, что они находятся на одной вертикальной </w:t>
        <w:br/>
        <w:t>линии, с одним и тем же отступом.</w:t>
        <w:br/>
        <w:t xml:space="preserve">Если вы знакомы с такими языками, как C или Pascal, вам будет интересно </w:t>
        <w:br/>
        <w:t xml:space="preserve">узнать, что в языке Python отсутствует инструкция switch или case, которая </w:t>
        <w:br/>
        <w:t xml:space="preserve">позволяет выбирать производимое действие на основе значения переменной. </w:t>
        <w:br/>
        <w:t>Вместо этого множественное ветвление оформляется либо в виде последова-</w:t>
        <w:br/>
        <w:t>тельности проверок if/elif, как в предыдущем примере, либо индексировани-</w:t>
        <w:br/>
        <w:t>ем словарей, либо поиском в списках. Поскольку словари и списки могут созда-</w:t>
        <w:br/>
        <w:t xml:space="preserve">ваться во время выполнения, они иногда способны обеспечить более высокую </w:t>
        <w:br/>
        <w:t>гибкость, чем жестко заданная логика инструкции if:</w:t>
        <w:br/>
        <w:t>&gt;&gt;&gt; choice = ‘ham’</w:t>
        <w:br/>
        <w:t>&gt;&gt;&gt; print {‘spam’: 1.25,  # Инструкция ‘switch’ на базе словаря</w:t>
        <w:br/>
        <w:t xml:space="preserve">...        ‘ham’: 1.99,   # Используйте has_key или get для </w:t>
        <w:br/>
        <w:t>...        ‘eggs’: 0.99,  # значения по умолчанию</w:t>
        <w:br/>
        <w:t>...        ‘bacon’: 1.10}[choice]</w:t>
        <w:br/>
        <w:t>1.99</w:t>
        <w:br/>
        <w:t xml:space="preserve">Тем, кто такой прием видит впервые, может потребоваться некоторое время, </w:t>
        <w:br/>
        <w:t>чтобы осознать его� и тем не менее данный словарь обеспечивает множествен-</w:t>
        <w:br/>
        <w:t>ное ветвление через индексирование по ключу choice для выбора одного из не-</w:t>
        <w:br/>
        <w:t xml:space="preserve">скольких значений, почти так же, как это делает инструкция switch в языке C. </w:t>
        <w:br/>
        <w:t xml:space="preserve">Эквивалентная, но менее компактная инструкция if в языке Python выглядит, </w:t>
        <w:br/>
        <w:t>как показано ниже:</w:t>
        <w:br/>
        <w:t>&gt;&gt;&gt; if choice == ‘spam’:</w:t>
        <w:br/>
        <w:t>...     print 1.25</w:t>
        <w:br/>
        <w:t>... elif choice == ‘ham’:</w:t>
        <w:br/>
        <w:t>...     print 1.99</w:t>
        <w:br/>
        <w:t>... elif choice == ‘eggs’:</w:t>
        <w:br/>
        <w:t>...     print 0.99</w:t>
        <w:br/>
        <w:t>... elif choice == ‘bacon’:</w:t>
        <w:br/>
        <w:t>...     print 1.10</w:t>
        <w:br/>
        <w:t>... else:</w:t>
        <w:br/>
        <w:t>...     print ‘Bad choice’</w:t>
        <w:br/>
        <w:t>...</w:t>
        <w:br/>
        <w:t>1.99</w:t>
        <w:br/>
        <w:t>Обратите внимание на часть else, которая предназначена для обработки ситуа-</w:t>
        <w:br/>
        <w:t>ции, когда не найдено ни одного совпадения. Как было показано в главе 8, зна-</w:t>
        <w:br/>
        <w:t>чение по умолчанию при использовании словарей может быть получено с по-</w:t>
        <w:br/>
        <w:t xml:space="preserve">мощью оператора in, метода get или при перехвате исключения. Те же самые </w:t>
        <w:br/>
        <w:t>приемы могут использоваться и здесь – для определения действия по умолча-</w:t>
        <w:br/>
        <w:t xml:space="preserve">нию в случае реализации множественного ветвления на базе словаря. Ниже </w:t>
        <w:br/>
        <w:t xml:space="preserve">приводится пример с использование метода get для получения значения по </w:t>
        <w:br/>
        <w:t>умолчанию:</w:t>
        <w:br/>
        <w:t>&gt;&gt;&gt; branch = {‘spam’: 1.25,</w:t>
        <w:br/>
        <w:t>...           ‘ham’: 1.99,</w:t>
        <w:br/>
      </w:r>
    </w:p>
    <w:p>
      <w:r>
        <w:t xml:space="preserve">Синтаксические правила языка Python </w:t>
        <w:br/>
        <w:t>379</w:t>
        <w:br/>
        <w:t>...           ‘eggs’: 0.99}</w:t>
        <w:br/>
        <w:t xml:space="preserve"> </w:t>
        <w:br/>
        <w:t>&gt;&gt;&gt; print branch.get(‘spam’, ‘Bad choice’)</w:t>
        <w:br/>
        <w:t>1.25</w:t>
        <w:br/>
        <w:t>&gt;&gt;&gt; print branch.get(‘bacon’, ‘Bad choice’)</w:t>
        <w:br/>
        <w:t>Bad choice</w:t>
        <w:br/>
        <w:t>Применение оператора in проверки на вхождение в инструкции if может обе-</w:t>
        <w:br/>
        <w:t>спечить получение того же результата по умолчанию:</w:t>
        <w:br/>
        <w:t>&gt;&gt;&gt; choice = ‘bacon’</w:t>
        <w:br/>
        <w:t>&gt;&gt;&gt; if choice in branch:</w:t>
        <w:br/>
        <w:t>...     print(branch[choice])</w:t>
        <w:br/>
        <w:t>... else:</w:t>
        <w:br/>
        <w:t>...     print(‘Bad choice’)</w:t>
        <w:br/>
        <w:t>...</w:t>
        <w:br/>
        <w:t>Bad choice</w:t>
        <w:br/>
        <w:t xml:space="preserve">Словари хорошо подходят для выбора значений, ассоциированных с ключами, </w:t>
        <w:br/>
        <w:t>но как быть в случае более сложных действий, которые можно запрограммиро-</w:t>
        <w:br/>
        <w:t xml:space="preserve">вать в инструкциях if? В четвертой части книги вы узнаете, что словари также </w:t>
        <w:br/>
        <w:t xml:space="preserve">могут содержать функции, выполняющие сложные действия при ветвлении, </w:t>
        <w:br/>
        <w:t xml:space="preserve">реализуя обычные таблицы переходов. В этом случае функции, играющие </w:t>
        <w:br/>
        <w:t xml:space="preserve">роль значений в словаре, часто создаются как лямбда-функции и вызываются </w:t>
        <w:br/>
        <w:t>добавлением круглых скобок. Подробнее об этом вы прочитаете в главе 19.</w:t>
        <w:br/>
        <w:t>Множественное ветвление на базе словаря довольно удобно использовать в про-</w:t>
        <w:br/>
        <w:t>граммах, которые имеют дело с динамическими данными, однако большин-</w:t>
        <w:br/>
        <w:t xml:space="preserve">ство программистов согласятся, что использование инструкции if является </w:t>
        <w:br/>
        <w:t xml:space="preserve">наиболее простым способом организации множественного ветвления. Обычно </w:t>
        <w:br/>
        <w:t>при колебаниях при выборе того или иного подхода предпочтение следует от-</w:t>
        <w:br/>
        <w:t>давать более простому и более удобочитаемому способу.</w:t>
        <w:br/>
        <w:t>Синтаксические правила языка Python</w:t>
        <w:br/>
        <w:t>Первое знакомство с синтаксической моделью языка Python состоялось в гла-</w:t>
        <w:br/>
        <w:t>ве 10. Теперь, когда мы подошли к таким крупным инструкциям, как if, наста-</w:t>
        <w:br/>
        <w:t xml:space="preserve">ло время пересмотреть и дополнить сведения о синтаксисе, введенные ранее. </w:t>
        <w:br/>
        <w:t>Вообще язык программирования Python обладает простым синтаксисом, осно-</w:t>
        <w:br/>
        <w:t>ванным на применении инструкций. Однако он обладает некоторыми особен-</w:t>
        <w:br/>
        <w:t>ностями, о которых вам необходимо знать:</w:t>
        <w:br/>
        <w:t xml:space="preserve"> •</w:t>
        <w:br/>
        <w:t xml:space="preserve">Инструкции выполняются последовательно, одна за другой, пока не будет </w:t>
        <w:br/>
        <w:t>предусмотрено что-то другое. Обычно интерпретатор выполняет инструк-</w:t>
        <w:br/>
        <w:t xml:space="preserve">ции в файле или в блоке от начала до конца, но такие инструкции, как if (и, </w:t>
        <w:br/>
        <w:t>как будет показано далее, циклы), заставляют интерпретатор выполнять пе-</w:t>
        <w:br/>
        <w:t>реходы внутри программного кода. Так как путь интерпретатора Python че-</w:t>
        <w:br/>
        <w:t xml:space="preserve">рез текст программы называется потоком управления, такие инструкции, </w:t>
        <w:br/>
        <w:t>как if, часто называются инструкциями управления потоком выполнения.</w:t>
        <w:br/>
        <w:t xml:space="preserve"> •</w:t>
        <w:br/>
        <w:t xml:space="preserve">Границы блоков и инструкций определяются автоматически. Как мы уже </w:t>
        <w:br/>
        <w:t xml:space="preserve">видели, в языке Python отсутствуют фигурные скобки или разделители </w:t>
        <w:br/>
        <w:t>«begin/end», окружающие блоки программного кода. Вместо этого принад-</w:t>
        <w:br/>
        <w:t>лежность инструкций к вложенному блоку определяется по величине от-</w:t>
        <w:br/>
        <w:t xml:space="preserve">ступов. Точно так же инструкции в языке Python обычно не завершаются </w:t>
        <w:br/>
      </w:r>
    </w:p>
    <w:p>
      <w:r>
        <w:t xml:space="preserve">380 </w:t>
        <w:br/>
        <w:t xml:space="preserve">Глава 12. Условная инструкция if и синтаксические правила </w:t>
        <w:br/>
        <w:t>точкой с запятой� обычно признаком конца инструкции служит конец стро-</w:t>
        <w:br/>
        <w:t>ки с этой инструкцией.</w:t>
        <w:br/>
        <w:t xml:space="preserve"> •</w:t>
        <w:br/>
        <w:t xml:space="preserve">Составные инструкции = “заголовок + «:» + инструкции с отступами”. </w:t>
        <w:br/>
        <w:t>Все составные инструкции в языке Python оформляются одинаково: стро-</w:t>
        <w:br/>
        <w:t xml:space="preserve">ка с заголовком завершается двоеточием, далее следуют одна или более </w:t>
        <w:br/>
        <w:t xml:space="preserve">вложенных инструкций, обычно с отступом относительно заголовка. Эти </w:t>
        <w:br/>
        <w:t>инструкции с отступами называются блоком (или иногда набором). В ин-</w:t>
        <w:br/>
        <w:t>струкции if предложения elif и else являются не только частями инструк-</w:t>
        <w:br/>
        <w:t>ции if, но и заголовками с собственными вложенными блоками.</w:t>
        <w:br/>
        <w:t xml:space="preserve"> •</w:t>
        <w:br/>
        <w:t xml:space="preserve">Пустые строки, пробелы и комментарии обычно игнорируются. Пустые </w:t>
        <w:br/>
        <w:t xml:space="preserve">строки игнорируются в файлах (но не в интерактивной оболочке, когда </w:t>
        <w:br/>
        <w:t>они завершают составные инструкции). Пробелы внутри инструкций и вы-</w:t>
        <w:br/>
        <w:t xml:space="preserve">ражений игнорируются практически всегда (за исключением строковых </w:t>
        <w:br/>
        <w:t xml:space="preserve">литералов, а также когда они используются для оформления отступов). </w:t>
        <w:br/>
        <w:t xml:space="preserve">Комментарии игнорируются всегда: они начинаются с символа # (не внутри </w:t>
        <w:br/>
        <w:t>строковых литералов) и простираются до конца строки.</w:t>
        <w:br/>
        <w:t xml:space="preserve"> •</w:t>
        <w:br/>
        <w:t>Строки документирования игнорируются, но сохраняются и отображают-</w:t>
        <w:br/>
        <w:t>ся специализированными инструментами. В языке Python поддержива-</w:t>
        <w:br/>
        <w:t xml:space="preserve">ется дополнительная форма комментариев, которая называется строками </w:t>
        <w:br/>
        <w:t xml:space="preserve">документирования, которые, в отличие от комментариев, начинающихся </w:t>
        <w:br/>
        <w:t xml:space="preserve">с #, сохраняются и доступны для просмотра во время выполнения. Строки </w:t>
        <w:br/>
        <w:t xml:space="preserve">документирования – это обычные строки, которые располагаются в начале </w:t>
        <w:br/>
        <w:t>файлов с программами и в некоторых инструкциях. Интерпретатор игно-</w:t>
        <w:br/>
        <w:t xml:space="preserve">рирует их содержимое, но они автоматически присоединяются к объектам </w:t>
        <w:br/>
        <w:t>во время выполнения и могут отображаться инструментами доступа к до-</w:t>
        <w:br/>
        <w:t>кументации. Строки документирования являются частью стратегии доку-</w:t>
        <w:br/>
        <w:t xml:space="preserve">ментирования в языке Python и будут рассматриваться в последней главе </w:t>
        <w:br/>
        <w:t>этой части книги.</w:t>
        <w:br/>
        <w:t>Как уже говорилось ранее, в языке Python отсутствует необходимость объ-</w:t>
        <w:br/>
        <w:t>являть типы переменных – только один этот факт упрощает синтаксис язы-</w:t>
        <w:br/>
        <w:t>ка больше, чем любые другие особенности. Но для большинства новых поль-</w:t>
        <w:br/>
        <w:t xml:space="preserve">зователей самой необычной особенностью синтаксиса языка Python кажется </w:t>
        <w:br/>
        <w:t>отсутствие фигурных скобок и точек с запятой, используемых в качестве раз-</w:t>
        <w:br/>
        <w:t xml:space="preserve">делителей блоков и инструкций во многих других языках, поэтому давайте </w:t>
        <w:br/>
        <w:t>рассмотрим их поближе.</w:t>
        <w:br/>
        <w:t>Разделители блоков: правила оформления отступов</w:t>
        <w:br/>
        <w:t>Интерпретатор автоматически определяет границы блоков по величине от-</w:t>
        <w:br/>
        <w:t xml:space="preserve">ступов – то есть по ширине пустого пространства слева от программного кода. </w:t>
        <w:br/>
        <w:t xml:space="preserve">Все инструкции, смещенные вправо на одинаковое расстояние, принадлежат </w:t>
        <w:br/>
        <w:t>к одному и тому же блоку кода. Другими словами, инструкции в блоке выстро-</w:t>
        <w:br/>
        <w:t xml:space="preserve">ены по вертикальной линии. Блок заканчивается либо с концом файла, либо </w:t>
        <w:br/>
        <w:t xml:space="preserve">как только встретится строка с меньшим отступом� более глубоко вложенные </w:t>
        <w:br/>
        <w:t>блоки имеют более широкие отступы, чем инструкции в объемлющем блоке.</w:t>
        <w:br/>
        <w:t>Например, на рис. 12.1 показана структура блоков следующего фрагмента про-</w:t>
        <w:br/>
        <w:t>граммного кода:</w:t>
        <w:br/>
        <w:t>x = 1</w:t>
        <w:br/>
        <w:t>if x:</w:t>
        <w:br/>
      </w:r>
    </w:p>
    <w:p>
      <w:r>
        <w:t xml:space="preserve">Синтаксические правила языка Python </w:t>
        <w:br/>
        <w:t>381</w:t>
        <w:br/>
        <w:t xml:space="preserve">    y = 2</w:t>
        <w:br/>
        <w:t xml:space="preserve">    if y:</w:t>
        <w:br/>
        <w:t xml:space="preserve">        print ‘block2’</w:t>
        <w:br/>
        <w:t xml:space="preserve">    print ‘block1’</w:t>
        <w:br/>
        <w:t>print ‘block0’</w:t>
        <w:br/>
        <w:t>Заголовок:</w:t>
        <w:br/>
        <w:t>Заголовок:</w:t>
        <w:br/>
        <w:t>Блок 0</w:t>
        <w:br/>
        <w:t>Блок 0</w:t>
        <w:br/>
        <w:t>Блок 2</w:t>
        <w:br/>
        <w:t>Блок 1</w:t>
        <w:br/>
        <w:t>Блок 1</w:t>
        <w:br/>
        <w:t xml:space="preserve">Рис. 12.1. Вложенные блоки программного кода: вложенный блок начинается </w:t>
        <w:br/>
        <w:t xml:space="preserve">с инструкции, имеющей больший отступ, и заканчивается либо когда будет </w:t>
        <w:br/>
        <w:t>встречена инструкция с меньшим отступом, либо в конце файла</w:t>
        <w:br/>
        <w:t xml:space="preserve">Данный фрагмент содержит три блока: первый (программный код верхнего </w:t>
        <w:br/>
        <w:t xml:space="preserve">уровня) вообще не имеет отступов, второй (внутри внешней инструкции if) </w:t>
        <w:br/>
        <w:t>имеет отступ из четырех пробелов и третий (инструкция print внутри вложен-</w:t>
        <w:br/>
        <w:t>ной инструкции if) имеет отступ из восьми пробелов.</w:t>
        <w:br/>
        <w:t xml:space="preserve">Вообще программный код верхнего уровня (не вложенный) должен начинаться </w:t>
        <w:br/>
        <w:t xml:space="preserve">в строках с позиции 1. Вложенные блоки могут начинаться с любой позиции – </w:t>
        <w:br/>
        <w:t>отступ может состоять из любого числа пробелов и символов табуляции, глав-</w:t>
        <w:br/>
        <w:t xml:space="preserve">ное, чтобы все инструкции в одном блоке имели одинаковые отступы. То есть </w:t>
        <w:br/>
        <w:t xml:space="preserve">для интерпретатора не важно, как будут оформляться отступы, главное, чтобы </w:t>
        <w:br/>
        <w:t xml:space="preserve">оформление было непротиворечивым. Наиболее часто для смещения на один </w:t>
        <w:br/>
        <w:t xml:space="preserve">уровень используются четыре пробела или один символ табуляции, но в этом </w:t>
        <w:br/>
        <w:t>отношении не существует никаких стандартов.</w:t>
        <w:br/>
        <w:t>Правила оформления отступов в программном коде являются вполне есте-</w:t>
        <w:br/>
        <w:t xml:space="preserve">ственными. Например, в следующем фрагменте демонстрируются типичные </w:t>
        <w:br/>
        <w:t>ошибки, связанные с оформлением отступов:</w:t>
        <w:br/>
        <w:t xml:space="preserve">  x = ‘SPAM’               # Ошибка: отступ в первой строке</w:t>
        <w:br/>
        <w:t>if ‘rubbery’ in ‘shrubbery’:</w:t>
        <w:br/>
        <w:t xml:space="preserve">    print(x * 8)</w:t>
        <w:br/>
        <w:t xml:space="preserve">        x += ‘NI’          # Ошибка: неуместный отступ</w:t>
        <w:br/>
        <w:t xml:space="preserve">        if x.endswith(‘NI’):</w:t>
        <w:br/>
        <w:t xml:space="preserve">                x *= 2</w:t>
        <w:br/>
        <w:t xml:space="preserve">            print(x)       # Ошибка: непоследовательное оформление отступов</w:t>
        <w:br/>
        <w:t>Правильно оформленная версия этого фрагмента приводится ниже – даже в та-</w:t>
        <w:br/>
        <w:t>ком простом примере, как этот, правильное оформление отступов делает про-</w:t>
        <w:br/>
        <w:t>граммный код намного более удобочитаемым:</w:t>
        <w:br/>
      </w:r>
    </w:p>
    <w:p>
      <w:r>
        <w:t xml:space="preserve">382 </w:t>
        <w:br/>
        <w:t xml:space="preserve">Глава 12. Условная инструкция if и синтаксические правила </w:t>
        <w:br/>
        <w:t>x = ‘SPAM’</w:t>
        <w:br/>
        <w:t>if ‘rubbery’ in ‘shrubbery’:</w:t>
        <w:br/>
        <w:t xml:space="preserve">    print(x * 8)</w:t>
        <w:br/>
        <w:t xml:space="preserve">    x += ‘NI’</w:t>
        <w:br/>
        <w:t xml:space="preserve">    if x.endswith(‘NI’):</w:t>
        <w:br/>
        <w:t xml:space="preserve">        x *= 2</w:t>
        <w:br/>
        <w:t xml:space="preserve">        print(x)               # Выведет “SPAMNISPAMNI”</w:t>
        <w:br/>
        <w:t>Единственное, где в языке Python пробелы имеют большое значение, – это ког-</w:t>
        <w:br/>
        <w:t xml:space="preserve">да они находятся левее программного кода� в большей части других случаев </w:t>
        <w:br/>
        <w:t>неважно, есть пробелы или нет. При этом отступы в действительности явля-</w:t>
        <w:br/>
        <w:t xml:space="preserve">ются частью синтаксиса языка, а не просто предложением по оформлению: все </w:t>
        <w:br/>
        <w:t>инструкции внутри любого заданного блока должны иметь одинаковые отсту-</w:t>
        <w:br/>
        <w:t xml:space="preserve">пы, в противном случае интерпретатор сообщит о синтаксической ошибке. Т.к. </w:t>
        <w:br/>
        <w:t xml:space="preserve">вам не требуется явно отмечать начало и конец вложенного блока, различные </w:t>
        <w:br/>
        <w:t xml:space="preserve">синтаксические элементы, которые можно найти в других языках, в языке </w:t>
        <w:br/>
        <w:t>Python не нужны.</w:t>
        <w:br/>
        <w:t>Как уже отмечалось в главе 10, отступы, как часть синтаксической модели, ста-</w:t>
        <w:br/>
        <w:t xml:space="preserve">ли важным компонентом обеспечения удобочитаемости в языках структурного </w:t>
        <w:br/>
        <w:t>программирования, таких как Python. Иногда синтаксис языка Python опи-</w:t>
        <w:br/>
        <w:t>Python опи-</w:t>
        <w:br/>
        <w:t xml:space="preserve"> опи-</w:t>
        <w:br/>
        <w:t xml:space="preserve">сывают фразой «what you see is what you get» (что видишь, то и получаешь) – </w:t>
        <w:br/>
        <w:t xml:space="preserve">отступ каждой строки однозначно говорит, к какому блоку она принадлежит. </w:t>
        <w:br/>
        <w:t xml:space="preserve">Такой непротиворечивый внешний вид программного кода на языке Python </w:t>
        <w:br/>
        <w:t>обеспечивает простоту его сопровождения и многократного использования.</w:t>
        <w:br/>
        <w:t xml:space="preserve">Отступы выглядят в программном коде куда более естественно, чем можно </w:t>
        <w:br/>
        <w:t xml:space="preserve">было бы подумать, и они обеспечивают отражение его логической структуры. </w:t>
        <w:br/>
        <w:t xml:space="preserve">Программный код, в котором отступы оформлены непротиворечивым образом, </w:t>
        <w:br/>
        <w:t>всегда будет соответствовать правилам языка Python. Кроме того, многие тек-</w:t>
        <w:br/>
        <w:t>стовые редакторы (включая IDLE) упрощают следование модели отступов, ав-</w:t>
        <w:br/>
        <w:t>томатически выравнивая программный код по мере его ввода.</w:t>
        <w:br/>
        <w:t xml:space="preserve">Не смешивайте пробелы и символы табуляции:  </w:t>
        <w:br/>
        <w:t>новый механизм проверки ошибок в версии 3.0</w:t>
        <w:br/>
        <w:t>Для оформления отступов допускается использовать пробелы и символы та-</w:t>
        <w:br/>
        <w:t xml:space="preserve">буляции, но обычно не принято смешивать их внутри блока – используйте </w:t>
        <w:br/>
        <w:t xml:space="preserve">что-то одно – или пробелы, или символы табуляции. С технической точки </w:t>
        <w:br/>
        <w:t xml:space="preserve">зрения считается, что символ табуляции смещает текущую позицию в строке </w:t>
        <w:br/>
        <w:t>до ближайшей позиции с номером, кратным 8, и программный код будет ин-</w:t>
        <w:br/>
        <w:t>терпретироваться безошибочно, если пробелы и символы табуляции смеши-</w:t>
        <w:br/>
        <w:t xml:space="preserve">ваются непротиворечивым способом. Однако такой программный код будет </w:t>
        <w:br/>
        <w:t xml:space="preserve">достаточно сложно изменять. Хуже того, смешивание пробелов и символов </w:t>
        <w:br/>
        <w:t>табуляции ухудшают удобочитаемость программного кода – символы табуля-</w:t>
        <w:br/>
        <w:t xml:space="preserve">ции могут отображаться в текстовом редакторе другого программиста совсем </w:t>
        <w:br/>
        <w:t xml:space="preserve">не так, как у вас. </w:t>
        <w:br/>
        <w:t>В действительности, по только что описанным причинам, интерпретатор Py-</w:t>
        <w:br/>
        <w:t>Py-</w:t>
        <w:br/>
        <w:t>thon 3.0 считает ошибкой непоследовательное смешивание пробелов и симво-</w:t>
        <w:br/>
        <w:t xml:space="preserve"> 3.0 считает ошибкой непоследовательное смешивание пробелов и симво-</w:t>
        <w:br/>
        <w:t>лов табуляции в пределах блока (то есть, когда величина отступов из смешан-</w:t>
        <w:br/>
        <w:t>ных символов в пределах блока может отличаться в зависимости от интерпре-</w:t>
        <w:br/>
        <w:t>тации ширины символов табуляции). В Python 2.6 допускается подобное сме-</w:t>
        <w:br/>
        <w:t>Python 2.6 допускается подобное сме-</w:t>
        <w:br/>
        <w:t xml:space="preserve"> 2.6 допускается подобное сме-</w:t>
        <w:br/>
        <w:t xml:space="preserve">шивание. Однако эта версия интерпретатора имеет ключ -t командной строки, </w:t>
        <w:br/>
        <w:t>при использовании которого интерпретатор будет предупреждать о непосле-</w:t>
        <w:br/>
      </w:r>
    </w:p>
    <w:p>
      <w:r>
        <w:t xml:space="preserve">Синтаксические правила языка Python </w:t>
        <w:br/>
        <w:t>383</w:t>
        <w:br/>
        <w:t xml:space="preserve">довательном использовании символов табуляции, а при запуске с ключом -tt </w:t>
        <w:br/>
        <w:t xml:space="preserve">он будет считать ошибкой такое оформление программного кода (вы можете </w:t>
        <w:br/>
        <w:t>указывать эти ключи в командной строке при запуске своего сценария, напри-</w:t>
        <w:br/>
        <w:t xml:space="preserve">мер: python –t main.py). Режим работы интерпретатора Python 3.0 эквивалентен </w:t>
        <w:br/>
        <w:t>запуску интерпретатора версии 2.6 с ключом -tt.</w:t>
        <w:br/>
        <w:t xml:space="preserve">Разделители инструкций: </w:t>
        <w:br/>
        <w:t xml:space="preserve">строки и многострочные инструкции  </w:t>
        <w:br/>
        <w:t xml:space="preserve">В языке Python инструкция обычно заканчивается в конце строки. Однако </w:t>
        <w:br/>
        <w:t xml:space="preserve">если инструкция слишком велика, чтобы уместиться в одной строке, можно </w:t>
        <w:br/>
        <w:t>использовать следующие специальные правила размещения инструкции в не-</w:t>
        <w:br/>
        <w:t>скольких строках:</w:t>
        <w:br/>
        <w:t xml:space="preserve"> •</w:t>
        <w:br/>
        <w:t>Инструкции могут располагаться в нескольких строках, если они окруже-</w:t>
        <w:br/>
        <w:t xml:space="preserve">ны синтаксической парой скобок. Язык Python позволяет продолжить ввод </w:t>
        <w:br/>
        <w:t xml:space="preserve">инструкции в следующей строке, когда содержимое инструкции заключено </w:t>
        <w:br/>
        <w:t>в пару скобок (), {} или []. Примерами инструкций, которые могут распола-</w:t>
        <w:br/>
        <w:t>гаться в нескольких строках, могут служить выражения в круглых скоб-</w:t>
        <w:br/>
        <w:t xml:space="preserve">ках, литералы словарей и списков – инструкция не считается законченной, </w:t>
        <w:br/>
        <w:t xml:space="preserve">пока интерпретатор Python не встретит строку с закрывающей скобкой (), } </w:t>
        <w:br/>
        <w:t xml:space="preserve">или ]). Промежуточные строки (вторая и последующие строки инструкции) </w:t>
        <w:br/>
        <w:t>могут иметь любые отступы, но желательно, чтобы вы обеспечили одина-</w:t>
        <w:br/>
        <w:t xml:space="preserve">ковое выравнивание по вертикали для повышения удобочитаемости, если </w:t>
        <w:br/>
        <w:t>это возможно. Это правило относится также к генераторам словарей и мно-</w:t>
        <w:br/>
        <w:t>жеств в Python 3.0.</w:t>
        <w:br/>
        <w:t xml:space="preserve"> •</w:t>
        <w:br/>
        <w:t>Инструкции могут располагаться в нескольких строках, если они завер-</w:t>
        <w:br/>
        <w:t>шаются символом обратного слеша. Это несколько устаревшая особен-</w:t>
        <w:br/>
        <w:t xml:space="preserve">ность, но если необходимо разместить инструкцию в нескольких строках, </w:t>
        <w:br/>
        <w:t xml:space="preserve">можно в конец каждой предшествующей строки вставить символ обратного </w:t>
        <w:br/>
        <w:t xml:space="preserve">слеша, который будет служить признаком, что инструкция продолжается </w:t>
        <w:br/>
        <w:t>на следующей строке. Так как существует возможность использовать кру-</w:t>
        <w:br/>
        <w:t xml:space="preserve">глые скобки для заключения длинных конструкций, символы обратного </w:t>
        <w:br/>
        <w:t xml:space="preserve">слеша практически никогда не используются. При использовании такого </w:t>
        <w:br/>
        <w:t>подхода легко допустить ошибку: обычно интерпретатор замечает отсут-</w:t>
        <w:br/>
        <w:t>ствие символа \ и выводит сообщение об ошибке, но если текущая и сле-</w:t>
        <w:br/>
        <w:t>дующая строки могут интерпретироваться, как самостоятельные и незави-</w:t>
        <w:br/>
        <w:t xml:space="preserve">симые инструкции, ошибка не будет замечена, а результат может оказаться </w:t>
        <w:br/>
        <w:t>непредсказуемым.</w:t>
        <w:br/>
        <w:t xml:space="preserve"> •</w:t>
        <w:br/>
        <w:t xml:space="preserve">Литералы строк в тройных кавычках могут располагаться в нескольких </w:t>
        <w:br/>
        <w:t>строках. Очень длинные строковые литералы можно разместить в несколь-</w:t>
        <w:br/>
        <w:t>ких строках – блоки строк в тройных кавычках, с которыми мы встрети-</w:t>
        <w:br/>
        <w:t xml:space="preserve">лись в главе 7, предназначены именно для этих целей. Там же, в главе 7, мы </w:t>
        <w:br/>
        <w:t>узнали, что к строковым литералам применяется неявная операция кон-</w:t>
        <w:br/>
        <w:t>катенации – в соответствии с правилом скобок, упоминавшимся выше, ис-</w:t>
        <w:br/>
        <w:t xml:space="preserve">пользование круглых скобок позволит расположить несколько строковых </w:t>
        <w:br/>
        <w:t>литералов в разных строках.</w:t>
        <w:br/>
        <w:t xml:space="preserve"> •</w:t>
        <w:br/>
        <w:t xml:space="preserve">Другие правила. Существует еще несколько моментов, которые хотелось бы </w:t>
        <w:br/>
        <w:t xml:space="preserve">упомянуть. Хотя это и используется редко, инструкции можно завершать </w:t>
        <w:br/>
        <w:t xml:space="preserve">точкой с запятой – иногда это соглашение применяется, чтобы компактно </w:t>
        <w:br/>
        <w:t>разместить несколько инструкций в одной строке. Кроме того, в любом ме-</w:t>
        <w:br/>
      </w:r>
    </w:p>
    <w:p>
      <w:r>
        <w:t xml:space="preserve">384 </w:t>
        <w:br/>
        <w:t xml:space="preserve">Глава 12. Условная инструкция if и синтаксические правила </w:t>
        <w:br/>
        <w:t>сте в файле могут присутствовать пустые строки и комментарии. Коммента-</w:t>
        <w:br/>
        <w:t>рии (которые начинаются с символа #) простираются до конца строки.</w:t>
        <w:br/>
        <w:t>Несколько специальных случаев</w:t>
        <w:br/>
        <w:t>Ниже показано, как выглядит инструкция при использовании правила ис-</w:t>
        <w:br/>
        <w:t xml:space="preserve">пользования скобок. Конструкции, заключенные в скобки, могут занимать </w:t>
        <w:br/>
        <w:t>произвольное число строк:</w:t>
        <w:br/>
        <w:t>L = [“Good”,</w:t>
        <w:br/>
        <w:t xml:space="preserve">     “Bad”,</w:t>
        <w:br/>
        <w:t xml:space="preserve">     “Ugly”]           # Пара скобок может охватывать несколько строк</w:t>
        <w:br/>
        <w:t>Этот прием также можно использовать с круглыми скобками (выражения, ар-</w:t>
        <w:br/>
        <w:t xml:space="preserve">гументы функций, заголовки функций, кортежи и выражения-генераторы) </w:t>
        <w:br/>
        <w:t xml:space="preserve">и с фигурными скобками (словари, литералы множеств в версии 3.0, а также </w:t>
        <w:br/>
        <w:t>генераторы множеств и словарей). С некоторыми из этих инструментов мы по-</w:t>
        <w:br/>
        <w:t xml:space="preserve">знакомимся в следующих главах, однако это правило охватывает большинство </w:t>
        <w:br/>
        <w:t>конструкций, которые могут располагаться в нескольких строках.</w:t>
        <w:br/>
        <w:t xml:space="preserve">При желании можно использовать символы обратного слеша, но этот прием </w:t>
        <w:br/>
        <w:t>редко используется на практике:</w:t>
        <w:br/>
        <w:t>if a == b and c == d and \</w:t>
        <w:br/>
        <w:t xml:space="preserve">   d == e and f == g:</w:t>
        <w:br/>
        <w:t xml:space="preserve">   print(‘olde’)       # Символы обратного слеша позволяют продолжить...</w:t>
        <w:br/>
        <w:t xml:space="preserve">Поскольку любое выражение можно заключить в круглые скобки, то лучше </w:t>
        <w:br/>
        <w:t xml:space="preserve">использовать их, когда возникает необходимость расположить инструкцию </w:t>
        <w:br/>
        <w:t>в нескольких строках:</w:t>
        <w:br/>
        <w:t>if (a == b and c == d and</w:t>
        <w:br/>
        <w:t xml:space="preserve">    d == e and e == f):</w:t>
        <w:br/>
        <w:t xml:space="preserve">    print(‘new’)       # Но круглые скобки позволяют то же самое</w:t>
        <w:br/>
        <w:t xml:space="preserve">На практике символы обратного слеша к использованию не рекомендуются, </w:t>
        <w:br/>
        <w:t>потому что они малозаметны и их легко пропустить по случайности. В следую-</w:t>
        <w:br/>
        <w:t xml:space="preserve">щем примере задача состояла в присваивании переменной x значения 10, если </w:t>
        <w:br/>
        <w:t>учесть наличие символа обратного слеша. Однако если обратный слеш случай-</w:t>
        <w:br/>
        <w:t>но опустить, переменной x будет присвоено значение 6� при этом никаких со-</w:t>
        <w:br/>
        <w:t>общений об ошибке не появится (+4 – это допустимая инструкция выражения).</w:t>
        <w:br/>
        <w:t>В действующих программах подобная случайность в более сложных инструк-</w:t>
        <w:br/>
        <w:t>циях присваивания могла бы привести к весьма неприятным проблемам:1</w:t>
        <w:br/>
        <w:t>x = 1 + 2 + 3 \        # Отсутствие \ существенно изменяет смысл выражения</w:t>
        <w:br/>
        <w:t>+4</w:t>
        <w:br/>
        <w:t xml:space="preserve">1 </w:t>
        <w:br/>
        <w:t xml:space="preserve">Откровенно говоря, меня очень удивило, что возможность использования символа </w:t>
        <w:br/>
        <w:t xml:space="preserve">обратного слеша таким способом не была ликвидирована в Python 3.0, особенно если </w:t>
        <w:br/>
        <w:t>учесть, насколько грандиозны были некоторые из изменений! (В табл. П.2, в преди-</w:t>
        <w:br/>
        <w:t>словии, приводится список возможностей, которые были убраны в версии 3.0, – не-</w:t>
        <w:br/>
        <w:t xml:space="preserve">которые из них кажутся весьма безобидными по сравнению с опасностями, которые </w:t>
        <w:br/>
        <w:t xml:space="preserve">таит в себе такое использование символа обратного слеша.) С другой стороны, цель </w:t>
        <w:br/>
        <w:t>этой книги – изучение языка Python, а не популистские разглагольствования, поэто-</w:t>
        <w:br/>
        <w:t>му я могу только посоветовать: не используйте эту возможность.</w:t>
        <w:br/>
      </w:r>
    </w:p>
    <w:p>
      <w:r>
        <w:t xml:space="preserve">Проверка истинности </w:t>
        <w:br/>
        <w:t>385</w:t>
        <w:br/>
        <w:t xml:space="preserve">Еще один специальный случай: в языке Python допускается записывать </w:t>
        <w:br/>
        <w:t>в одной строке несколько несоставных инструкций (то есть инструкций, кото-</w:t>
        <w:br/>
        <w:t>рые не имеют вложенных инструкций), разделяя их точками с запятой. Неко-</w:t>
        <w:br/>
        <w:t xml:space="preserve">торые программисты используют эту возможность для экономии пространства </w:t>
        <w:br/>
        <w:t xml:space="preserve">в файле, однако удобочитаемость будет выше, если в каждой строке размещать </w:t>
        <w:br/>
        <w:t>только одну инструкцию:</w:t>
        <w:br/>
        <w:t>x = 1; y = 2; print(x) # Несколько простых инструкций в одной строке</w:t>
        <w:br/>
        <w:t>Как мы узнали в главе 7, строковые литералы в тройных кавычках также мо-</w:t>
        <w:br/>
        <w:t>гут занимать несколько строк. Кроме того, если два строковых литерала следу-</w:t>
        <w:br/>
        <w:t xml:space="preserve">ют друг за другом, они объединяются, как если бы между ними стоял оператор </w:t>
        <w:br/>
        <w:t>конкатенации +. Согласно правилу скобок, если несколько строковых лите-</w:t>
        <w:br/>
        <w:t xml:space="preserve">ралов окружить круглыми скобками, их можно будет расположить в разных </w:t>
        <w:br/>
        <w:t xml:space="preserve">строках. В первом примере ниже между строками будет вставлен символ конца </w:t>
        <w:br/>
        <w:t>строки и переменной S будет присвоен результат ‘\naaaa\nbbbb \ncccc’, а во вто-</w:t>
        <w:br/>
        <w:t xml:space="preserve">ром примере будет выполнена неявная операция конкатенации и переменной </w:t>
        <w:br/>
        <w:t xml:space="preserve">S будет присвоена строка ‘aaaabbbbcccc’. Во втором случае комментарии будут </w:t>
        <w:br/>
        <w:t>игнорироваться, а в первом они станут частью строки S:</w:t>
        <w:br/>
        <w:t>S = “””</w:t>
        <w:br/>
        <w:t>aaaa</w:t>
        <w:br/>
        <w:t>bbbb</w:t>
        <w:br/>
        <w:t>cccc”””</w:t>
        <w:br/>
        <w:t xml:space="preserve"> </w:t>
        <w:br/>
        <w:t>S = (‘aaaa’</w:t>
        <w:br/>
        <w:t xml:space="preserve">     ‘bbbb’    # Этот комментарий игнорируется</w:t>
        <w:br/>
        <w:t xml:space="preserve">     ‘cccc’)</w:t>
        <w:br/>
        <w:t xml:space="preserve">И наконец, Python позволяет располагать тело составной инструкции в одной </w:t>
        <w:br/>
        <w:t>строке с заголовком при условии, что тело образует простая (несоставная) ин-</w:t>
        <w:br/>
        <w:t>струкция. Вам часто придется видеть следующий вариант использования про-</w:t>
        <w:br/>
        <w:t>стых инструкций с единственным условием и действием:</w:t>
        <w:br/>
        <w:t>if 1: print(‘hello’)       # Простая инструкция в строке заголовка</w:t>
        <w:br/>
        <w:t xml:space="preserve">Эти специальные случаи можно комбинировать между собой, чтобы писать </w:t>
        <w:br/>
        <w:t>программный код, который будет сложно читать, но я не рекомендую посту-</w:t>
        <w:br/>
        <w:t>пать так – старайтесь записывать по одной инструкции в строке и выравнивай-</w:t>
        <w:br/>
        <w:t xml:space="preserve">те все блоки� исключение могут составлять только простейшие случаи. Когда </w:t>
        <w:br/>
        <w:t xml:space="preserve">вам придется вернуться к своей программе спустя полгода, вы будете рады, что </w:t>
        <w:br/>
        <w:t>поступали именно так.</w:t>
        <w:br/>
        <w:t>Проверка истинности</w:t>
        <w:br/>
        <w:t xml:space="preserve">Понятия сравнения, равенства и значений истинности были введены в главе 9. </w:t>
        <w:br/>
        <w:t xml:space="preserve">Инструкция if – это первая инструкция на нашем пути, которая использует </w:t>
        <w:br/>
        <w:t xml:space="preserve">результаты проверки, поэтому здесь мы подробнее поговорим о некоторых из </w:t>
        <w:br/>
        <w:t>этих идей. В частности, о том, что логические операторы в языке Python не-</w:t>
        <w:br/>
        <w:t>сколько отличаются от аналогичных операторов в таких языках, как C. В язы-</w:t>
        <w:br/>
        <w:t>ке Python:</w:t>
        <w:br/>
        <w:t xml:space="preserve"> •</w:t>
        <w:br/>
        <w:t xml:space="preserve">Любое число, не равное нулю, или непустой объект интерпретируется как </w:t>
        <w:br/>
        <w:t>истина.</w:t>
        <w:br/>
      </w:r>
    </w:p>
    <w:p>
      <w:r>
        <w:t xml:space="preserve">386 </w:t>
        <w:br/>
        <w:t xml:space="preserve">Глава 12. Условная инструкция if и синтаксические правила </w:t>
        <w:br/>
        <w:t xml:space="preserve"> •</w:t>
        <w:br/>
        <w:t>Числа, равные нулю, пустые объекты и специальный объект None интерпре-</w:t>
        <w:br/>
        <w:t>тируются как ложь.</w:t>
        <w:br/>
        <w:t xml:space="preserve"> •</w:t>
        <w:br/>
        <w:t xml:space="preserve">Операции сравнения и проверки на равенство применяются к структурам </w:t>
        <w:br/>
        <w:t>данных рекурсивно.</w:t>
        <w:br/>
        <w:t xml:space="preserve"> •</w:t>
        <w:br/>
        <w:t xml:space="preserve">Операции сравнения и проверки на равенство возвращают значение True </w:t>
        <w:br/>
        <w:t>или False (которые представляют собой версии чисел 1 и 0).</w:t>
        <w:br/>
        <w:t xml:space="preserve"> •</w:t>
        <w:br/>
        <w:t>Логические операторы and и or возвращают истинный или ложный объект-</w:t>
        <w:br/>
        <w:t xml:space="preserve">операнд. </w:t>
        <w:br/>
        <w:t>В двух словах, логические операторы используются для объединения резуль-</w:t>
        <w:br/>
        <w:t>татов других проверок. В языке Python существует три логических оператора:</w:t>
        <w:br/>
        <w:t>X and Y</w:t>
        <w:br/>
        <w:t>Истина, если оба значения X и Y истинны.</w:t>
        <w:br/>
        <w:t>X or Y</w:t>
        <w:br/>
        <w:t>Истина, если любое из значений X или Y истинно.</w:t>
        <w:br/>
        <w:t>not X</w:t>
        <w:br/>
        <w:t>Истина, значение X ложно (выражение возвращает значение True или False)</w:t>
        <w:br/>
        <w:t xml:space="preserve">Здесь X и Y могут быть любыми значениями истинности или выражениями, </w:t>
        <w:br/>
        <w:t xml:space="preserve">которые возвращают значения истинности (например, выражение проверки </w:t>
        <w:br/>
        <w:t xml:space="preserve">на равенство, сравнение с диапазоном значений и так далее). В языке Python </w:t>
        <w:br/>
        <w:t xml:space="preserve">логические операторы имеют вид слов (вместо обозначений &amp;&amp;, || и !, как это </w:t>
        <w:br/>
        <w:t xml:space="preserve">реализовано в языке C). Кроме того, логические операторы and и or возвращают </w:t>
        <w:br/>
        <w:t>истинный или ложный объект, а не значение True или False. Рассмотрим не-</w:t>
        <w:br/>
        <w:t>сколько примеров, чтобы понять, как они работают:</w:t>
        <w:br/>
        <w:t>&gt;&gt;&gt; 2 &lt; 3, 3 &lt; 2       # Меньше чем: возвращает True или False (1 или 0)</w:t>
        <w:br/>
        <w:t>(True, False)</w:t>
        <w:br/>
        <w:t>Операция сравнения величин, как в данном случае, возвращает в качестве ре-</w:t>
        <w:br/>
        <w:t>зультата значение True или False, которые, как мы узнали в главах 5 и 9, в дей-</w:t>
        <w:br/>
        <w:t xml:space="preserve">ствительности являются особыми версиями целых чисел 1 и 0 (выводятся они </w:t>
        <w:br/>
        <w:t>особым образом, а во всем остальном являются обычными числами).</w:t>
        <w:br/>
        <w:t xml:space="preserve">С другой стороны, операторы and и or всегда возвращают объект – объект либо </w:t>
        <w:br/>
        <w:t xml:space="preserve">слева от оператора, либо справа. Если действие этих операторов проверяется </w:t>
        <w:br/>
        <w:t>инструкцией if или другими инструкциями, они будут иметь ожидаемый ре-</w:t>
        <w:br/>
        <w:t>зультат (не забывайте, что каждый объект может интерпретироваться как ис-</w:t>
        <w:br/>
        <w:t>тина или как ложь), но это не будут простые значения True или False.</w:t>
        <w:br/>
        <w:t>В случае оператора or интерпретатор начинает вычислять значения объектов-</w:t>
        <w:br/>
        <w:t xml:space="preserve">операндов слева направо и возвращает первый, имеющий истинное значение. </w:t>
        <w:br/>
        <w:t>Кроме того, интерпретатор прекратит дальнейшие вычисления, как только бу-</w:t>
        <w:br/>
        <w:t xml:space="preserve">дет найден первый объект, имеющий истинное значение. Это обычно называют </w:t>
        <w:br/>
        <w:t>вычислением по короткой схеме, так как конечный результат становится из-</w:t>
        <w:br/>
        <w:t>вестен еще до вычисления остальной части выражения:</w:t>
        <w:br/>
        <w:t>&gt;&gt;&gt; 2 or 3, 3 or 2     # Вернет левый операнд, если он имеет истинное значение</w:t>
        <w:br/>
        <w:t>(2, 3)                 # Иначе вернет правый операнд (истинный или ложный)</w:t>
        <w:br/>
        <w:t>&gt;&gt;&gt; [] or 3</w:t>
        <w:br/>
        <w:t>3</w:t>
        <w:br/>
        <w:t>&gt;&gt;&gt; [] or {}</w:t>
        <w:br/>
        <w:t>{}</w:t>
        <w:br/>
      </w:r>
    </w:p>
    <w:p>
      <w:r>
        <w:t xml:space="preserve">Трехместное выражение if/else </w:t>
        <w:br/>
        <w:t>387</w:t>
        <w:br/>
        <w:t xml:space="preserve">В первой строке предыдущего примера оба операнда (2 и 3) имеют истинные (то </w:t>
        <w:br/>
        <w:t xml:space="preserve">есть ненулевые) значения, поэтому интерпретатор всегда будет останавливать </w:t>
        <w:br/>
        <w:t>вычисления и возвращать операнд слева. В других двух операциях левый опе-</w:t>
        <w:br/>
        <w:t xml:space="preserve">ранд имеет ложное значение (пустой объект), поэтому интерпретатор просто </w:t>
        <w:br/>
        <w:t xml:space="preserve">вычисляет и возвращает объект справа (который может иметь как истинное, </w:t>
        <w:br/>
        <w:t>так и ложное значение).</w:t>
        <w:br/>
        <w:t>Вычисление оператора and также останавливается, как только результат ста-</w:t>
        <w:br/>
        <w:t xml:space="preserve">нет известен, однако в этом случае интерпретатор вычисляет операнды слева </w:t>
        <w:br/>
        <w:t xml:space="preserve">направо и возвращает первый объект, имеющий ложное значение: </w:t>
        <w:br/>
        <w:t>&gt;&gt;&gt; 2 and 3, 3 and 2   # Вернет левый операнд, если он имеет ложное значение</w:t>
        <w:br/>
        <w:t>(3, 2)                 # Иначе вернет правый операнд (истинный или ложный)</w:t>
        <w:br/>
        <w:t>&gt;&gt;&gt; [] and {}</w:t>
        <w:br/>
        <w:t>[]</w:t>
        <w:br/>
        <w:t>&gt;&gt;&gt; 3 and []</w:t>
        <w:br/>
        <w:t>[]</w:t>
        <w:br/>
        <w:t>Здесь в первой строке оба операнда имеют истинные значения, поэтому интер-</w:t>
        <w:br/>
        <w:t xml:space="preserve">претатор вычислит оба операнда и вернет объект справа. Во второй проверке </w:t>
        <w:br/>
        <w:t>левый операнд имеет ложное значение ([]), поэтому интерпретатор останавли-</w:t>
        <w:br/>
        <w:t xml:space="preserve">вает вычисления и возвращает его в качестве результата проверки. В последней </w:t>
        <w:br/>
        <w:t xml:space="preserve">проверке левый операнд имеет истинное значение (3), поэтому интерпретатор </w:t>
        <w:br/>
        <w:t>вычисляет и возвращает объект справа (который имеет ложное значение []).</w:t>
        <w:br/>
        <w:t xml:space="preserve">Конечный результат будет тот же, что и в языке C и во многих других языках, – </w:t>
        <w:br/>
        <w:t xml:space="preserve">вы получаете значение, которое логически интерпретируется как истина или </w:t>
        <w:br/>
        <w:t xml:space="preserve">ложь при использовании в инструкции if или while. Однако в языке Python </w:t>
        <w:br/>
        <w:t>логические операторы возвращают либо левый, либо правый объект, а не про-</w:t>
        <w:br/>
        <w:t>стое целочисленное значение.</w:t>
        <w:br/>
        <w:t xml:space="preserve">Такое поведение операторов and и or может показаться странным на первый </w:t>
        <w:br/>
        <w:t xml:space="preserve">взгляд, поэтому загляните во врезку «Придется держать в уме: логические </w:t>
        <w:br/>
        <w:t>значения», где вы найдете примеры, как иногда эта особенность может исполь-</w:t>
        <w:br/>
        <w:t xml:space="preserve">зоваться программистами на языке Python. Кроме того, в следующем разделе </w:t>
        <w:br/>
        <w:t>демонстрируются часто встречающиеся способы использования такого поведе-</w:t>
        <w:br/>
        <w:t>ния операторов и их замена в более свежих версиях Python.</w:t>
        <w:br/>
        <w:t>Трехместное выражение if/else</w:t>
        <w:br/>
        <w:t xml:space="preserve">Одна из основных ролей логических операторов в языке Python заключается </w:t>
        <w:br/>
        <w:t>в образовании выражений, которые выполняются так же, как условная ин-</w:t>
        <w:br/>
        <w:t>струкция if. Рассмотрим следующую инструкцию, которая записывает в A зна-</w:t>
        <w:br/>
        <w:t>чение Y или Z, в зависимости от истинности значения X:</w:t>
        <w:br/>
        <w:t>if X:</w:t>
        <w:br/>
        <w:t xml:space="preserve">    A = Y</w:t>
        <w:br/>
        <w:t>else:</w:t>
        <w:br/>
        <w:t xml:space="preserve">    A = Z</w:t>
        <w:br/>
        <w:t xml:space="preserve">Иногда, как в данном примере, элементы инструкции настолько просты, что </w:t>
        <w:br/>
        <w:t xml:space="preserve">кажется излишеством тратить на них четыре строки. В некоторых случаях </w:t>
        <w:br/>
        <w:t>у нас может появиться желание вложить такую конструкцию внутрь дру-</w:t>
        <w:br/>
        <w:t xml:space="preserve">гой инструкции вместо того, чтобы выполнять присваивание переменной. По </w:t>
        <w:br/>
        <w:t xml:space="preserve">этим причинам (и, откровенно говоря, потому что в языке C имеется похожая </w:t>
        <w:br/>
      </w:r>
    </w:p>
    <w:p>
      <w:r>
        <w:t xml:space="preserve">388 </w:t>
        <w:br/>
        <w:t xml:space="preserve">Глава 12. Условная инструкция if и синтаксические правила </w:t>
        <w:br/>
        <w:t>возможность)1 в версии Python 2.5 появилась новая конструкция, позволяю-</w:t>
        <w:br/>
        <w:t>щая записать те же действия в виде единственного выражения:</w:t>
        <w:br/>
        <w:t>A = Y if X else Z</w:t>
        <w:br/>
        <w:t>Данное выражение дает тот же результат, что и предыдущая четырехстроч-</w:t>
        <w:br/>
        <w:t xml:space="preserve">ная инструкция if, но выглядит она проще. Как и в предыдущей инструкции, </w:t>
        <w:br/>
        <w:t xml:space="preserve">интерпретатор выполняет выражение Y, только если объект X имеет истинное </w:t>
        <w:br/>
        <w:t>значение, а выражение Z выполняется, только если объект X имеет ложное зна-</w:t>
        <w:br/>
        <w:t xml:space="preserve">чение. То есть вычисления здесь также выполняются по сокращенной схеме. </w:t>
        <w:br/>
        <w:t xml:space="preserve">Ниже приводятся несколько примеров выражения в действии: </w:t>
        <w:br/>
        <w:t>&gt;&gt;&gt; A = ‘t’ if ‘spam’ else ‘f’  # Непустая строка – это истина</w:t>
        <w:br/>
        <w:t>&gt;&gt;&gt; A</w:t>
        <w:br/>
        <w:t>‘t’</w:t>
        <w:br/>
        <w:t>&gt;&gt;&gt; A = ‘t’ if ‘’ else ‘f’</w:t>
        <w:br/>
        <w:t>&gt;&gt;&gt; A</w:t>
        <w:br/>
        <w:t>‘f’</w:t>
        <w:br/>
        <w:t xml:space="preserve">До версии Python 2.5 (да и после) тот же эффект можно было получить за счет </w:t>
        <w:br/>
        <w:t>комбинирования операторов and и or благодаря тому, что они возвращают объ-</w:t>
        <w:br/>
        <w:t>ект слева или справа:</w:t>
        <w:br/>
        <w:t>A = ((X and Y) or Z)</w:t>
        <w:br/>
        <w:t xml:space="preserve">Этот прием работает, но он скрывает в себе ловушку – он предполагает, что </w:t>
        <w:br/>
        <w:t xml:space="preserve">Y будет иметь истинное значение. В этом случае эффект будет тот же самый: </w:t>
        <w:br/>
        <w:t xml:space="preserve">оператор and выполнится первым и вернет Y, если X имеет истинное значение. </w:t>
        <w:br/>
        <w:t>В противном случае оператор or просто вернет Z. Другими словами, мы получа-</w:t>
        <w:br/>
        <w:t>ем: «if X then Y else Z».</w:t>
        <w:br/>
        <w:t xml:space="preserve">Эта комбинация операторов and/or требует некоторого времени, чтобы осознать </w:t>
        <w:br/>
        <w:t xml:space="preserve">ее при первом знакомстве, но, начиная с версии 2.5, надобность в таком приеме </w:t>
        <w:br/>
        <w:t xml:space="preserve">отпала, так как существует более наглядная конструкция Y if X else Z, которую </w:t>
        <w:br/>
        <w:t xml:space="preserve">можно использовать в качестве выражения. Если же составляющие достаточно </w:t>
        <w:br/>
        <w:t>сложны, лучше использовать полноценную инструкцию if.</w:t>
        <w:br/>
        <w:t>В качестве дополнительного примечания: в языке Python следующее выраже-</w:t>
        <w:br/>
        <w:t>Python следующее выраже-</w:t>
        <w:br/>
        <w:t xml:space="preserve"> следующее выраже-</w:t>
        <w:br/>
        <w:t xml:space="preserve">ние дает похожий эффект – благодаря тому, что функция bool преобразует X </w:t>
        <w:br/>
        <w:t xml:space="preserve">в соответствующее целое число 1 или 0, которое затем используется для выбора </w:t>
        <w:br/>
        <w:t>требуемого значения из списка:</w:t>
        <w:br/>
        <w:t>A = [Z, Y][bool(X)]</w:t>
        <w:br/>
        <w:t>Например:</w:t>
        <w:br/>
        <w:t>&gt;&gt;&gt; [‘f’, ‘t’][bool(‘’)]</w:t>
        <w:br/>
        <w:t>‘f’</w:t>
        <w:br/>
        <w:t>&gt;&gt;&gt; [‘f’, ‘t’][bool(‘spam’)]</w:t>
        <w:br/>
        <w:t>‘t’</w:t>
        <w:br/>
        <w:t xml:space="preserve">1 </w:t>
        <w:br/>
        <w:t xml:space="preserve">В действительности, порядок следования операндов в выражении X if Y else Z в языке </w:t>
        <w:br/>
        <w:t xml:space="preserve">Python несколько отличается от выражения Y ? X : Z в языке C. Такой порядок был </w:t>
        <w:br/>
        <w:t>выбран в соответствии с анализом наиболее распространенных шаблонов программи-</w:t>
        <w:br/>
        <w:t xml:space="preserve">рования в языке Python, а также отчасти, чтобы помочь бывшим программистам на </w:t>
        <w:br/>
        <w:t xml:space="preserve">языке C избавиться от привычки злоупотреблять этим выражением. Не забывайте, </w:t>
        <w:br/>
        <w:t>что в языке Python исповедуется принцип – чем проще, тем лучше.</w:t>
        <w:br/>
      </w:r>
    </w:p>
    <w:p>
      <w:r>
        <w:t xml:space="preserve">Трехместное выражение if/else </w:t>
        <w:br/>
        <w:t>389</w:t>
        <w:br/>
        <w:t xml:space="preserve">Однако это далеко не то же самое, потому что в данном случае интерпретатор </w:t>
        <w:br/>
        <w:t xml:space="preserve">не использует сокращенную схему вычисления – он всегда будет вычислять оба </w:t>
        <w:br/>
        <w:t xml:space="preserve">значения Z и Y, независимо от значения X. Из-за всех этих сложностей лучше </w:t>
        <w:br/>
        <w:t xml:space="preserve">использовать более простое и более понятное выражение if/else, появившееся </w:t>
        <w:br/>
        <w:t xml:space="preserve">в версии Python 2.5. Кроме того, этим выражением не следует злоупотреблять </w:t>
        <w:br/>
        <w:t xml:space="preserve">и следует использовать его, только если части выражения достаточно просты, </w:t>
        <w:br/>
        <w:t xml:space="preserve">в противном случае лучше использовать обычную инструкцию if, что облегчит </w:t>
        <w:br/>
        <w:t xml:space="preserve">модификацию программного кода в будущем. Ваши коллеги будут благодарны </w:t>
        <w:br/>
        <w:t>вам за это.</w:t>
        <w:br/>
        <w:t>Однако вы по-прежнему можете встретить конструкцию на основе комбина-</w:t>
        <w:br/>
        <w:t xml:space="preserve">ции and/or в программном коде, написанном до появления версии Python 2.5 (и </w:t>
        <w:br/>
        <w:t xml:space="preserve">в программном коде, написанном программистами, использовавшими язык C, </w:t>
        <w:br/>
        <w:t>и не сумевшими избавиться от прошлых привычек).</w:t>
        <w:br/>
        <w:t>Придется держать в уме: логические значения</w:t>
        <w:br/>
        <w:t xml:space="preserve">В языке Python часто используется прием выбора одного объекта из </w:t>
        <w:br/>
        <w:t>множества, основанный на необычном поведении логических операто-</w:t>
        <w:br/>
        <w:t>ров. Следующая инструкция:</w:t>
        <w:br/>
        <w:t>X = A or B or C or None</w:t>
        <w:br/>
        <w:t xml:space="preserve">присвоит переменной X первый непустой (имеющий истинное значение) </w:t>
        <w:br/>
        <w:t>объект из множества объектов A, B и C или None, если все эти объекты ока-</w:t>
        <w:br/>
        <w:t>жутся пустыми. Этот прием стал возможен благодаря тому, что опера-</w:t>
        <w:br/>
        <w:t xml:space="preserve">тор or возвращает один из двух объектов и, как оказывается, это весьма </w:t>
        <w:br/>
        <w:t>распространенная парадигма программирования на языке Python: что-</w:t>
        <w:br/>
        <w:t xml:space="preserve">бы выбрать непустой объект из фиксированного множества, достаточно </w:t>
        <w:br/>
        <w:t>просто объединить их в выражение с помощью оператора or. В простей-</w:t>
        <w:br/>
        <w:t>шем случае эту особенность можно использовать для назначения зна-</w:t>
        <w:br/>
        <w:t xml:space="preserve">чения по умолчанию – следующая инструкция присвоит переменной </w:t>
        <w:br/>
        <w:t xml:space="preserve">X значение переменной A, если оно истинно (или непустое), и default – </w:t>
        <w:br/>
        <w:t>в противном случае:</w:t>
        <w:br/>
        <w:t>X = A or default</w:t>
        <w:br/>
        <w:t xml:space="preserve">Также важно осознать, как выполняются вычисления по сокращенной </w:t>
        <w:br/>
        <w:t xml:space="preserve">схеме, потому что справа от логического оператора может находиться </w:t>
        <w:br/>
        <w:t xml:space="preserve">функция, выполняющая важную работу или оказывающая побочное </w:t>
        <w:br/>
        <w:t>влияние, вызов которой не произойдет из-за действия правила вычисле-</w:t>
        <w:br/>
        <w:t>ния по сокращенной схеме:</w:t>
        <w:br/>
        <w:t>if f1() or f2(): ...</w:t>
        <w:br/>
        <w:t>В данном случае, если функция f1 вернет истинное (или непустое) зна-</w:t>
        <w:br/>
        <w:t>чение, интерпретатор никогда не вызовет функцию f2. Чтобы гаранти-</w:t>
        <w:br/>
        <w:t>ровать вызов обеих функций, можно вызвать их до применения опера-</w:t>
        <w:br/>
        <w:t>тора or:</w:t>
        <w:br/>
        <w:t>tmp1, tmp2 = f1(), f2()</w:t>
        <w:br/>
        <w:t>if tmp1 or tmp2: ...</w:t>
        <w:br/>
      </w:r>
    </w:p>
    <w:p>
      <w:r>
        <w:t xml:space="preserve">390 </w:t>
        <w:br/>
        <w:t xml:space="preserve">Глава 12. Условная инструкция if и синтаксические правила </w:t>
        <w:br/>
        <w:t>Вы уже видели другой вариант использования такого поведения: благо-</w:t>
        <w:br/>
        <w:t xml:space="preserve">даря особенностям работы логических операторов выражение ((A and B) </w:t>
        <w:br/>
        <w:t>or C) может использоваться для достаточно близкой (смотрите обсужде-</w:t>
        <w:br/>
        <w:t>ние этой инструкции выше) имитации инструкции if/else.</w:t>
        <w:br/>
        <w:t>Другие случаи логических значений мы уже видели в предыдущих гла-</w:t>
        <w:br/>
        <w:t xml:space="preserve">вах. Как мы видели в главе 9, вследствие того, что все объекты могут </w:t>
        <w:br/>
        <w:t>расцениваться как истинные или ложные значения, в языке Python лег-</w:t>
        <w:br/>
        <w:t xml:space="preserve">ко и просто выполнить проверку объекта напрямую (if X:) вместо того, </w:t>
        <w:br/>
        <w:t xml:space="preserve">чтобы сравнивать его с пустым значением (if X != ‘’:). В случае строк эти </w:t>
        <w:br/>
        <w:t xml:space="preserve">две проверки равнозначны. Мы также узнали в главе 5, что логические </w:t>
        <w:br/>
        <w:t xml:space="preserve">значения True и False являются обычными целыми числами 1 и 0 и могут </w:t>
        <w:br/>
        <w:t xml:space="preserve">использоваться для инициализации переменных (X = False), в условных </w:t>
        <w:br/>
        <w:t>выражениях циклов (while True:) и для отображения результатов в инте-</w:t>
        <w:br/>
        <w:t>рактивном сеансе.</w:t>
        <w:br/>
        <w:t>Кроме того, в шестой части, при обсуждении темы перегрузки операто-</w:t>
        <w:br/>
        <w:t xml:space="preserve">ров мы увидим, что в определениях новых типов объектов с помощью </w:t>
        <w:br/>
        <w:t>классов имеется возможность определять их логическую природу с по-</w:t>
        <w:br/>
        <w:t xml:space="preserve">мощью методов __bool__ и __len__ (метод __bool__ в версии 2.6 носит имя </w:t>
        <w:br/>
        <w:t xml:space="preserve">__nonzero__). Если первый метод отсутствует в определении класса, для </w:t>
        <w:br/>
        <w:t>проверки истинности объекта используется второй метод – если возвра-</w:t>
        <w:br/>
        <w:t xml:space="preserve">щаемая длина равна нулю, объект считается ложным, так как пустые </w:t>
        <w:br/>
        <w:t>объекты всегда считаются ложными.</w:t>
        <w:br/>
        <w:t>В заключение</w:t>
        <w:br/>
        <w:t xml:space="preserve">В этой главе мы познакомились с инструкцией if языка Python. Так как это </w:t>
        <w:br/>
        <w:t xml:space="preserve">была первая составная инструкция на нашем пути, мы попутно рассмотрели </w:t>
        <w:br/>
        <w:t>общие синтаксические правила языка Python и поближе познакомились с опе-</w:t>
        <w:br/>
        <w:t>Python и поближе познакомились с опе-</w:t>
        <w:br/>
        <w:t xml:space="preserve"> и поближе познакомились с опе-</w:t>
        <w:br/>
        <w:t xml:space="preserve">рациями проверки истинности. Кроме того, мы также узнали, как в языке </w:t>
        <w:br/>
        <w:t xml:space="preserve">Python реализуется множественное ветвление, и изучили форму выражений </w:t>
        <w:br/>
        <w:t>if/else, которая впервые появилась в версии Python 2.5.</w:t>
        <w:br/>
        <w:t>В следующей главе мы продолжим изучение процедурных инструкций и рас-</w:t>
        <w:br/>
        <w:t xml:space="preserve">смотрим циклы while и for. Там будет рассказано об альтернативных способах </w:t>
        <w:br/>
        <w:t xml:space="preserve">программирования циклов в языке Python, каждый из которых имеет свои </w:t>
        <w:br/>
        <w:t>преимущества. Но перед этим вас ждут обычные контрольные вопросы главы.</w:t>
        <w:br/>
        <w:t>Закрепление пройденного</w:t>
        <w:br/>
        <w:t>Контрольные вопросы</w:t>
        <w:br/>
        <w:t>1. Как в языке Python можно оформить множественное ветвление?</w:t>
        <w:br/>
        <w:t>2. Как в языке Python можно оформить инструкцию if/else в виде выраже-</w:t>
        <w:br/>
        <w:t>ния?</w:t>
        <w:br/>
        <w:t>3. Как можно разместить одну инструкцию в нескольких строках?</w:t>
        <w:br/>
        <w:t>4. Что означают слова True и False?</w:t>
        <w:br/>
      </w:r>
    </w:p>
    <w:p>
      <w:r>
        <w:t xml:space="preserve">Закрепление пройденного </w:t>
        <w:br/>
        <w:t>391</w:t>
        <w:br/>
        <w:t>Ответы</w:t>
        <w:br/>
        <w:t>1. Самый простой, хотя и не самый краткий способ организации множествен-</w:t>
        <w:br/>
        <w:t>ного ветвления заключается в использовании инструкции if с нескольки-</w:t>
        <w:br/>
        <w:t xml:space="preserve">ми частями elif. Нередко того же результата можно добиться с помощью </w:t>
        <w:br/>
        <w:t xml:space="preserve">операции индексирования в словаре, особенно если учесть, что словари </w:t>
        <w:br/>
        <w:t>могут содержать функции, созданные с помощью инструкций def или вы-</w:t>
        <w:br/>
        <w:t>ражений lambda.</w:t>
        <w:br/>
        <w:t>2. В версии Python 2.5 выражение Y if X else Z возвращает Y, если X имеет ис-</w:t>
        <w:br/>
        <w:t xml:space="preserve">тинное значение, или Z – в противном случае. Это выражение эквивалентно </w:t>
        <w:br/>
        <w:t xml:space="preserve">инструкции if из четырех строк. Комбинация операторов and/or ((X and Y) </w:t>
        <w:br/>
        <w:t xml:space="preserve">or Z) может действовать точно так же, но она менее понятна и требует, чтобы </w:t>
        <w:br/>
        <w:t>часть Y имела истинное значение.</w:t>
        <w:br/>
        <w:t xml:space="preserve">3. Обернув инструкцию синтаксически уместной парой скобок ((), [], или {}), </w:t>
        <w:br/>
        <w:t>можно расположить ее на нескольких строках – инструкция будет считать-</w:t>
        <w:br/>
        <w:t xml:space="preserve">ся законченной, когда интерпретатор обнаружит правую закрывающую </w:t>
        <w:br/>
        <w:t>скобку. Строки инструкции, со второй и далее, могут иметь любые отступы.</w:t>
        <w:br/>
        <w:t>4. True и False – это всего лишь версии целых чисел 1 и 0 соответственно. В язы-</w:t>
        <w:br/>
        <w:t>ке Python они обозначают истинные и ложные значения. Они могут исполь-</w:t>
        <w:br/>
        <w:t>зоваться в операциях проверки истинности и для инициализации пере-</w:t>
        <w:br/>
        <w:t xml:space="preserve">менных, а также выводиться как результаты выражений в интерактивном </w:t>
        <w:br/>
        <w:t>сеансе.</w:t>
        <w:br/>
      </w:r>
    </w:p>
    <w:p>
      <w:r>
        <w:t>Глава 13.</w:t>
        <w:br/>
        <w:t xml:space="preserve"> </w:t>
        <w:br/>
        <w:t>Циклы while и for</w:t>
        <w:br/>
        <w:t xml:space="preserve">В этой главе мы встретимся с двумя основными конструкциями организации </w:t>
        <w:br/>
        <w:t>циклов в языке Python – инструкциями, которые выполняют одну и ту же по-</w:t>
        <w:br/>
        <w:t xml:space="preserve">следовательность действий снова и снова. Первая из них, инструкция while, </w:t>
        <w:br/>
        <w:t xml:space="preserve">обеспечивает способ организации универсальных циклов� вторая, инструкция </w:t>
        <w:br/>
        <w:t xml:space="preserve">for, предназначена для обхода элементов в последовательностях и выполнения </w:t>
        <w:br/>
        <w:t>блока программного кода для каждого из них.</w:t>
        <w:br/>
        <w:t xml:space="preserve">Ранее мы уже встречались с этими инструкциями, но в этой главе мы получим </w:t>
        <w:br/>
        <w:t>более полное представление о них. Кроме того, мы попутно рассмотрим неко-</w:t>
        <w:br/>
        <w:t xml:space="preserve">торые менее известные инструкции, используемые в циклах, такие как break </w:t>
        <w:br/>
        <w:t>и continue, и встроенные функции, такие как range, zip и map, которые исполь-</w:t>
        <w:br/>
        <w:t>зуются вместе с циклами.</w:t>
        <w:br/>
        <w:t>В языке Python существуют и другие способы организации циклов, но ин-</w:t>
        <w:br/>
        <w:t>струкции while и for, которые описываются здесь, являются основными син-</w:t>
        <w:br/>
        <w:t>таксическими элементами, предоставляющими возможность программирова-</w:t>
        <w:br/>
        <w:t xml:space="preserve">ния повторяющихся действий. Тема итераций будет продолжена в следующей </w:t>
        <w:br/>
        <w:t xml:space="preserve">главе, где мы исследуем родственные концепции протокола итераций в языке </w:t>
        <w:br/>
        <w:t xml:space="preserve">Python (используется инструкцией for). В последующих главах мы займемся </w:t>
        <w:br/>
        <w:t xml:space="preserve">исследованием еще более экзотических инструментов организации циклов, </w:t>
        <w:br/>
        <w:t>таких как генераторы, функции filter и reduce. Но пока начнем с самого про-</w:t>
        <w:br/>
        <w:t>стого.</w:t>
        <w:br/>
        <w:t>Циклы while</w:t>
        <w:br/>
        <w:t xml:space="preserve">Инструкция while является самой универсальной конструкцией организации </w:t>
        <w:br/>
        <w:t>итераций в языке Python. Проще говоря, она продолжает выполнять блок ин-</w:t>
        <w:br/>
        <w:t>струкций (обычно с отступами) до тех пор, пока условное выражение продол-</w:t>
        <w:br/>
        <w:t xml:space="preserve">жает возвращать истину. Она называется «циклом», потому что управление </w:t>
        <w:br/>
        <w:t xml:space="preserve">циклически возвращается к началу инструкции, пока условное выражение </w:t>
        <w:br/>
        <w:t xml:space="preserve">не вернет ложное значение. Как только в результате проверки будет получено </w:t>
        <w:br/>
        <w:t>ложное значение, управление будет передано первой инструкции, расположен-</w:t>
        <w:br/>
        <w:t xml:space="preserve">ной сразу же за вложенным блоком тела цикла while. В результате тело цикла </w:t>
        <w:br/>
        <w:t xml:space="preserve">продолжает выполняться снова и снова, пока условное выражение возвращает </w:t>
        <w:br/>
      </w:r>
    </w:p>
    <w:p>
      <w:r>
        <w:t xml:space="preserve">Циклы while </w:t>
        <w:br/>
        <w:t>393</w:t>
        <w:br/>
        <w:t>истинное выражение, а если условное выражение сразу вернет ложное значе-</w:t>
        <w:br/>
        <w:t>ние, тело цикла никогда не будет выполнено.</w:t>
        <w:br/>
        <w:t>Общий формат</w:t>
        <w:br/>
        <w:t xml:space="preserve">В своей наиболее сложной форме инструкция while состоит из строки заголовка </w:t>
        <w:br/>
        <w:t>с условным выражением, тела цикла, содержащего одну или более инструк-</w:t>
        <w:br/>
        <w:t xml:space="preserve">ций с отступами, и необязательной части else, которая выполняется, когда </w:t>
        <w:br/>
        <w:t xml:space="preserve">управление передается за пределы цикла без использования инструкции break. </w:t>
        <w:br/>
        <w:t xml:space="preserve">Интерпретатор продолжает вычислять условное выражение в строке заголовка </w:t>
        <w:br/>
        <w:t xml:space="preserve">и выполнять вложенные инструкции в теле цикла, пока условное выражение </w:t>
        <w:br/>
        <w:t>не вернет ложное значение:</w:t>
        <w:br/>
        <w:t>while &lt;test&gt;:          # Условное выражение test</w:t>
        <w:br/>
        <w:t xml:space="preserve">    &lt;statements1&gt;      # Тело цикла</w:t>
        <w:br/>
        <w:t>else:                  # Необязательная часть else</w:t>
        <w:br/>
        <w:t xml:space="preserve">    &lt;statements2&gt;      # Выполняется, если выход из цикла производится не </w:t>
        <w:br/>
        <w:t xml:space="preserve">                       # инструкцией break</w:t>
        <w:br/>
        <w:t>Примеры</w:t>
        <w:br/>
        <w:t xml:space="preserve">Для иллюстрации рассмотрим несколько простых циклов while в действии. </w:t>
        <w:br/>
        <w:t xml:space="preserve">Первый, который содержит инструкцию print, вложенную в цикл while, просто </w:t>
        <w:br/>
        <w:t xml:space="preserve">выводит сообщение до бесконечности. Не забывайте, что True – это всего лишь </w:t>
        <w:br/>
        <w:t xml:space="preserve">особая версия целого числа 1, и оно обозначает истинное значение, поэтому </w:t>
        <w:br/>
        <w:t xml:space="preserve">результатом этого условного выражения всегда будет истина, и интерпретатор </w:t>
        <w:br/>
        <w:t xml:space="preserve">бесконечно будет выполнять тело цикла, пока вы не прервете его выполнение. </w:t>
        <w:br/>
        <w:t>Такие циклы обычно называются бесконечными:</w:t>
        <w:br/>
        <w:t>&gt;&gt;&gt; while True:</w:t>
        <w:br/>
        <w:t>...     print(‘Type Ctrl-C to stop me!’)</w:t>
        <w:br/>
        <w:t xml:space="preserve">Следующий фрагмент продолжает вырезать из строки первый символ, пока </w:t>
        <w:br/>
        <w:t>она не опустеет и в результате не превратится в ложное значение. Это обыч-</w:t>
        <w:br/>
        <w:t>ная практика – проверка истинности объектов осуществляется непосредствен-</w:t>
        <w:br/>
        <w:t xml:space="preserve">но вместо использования более растянутого эквивалента (while x != ‘’:). Далее </w:t>
        <w:br/>
        <w:t>в этой главе мы рассмотрим другие способы обхода элементов строки с помо-</w:t>
        <w:br/>
        <w:t xml:space="preserve">щью цикла for. </w:t>
        <w:br/>
        <w:t>&gt;&gt;&gt; x = ‘spam’</w:t>
        <w:br/>
        <w:t>&gt;&gt;&gt; while x:       # Пока x не пустая строка</w:t>
        <w:br/>
        <w:t>...     print(x, end=’ ‘)</w:t>
        <w:br/>
        <w:t>...     x = x[1:]  # Вырезать первый символ из x</w:t>
        <w:br/>
        <w:t>...</w:t>
        <w:br/>
        <w:t>spam pam am m</w:t>
        <w:br/>
        <w:t xml:space="preserve">Обратите внимание на именованный аргумент end=’ ‘, который обеспечивает </w:t>
        <w:br/>
        <w:t>вывод значений в одну строку через пробел. Если вы забыли, чем это объясня-</w:t>
        <w:br/>
        <w:t xml:space="preserve">ется, обращайтесь к главе 11. Следующий фрагмент перебирает значения от </w:t>
        <w:br/>
        <w:t>a до b, не включая значение b. Ниже мы рассмотрим более простой способ вы-</w:t>
        <w:br/>
        <w:t>полнения этих же действий с помощью цикла for и встроенной функции range:</w:t>
        <w:br/>
        <w:t>&gt;&gt;&gt; a=0; b=10</w:t>
        <w:br/>
        <w:t>&gt;&gt;&gt; while a &lt; b:       # Один из способов организации циклов перечисления</w:t>
        <w:br/>
        <w:t>...     print(a, end=’ ‘)</w:t>
        <w:br/>
        <w:t>...     a += 1         # Или, a = a + 1</w:t>
        <w:br/>
      </w:r>
    </w:p>
    <w:p>
      <w:r>
        <w:t xml:space="preserve">394 </w:t>
        <w:br/>
        <w:t xml:space="preserve">Глава 13. Циклы while и for </w:t>
        <w:br/>
        <w:t>...</w:t>
        <w:br/>
        <w:t>0 1 2 3 4 5 6 7 8 9</w:t>
        <w:br/>
        <w:t xml:space="preserve">Наконец, обратите внимание, что в языке Python отсутствует цикл «do until», </w:t>
        <w:br/>
        <w:t>имеющийся в других языках программирования. Однако его можно имитиро-</w:t>
        <w:br/>
        <w:t>вать, добавив в конец тела цикла условную инструкцию и инструкцию break:</w:t>
        <w:br/>
        <w:t>while True:</w:t>
        <w:br/>
        <w:t xml:space="preserve">    ...тело цикла...</w:t>
        <w:br/>
        <w:t xml:space="preserve">    if exitTest(): break</w:t>
        <w:br/>
        <w:t>Чтобы окончательно понять, как эта структура работает, нам необходимо пе-</w:t>
        <w:br/>
        <w:t>рейти к следующему разделу и поближе познакомиться с инструкцией break.</w:t>
        <w:br/>
        <w:t>break, continue, pass и else</w:t>
        <w:br/>
        <w:t>Теперь, когда мы познакомились с несколькими циклами в действии, наста-</w:t>
        <w:br/>
        <w:t>ло время обратить внимание на две простые инструкции, которые могут ис-</w:t>
        <w:br/>
        <w:t xml:space="preserve">пользоваться только внутри циклов – инструкции break и continue. Раз уж мы </w:t>
        <w:br/>
        <w:t xml:space="preserve">занялись изучением необычных инструкций, заодно рассмотрим здесь часть </w:t>
        <w:br/>
        <w:t xml:space="preserve">else, потому что она некоторым образом связана с инструкцией break, и заодно </w:t>
        <w:br/>
        <w:t xml:space="preserve">пустую инструкцию-заполнитель pass (которая не имеет прямого отношения </w:t>
        <w:br/>
        <w:t xml:space="preserve">к циклам, а относится к категории простых инструкций, состоящих из одного </w:t>
        <w:br/>
        <w:t>слова). В языке Python:</w:t>
        <w:br/>
        <w:t>break</w:t>
        <w:br/>
        <w:t>Производит переход за пределы объемлющего цикла (всей инструкции цик-</w:t>
        <w:br/>
        <w:t>ла).</w:t>
        <w:br/>
        <w:t>continue</w:t>
        <w:br/>
        <w:t>Производит переход в начало цикла (в строку заголовка).</w:t>
        <w:br/>
        <w:t>pass</w:t>
        <w:br/>
        <w:t>Ничего не делает: это пустая инструкция, используемая как заполнитель.</w:t>
        <w:br/>
        <w:t>Блок else</w:t>
        <w:br/>
        <w:t>Выполняется, только если цикл завершился обычным образом (без исполь-</w:t>
        <w:br/>
        <w:t>зования инструкции break).</w:t>
        <w:br/>
        <w:t>Общий формат цикла</w:t>
        <w:br/>
        <w:t xml:space="preserve">С учетом инструкций break и continue цикл while в общем виде выглядит, как </w:t>
        <w:br/>
        <w:t>показано ниже:</w:t>
        <w:br/>
        <w:t>while &lt;test1&gt;:</w:t>
        <w:br/>
        <w:t xml:space="preserve">    &lt;statements1&gt;</w:t>
        <w:br/>
        <w:t xml:space="preserve">    if &lt;test2&gt;: break    # Выйти из цикла, пропустив часть else</w:t>
        <w:br/>
        <w:t xml:space="preserve">    if &lt;test3&gt;: continue # Перейти в начало цикла, к выражению test1</w:t>
        <w:br/>
        <w:t>else:</w:t>
        <w:br/>
        <w:t xml:space="preserve">    &lt;statements2&gt;        # Выполняется, если не была использована </w:t>
        <w:br/>
        <w:t xml:space="preserve">                         # инструкция ‘break’</w:t>
        <w:br/>
        <w:t>Инструкции break и continue могут появляться в любом месте внутри тела цик-</w:t>
        <w:br/>
        <w:t xml:space="preserve">ла while (или for), но как правило, они используются в условных инструкциях </w:t>
        <w:br/>
        <w:t>if, чтобы выполнить необходимое действие в ответ на некоторое условие.</w:t>
        <w:br/>
      </w:r>
    </w:p>
    <w:p>
      <w:r>
        <w:t xml:space="preserve">break, continue, pass и else </w:t>
        <w:br/>
        <w:t>395</w:t>
        <w:br/>
        <w:t>Обратимся к нескольким простым примерам, чтобы увидеть, как эти инструк-</w:t>
        <w:br/>
        <w:t>ции используются на практике.</w:t>
        <w:br/>
        <w:t>pass</w:t>
        <w:br/>
        <w:t xml:space="preserve">Инструкция pass не выполняет никаких действий и используется в случаях, </w:t>
        <w:br/>
        <w:t xml:space="preserve">когда синтаксис языка требует наличия инструкции, но никаких полезных </w:t>
        <w:br/>
        <w:t xml:space="preserve">действий в этой точке программы выполнить нельзя. Она часто используется </w:t>
        <w:br/>
        <w:t>в качестве пустого тела составной инструкции. Например, создать бесконеч-</w:t>
        <w:br/>
        <w:t>ный цикл, который ничего не делает, можно следующим образом:</w:t>
        <w:br/>
        <w:t>while 1: pass          # Нажмите Ctrl-C, чтобы прервать цикл!</w:t>
        <w:br/>
        <w:t xml:space="preserve">Поскольку тело цикла – это всего лишь пустая инструкция, интерпретатор </w:t>
        <w:br/>
        <w:t xml:space="preserve">«застрянет» в этом цикле. Грубо говоря, pass в мире инструкций – это то же, </w:t>
        <w:br/>
        <w:t xml:space="preserve">что None в мире объектов, – явное ничто. Обратите внимание, что тело этого </w:t>
        <w:br/>
        <w:t xml:space="preserve">цикла while находится в той же строке, что и заголовок, после двоеточия. Как </w:t>
        <w:br/>
        <w:t xml:space="preserve">и в случае с инструкцией if, такой прием можно использовать только в случае, </w:t>
        <w:br/>
        <w:t>когда тело цикла образует несоставная инструкция.</w:t>
        <w:br/>
        <w:t>Этот пример вечно делает «ничто». Вероятно, это самая бесполезная програм-</w:t>
        <w:br/>
        <w:t xml:space="preserve">ма (если только вы не хотите погреться у своего ноутбука в холодный зимний </w:t>
        <w:br/>
        <w:t xml:space="preserve">день!), которая когда-либо была написана на языке Python, и, тем не менее, </w:t>
        <w:br/>
        <w:t xml:space="preserve">я не смог придумать лучший пример применения инструкции pass. </w:t>
        <w:br/>
        <w:t>Далее мы увидим, где эта инструкция может использоваться с большим смыс-</w:t>
        <w:br/>
        <w:t xml:space="preserve">лом, например, для того, чтобы игнорировать исключение в инструкции try, </w:t>
        <w:br/>
        <w:t xml:space="preserve">или для определения пустых классов, реализующих объекты, которые ведут </w:t>
        <w:br/>
        <w:t xml:space="preserve">себя подобно структурам и записям в других языках. Иногда инструкция pass </w:t>
        <w:br/>
        <w:t xml:space="preserve">используется как заполнитель, вместо того, «что будет написано позднее», </w:t>
        <w:br/>
        <w:t>и в качестве временного фиктивного тела функций:</w:t>
        <w:br/>
        <w:t>def func1():</w:t>
        <w:br/>
        <w:t xml:space="preserve">    pass               # Реализация функции будет добавлена позже</w:t>
        <w:br/>
        <w:t xml:space="preserve"> </w:t>
        <w:br/>
        <w:t>def func2():</w:t>
        <w:br/>
        <w:t xml:space="preserve">    pass</w:t>
        <w:br/>
        <w:t>Задание пустого тела функции вызовет синтаксическую ошибку, поэтому в по-</w:t>
        <w:br/>
        <w:t>добных ситуациях можно использовать инструкцию pass.</w:t>
        <w:br/>
        <w:t xml:space="preserve">Примечание,  касающееся  различий  между  версиями: В версии </w:t>
        <w:br/>
        <w:t xml:space="preserve">Python 3.0 (но не в 2.6) вместо любого выражения допускается </w:t>
        <w:br/>
        <w:t xml:space="preserve">использовать многоточие ... (буквально, три точки, следующие </w:t>
        <w:br/>
        <w:t xml:space="preserve">друг за другом). Многоточие само по себе не выполняет никаких </w:t>
        <w:br/>
        <w:t xml:space="preserve">действий, поэтому его можно использовать как альтернативу </w:t>
        <w:br/>
        <w:t>инструкции pass, в частности вместо программного кода, кото-</w:t>
        <w:br/>
        <w:t xml:space="preserve">рый будет написан позднее, – своего рода примечание «TBD» (To </w:t>
        <w:br/>
        <w:t>Be Done – подлежит реализации) на языке Python:</w:t>
        <w:br/>
        <w:t>def func1():</w:t>
        <w:br/>
        <w:t xml:space="preserve">    ...        # Альтернатива инструкции pass</w:t>
        <w:br/>
        <w:t>def func2():</w:t>
        <w:br/>
        <w:t xml:space="preserve">    ...</w:t>
        <w:br/>
        <w:t xml:space="preserve"> </w:t>
        <w:br/>
        <w:t>func1()        # При вызове не выполняет никаких действий</w:t>
        <w:br/>
      </w:r>
    </w:p>
    <w:p>
      <w:r>
        <w:t xml:space="preserve">396 </w:t>
        <w:br/>
        <w:t xml:space="preserve">Глава 13. Циклы while и for </w:t>
        <w:br/>
        <w:t>Многоточие может также присутствовать в одной строке с за-</w:t>
        <w:br/>
        <w:t xml:space="preserve">головком инструкции и использоваться для инициализации </w:t>
        <w:br/>
        <w:t xml:space="preserve">переменных, когда не требуется указывать значение какого-то </w:t>
        <w:br/>
        <w:t xml:space="preserve">определенного типа: </w:t>
        <w:br/>
        <w:t>def func1(): ...   # Может также присутствовать в той же строке</w:t>
        <w:br/>
        <w:t>def func2(): ...</w:t>
        <w:br/>
        <w:t xml:space="preserve"> </w:t>
        <w:br/>
        <w:t>&gt;&gt;&gt; X = ...        # Альтернатива объекту None</w:t>
        <w:br/>
        <w:t>&gt;&gt;&gt; X</w:t>
        <w:br/>
        <w:t>Ellipsis</w:t>
        <w:br/>
        <w:t xml:space="preserve">Такая форма записи впервые появилась в версии Python 3.0 </w:t>
        <w:br/>
        <w:t>(и может использоваться гораздо шире своего основного пред-</w:t>
        <w:br/>
        <w:t xml:space="preserve">назначения – в расширенных операциях извлечения среза). </w:t>
        <w:br/>
        <w:t>Возможно, со временем в подобных ситуациях многоточие по-</w:t>
        <w:br/>
        <w:t xml:space="preserve">лучит более широкое распространение, чем инструкция pass </w:t>
        <w:br/>
        <w:t>и объект None.</w:t>
        <w:br/>
        <w:t>continue</w:t>
        <w:br/>
        <w:t>Инструкция continue вызывает немедленный переход в начало цикла. Она ино-</w:t>
        <w:br/>
        <w:t xml:space="preserve">гда позволяет избежать использования вложенных инструкций. В следующем </w:t>
        <w:br/>
        <w:t xml:space="preserve">примере инструкция continue используется для пропуска нечетных чисел. Этот </w:t>
        <w:br/>
        <w:t xml:space="preserve">фрагмент выводит четные числа меньше 10 и больше или равные 0. Вспомним, </w:t>
        <w:br/>
        <w:t xml:space="preserve">что число 0 означает ложь, а оператор % вычисляет остаток от деления, поэтому </w:t>
        <w:br/>
        <w:t>данный цикл выводит числа в обратном порядке, пропуская значения, не крат-</w:t>
        <w:br/>
        <w:t>ные 2 (он выводит 8 6 4 2 0):</w:t>
        <w:br/>
        <w:t>x = 10</w:t>
        <w:br/>
        <w:t>while x:</w:t>
        <w:br/>
        <w:t xml:space="preserve">    x = x-1                   # Или, x -= 1</w:t>
        <w:br/>
        <w:t xml:space="preserve">    if x % 2 != 0: continue   # Нечетное? – пропустить вывод</w:t>
        <w:br/>
        <w:t xml:space="preserve">    print(x, end=’ ‘)</w:t>
        <w:br/>
        <w:t>Так как инструкция continue выполняет переход в начало цикла, нам не по-</w:t>
        <w:br/>
        <w:t>требовалось вкладывать инструкцию print в инструкцию if – она будет задей-</w:t>
        <w:br/>
        <w:t>ствована, только если инструкция continue не будет выполнена. Если она напо-</w:t>
        <w:br/>
        <w:t>минает вам инструкцию «goto», имеющуюся в других языках, то это справед-</w:t>
        <w:br/>
        <w:t xml:space="preserve">ливо. В языке Python нет инструкции «goto», но так как инструкция continue </w:t>
        <w:br/>
        <w:t xml:space="preserve">позволяет выполнять переходы внутри программы, большинство замечаний, </w:t>
        <w:br/>
        <w:t xml:space="preserve">касающихся удобочитаемости и простоты сопровождения, которые вы могли </w:t>
        <w:br/>
        <w:t>слышать в отношении инструкции «goto», применимы и к инструкции contin-</w:t>
        <w:br/>
        <w:t xml:space="preserve">ue. Не злоупотребляйте использованием этой инструкции, особенно когда вы </w:t>
        <w:br/>
        <w:t>только начинаете работать с языком Python. Например, последний пример вы-</w:t>
        <w:br/>
        <w:t>глядел бы понятнее, если бы инструкция print была вложена в инструкцию if:</w:t>
        <w:br/>
        <w:t>x = 10</w:t>
        <w:br/>
        <w:t>while x:</w:t>
        <w:br/>
        <w:t xml:space="preserve">    x = x-1</w:t>
        <w:br/>
        <w:t xml:space="preserve">    if x % 2 == 0:         # Четное? - вывести</w:t>
        <w:br/>
        <w:t xml:space="preserve">        print(x, end=’ ‘)</w:t>
        <w:br/>
      </w:r>
    </w:p>
    <w:p>
      <w:r>
        <w:t xml:space="preserve">break, continue, pass и else </w:t>
        <w:br/>
        <w:t>397</w:t>
        <w:br/>
        <w:t>break</w:t>
        <w:br/>
        <w:t>Инструкция break вызывает немедленный выход из цикла. Так как программ-</w:t>
        <w:br/>
        <w:t xml:space="preserve">ный код, следующий в цикле за этой инструкцией, не выполняется, если эта </w:t>
        <w:br/>
        <w:t>инструкция запущена, то ее также можно использовать, чтобы избежать вло-</w:t>
        <w:br/>
        <w:t xml:space="preserve">жения. Например, ниже приводится простой интерактивный цикл (вариант </w:t>
        <w:br/>
        <w:t xml:space="preserve">более крупного примера, рассматривавшегося в главе 10), где производится </w:t>
        <w:br/>
        <w:t xml:space="preserve">ввод данных с помощью функции input (raw_input в Python 2.6) и производится </w:t>
        <w:br/>
        <w:t>выход из цикла, если в ответ на запрос имени будет введена строка «stop»:</w:t>
        <w:br/>
        <w:t>&gt;&gt;&gt; while 1:</w:t>
        <w:br/>
        <w:t>...     name = input(‘Enter name:’)</w:t>
        <w:br/>
        <w:t>...     if name == ‘stop’: break</w:t>
        <w:br/>
        <w:t>...     age = input(‘Enter age: ‘)</w:t>
        <w:br/>
        <w:t>...     print(‘Hello’, name, ‘=&gt;’, int(age) ** 2)</w:t>
        <w:br/>
        <w:t>...</w:t>
        <w:br/>
        <w:t>Enter name:mel</w:t>
        <w:br/>
        <w:t>Enter age: 40</w:t>
        <w:br/>
        <w:t>Hello mel =&gt; 1600</w:t>
        <w:br/>
        <w:t>Enter name:bob</w:t>
        <w:br/>
        <w:t>Enter age: 30</w:t>
        <w:br/>
        <w:t>Hello bob =&gt; 900</w:t>
        <w:br/>
        <w:t>Enter name:stop</w:t>
        <w:br/>
        <w:t xml:space="preserve">Обратите внимание, как в этом примере выполняется преобразование строки </w:t>
        <w:br/>
        <w:t xml:space="preserve">age в целое число с помощью функции int, перед тем как возвести его во вторую </w:t>
        <w:br/>
        <w:t>степень. Как вы помните, это совершенно необходимо, потому что функция in-</w:t>
        <w:br/>
        <w:t xml:space="preserve">put возвращает ввод пользователя в виде строки. В главе 35 вы увидите, что </w:t>
        <w:br/>
        <w:t xml:space="preserve">функция input также возбуждает исключение при получении символа конца </w:t>
        <w:br/>
        <w:t xml:space="preserve">файла (например, когда пользователь нажимает комбинацию клавиш Ctrl-Z </w:t>
        <w:br/>
        <w:t>или Ctrl-D). Если это может иметь влияние, оберните вызов функции input ин-</w:t>
        <w:br/>
        <w:t>струкцией try.</w:t>
        <w:br/>
        <w:t>else</w:t>
        <w:br/>
        <w:t xml:space="preserve">При объединении с частью else инструкция break часто позволяет избавиться </w:t>
        <w:br/>
        <w:t>от необходимости сохранять флаг состояния поиска, как это делается в дру-</w:t>
        <w:br/>
        <w:t xml:space="preserve">гих языках программирования. Например, следующий фрагмент определяет, </w:t>
        <w:br/>
        <w:t xml:space="preserve">является ли положительное целое число y простым числом, выполняя поиск </w:t>
        <w:br/>
        <w:t>делителей больше 1:</w:t>
        <w:br/>
        <w:t>x = y // 2                        # Для значений y &gt; 1</w:t>
        <w:br/>
        <w:t>while x &gt; 1:</w:t>
        <w:br/>
        <w:t xml:space="preserve">    if y % x == 0:                # Остаток</w:t>
        <w:br/>
        <w:t xml:space="preserve">        print(y, ‘has factor’, x)</w:t>
        <w:br/>
        <w:t xml:space="preserve">        break                     # Перешагнуть блок else</w:t>
        <w:br/>
        <w:t xml:space="preserve">    x -= 1</w:t>
        <w:br/>
        <w:t>else:                             # Нормальное завершение цикла</w:t>
        <w:br/>
        <w:t xml:space="preserve">    print(y, ‘is prime’)</w:t>
        <w:br/>
        <w:t xml:space="preserve">Вместо того чтобы устанавливать флаг, который будет проверен по окончании </w:t>
        <w:br/>
        <w:t>цикла, достаточно вставить инструкцию break в месте, где будет найден де-</w:t>
        <w:br/>
        <w:t xml:space="preserve">литель. При такой реализации управление будет передано блоку else, только </w:t>
        <w:br/>
        <w:t xml:space="preserve">если инструкция break не была выполнена, то есть когда с уверенностью можно </w:t>
        <w:br/>
        <w:t>сказать, что число является простым.</w:t>
        <w:br/>
      </w:r>
    </w:p>
    <w:p>
      <w:r>
        <w:t xml:space="preserve">398 </w:t>
        <w:br/>
        <w:t xml:space="preserve">Глава 13. Циклы while и for </w:t>
        <w:br/>
        <w:t xml:space="preserve">Блок else цикла выполняется также в том случае, когда тело цикла ни разу не </w:t>
        <w:br/>
        <w:t>выполнялось, поскольку в этой ситуации инструкция break также не выполня-</w:t>
        <w:br/>
        <w:t>ется. В циклах while это происходит, когда первая же проверка условия в за-</w:t>
        <w:br/>
        <w:t xml:space="preserve">головке дает ложное значение. Вследствие этого в предыдущем примере будет </w:t>
        <w:br/>
        <w:t xml:space="preserve">получено сообщение «is prime» (простое число), если изначально x меньше или </w:t>
        <w:br/>
        <w:t>равно 1 (то есть, когда y равно 2).</w:t>
        <w:br/>
        <w:t xml:space="preserve">Этот пример определяет простые числа, но недостаточно точно. </w:t>
        <w:br/>
        <w:t xml:space="preserve">Числа, меньшие 2, не считаются простыми в соответствии со </w:t>
        <w:br/>
        <w:t>строгим математическим определением. Если быть более точ-</w:t>
        <w:br/>
        <w:t xml:space="preserve">ным, этот программный код также будет терпеть неудачу при </w:t>
        <w:br/>
        <w:t>отрицательных значениях и выполняться успешно при исполь-</w:t>
        <w:br/>
        <w:t>зовании вещественных чисел без дробной части. Обратите так-</w:t>
        <w:br/>
        <w:t>же внимание, что в Python 3.0 вместо оператора деления / ис-</w:t>
        <w:br/>
        <w:t xml:space="preserve">пользуется оператор //, потому что теперь оператор / выполняет </w:t>
        <w:br/>
        <w:t>операцию «истинного деления», как описано в главе 5 (первона-</w:t>
        <w:br/>
        <w:t>чальное деление необходимо, чтобы отсечь остаток!). Если вы за-</w:t>
        <w:br/>
        <w:t xml:space="preserve">хотите поэкспериментировать с этим фрагментом, загляните </w:t>
        <w:br/>
        <w:t xml:space="preserve">в упражнения к четвертой части книги, где этот пример обернут </w:t>
        <w:br/>
        <w:t>в функцию.</w:t>
        <w:br/>
        <w:t>Еще о блоке else в цикле</w:t>
        <w:br/>
        <w:t xml:space="preserve">Так как блок else в цикле является уникальной особенностью языка Python, </w:t>
        <w:br/>
        <w:t>он нередко становится источником недопонимания для тех, кто только начи-</w:t>
        <w:br/>
        <w:t xml:space="preserve">нает осваивать его. В общих чертах, блок else в циклах обеспечивает явный </w:t>
        <w:br/>
        <w:t xml:space="preserve">синтаксис представления распространенной ситуации – эта программная </w:t>
        <w:br/>
        <w:t>структура позволяет обработать «другой» способ выхода из цикла, без необхо-</w:t>
        <w:br/>
        <w:t>димости устанавливать и проверять флаги или условия.</w:t>
        <w:br/>
        <w:t xml:space="preserve">Предположим, например, что вы создаете цикл поиска некоторого значения </w:t>
        <w:br/>
        <w:t>в списке и после выхода из цикла вам необходимо узнать, было ли найдено зна-</w:t>
        <w:br/>
        <w:t>чение. Эту задачу можно решить следующим способом:</w:t>
        <w:br/>
        <w:t>found = False</w:t>
        <w:br/>
        <w:t>while x and not found:</w:t>
        <w:br/>
        <w:t xml:space="preserve">    if match(x[0]):            # Искомое значение является первым?</w:t>
        <w:br/>
        <w:t xml:space="preserve">        Print(‘Ni’)</w:t>
        <w:br/>
        <w:t xml:space="preserve">        found = True</w:t>
        <w:br/>
        <w:t xml:space="preserve">    else:</w:t>
        <w:br/>
        <w:t xml:space="preserve">        x = x[1:]              # Вырезать первое значение и повторить</w:t>
        <w:br/>
        <w:t>if not found:</w:t>
        <w:br/>
        <w:t xml:space="preserve">    print(‘not found’)</w:t>
        <w:br/>
        <w:t>Здесь мы инициализируем, устанавливаем и проверяем флаг, чтобы опреде-</w:t>
        <w:br/>
        <w:t xml:space="preserve">лить, увенчался поиск успехом или нет. Это вполне корректный программный </w:t>
        <w:br/>
        <w:t>код для языка Python, и он работает, однако это именно тот случай, когда мож-</w:t>
        <w:br/>
        <w:t>но использовать блок else в цикле. Ниже приводится эквивалентный фрагмент:</w:t>
        <w:br/>
        <w:t>while x:               # Выйти, когда x опустеет</w:t>
        <w:br/>
        <w:t xml:space="preserve">    if match(x[0]):</w:t>
        <w:br/>
        <w:t xml:space="preserve">        print(‘Ni’)</w:t>
        <w:br/>
        <w:t xml:space="preserve">        break          # Выход, в обход блока else</w:t>
        <w:br/>
      </w:r>
    </w:p>
    <w:p>
      <w:r>
        <w:t xml:space="preserve">break, continue, pass и else </w:t>
        <w:br/>
        <w:t>399</w:t>
        <w:br/>
        <w:t xml:space="preserve">    x = x[1:]</w:t>
        <w:br/>
        <w:t>else:</w:t>
        <w:br/>
        <w:t xml:space="preserve">    print(‘Not found’) # Этот блок отработает, только если строка x исчерпана</w:t>
        <w:br/>
        <w:t>Эта версия более компактна. Нам удалось избавиться от флага и заменить ин-</w:t>
        <w:br/>
        <w:t xml:space="preserve">струкцию if за циклом на блок else (по вертикали находится на одной линии со </w:t>
        <w:br/>
        <w:t xml:space="preserve">словом while). Так как выход из цикла while по инструкции break минует блок </w:t>
        <w:br/>
        <w:t xml:space="preserve">else, его можно рассматривать как более удобный способ обработки случая </w:t>
        <w:br/>
        <w:t>неудачного поиска.</w:t>
        <w:br/>
        <w:t xml:space="preserve">Некоторые из вас могли бы заметить, что в предыдущем примере блок else </w:t>
        <w:br/>
        <w:t xml:space="preserve">можно заменить проверкой строки x после выхода из цикла (например, if not </w:t>
        <w:br/>
        <w:t xml:space="preserve">x:). Для данного примера это вполне возможно, но часть else обеспечивает </w:t>
        <w:br/>
        <w:t xml:space="preserve">явный синтаксис реализации этого шаблона программирования (здесь – это </w:t>
        <w:br/>
        <w:t xml:space="preserve">более очевидный блок обработки ситуации неудачного поиска), и кроме того, </w:t>
        <w:br/>
        <w:t xml:space="preserve">подобная проверка не всегда возможна. Часть else в циклах становится еще </w:t>
        <w:br/>
        <w:t>более полезной, когда используется в сочетании с инструкцией цикла for – те-</w:t>
        <w:br/>
        <w:t xml:space="preserve">мой следующего раздела, потому что обход последовательностей выполняется </w:t>
        <w:br/>
        <w:t>неподконтрольно вам.</w:t>
        <w:br/>
        <w:t>Придется держать в уме: имитация циклов while языка C</w:t>
        <w:br/>
        <w:t xml:space="preserve">В разделе главы 11, где рассматривались инструкции выражений, </w:t>
        <w:br/>
        <w:t>утверждалось, что язык Python не предусматривает возможность вы-</w:t>
        <w:br/>
        <w:t xml:space="preserve">полнять присваивание там, где ожидается выражение. Это означает, что </w:t>
        <w:br/>
        <w:t xml:space="preserve">следующий, широко используемый, шаблон программирования языка </w:t>
        <w:br/>
        <w:t>C неприменим в языке Python:</w:t>
        <w:br/>
        <w:t>while ((x = next()) != NULL) {...обработка x...}</w:t>
        <w:br/>
        <w:t xml:space="preserve">Операции присваивания в языке C возвращают присвоенное значение, </w:t>
        <w:br/>
        <w:t>но в языке Python присваивание – это всего лишь инструкция, а не вы-</w:t>
        <w:br/>
        <w:t xml:space="preserve">ражение. Благодаря этому ликвидируется обширный класс ошибок, </w:t>
        <w:br/>
        <w:t xml:space="preserve">свойственных языку C (в языке Python невозможно по ошибке оставить </w:t>
        <w:br/>
        <w:t>знак = там, где подразумевается ==). Но в случае необходимости в ци-</w:t>
        <w:br/>
        <w:t xml:space="preserve">клах while языка Python подобное поведение можно реализовать как </w:t>
        <w:br/>
        <w:t xml:space="preserve">минимум тремя способами, без встраивания инструкции присваивания </w:t>
        <w:br/>
        <w:t xml:space="preserve">в условное выражение. Операцию присваивания можно переместить </w:t>
        <w:br/>
        <w:t>в тело цикла вместе с инструкцией break:</w:t>
        <w:br/>
        <w:t>while True:</w:t>
        <w:br/>
        <w:t xml:space="preserve">    x = next()</w:t>
        <w:br/>
        <w:t xml:space="preserve">    if not x: break</w:t>
        <w:br/>
        <w:t xml:space="preserve">    ...обработка x...</w:t>
        <w:br/>
        <w:t>или вместе с инструкцией if:</w:t>
        <w:br/>
        <w:t>x = True</w:t>
        <w:br/>
        <w:t>while x:</w:t>
        <w:br/>
        <w:t xml:space="preserve">    x = next()</w:t>
        <w:br/>
        <w:t xml:space="preserve">    if x:</w:t>
        <w:br/>
        <w:t xml:space="preserve">        ...обработка x...</w:t>
        <w:br/>
      </w:r>
    </w:p>
    <w:p>
      <w:r>
        <w:t xml:space="preserve">400 </w:t>
        <w:br/>
        <w:t xml:space="preserve">Глава 13. Циклы while и for </w:t>
        <w:br/>
        <w:t>или вынести первое присваивание за пределы цикла:</w:t>
        <w:br/>
        <w:t>x = next()</w:t>
        <w:br/>
        <w:t>while x:</w:t>
        <w:br/>
        <w:t xml:space="preserve">    ...обработка x...</w:t>
        <w:br/>
        <w:t xml:space="preserve">    x = next()</w:t>
        <w:br/>
        <w:t>Из этих трех вариантов первый, как могут полагать некоторые,  – наи-</w:t>
        <w:br/>
        <w:t xml:space="preserve">менее структурированный, но он же представляется наиболее простым </w:t>
        <w:br/>
        <w:t xml:space="preserve">и наиболее часто используемым. Простейший цикл for в языке Python </w:t>
        <w:br/>
        <w:t>также может заменить некоторые циклы языка C.</w:t>
        <w:br/>
        <w:t>Циклы for</w:t>
        <w:br/>
        <w:t xml:space="preserve">Цикл for является универсальным итератором последовательностей в языке </w:t>
        <w:br/>
        <w:t>Python: он может выполнять обход элементов в любых упорядоченных объ-</w:t>
        <w:br/>
        <w:t xml:space="preserve">ектах последовательностей. Инструкция for способна работать со строками, </w:t>
        <w:br/>
        <w:t>списками, кортежами, с другими встроенными объектами, поддерживающи-</w:t>
        <w:br/>
        <w:t>ми возможность выполнения итераций, и с новыми объектами, которые соз-</w:t>
        <w:br/>
        <w:t xml:space="preserve">даются с помощью классов, как будет показано позже. Мы уже встречались </w:t>
        <w:br/>
        <w:t xml:space="preserve">с этой инструкцией, когда рассматривали типы последовательностей, а теперь </w:t>
        <w:br/>
        <w:t>познакомимся с ней поближе.</w:t>
        <w:br/>
        <w:t>Общий формат</w:t>
        <w:br/>
        <w:t xml:space="preserve">Циклы for в языке Python начинаются со строки заголовка, где указывается </w:t>
        <w:br/>
        <w:t>переменная для присваивания (или – цель), а также объект, обход которого бу-</w:t>
        <w:br/>
        <w:t>дет выполнен. Вслед за заголовком следует блок (обычно с отступами) инструк-</w:t>
        <w:br/>
        <w:t>ций, которые требуется выполнить:</w:t>
        <w:br/>
        <w:t>for &lt;target&gt; in &lt;object&gt;:   # Связывает элементы объекта с переменной цикла</w:t>
        <w:br/>
        <w:t xml:space="preserve">    &lt;statements&gt;       # Повторяющееся тело цикла: использует переменную цикла</w:t>
        <w:br/>
        <w:t>else:</w:t>
        <w:br/>
        <w:t xml:space="preserve">    &lt;statements&gt;       # Если не попали на инструкцию ‘break’</w:t>
        <w:br/>
        <w:t>Когда интерпретатор выполняет цикл for, он поочередно, один за другим, при-</w:t>
        <w:br/>
        <w:t>сваивает элементы объекта последовательности переменной цикла и выполня-</w:t>
        <w:br/>
        <w:t>ет тело цикла для каждого из них. Для обращения к текущему элементу после-</w:t>
        <w:br/>
        <w:t xml:space="preserve">довательности в теле цикла обычно используется переменная цикла, как если </w:t>
        <w:br/>
        <w:t>бы это был курсор, шагающий от элемента к элементу.</w:t>
        <w:br/>
        <w:t xml:space="preserve">Имя, используемое в качестве переменной цикла (возможно, новой), которое </w:t>
        <w:br/>
        <w:t xml:space="preserve">указывается в заголовке цикла for, обычно находится в области видимости, </w:t>
        <w:br/>
        <w:t xml:space="preserve">где располагается сама инструкция for. О ней почти нечего сказать� хотя она </w:t>
        <w:br/>
        <w:t>может быть изменена в теле цикла, тем не менее ей автоматически будет при-</w:t>
        <w:br/>
        <w:t xml:space="preserve">своен следующий элемент последовательности, когда управление вернется </w:t>
        <w:br/>
        <w:t>в начало цикла. После выхода из цикла эта переменная обычно все еще ссы-</w:t>
        <w:br/>
        <w:t xml:space="preserve">лается на последний элемент последовательности, если цикл не был завершен </w:t>
        <w:br/>
        <w:t>инструкцией break.</w:t>
        <w:br/>
        <w:t>Инструкция for также поддерживает необязательную часть else, которая ра-</w:t>
        <w:br/>
        <w:t xml:space="preserve">ботает точно так же, как и в циклах while, – она выполняется, если выход из </w:t>
        <w:br/>
      </w:r>
    </w:p>
    <w:p>
      <w:r>
        <w:t xml:space="preserve">Циклы for </w:t>
        <w:br/>
        <w:t>401</w:t>
        <w:br/>
        <w:t xml:space="preserve">цикла производится не инструкцией break (то есть, если в цикле был выполнен </w:t>
        <w:br/>
        <w:t>обход всех элементов последовательности). Инструкции break и continue, пред-</w:t>
        <w:br/>
        <w:t xml:space="preserve">ставленные выше, в циклах for работают точно так же, как и в циклах while. </w:t>
        <w:br/>
        <w:t>Полная форма цикла for имеет следующий вид:</w:t>
        <w:br/>
        <w:t>for &lt;target&gt; in &lt;object&gt;: # Присваивает элементы объекта с переменной цикла</w:t>
        <w:br/>
        <w:t xml:space="preserve">    &lt;statements&gt;</w:t>
        <w:br/>
        <w:t xml:space="preserve">    if &lt;test&gt;: break      # Выход из цикла, минуя блок else</w:t>
        <w:br/>
        <w:t xml:space="preserve">    if &lt;test&gt;: continue   # Переход в начало цикла</w:t>
        <w:br/>
        <w:t>else:</w:t>
        <w:br/>
        <w:t xml:space="preserve">    &lt;statements&gt;          # Если не была вызвана инструкция ‘break’</w:t>
        <w:br/>
        <w:t>Примеры</w:t>
        <w:br/>
        <w:t xml:space="preserve">Рассмотрим несколько интерактивных циклов for, чтобы вы могли увидеть, </w:t>
        <w:br/>
        <w:t>как они используются на практике.</w:t>
        <w:br/>
        <w:t>Типичные варианты использования</w:t>
        <w:br/>
        <w:t xml:space="preserve">Как упоминалось ранее, цикл for может выполнять обход элементов в любых </w:t>
        <w:br/>
        <w:t>объектах последовательностей. В нашем первом примере, например, мы пооче-</w:t>
        <w:br/>
        <w:t>редно, слева направо, присвоим переменной x каждый из трех элементов спи-</w:t>
        <w:br/>
        <w:t>ска и выведем каждый из них с помощью инструкции print. Внутри инструк-</w:t>
        <w:br/>
        <w:t>ции print (в теле цикла) имя x ссылается на текущий элемент списка:</w:t>
        <w:br/>
        <w:t>&gt;&gt;&gt; for x in [“spam”, “eggs”, “ham”]:</w:t>
        <w:br/>
        <w:t>...     print(x, end=’ ‘)</w:t>
        <w:br/>
        <w:t>...</w:t>
        <w:br/>
        <w:t>spam eggs ham</w:t>
        <w:br/>
        <w:t>В следующих двух примерах вычисляется сумма и произведение всех элемен-</w:t>
        <w:br/>
        <w:t xml:space="preserve">тов в списке. В этой главе и далее в книге мы познакомимся с инструментами, </w:t>
        <w:br/>
        <w:t>которые применяют такие операции, как + и *, к элементам списка автомати-</w:t>
        <w:br/>
        <w:t>чески, но обычно для этого используется цикл for:</w:t>
        <w:br/>
        <w:t>&gt;&gt;&gt; sum = 0</w:t>
        <w:br/>
        <w:t>&gt;&gt;&gt; for x in [1, 2, 3, 4]:</w:t>
        <w:br/>
        <w:t>...     sum = sum + x</w:t>
        <w:br/>
        <w:t>...</w:t>
        <w:br/>
        <w:t>&gt;&gt;&gt; sum</w:t>
        <w:br/>
        <w:t>10</w:t>
        <w:br/>
        <w:t>&gt;&gt;&gt; prod = 1</w:t>
        <w:br/>
        <w:t>&gt;&gt;&gt; for item in [1, 2, 3, 4]: prod *= item</w:t>
        <w:br/>
        <w:t>...</w:t>
        <w:br/>
        <w:t>&gt;&gt;&gt; prod</w:t>
        <w:br/>
        <w:t>24</w:t>
        <w:br/>
        <w:t>Другие типы данных</w:t>
        <w:br/>
        <w:t>Цикл for, будучи универсальным инструментом, может применяться к лю-</w:t>
        <w:br/>
        <w:t xml:space="preserve">бым последовательностям. Например, цикл for может применяться к строкам </w:t>
        <w:br/>
        <w:t>и кортежам:</w:t>
        <w:br/>
        <w:t>&gt;&gt;&gt; S = “lumberjack”</w:t>
        <w:br/>
        <w:t>&gt;&gt;&gt; T = (“and”, “I’m”, “okay”)</w:t>
        <w:br/>
        <w:t xml:space="preserve"> </w:t>
        <w:br/>
        <w:t>&gt;&gt;&gt; for x in S: print(x, end=’ ‘)      # Обход строки</w:t>
        <w:br/>
        <w:t>...</w:t>
        <w:br/>
      </w:r>
    </w:p>
    <w:p>
      <w:r>
        <w:t xml:space="preserve">402 </w:t>
        <w:br/>
        <w:t xml:space="preserve">Глава 13. Циклы while и for </w:t>
        <w:br/>
        <w:t>l u m b e r j a c k</w:t>
        <w:br/>
        <w:t xml:space="preserve"> </w:t>
        <w:br/>
        <w:t>&gt;&gt;&gt; for x in T: print(x, end=’ ‘)      # Обход элементов кортежа</w:t>
        <w:br/>
        <w:t>...</w:t>
        <w:br/>
        <w:t>and I’m okay</w:t>
        <w:br/>
        <w:t xml:space="preserve">Фактически, как будет показано чуть ниже, циклы for могут применяться </w:t>
        <w:br/>
        <w:t>даже к объектам, которые вообще не являются последовательностями, напри-</w:t>
        <w:br/>
        <w:t>мер к файлам и словарям!</w:t>
        <w:br/>
        <w:t>Присваивание кортежа в цикле for</w:t>
        <w:br/>
        <w:t xml:space="preserve">Если выполнить обход последовательности кортежей, переменная цикла сама </w:t>
        <w:br/>
        <w:t>фактически будет кортежем. Это лишь еще один случай операции присваива-</w:t>
        <w:br/>
        <w:t xml:space="preserve">ния кортежа. Не забывайте, что инструкция цикла for присваивает элементы </w:t>
        <w:br/>
        <w:t>объекта последовательности переменной цикла, а операция присваивания вез-</w:t>
        <w:br/>
        <w:t>де выполняется одинаково:</w:t>
        <w:br/>
        <w:t>&gt;&gt;&gt; T = [(1, 2), (3, 4), (5, 6)]</w:t>
        <w:br/>
        <w:t>&gt;&gt;&gt; for (a, b) in T:           # Операция присваивания кортежа в действии</w:t>
        <w:br/>
        <w:t>...     print(a, b)</w:t>
        <w:br/>
        <w:t>...</w:t>
        <w:br/>
        <w:t>1 2</w:t>
        <w:br/>
        <w:t>3 4</w:t>
        <w:br/>
        <w:t>5 6</w:t>
        <w:br/>
        <w:t xml:space="preserve">Здесь первый проход цикла действует подобно инструкции (a, b) = (1, 2), второй </w:t>
        <w:br/>
        <w:t xml:space="preserve">проход – инструкции (a, b) = (3, 4) и так далее. В результате в каждой итерации </w:t>
        <w:br/>
        <w:t>автоматически выполняется операция присваивания кортежа.</w:t>
        <w:br/>
        <w:t>Такая форма присваивания в цикле for часто выполняется с использовани-</w:t>
        <w:br/>
        <w:t xml:space="preserve">ем функции zip, с которой мы встретимся ниже в этой главе, – когда будем </w:t>
        <w:br/>
        <w:t>рассматривать возможность одновременного обхода сразу нескольких после-</w:t>
        <w:br/>
        <w:t xml:space="preserve">довательностей. Эта же форма цикла часто используется при работе с базами </w:t>
        <w:br/>
        <w:t xml:space="preserve">данных, когда ответ на запрос SQL возвращается в виде последовательности </w:t>
        <w:br/>
        <w:t xml:space="preserve">последовательностей, таких как список в данном примере, – внешний список </w:t>
        <w:br/>
        <w:t xml:space="preserve">представляет таблицу в базе данных, вложенные кортежи – строки в таблице, </w:t>
        <w:br/>
        <w:t>а инструкция присваивания кортежа извлекает значения полей.</w:t>
        <w:br/>
        <w:t>Кортежи в циклах for можно использовать для обхода ключей и значений сло-</w:t>
        <w:br/>
        <w:t xml:space="preserve">варей, применяя метод items, что гораздо удобнее, чем выполнять обход ключей </w:t>
        <w:br/>
        <w:t>и затем с помощью операции индексирования извлекать значения:</w:t>
        <w:br/>
        <w:t>&gt;&gt;&gt; D = {‘a’: 1, ‘b’: 2, ‘c’: 3}</w:t>
        <w:br/>
        <w:t>&gt;&gt;&gt; for key in D:</w:t>
        <w:br/>
        <w:t xml:space="preserve">...     print(key, ‘=&gt;’, D[key])   # Используется итератор словаря </w:t>
        <w:br/>
        <w:t>...                                # и операция индексирования</w:t>
        <w:br/>
        <w:t>a =&gt; 1</w:t>
        <w:br/>
        <w:t>c =&gt; 3</w:t>
        <w:br/>
        <w:t>b =&gt; 2</w:t>
        <w:br/>
        <w:t xml:space="preserve"> </w:t>
        <w:br/>
        <w:t>&gt;&gt;&gt; list(D.items())</w:t>
        <w:br/>
        <w:t>[(‘a’, 1), (‘c’, 3), (‘b’, 2)]</w:t>
        <w:br/>
        <w:t xml:space="preserve"> </w:t>
        <w:br/>
        <w:t>&gt;&gt;&gt; for (key, value) in D.items():</w:t>
        <w:br/>
        <w:t>...     print(key, ‘=&gt;’, value)    # Обход ключей и значений одновременно</w:t>
        <w:br/>
        <w:t>...</w:t>
        <w:br/>
        <w:t>a =&gt; 1</w:t>
        <w:br/>
      </w:r>
    </w:p>
    <w:p>
      <w:r>
        <w:t xml:space="preserve">Циклы for </w:t>
        <w:br/>
        <w:t>403</w:t>
        <w:br/>
        <w:t>c =&gt; 3</w:t>
        <w:br/>
        <w:t>b =&gt; 2</w:t>
        <w:br/>
        <w:t xml:space="preserve">Важно отметить, что операция присваивания кортежей в инструкции цикла </w:t>
        <w:br/>
        <w:t>for не является каким-то особым случаем – синтаксически после слова for вы-</w:t>
        <w:br/>
        <w:t xml:space="preserve">полняется присваивание переменной цикла любого вида. С другой стороны, </w:t>
        <w:br/>
        <w:t>мы всегда можем выполнить распаковывание кортежа внутри цикла:</w:t>
        <w:br/>
        <w:t>&gt;&gt;&gt; T</w:t>
        <w:br/>
        <w:t>[(1, 2), (3, 4), (5, 6)]</w:t>
        <w:br/>
        <w:t>&gt;&gt;&gt; for both in T:</w:t>
        <w:br/>
        <w:t>...     a, b = both    # Эквивалентный вариант с присваиванием вручную</w:t>
        <w:br/>
        <w:t>...     print(a, b)</w:t>
        <w:br/>
        <w:t>...</w:t>
        <w:br/>
        <w:t>1 2</w:t>
        <w:br/>
        <w:t>3 4</w:t>
        <w:br/>
        <w:t>5 6</w:t>
        <w:br/>
        <w:t>Использование кортежей в заголовке цикла позволяет сэкономить одну опе-</w:t>
        <w:br/>
        <w:t xml:space="preserve">рацию в теле цикла при обходе последовательности последовательностей. Как </w:t>
        <w:br/>
        <w:t>уже упоминалось в главе 11, этот способ можно использовать даже для автома-</w:t>
        <w:br/>
        <w:t>тического распаковывания вложенных структур в цикле for:</w:t>
        <w:br/>
        <w:t>&gt;&gt;&gt; ((a, b), c) = ((1, 2), 3) # Вложенные структуры также могут использоваться</w:t>
        <w:br/>
        <w:t>&gt;&gt;&gt; a, b, c</w:t>
        <w:br/>
        <w:t>(1, 2, 3)</w:t>
        <w:br/>
        <w:t>&gt;&gt;&gt; for ((a, b), c) in [((1, 2), 3), ((4, 5), 6)]: print(a, b, c)</w:t>
        <w:br/>
        <w:t>...</w:t>
        <w:br/>
        <w:t>1 2 3</w:t>
        <w:br/>
        <w:t>4 5 6</w:t>
        <w:br/>
        <w:t>Это также не является каким-то специальным случаем – просто в каждой ите-</w:t>
        <w:br/>
        <w:t xml:space="preserve">рации инструкция for выполняет операцию присваивания, аналогичную той, </w:t>
        <w:br/>
        <w:t>что продемонстрирована чуть выше цикла. Таким способом может быть распа-</w:t>
        <w:br/>
        <w:t>кована последовательность любых структур, – просто благодаря универсаль-</w:t>
        <w:br/>
        <w:t>ности операции присваивания последовательностей:</w:t>
        <w:br/>
        <w:t>&gt;&gt;&gt; for ((a, b), c) in [([1, 2], 3), [‘XY’, 6]]: print(a, b, c)</w:t>
        <w:br/>
        <w:t>...</w:t>
        <w:br/>
        <w:t>1 2 3</w:t>
        <w:br/>
        <w:t>X Y 6</w:t>
        <w:br/>
        <w:t xml:space="preserve">Расширенная операция присваивания последовательностей </w:t>
        <w:br/>
        <w:t>в циклах for в версии Python 3.0</w:t>
        <w:br/>
        <w:t xml:space="preserve">Фактически благодаря тому, что к переменной цикла в инструкции цикла for </w:t>
        <w:br/>
        <w:t>может применяться присваивание любого типа, в Python 3.0 мы можем ис-</w:t>
        <w:br/>
        <w:t>Python 3.0 мы можем ис-</w:t>
        <w:br/>
        <w:t xml:space="preserve"> 3.0 мы можем ис-</w:t>
        <w:br/>
        <w:t xml:space="preserve">пользовать синтаксис присваивания расширенной операции распаковывания </w:t>
        <w:br/>
        <w:t xml:space="preserve">последовательностей, извлекая элементы и фрагменты последовательностей. </w:t>
        <w:br/>
        <w:t>В действительности это тоже не какой-то особый случай, а просто новая фор-</w:t>
        <w:br/>
        <w:t>ма присваивания, появившаяся в версии 3.0 (которая рассматривалась в гла-</w:t>
        <w:br/>
        <w:t>ве 11). Так как этот синтаксис может применяться в инструкциях присваива-</w:t>
        <w:br/>
        <w:t xml:space="preserve">ния, его также можно использовать в циклах for. </w:t>
        <w:br/>
        <w:t>Вернемся к форме присваивания кортежей, рассматривавшейся в предыду-</w:t>
        <w:br/>
        <w:t xml:space="preserve">щем разделе. В каждой итерации кортеж значений присваивается кортежу </w:t>
        <w:br/>
        <w:t>переменных, точно так же, как в обычной инструкции присваивания:</w:t>
        <w:br/>
      </w:r>
    </w:p>
    <w:p>
      <w:r>
        <w:t xml:space="preserve">404 </w:t>
        <w:br/>
        <w:t xml:space="preserve">Глава 13. Циклы while и for </w:t>
        <w:br/>
        <w:t>&gt;&gt;&gt; a, b, c = (1, 2, 3)    # Присваивание кортежа</w:t>
        <w:br/>
        <w:t>&gt;&gt;&gt; a, b, c</w:t>
        <w:br/>
        <w:t>(1, 2, 3)</w:t>
        <w:br/>
        <w:t>&gt;&gt;&gt; for (a, b, c) in [(1, 2, 3), (4, 5, 6)]:   # Используется в цикле for</w:t>
        <w:br/>
        <w:t>...     print(a, b, c)</w:t>
        <w:br/>
        <w:t>...</w:t>
        <w:br/>
        <w:t>1 2 3</w:t>
        <w:br/>
        <w:t>4 5 6</w:t>
        <w:br/>
        <w:t>Благодаря тому, что в Python 3.0 появилась возможность выполнить присва-</w:t>
        <w:br/>
        <w:t>Python 3.0 появилась возможность выполнить присва-</w:t>
        <w:br/>
        <w:t xml:space="preserve"> 3.0 появилась возможность выполнить присва-</w:t>
        <w:br/>
        <w:t xml:space="preserve">ивание последовательности множеству переменных, где имени со звездочкой </w:t>
        <w:br/>
        <w:t xml:space="preserve">может быть присвоено сразу множество элементов, мы можем использовать тот </w:t>
        <w:br/>
        <w:t>же прием для извлечения фрагментов вложенных последовательностей в ци-</w:t>
        <w:br/>
        <w:t>кле for:</w:t>
        <w:br/>
        <w:t xml:space="preserve">&gt;&gt;&gt; a, *b, c = (1, 2, 3, 4)    # Расширенная инструкция </w:t>
        <w:br/>
        <w:t>&gt;&gt;&gt; a, b, c                    # распаковывания последовательностей</w:t>
        <w:br/>
        <w:t>(1, [2, 3], 4)</w:t>
        <w:br/>
        <w:t xml:space="preserve"> </w:t>
        <w:br/>
        <w:t>&gt;&gt;&gt; for (a, *b, c) in [(1, 2, 3, 4), (5, 6, 7, 8)]:</w:t>
        <w:br/>
        <w:t>...     print(a, b, c)</w:t>
        <w:br/>
        <w:t>...</w:t>
        <w:br/>
        <w:t>1 [2, 3] 4</w:t>
        <w:br/>
        <w:t>5 [6, 7] 8</w:t>
        <w:br/>
        <w:t xml:space="preserve">На практике этот подход можно использовать для выборки нескольких полей </w:t>
        <w:br/>
        <w:t>из записей с данными, представленными в виде вложенных последовательно-</w:t>
        <w:br/>
        <w:t>стей. В Python 2.X не поддерживается расширенная операция распаковыва-</w:t>
        <w:br/>
        <w:t>Python 2.X не поддерживается расширенная операция распаковыва-</w:t>
        <w:br/>
        <w:t xml:space="preserve"> 2.X не поддерживается расширенная операция распаковыва-</w:t>
        <w:br/>
        <w:t>X не поддерживается расширенная операция распаковыва-</w:t>
        <w:br/>
        <w:t xml:space="preserve"> не поддерживается расширенная операция распаковыва-</w:t>
        <w:br/>
        <w:t xml:space="preserve">ния последовательностей, однако того же эффекта можно добиться с помощью </w:t>
        <w:br/>
        <w:t xml:space="preserve">операции извлечения среза. Единственное отличие состоит в том, что операция </w:t>
        <w:br/>
        <w:t>извлечения среза возвращает результат, зависящий от типа исходной после-</w:t>
        <w:br/>
        <w:t>довательности, тогда как расширенная операция распаковывания последова-</w:t>
        <w:br/>
        <w:t>тельностей всегда возвращает список:</w:t>
        <w:br/>
        <w:t>&gt;&gt;&gt; for all in [(1, 2, 3, 4), (5, 6, 7, 8)]: # Извлечение среза в 2.6</w:t>
        <w:br/>
        <w:t>...     a, b, c = all[0], all[1:3], all[3]</w:t>
        <w:br/>
        <w:t>...     print(a, b, c)</w:t>
        <w:br/>
        <w:t>...</w:t>
        <w:br/>
        <w:t>1 (2, 3) 4</w:t>
        <w:br/>
        <w:t>5 (6, 7) 8</w:t>
        <w:br/>
        <w:t>Подробнее об этой форме присваивания рассказывается в главе 11.</w:t>
        <w:br/>
        <w:t>Вложенные циклы for</w:t>
        <w:br/>
        <w:t>Теперь рассмотрим более сложный вариант цикла for. Следующий пример ил-</w:t>
        <w:br/>
        <w:t>люстрирует использование блока else и вложенный цикл for. Имея список объ-</w:t>
        <w:br/>
        <w:t>ектов (items) и список ключей (tests), этот фрагмент пытается отыскать каж-</w:t>
        <w:br/>
        <w:t>дый ключ в списке объектов и сообщает о результатах поиска:</w:t>
        <w:br/>
        <w:t>&gt;&gt;&gt; items = [“aaa”, 111, (4, 5), 2.01] # Множество объектов</w:t>
        <w:br/>
        <w:t>&gt;&gt;&gt; tests = [(4, 5), 3.14]             # Ключи, которые требуется отыскать</w:t>
        <w:br/>
        <w:t>&gt;&gt;&gt;</w:t>
        <w:br/>
        <w:t>&gt;&gt;&gt; for key in tests:                  # Для всех ключей</w:t>
        <w:br/>
        <w:t>...     for item in items:             # Для всех элементов</w:t>
        <w:br/>
        <w:t>...         if item == key:            # Проверить совпадение</w:t>
        <w:br/>
        <w:t>...             print(key, “was found”)</w:t>
        <w:br/>
      </w:r>
    </w:p>
    <w:p>
      <w:r>
        <w:t xml:space="preserve">Циклы for </w:t>
        <w:br/>
        <w:t>405</w:t>
        <w:br/>
        <w:t>...             break</w:t>
        <w:br/>
        <w:t>...     else:</w:t>
        <w:br/>
        <w:t>...         print(key, “not found!”)</w:t>
        <w:br/>
        <w:t>...</w:t>
        <w:br/>
        <w:t>(4, 5) was found</w:t>
        <w:br/>
        <w:t>3.14 not found!</w:t>
        <w:br/>
        <w:t xml:space="preserve">Поскольку при обнаружении совпадения вложенная инструкция if вызывает </w:t>
        <w:br/>
        <w:t xml:space="preserve">инструкцию break, можно утверждать, что блок else будет выполняться только </w:t>
        <w:br/>
        <w:t xml:space="preserve">в случае, когда поиск завершится неудачей. Обратите внимание на вложение </w:t>
        <w:br/>
        <w:t xml:space="preserve">инструкций. Если запустить этот фрагмент, одновременно будут выполняться </w:t>
        <w:br/>
        <w:t>два цикла: внешний цикл будет выполнять обход списка ключей, а внутрен-</w:t>
        <w:br/>
        <w:t>ний будет выполнять обход списка элементов в поисках каждого ключа. Уро-</w:t>
        <w:br/>
        <w:t xml:space="preserve">вень вложенности блока else имеет большое значение – он находится на уровне </w:t>
        <w:br/>
        <w:t>строки заголовка внутреннего цикла for, поэтому он соответствует внутренне-</w:t>
        <w:br/>
        <w:t>му циклу (не инструкции if и не внешнему циклу for).</w:t>
        <w:br/>
        <w:t>Примечательно, что этот пример можно упростить, если использовать опера-</w:t>
        <w:br/>
        <w:t>тор in для проверки вхождения ключа. Поскольку оператор in неявно выпол-</w:t>
        <w:br/>
        <w:t>няет обход списка в поисках совпадения, он заменяет собой внутренний цикл:</w:t>
        <w:br/>
        <w:t>&gt;&gt;&gt; for key in tests:        # Для всех ключей</w:t>
        <w:br/>
        <w:t>...     if key in items:     # Позволить интерпретатору отыскать совпадение</w:t>
        <w:br/>
        <w:t>...         print(key, “was found”)</w:t>
        <w:br/>
        <w:t>...     else:</w:t>
        <w:br/>
        <w:t>...         print(key, “not found!”)</w:t>
        <w:br/>
        <w:t>...</w:t>
        <w:br/>
        <w:t>(4, 5) was found</w:t>
        <w:br/>
        <w:t>3.14 not found!</w:t>
        <w:br/>
        <w:t xml:space="preserve">Вообще, ради компактности кода и скорости вычислений всегда правильнее </w:t>
        <w:br/>
        <w:t xml:space="preserve">будет переложить на плечи интерпретатора как можно больше работы, как это </w:t>
        <w:br/>
        <w:t>сделано в данном примере.</w:t>
        <w:br/>
        <w:t>Следующий пример с помощью цикла for решает типичную задачу обработ-</w:t>
        <w:br/>
        <w:t xml:space="preserve">ки данных – выборку одинаковых элементов из двух последовательностей (из </w:t>
        <w:br/>
        <w:t>строк). Это достаточно простая задача поиска пересечения двух множеств. По-</w:t>
        <w:br/>
        <w:t xml:space="preserve">сле того как цикл for выполнится, переменная res будет ссылаться на список, </w:t>
        <w:br/>
        <w:t>содержащий все одинаковые элементы, обнаруженные в seq1 и seq2:</w:t>
        <w:br/>
        <w:t>&gt;&gt;&gt; seq1 = “spam”</w:t>
        <w:br/>
        <w:t>&gt;&gt;&gt; seq2 = “scam”</w:t>
        <w:br/>
        <w:t>&gt;&gt;&gt;</w:t>
        <w:br/>
        <w:t>&gt;&gt;&gt; res = []               # Изначально список пуст</w:t>
        <w:br/>
        <w:t>&gt;&gt;&gt; for x in seq1:         # Выполнить обход первой последовательности</w:t>
        <w:br/>
        <w:t>...     if x in seq2:      # Общий элемент?</w:t>
        <w:br/>
        <w:t>...         res.append(x)  # Добавить в конец результата</w:t>
        <w:br/>
        <w:t>...</w:t>
        <w:br/>
        <w:t>&gt;&gt;&gt; res</w:t>
        <w:br/>
        <w:t>[‘s’, ‘a’, ‘m’]</w:t>
        <w:br/>
        <w:t>К сожалению, этот фрагмент работает только с двумя определенными пере-</w:t>
        <w:br/>
        <w:t xml:space="preserve">менными: seq1 и seq2. Было бы замечательно, если бы этот цикл можно было </w:t>
        <w:br/>
        <w:t xml:space="preserve">привести к более универсальному виду, тогда его можно было бы использовать </w:t>
        <w:br/>
        <w:t xml:space="preserve">многократно. Эта простая идея ведет нас к функциям, теме следующей части </w:t>
        <w:br/>
        <w:t>книги.</w:t>
        <w:br/>
      </w:r>
    </w:p>
    <w:p>
      <w:r>
        <w:t xml:space="preserve">406 </w:t>
        <w:br/>
        <w:t xml:space="preserve">Глава 13. Циклы while и for </w:t>
        <w:br/>
        <w:t>Придется держать в уме: сканирование файлов</w:t>
        <w:br/>
        <w:t xml:space="preserve">Циклы удобно использовать там, где надо повторно выполнять некоторые </w:t>
        <w:br/>
        <w:t>действия или многократно обрабатывать данные. Файлы содержат мно-</w:t>
        <w:br/>
        <w:t xml:space="preserve">жество символов и строк, поэтому они могут рассматриваться как один </w:t>
        <w:br/>
        <w:t xml:space="preserve">из типичных объектов применения циклов. Чтобы загрузить содержимое </w:t>
        <w:br/>
        <w:t>файла в строку одной инструкцией, достаточно вызвать метод read:</w:t>
        <w:br/>
        <w:t>file = open(‘test.txt’, ‘r’) # Прочитать содержимое файла в строку</w:t>
        <w:br/>
        <w:t>print(file.read())</w:t>
        <w:br/>
        <w:t xml:space="preserve">Но для загрузки файла по частям обычно используется либо цикл while, </w:t>
        <w:br/>
        <w:t xml:space="preserve">завершающийся инструкцией break по достижении конца файла, либо </w:t>
        <w:br/>
        <w:t xml:space="preserve">цикл for. Чтобы выполнить посимвольное чтение, достаточно любого из </w:t>
        <w:br/>
        <w:t>следующих фрагментов:</w:t>
        <w:br/>
        <w:t>file = open(‘test.txt’)</w:t>
        <w:br/>
        <w:t>while True:</w:t>
        <w:br/>
        <w:t xml:space="preserve">    char = file.read(1) # Читать по одному символу</w:t>
        <w:br/>
        <w:t xml:space="preserve">    if not char: break</w:t>
        <w:br/>
        <w:t xml:space="preserve">    print(char)</w:t>
        <w:br/>
        <w:t xml:space="preserve"> </w:t>
        <w:br/>
        <w:t>for char in open(‘test.txt’).read():</w:t>
        <w:br/>
        <w:t xml:space="preserve">    print(char)</w:t>
        <w:br/>
        <w:t>Тут цикл for выполняет обработку каждого отдельного символа, но за-</w:t>
        <w:br/>
        <w:t xml:space="preserve">грузка содержимого файла в память производится однократно. Чтение </w:t>
        <w:br/>
        <w:t>строками или блоками циклом while реализуется следующим образом:</w:t>
        <w:br/>
        <w:t>file = open(‘test.txt’)</w:t>
        <w:br/>
        <w:t>while True:</w:t>
        <w:br/>
        <w:t xml:space="preserve">    line = file.readline() # Читать строку за строкой</w:t>
        <w:br/>
        <w:t xml:space="preserve">    if not line: break</w:t>
        <w:br/>
        <w:t xml:space="preserve">    print(line, end=’ ‘)   # Прочитанная строка уже содержит символ \n</w:t>
        <w:br/>
        <w:t xml:space="preserve"> </w:t>
        <w:br/>
        <w:t>file = open(‘test.txt’, ‘rb’)</w:t>
        <w:br/>
        <w:t>while True:</w:t>
        <w:br/>
        <w:t xml:space="preserve">    chunk = file.read(10)  # Читать блоками по 10 байтов</w:t>
        <w:br/>
        <w:t xml:space="preserve">    if not chunk: break</w:t>
        <w:br/>
        <w:t xml:space="preserve">    print(chunk)</w:t>
        <w:br/>
        <w:t xml:space="preserve">Двоичные данные обычно читаются блоками определенного размера. </w:t>
        <w:br/>
        <w:t xml:space="preserve">Однако в случае текстовых данных построчное чтение с помощью цикла </w:t>
        <w:br/>
        <w:t>for выглядит проще и работает быстрее:</w:t>
        <w:br/>
        <w:t>for line in open(‘test.txt’).readlines():</w:t>
        <w:br/>
        <w:t xml:space="preserve">    print(line, end=’’)</w:t>
        <w:br/>
        <w:t xml:space="preserve"> </w:t>
        <w:br/>
        <w:t xml:space="preserve">for line in open(‘test.txt’): # Использование итератора: лучший способ </w:t>
        <w:br/>
        <w:t xml:space="preserve">    print(line, end=’’)       # чтения текста</w:t>
        <w:br/>
        <w:t xml:space="preserve">Метод файлов readlines загружает файл целиком в список строк, тогда </w:t>
        <w:br/>
        <w:t>как при использовании итератора файла в каждой итерации загружа-</w:t>
        <w:br/>
        <w:t>ется только одна строка (итераторы подробно рассматриваются в гла-</w:t>
        <w:br/>
        <w:t>ве 14). Подробности об использованных здесь функциях вы найдете в ру-</w:t>
        <w:br/>
        <w:t>ководстве по стандартной библиотеке языка Python.</w:t>
        <w:br/>
      </w:r>
    </w:p>
    <w:p>
      <w:r>
        <w:t xml:space="preserve">Приемы программирования циклов </w:t>
        <w:br/>
        <w:t>407</w:t>
        <w:br/>
        <w:t>Последний пример представляет наиболее предпочтительный способ ра-</w:t>
        <w:br/>
        <w:t xml:space="preserve">боты с текстовыми файлами. Он не только проще, но и способен работать </w:t>
        <w:br/>
        <w:t>с файлами любого размера, так как не загружает файл целиком в па-</w:t>
        <w:br/>
        <w:t xml:space="preserve">мять. Версия на базе итератора может оказаться самой быстрой, но пока </w:t>
        <w:br/>
        <w:t xml:space="preserve">остается неясным вопрос, связанный с производительностью операций </w:t>
        <w:br/>
        <w:t>ввода-вывода в Python3.0.</w:t>
        <w:br/>
        <w:t xml:space="preserve">В коде, написанном для версии Python 2.X, можно встретить вызов </w:t>
        <w:br/>
        <w:t xml:space="preserve">функции file вместо open, а также устаревший метод файлов xreadlines, </w:t>
        <w:br/>
        <w:t xml:space="preserve">который позволяет добиться того же эффекта, что с итератором файлов </w:t>
        <w:br/>
        <w:t>(он действует так же, как метод readlines, но не загружает файл в па-</w:t>
        <w:br/>
        <w:t xml:space="preserve">мять целиком). Функция file и метод xreadlines были ликвидированы </w:t>
        <w:br/>
        <w:t>в Python 3.0 вследствие их избыточности. Вам также не следует исполь-</w:t>
        <w:br/>
        <w:t xml:space="preserve">зовать их, если вы пользуетесь Python 2.6, но они все еще могут вам </w:t>
        <w:br/>
        <w:t>встретиться в старых программах. Подробнее об операциях чтения фай-</w:t>
        <w:br/>
        <w:t xml:space="preserve">лов рассказывается в главе 36, где вы узнаете, что работа с текстовыми </w:t>
        <w:br/>
        <w:t>и двоичными файлами в версии Python 3.0 имеет немного отличающий-</w:t>
        <w:br/>
        <w:t>ся смысл.</w:t>
        <w:br/>
        <w:t>Приемы программирования циклов</w:t>
        <w:br/>
        <w:t xml:space="preserve">Цикл for относится к категории счетных циклов. Обычно он выглядит проще </w:t>
        <w:br/>
        <w:t xml:space="preserve">и работает быстрее, чем цикл while, поэтому его нужно рассматривать в самую </w:t>
        <w:br/>
        <w:t>первую очередь, когда возникает необходимость выполнить обход последова-</w:t>
        <w:br/>
        <w:t xml:space="preserve">тельности. Однако существуют ситуации, когда необходимо выполнять обход </w:t>
        <w:br/>
        <w:t>каким-то особенным способом. Например, как быть, если необходимо выпол-</w:t>
        <w:br/>
        <w:t>нить обход каждого второго или каждого третьего элемента в списке или попут-</w:t>
        <w:br/>
        <w:t>но выполнить изменения в списке? Или если необходимо реализовать парал-</w:t>
        <w:br/>
        <w:t>лельный обход более чем одной последовательности в одном и том же цикле for?</w:t>
        <w:br/>
        <w:t>Такие уникальные ситуации всегда можно запрограммировать с помощью цик-</w:t>
        <w:br/>
        <w:t>ла while и извлечения элементов вручную, но Python предоставляет две встро-</w:t>
        <w:br/>
        <w:t>енные возможности, позволяющие управлять обходом элементов в цикле for:</w:t>
        <w:br/>
        <w:t xml:space="preserve"> •</w:t>
        <w:br/>
        <w:t xml:space="preserve">Встроенная функция range возвращает непрерывную последовательность </w:t>
        <w:br/>
        <w:t xml:space="preserve">увеличивающихся целых чисел, которые можно использовать в качестве </w:t>
        <w:br/>
        <w:t>индексов внутри цикла for.</w:t>
        <w:br/>
        <w:t xml:space="preserve"> •</w:t>
        <w:br/>
        <w:t xml:space="preserve">Встроенная функция zip возвращает список кортежей, составленных из </w:t>
        <w:br/>
        <w:t>элементов входных списков с одинаковыми индексами, который может ис-</w:t>
        <w:br/>
        <w:t xml:space="preserve">пользоваться для одновременного обхода нескольких последовательностей </w:t>
        <w:br/>
        <w:t>в цикле for.</w:t>
        <w:br/>
        <w:t xml:space="preserve">Обычно циклы for выполняются быстрее, чем аналогичные им счетные циклы </w:t>
        <w:br/>
        <w:t>на базе инструкции while, поэтому везде, где только возможно, лучше пользо-</w:t>
        <w:br/>
        <w:t>ваться такими инструментами, которые позволят использовать цикл for. Рас-</w:t>
        <w:br/>
        <w:t>смотрим каждый из этих встроенных инструментов по очереди.</w:t>
        <w:br/>
        <w:t>Счетные циклы: while и range</w:t>
        <w:br/>
        <w:t>Функция range является по-настоящему универсальным инструментом, ко-</w:t>
        <w:br/>
        <w:t>торый может использоваться в самых разных ситуациях. Чаще всего она ис-</w:t>
        <w:br/>
      </w:r>
    </w:p>
    <w:p>
      <w:r>
        <w:t xml:space="preserve">408 </w:t>
        <w:br/>
        <w:t xml:space="preserve">Глава 13. Циклы while и for </w:t>
        <w:br/>
        <w:t xml:space="preserve">пользуется для генерации индексов в цикле for, но вы можете использовать ее </w:t>
        <w:br/>
        <w:t>везде, где необходимы списки целых чисел. В Python 3.0 функция range возвра-</w:t>
        <w:br/>
        <w:t xml:space="preserve">щает итератор, который генерирует элементы по требованию, поэтому, чтобы </w:t>
        <w:br/>
        <w:t xml:space="preserve">отобразить результаты ее работы, мы должны обернуть вызов этой функции </w:t>
        <w:br/>
        <w:t>в вызов функции list (подробнее об итераторах рассказывается в главе 14):</w:t>
        <w:br/>
        <w:t>&gt;&gt;&gt; list(range(5)), list(range(2, 5)), list(range(0, 10, 2))</w:t>
        <w:br/>
        <w:t>([0, 1, 2, 3, 4], [2, 3, 4], [0, 2, 4, 6, 8])</w:t>
        <w:br/>
        <w:t>Функция range с одним аргументом генерирует список целых чисел в диапазо-</w:t>
        <w:br/>
        <w:t xml:space="preserve">не от нуля до указанного в аргументе значения, не включая его. Если функции </w:t>
        <w:br/>
        <w:t xml:space="preserve">передать два аргумента, первый будет рассматриваться как нижняя граница </w:t>
        <w:br/>
        <w:t xml:space="preserve">диапазона. Необязательный третий аргумент определяет шаг – в этом случае </w:t>
        <w:br/>
        <w:t>интерпретатор будет добавлять величину шага при вычислении каждого по-</w:t>
        <w:br/>
        <w:t xml:space="preserve">следующего значения (по умолчанию шаг равен 1). Существует возможность </w:t>
        <w:br/>
        <w:t>воспроизводить последовательности чисел в диапазоне отрицательных значе-</w:t>
        <w:br/>
        <w:t>ний и в порядке убывания:</w:t>
        <w:br/>
        <w:t>&gt;&gt;&gt; list(range(-5, 5))</w:t>
        <w:br/>
        <w:t>[-5, -4, -3, -2, -1, 0, 1, 2, 3, 4]</w:t>
        <w:br/>
        <w:t xml:space="preserve"> </w:t>
        <w:br/>
        <w:t>&gt;&gt;&gt; list(range(5, -5, -1))</w:t>
        <w:br/>
        <w:t>[5, 4, 3, 2, 1, 0, -1, -2, -3, -4]</w:t>
        <w:br/>
        <w:t>Такое использование функции range само по себе может быть полезным, одна-</w:t>
        <w:br/>
        <w:t xml:space="preserve">ко чаще всего она используется в циклах for. Прежде всего, она обеспечивает </w:t>
        <w:br/>
        <w:t xml:space="preserve">простой способ повторить действие определенное число раз. Например, чтобы </w:t>
        <w:br/>
        <w:t>вывести три строки, можно использовать функцию range для создания соответ-</w:t>
        <w:br/>
        <w:t>ствующего количества целых чисел – в версии 3.0 инструкция for автоматиче-</w:t>
        <w:br/>
        <w:t xml:space="preserve">ски извлекает все значения из итератора range, поэтому нам не потребовалось </w:t>
        <w:br/>
        <w:t>использовать функцию list:</w:t>
        <w:br/>
        <w:t>&gt;&gt;&gt; for i in range(3):</w:t>
        <w:br/>
        <w:t>...     print(i, ‘Pythons’)</w:t>
        <w:br/>
        <w:t>...</w:t>
        <w:br/>
        <w:t>0 Pythons</w:t>
        <w:br/>
        <w:t>1 Pythons</w:t>
        <w:br/>
        <w:t>2 Pythons</w:t>
        <w:br/>
        <w:t>Функция range также часто используется для косвенного обхода последова-</w:t>
        <w:br/>
        <w:t>тельностей. Самый простой и самый быстрый способ выполнить обход после-</w:t>
        <w:br/>
        <w:t xml:space="preserve">довательности заключается в использовании цикла for, когда основную работу </w:t>
        <w:br/>
        <w:t>выполняет интерпретатор:</w:t>
        <w:br/>
        <w:t>&gt;&gt;&gt; X = ‘spam’</w:t>
        <w:br/>
        <w:t>&gt;&gt;&gt; for item in X: print(item, end=’ ‘) # Простейший цикл</w:t>
        <w:br/>
        <w:t>...</w:t>
        <w:br/>
        <w:t>s p a m</w:t>
        <w:br/>
        <w:t>При таком использовании все задачи, касающиеся выполнения итераций, ре-</w:t>
        <w:br/>
        <w:t>шаются внутренними механизмами цикла for. Если вам действительно необ-</w:t>
        <w:br/>
        <w:t xml:space="preserve">ходимо явно управлять логикой доступа к элементам, можно воспользоваться </w:t>
        <w:br/>
        <w:t>циклом while:</w:t>
        <w:br/>
        <w:t>&gt;&gt;&gt; i = 0</w:t>
        <w:br/>
        <w:t xml:space="preserve">&gt;&gt;&gt; while i &lt; len(X):          # Обход с помощью цикла while </w:t>
        <w:br/>
        <w:t xml:space="preserve">...     print(X[i], end=’ ‘) </w:t>
        <w:br/>
      </w:r>
    </w:p>
    <w:p>
      <w:r>
        <w:t xml:space="preserve">Приемы программирования циклов </w:t>
        <w:br/>
        <w:t>409</w:t>
        <w:br/>
        <w:t>...     i += 1</w:t>
        <w:br/>
        <w:t>...</w:t>
        <w:br/>
        <w:t>s p a m</w:t>
        <w:br/>
        <w:t>Однако управлять индексами вручную можно и в цикле for, если использо-</w:t>
        <w:br/>
        <w:t xml:space="preserve">вать функцию range для воспроизведения списка индексов. Это многоэтапный </w:t>
        <w:br/>
        <w:t xml:space="preserve">процесс, но он вполне пригоден для генерирования смещений, а не элементов </w:t>
        <w:br/>
        <w:t>с этим смещениями:</w:t>
        <w:br/>
        <w:t>&gt;&gt;&gt; X</w:t>
        <w:br/>
        <w:t>‘spam’</w:t>
        <w:br/>
        <w:t>&gt;&gt;&gt; len(X)                              # Длина строки</w:t>
        <w:br/>
        <w:t>4</w:t>
        <w:br/>
        <w:t>&gt;&gt;&gt; list(range(len(X)))                 # Все допустимые смещенияв X</w:t>
        <w:br/>
        <w:t>[0, 1, 2, 3]</w:t>
        <w:br/>
        <w:t>&gt;&gt;&gt;</w:t>
        <w:br/>
        <w:t>&gt;&gt;&gt; for i in range(len(X)): print(X[i],end=’ ‘) # Извлечение элементов вручную</w:t>
        <w:br/>
        <w:t>...</w:t>
        <w:br/>
        <w:t>s p a m</w:t>
        <w:br/>
        <w:t>В этом примере выполняется обход списка смещений в строке X, а не фактиче-</w:t>
        <w:br/>
        <w:t xml:space="preserve">ских элементов строки – нам пришлось внутри цикла обращаться к строке X, </w:t>
        <w:br/>
        <w:t>чтобы извлечь каждый элемент.</w:t>
        <w:br/>
        <w:t>Обход части последовательности: range и срезы</w:t>
        <w:br/>
        <w:t>Последний пример в предыдущем разделе вполне работоспособен, но он выпол-</w:t>
        <w:br/>
        <w:t xml:space="preserve">няется гораздо медленнее, чем мог бы. Кроме того, нам пришлось выполнить </w:t>
        <w:br/>
        <w:t>больше работы, чем требуется для решения такой задачи. Если вы не предъяв-</w:t>
        <w:br/>
        <w:t xml:space="preserve">ляете особых требований к индексам, всегда лучше использовать простейшую </w:t>
        <w:br/>
        <w:t>форму цикла for – используйте цикл for вместо while везде, где только возмож-</w:t>
        <w:br/>
        <w:t xml:space="preserve">но, и используйте функцию range в циклах for, только если это действительно </w:t>
        <w:br/>
        <w:t>необходимо. Следующее простое решение является лучшим:</w:t>
        <w:br/>
        <w:t>&gt;&gt;&gt; for item in X: print(item) # Простейшая итерация</w:t>
        <w:br/>
        <w:t>...</w:t>
        <w:br/>
        <w:t xml:space="preserve">Однако прием, представленный в предшествующем примере, позволяет нам </w:t>
        <w:br/>
        <w:t>управлять порядком обхода последовательности, например пропускать эле-</w:t>
        <w:br/>
        <w:t>менты:</w:t>
        <w:br/>
        <w:t>&gt;&gt;&gt; S = ‘abcdefghijk’</w:t>
        <w:br/>
        <w:t>&gt;&gt;&gt; list(range(0, len(S), 2))</w:t>
        <w:br/>
        <w:t>[0, 2, 4, 6, 8, 10]</w:t>
        <w:br/>
        <w:t xml:space="preserve"> </w:t>
        <w:br/>
        <w:t>&gt;&gt;&gt; for i in range(0, len(S), 2): print(S[i], end=’ ‘)</w:t>
        <w:br/>
        <w:t>...</w:t>
        <w:br/>
        <w:t>a c e g i k</w:t>
        <w:br/>
        <w:t xml:space="preserve">Здесь в цикле выбирается каждый второй элемент строки S при обходе списка </w:t>
        <w:br/>
        <w:t xml:space="preserve">значений, сгенерированных функцией range. Чтобы извлечь каждый третий </w:t>
        <w:br/>
        <w:t xml:space="preserve">элемент, достаточно изменить третий аргумент функции range, передав в нем </w:t>
        <w:br/>
        <w:t xml:space="preserve">значение 3, и так далее. Таким образом, функция range позволяет пропускать </w:t>
        <w:br/>
        <w:t>элементы, сохраняя при этом простоту цикла for.</w:t>
        <w:br/>
        <w:t xml:space="preserve">Однако, на сегодняшний день это, пожалуй, не самый лучший способ. Если </w:t>
        <w:br/>
        <w:t xml:space="preserve">вам действительно необходимо пропустить элементы последовательности, </w:t>
        <w:br/>
      </w:r>
    </w:p>
    <w:p>
      <w:r>
        <w:t xml:space="preserve">410 </w:t>
        <w:br/>
        <w:t xml:space="preserve">Глава 13. Циклы while и for </w:t>
        <w:br/>
        <w:t>можно использовать расширенную форму операции извлечения среза с тре-</w:t>
        <w:br/>
        <w:t xml:space="preserve">мя пределами, представленную в главе 7, которая обеспечивает более простой </w:t>
        <w:br/>
        <w:t xml:space="preserve">путь к достижению цели. Чтобы получить каждый второй символ из строки S, </w:t>
        <w:br/>
        <w:t>можно извлечь срез с шагом 2:</w:t>
        <w:br/>
        <w:t>&gt;&gt;&gt; S = ‘abcdefghijk’</w:t>
        <w:br/>
        <w:t>&gt;&gt;&gt; for c in S[::2]: print(c, end=’ ‘)</w:t>
        <w:br/>
        <w:t>...</w:t>
        <w:br/>
        <w:t>a c e g i k</w:t>
        <w:br/>
        <w:t>Изменение списков: range</w:t>
        <w:br/>
        <w:t xml:space="preserve">Еще одно место, где можно использовать комбинацию функции range и цикла </w:t>
        <w:br/>
        <w:t>for, – это циклы, изменяющие список в процессе его обхода. Например, предпо-</w:t>
        <w:br/>
        <w:t>ложим, что по тем или иным причинам нам необходимо прибавить 1 к каждо-</w:t>
        <w:br/>
        <w:t>му элементу списка. Можно попытаться использовать для этой цели простей-</w:t>
        <w:br/>
        <w:t>шую форму цикла for, но скорее всего это не то, что нам нужно:</w:t>
        <w:br/>
        <w:t>&gt;&gt;&gt; L = [1, 2, 3, 4, 5]</w:t>
        <w:br/>
        <w:t>&gt;&gt;&gt; for x in L:</w:t>
        <w:br/>
        <w:t>...     x += 1</w:t>
        <w:br/>
        <w:t>...</w:t>
        <w:br/>
        <w:t>&gt;&gt;&gt; L</w:t>
        <w:br/>
        <w:t>[1, 2, 3, 4, 5]</w:t>
        <w:br/>
        <w:t>&gt;&gt;&gt; x</w:t>
        <w:br/>
        <w:t>6</w:t>
        <w:br/>
        <w:t xml:space="preserve">Такое решение вообще ничего не дает – здесь изменяется переменная цикла x, </w:t>
        <w:br/>
        <w:t xml:space="preserve">а не список L. Причину такого поведения трудно заметить. Всякий раз, когда </w:t>
        <w:br/>
        <w:t xml:space="preserve">цикл выполняет очередную итерацию, переменная x ссылается на очередное </w:t>
        <w:br/>
        <w:t>целое число, которое уже было извлечено из списка. В первой итерации, напри-</w:t>
        <w:br/>
        <w:t>мер, переменная x является целым числом 1. На следующей итерации в пере-</w:t>
        <w:br/>
        <w:t xml:space="preserve">менную x будет записана ссылка на другой объект – целое число 2, но это никак </w:t>
        <w:br/>
        <w:t>не повлияет на список, откуда было взято число 1.</w:t>
        <w:br/>
        <w:t>Чтобы действительно изменить список во время его обхода, нам необходимо ис-</w:t>
        <w:br/>
        <w:t xml:space="preserve">пользовать операцию присваивания по индексу и изменить значения во всех </w:t>
        <w:br/>
        <w:t>позициях, по которым осуществляется цикл. Необходимые нам индексы мож-</w:t>
        <w:br/>
        <w:t>но воспроизвести с помощью комбинации функций len/range:</w:t>
        <w:br/>
        <w:t>&gt;&gt;&gt; L = [1, 2, 3, 4, 5]</w:t>
        <w:br/>
        <w:t xml:space="preserve"> </w:t>
        <w:br/>
        <w:t>&gt;&gt;&gt; for i in range(len(L)):    # Прибавить 1 к каждому элементу в списке L</w:t>
        <w:br/>
        <w:t>...     L[i] += 1              # Или L[i] = L[i] + 1</w:t>
        <w:br/>
        <w:t>...</w:t>
        <w:br/>
        <w:t>&gt;&gt;&gt; L</w:t>
        <w:br/>
        <w:t>[2, 3, 4, 5, 6]</w:t>
        <w:br/>
        <w:t xml:space="preserve">При такой реализации список изменяется в процессе обхода. Простой цикл for </w:t>
        <w:br/>
        <w:t xml:space="preserve">x in L: такого результата дать не может, потому что в таком цикле выполняется </w:t>
        <w:br/>
        <w:t xml:space="preserve">обход фактических элементов, а не позиций в списке. А возможно ли создать </w:t>
        <w:br/>
        <w:t xml:space="preserve">эквивалентный цикл while? Для этого нам потребуется приложить немного </w:t>
        <w:br/>
        <w:t>больше усилий, и такой цикл наверняка будет работать медленнее:</w:t>
        <w:br/>
        <w:t>&gt;&gt;&gt; i = 0</w:t>
        <w:br/>
        <w:t>&gt;&gt;&gt; while i &lt; len(L):</w:t>
        <w:br/>
        <w:t>...     L[i] += 1</w:t>
        <w:br/>
      </w:r>
    </w:p>
    <w:p>
      <w:r>
        <w:t xml:space="preserve">Приемы программирования циклов </w:t>
        <w:br/>
        <w:t>411</w:t>
        <w:br/>
        <w:t>...     i += 1</w:t>
        <w:br/>
        <w:t>...</w:t>
        <w:br/>
        <w:t>&gt;&gt;&gt; L</w:t>
        <w:br/>
        <w:t>[3, 4, 5, 6, 7]</w:t>
        <w:br/>
        <w:t>В данном случае решение на базе функции range может быть неидеальным. Ге-</w:t>
        <w:br/>
        <w:t>нератор списка в виде</w:t>
        <w:br/>
        <w:t xml:space="preserve">[x+1 for x in L] </w:t>
        <w:br/>
        <w:t>также даст желаемый результат, но первоначальный список при этом не из-</w:t>
        <w:br/>
        <w:t>менится (мы могли бы присвоить получившийся новый список обратно пере-</w:t>
        <w:br/>
        <w:t xml:space="preserve">менной L, но это выражение не изменит другие ссылки на первоначальный </w:t>
        <w:br/>
        <w:t xml:space="preserve">список). Поскольку эта концепция циклов занимает такое важное положение, </w:t>
        <w:br/>
        <w:t xml:space="preserve">мы еще раз вернемся к ней, когда будем рассматривать генераторы списков </w:t>
        <w:br/>
        <w:t>ниже в этой главе.</w:t>
        <w:br/>
        <w:t>Параллельный обход: zip и map</w:t>
        <w:br/>
        <w:t>Как было показано выше, встроенная функция range позволяет выполнять об-</w:t>
        <w:br/>
        <w:t xml:space="preserve">ход отдельных частей последовательностей. В том же духе встроенная функция </w:t>
        <w:br/>
        <w:t>zip позволяет использовать цикл for для обхода нескольких последовательно-</w:t>
        <w:br/>
        <w:t>стей параллельно. Функция zip принимает одну или несколько последователь-</w:t>
        <w:br/>
        <w:t xml:space="preserve">ностей в качестве аргументов и возвращает список кортежей, составленных из </w:t>
        <w:br/>
        <w:t>соответствующих элементов этих последовательностей. Например, предполо-</w:t>
        <w:br/>
        <w:t>жим, что мы выполняем обработку двух списков:</w:t>
        <w:br/>
        <w:t>&gt;&gt;&gt; L1 = [1,2,3,4]</w:t>
        <w:br/>
        <w:t>&gt;&gt;&gt; L2 = [5,6,7,8]</w:t>
        <w:br/>
        <w:t xml:space="preserve">Для объединения элементов этих списков можно использовать функцию zip, </w:t>
        <w:br/>
        <w:t xml:space="preserve">которая создаст список кортежей из пар элементов (подобно функции range, </w:t>
        <w:br/>
        <w:t>в версии 3.0 функция zip возвращает итерируемый объект, поэтому, чтобы вы-</w:t>
        <w:br/>
        <w:t xml:space="preserve">вести все результаты, возвращаемые этой функцией, необходимо обернуть ее </w:t>
        <w:br/>
        <w:t>вызов вызовом функции list, – подробнее об итераторах рассказывается в сле-</w:t>
        <w:br/>
        <w:t>дующей главе):</w:t>
        <w:br/>
        <w:t>&gt;&gt;&gt; zip(L1, L2)</w:t>
        <w:br/>
        <w:t>&lt;zip object at 0x026523C8&gt;</w:t>
        <w:br/>
        <w:t>&gt;&gt;&gt; list(zip(L1,L2))            # Функция list необходима в 3.0, но не в 2.6</w:t>
        <w:br/>
        <w:t>[(1, 5), (2, 6), (3, 7), (4, 8)]</w:t>
        <w:br/>
        <w:t>Такой результат может пригодиться в самых разных ситуациях, но примени-</w:t>
        <w:br/>
        <w:t xml:space="preserve">тельно к циклу for он обеспечивает возможность выполнения параллельных </w:t>
        <w:br/>
        <w:t>итераций:</w:t>
        <w:br/>
        <w:t>&gt;&gt;&gt; for (x, y) in zip(L1, L2):</w:t>
        <w:br/>
        <w:t>...     print(x, y, ‘--’, x+y)</w:t>
        <w:br/>
        <w:t>...</w:t>
        <w:br/>
        <w:t>1 5 -- 6</w:t>
        <w:br/>
        <w:t>2 6 -- 8</w:t>
        <w:br/>
        <w:t>3 7 -- 10</w:t>
        <w:br/>
        <w:t>4 8 -- 12</w:t>
        <w:br/>
        <w:t xml:space="preserve">Здесь выполняется обход результата обращения к функции zip, то есть пар, </w:t>
        <w:br/>
        <w:t>составленных из элементов двух списков. Обратите внимание, что в этом ци-</w:t>
        <w:br/>
        <w:t xml:space="preserve">кле используется операция присваивания кортежей для получения элементов </w:t>
        <w:br/>
      </w:r>
    </w:p>
    <w:p>
      <w:r>
        <w:t xml:space="preserve">412 </w:t>
        <w:br/>
        <w:t xml:space="preserve">Глава 13. Циклы while и for </w:t>
        <w:br/>
        <w:t xml:space="preserve">каждого кортежа, полученного от функции zip. На первой итерации она будет </w:t>
        <w:br/>
        <w:t>выглядеть, как если бы была выполнена инструкция (x, y) = (1, 5).</w:t>
        <w:br/>
        <w:t xml:space="preserve">Благодаря этому мы можем сканировать оба списка L1 и L2 в одном цикле. Тот </w:t>
        <w:br/>
        <w:t>же эффект можно получить с помощью цикла while, в котором доступ к элемен-</w:t>
        <w:br/>
        <w:t>там производится вручную, но такой цикл будет сложнее в реализации и на-</w:t>
        <w:br/>
        <w:t>верняка медленнее, чем прием, основанный на использовании for/zip.</w:t>
        <w:br/>
        <w:t>Функция zip на самом деле более универсальна, чем можно было бы предста-</w:t>
        <w:br/>
        <w:t>вить на основе этого фрагмента. Например, она принимает последовательно-</w:t>
        <w:br/>
        <w:t xml:space="preserve">сти любого типа (в действительности – любые итерируемые объекты, включая </w:t>
        <w:br/>
        <w:t xml:space="preserve">и файлы) и позволяет указывать более двух аргументов. При вызове с тремя </w:t>
        <w:br/>
        <w:t xml:space="preserve">аргументами, как показано в следующем примере, она конструирует список </w:t>
        <w:br/>
        <w:t>кортежей, состоящих из трех элементов, выбирая элементы из каждой после-</w:t>
        <w:br/>
        <w:t xml:space="preserve">довательности с одним и тем же смещением (с технической точки зрения, из N </w:t>
        <w:br/>
        <w:t>аргументов функция zip создает N-мерный кортеж):</w:t>
        <w:br/>
        <w:t>&gt;&gt;&gt; T1, T2, T3 = (1,2,3), (4,5,6), (7,8,9)</w:t>
        <w:br/>
        <w:t>&gt;&gt;&gt; T3</w:t>
        <w:br/>
        <w:t>(7, 8, 9)</w:t>
        <w:br/>
        <w:t>&gt;&gt;&gt; list(zip(T1,T2,T3))</w:t>
        <w:br/>
        <w:t>[(1, 4, 7), (2, 5, 8), (3, 6, 9)]</w:t>
        <w:br/>
        <w:t>Длина списка, возвращаемого функцией zip, равна длине кратчайшей из по-</w:t>
        <w:br/>
        <w:t>следовательностей, если аргументы имеют разную длину. В следующем при-</w:t>
        <w:br/>
        <w:t xml:space="preserve">мере выполняется объединение двух строк с целью параллельной обработки </w:t>
        <w:br/>
        <w:t xml:space="preserve">их символов, при этом результат содержит столько кортежей, сколько было </w:t>
        <w:br/>
        <w:t>элементов в кратчайшей последовательности:</w:t>
        <w:br/>
        <w:t>&gt;&gt;&gt; S1 = ‘abc’</w:t>
        <w:br/>
        <w:t>&gt;&gt;&gt; S2 = ‘xyz123’</w:t>
        <w:br/>
        <w:t>&gt;&gt;&gt;</w:t>
        <w:br/>
        <w:t>&gt;&gt;&gt; list(zip(S1, S2))</w:t>
        <w:br/>
        <w:t>[(‘a’, ‘x’), (‘b’, ‘y’), (‘c’, ‘z’)]</w:t>
        <w:br/>
        <w:t>Эквивалентная функция map в Python 2.6</w:t>
        <w:br/>
        <w:t xml:space="preserve">В Python 2.X имеется родственная встроенная функция map, объединяющая </w:t>
        <w:br/>
        <w:t xml:space="preserve">элементы последовательностей похожим образом, но она не усекает результат </w:t>
        <w:br/>
        <w:t xml:space="preserve">по длине кратчайшей последовательности, а дополняет недостающие элементы </w:t>
        <w:br/>
        <w:t>значениями None, если аргументы имеют разную длину:</w:t>
        <w:br/>
        <w:t>&gt;&gt;&gt; S1 = ‘abc’</w:t>
        <w:br/>
        <w:t>&gt;&gt;&gt; S2 = ‘xyz123’</w:t>
        <w:br/>
        <w:t xml:space="preserve"> </w:t>
        <w:br/>
        <w:t>&gt;&gt;&gt; map(None, S1, S2)                        # Только в 2.X</w:t>
        <w:br/>
        <w:t>[(‘a’, ‘x’), (‘b’, ‘y’), (‘c’, ‘z’), (None, ‘1’), (None, ‘2’), (None,’3’)]</w:t>
        <w:br/>
        <w:t xml:space="preserve">В этом примере используется вырожденная форма обращения к встроенной </w:t>
        <w:br/>
        <w:t xml:space="preserve">функции map, которая больше не поддерживается в Python 3.0. Обычно она </w:t>
        <w:br/>
        <w:t>принимает функцию и одну или более последовательностей и собирает резуль-</w:t>
        <w:br/>
        <w:t>таты вызова функции с соответствующими элементами, извлеченными из по-</w:t>
        <w:br/>
        <w:t xml:space="preserve">следовательностей. Подробнее функция map будет рассматриваться в главах 19 </w:t>
        <w:br/>
        <w:t>и 20. Ниже приводится короткий пример, где встроенная функция ord приме-</w:t>
        <w:br/>
        <w:t xml:space="preserve">няется к каждому символу в строке и собирает результаты в список (подобно </w:t>
        <w:br/>
        <w:t xml:space="preserve">функции zip, в версии 3.0 map возвращает генератор, и поэтому, чтобы получить </w:t>
        <w:br/>
      </w:r>
    </w:p>
    <w:p>
      <w:r>
        <w:t xml:space="preserve">Приемы программирования циклов </w:t>
        <w:br/>
        <w:t>413</w:t>
        <w:br/>
        <w:t xml:space="preserve">все ее результаты в интерактивном сеансе, обращение к ней следует заключить </w:t>
        <w:br/>
        <w:t>в вызов функции list):</w:t>
        <w:br/>
        <w:t>&gt;&gt;&gt; list(map(ord, ‘spam’))</w:t>
        <w:br/>
        <w:t>[115, 112, 97, 109]</w:t>
        <w:br/>
        <w:t>Тот же результат можно получить с помощью следующего цикла, но реализа-</w:t>
        <w:br/>
        <w:t>ция на основе функции map зачастую выполняется быстрее:</w:t>
        <w:br/>
        <w:t>&gt;&gt;&gt; res = []</w:t>
        <w:br/>
        <w:t>&gt;&gt;&gt; for c in ‘spam’: res.append(ord(c))</w:t>
        <w:br/>
        <w:t>&gt;&gt;&gt; res</w:t>
        <w:br/>
        <w:t>[115, 112, 97, 109]</w:t>
        <w:br/>
        <w:t>Примечание,  касающееся  различий  между  версиями: Вырож-</w:t>
        <w:br/>
        <w:t xml:space="preserve">денная форма вызова функции map, когда в первом аргументе </w:t>
        <w:br/>
        <w:t>вместо функции передается объект None, больше не поддержива-</w:t>
        <w:br/>
        <w:t xml:space="preserve">ется в Python 3.0, потому что в этом случае она в значительной </w:t>
        <w:br/>
        <w:t xml:space="preserve">степени совпадает с функцией zip (и, честно говоря, несколько </w:t>
        <w:br/>
        <w:t>не соответствует основному назначению функции map). В вер-</w:t>
        <w:br/>
        <w:t>сии 3.0 вы можете либо использовать функцию zip, либо напи-</w:t>
        <w:br/>
        <w:t xml:space="preserve">сать цикл, который сам дополняет недостающие результаты. </w:t>
        <w:br/>
        <w:t>Как это сделать, будет показано в главе 20, после того как мы по-</w:t>
        <w:br/>
        <w:t>знакомимся с дополнительными концепциями итераций.</w:t>
        <w:br/>
        <w:t>Конструирование словаря с помощью функции zip</w:t>
        <w:br/>
        <w:t xml:space="preserve">В главе 8 я говорил, что функцию zip, используемую здесь, удобно применять </w:t>
        <w:br/>
        <w:t>для создания словарей, когда ключи и значения вычисляются во время выпол-</w:t>
        <w:br/>
        <w:t>нения программы. Теперь, когда мы поближе познакомились с этой функци-</w:t>
        <w:br/>
        <w:t xml:space="preserve">ей, я объясню, какое отношение она имеет к конструированию словарей. Как </w:t>
        <w:br/>
        <w:t xml:space="preserve">вы уже знаете, словарь всегда можно создать с помощью литерала словаря или </w:t>
        <w:br/>
        <w:t>присваивая значения ключам:</w:t>
        <w:br/>
        <w:t>&gt;&gt;&gt; D1 = {‘spam’:1, ‘eggs’:3, ‘toast’:5}</w:t>
        <w:br/>
        <w:t>&gt;&gt;&gt; D1</w:t>
        <w:br/>
        <w:t>{‘toast’: 5, ‘eggs’: 3, ‘spam’: 1}</w:t>
        <w:br/>
        <w:t xml:space="preserve"> </w:t>
        <w:br/>
        <w:t>&gt;&gt;&gt; D1 = {}</w:t>
        <w:br/>
        <w:t>&gt;&gt;&gt; D1[‘spam’]  = 1</w:t>
        <w:br/>
        <w:t>&gt;&gt;&gt; D1[‘eggs’]  = 3</w:t>
        <w:br/>
        <w:t>&gt;&gt;&gt; D1[‘toast’] = 5</w:t>
        <w:br/>
        <w:t xml:space="preserve">Но как быть, если программа получает ключи и значения для словаря в виде </w:t>
        <w:br/>
        <w:t>списков во время выполнения, уже после того, как сценарий был написан? На-</w:t>
        <w:br/>
        <w:t>пример, предположим, что имеются следующие списки ключей и значений:</w:t>
        <w:br/>
        <w:t>&gt;&gt;&gt; keys = [‘spam’, ‘eggs’, ‘toast’]</w:t>
        <w:br/>
        <w:t>&gt;&gt;&gt; vals = [1, 3, 5]</w:t>
        <w:br/>
        <w:t xml:space="preserve">Один из способов превратить их в словарь состоит в том, чтобы передать списки </w:t>
        <w:br/>
        <w:t>функции zip и затем выполнить обход полученного результата в цикле for:</w:t>
        <w:br/>
        <w:t>&gt;&gt;&gt; list(zip(keys, vals))</w:t>
        <w:br/>
        <w:t>[(‘spam’, 1), (‘eggs’, 3), (‘toast’, 5)]</w:t>
        <w:br/>
      </w:r>
    </w:p>
    <w:p>
      <w:r>
        <w:t xml:space="preserve">414 </w:t>
        <w:br/>
        <w:t xml:space="preserve">Глава 13. Циклы while и for </w:t>
        <w:br/>
        <w:t>&gt;&gt;&gt; D2 = {}</w:t>
        <w:br/>
        <w:t>&gt;&gt;&gt; for (k, v) in zip(keys, vals): D2[k] = v</w:t>
        <w:br/>
        <w:t>...</w:t>
        <w:br/>
        <w:t>&gt;&gt;&gt; D2</w:t>
        <w:br/>
        <w:t>{‘toast’: 5, ‘eggs’: 3, ‘spam’: 1}</w:t>
        <w:br/>
        <w:t xml:space="preserve">Однако, начиная с версии Python 2.2, можно обойтись без цикла for и просто </w:t>
        <w:br/>
        <w:t>передать результат вызова функции zip встроенному конструктору dict:</w:t>
        <w:br/>
        <w:t>&gt;&gt;&gt; keys = [‘spam’, ‘eggs’, ‘toast’]</w:t>
        <w:br/>
        <w:t>&gt;&gt;&gt; vals = [1, 3, 5]</w:t>
        <w:br/>
        <w:t>&gt;&gt;&gt; D3 = dict(zip(keys, vals))</w:t>
        <w:br/>
        <w:t>&gt;&gt;&gt; D3</w:t>
        <w:br/>
        <w:t>{‘toast’: 5, ‘eggs’: 3, ‘spam’: 1}</w:t>
        <w:br/>
        <w:t xml:space="preserve">Встроенное имя dict в языке Python в действительности является именем </w:t>
        <w:br/>
        <w:t xml:space="preserve">типа (больше об именах типов и о создании подтипов вы узнаете в главе 31). </w:t>
        <w:br/>
        <w:t>Этот вызов производит преобразование списка в словарь, но в действительно-</w:t>
        <w:br/>
        <w:t>сти это вызов конструктора объекта. В следующей главе мы рассмотрим род-</w:t>
        <w:br/>
        <w:t xml:space="preserve">ственное, но более широкое понятие генераторов списков, которые позволяют </w:t>
        <w:br/>
        <w:t xml:space="preserve">создавать списки с помощью единственного выражения. Мы также вернемся </w:t>
        <w:br/>
        <w:t xml:space="preserve">еще раз к генераторам словарей, появившихся в версии 3.0, которые являются </w:t>
        <w:br/>
        <w:t>альтернативой вызову dict для пар ключ/значение, объединенных в последо-</w:t>
        <w:br/>
        <w:t>вательность.</w:t>
        <w:br/>
        <w:t>Генерирование индексов и элементов: enumerate</w:t>
        <w:br/>
        <w:t>Ранее мы рассматривали использование функции range для генерации индек-</w:t>
        <w:br/>
        <w:t xml:space="preserve">сов (смещений) элементов в строке вместо получения самих элементов с этими </w:t>
        <w:br/>
        <w:t>индексами. Однако в некоторых программах необходимо получить и то, и дру-</w:t>
        <w:br/>
        <w:t>гое: и элемент, и его индекс. При традиционном подходе можно было бы ис-</w:t>
        <w:br/>
        <w:t>пользовать простой цикл for, в котором вести счетчик текущего индекса:</w:t>
        <w:br/>
        <w:t>&gt;&gt;&gt; S = ‘spam’</w:t>
        <w:br/>
        <w:t>&gt;&gt;&gt; offset = 0</w:t>
        <w:br/>
        <w:t>&gt;&gt;&gt; for item in S:</w:t>
        <w:br/>
        <w:t>...     print(item, ‘appears at offset’, offset)</w:t>
        <w:br/>
        <w:t>...     offset += 1</w:t>
        <w:br/>
        <w:t>...</w:t>
        <w:br/>
        <w:t>s appears at offset 0</w:t>
        <w:br/>
        <w:t>p appears at offset 1</w:t>
        <w:br/>
        <w:t>a appears at offset 2</w:t>
        <w:br/>
        <w:t>m appears at offset 3</w:t>
        <w:br/>
        <w:t xml:space="preserve">Этот способ вполне работоспособен, но в последних версиях языка Python те же </w:t>
        <w:br/>
        <w:t xml:space="preserve">самые действия можно выполнить с помощью встроенной функции с именем </w:t>
        <w:br/>
        <w:t>enumerate:</w:t>
        <w:br/>
        <w:t>&gt;&gt;&gt; S = ‘spam’</w:t>
        <w:br/>
        <w:t>&gt;&gt;&gt; for (offset, item) in enumerate(S):</w:t>
        <w:br/>
        <w:t>...     print(item, ‘appears at offset’, offset)</w:t>
        <w:br/>
        <w:t>...</w:t>
        <w:br/>
        <w:t>s appears at offset 0</w:t>
        <w:br/>
        <w:t>p appears at offset 1</w:t>
        <w:br/>
        <w:t>a appears at offset 2</w:t>
        <w:br/>
        <w:t>m appears at offset 3</w:t>
        <w:br/>
      </w:r>
    </w:p>
    <w:p>
      <w:r>
        <w:t xml:space="preserve">В заключение </w:t>
        <w:br/>
        <w:t>415</w:t>
        <w:br/>
        <w:t xml:space="preserve">Функция enumerate возвращает объект-генератор – разновидность объекта, </w:t>
        <w:br/>
        <w:t xml:space="preserve">который поддерживает протокол итераций, который мы будем рассматривать </w:t>
        <w:br/>
        <w:t>в следующей главе, и более подробно будем обсуждать в следующей части кни-</w:t>
        <w:br/>
        <w:t xml:space="preserve">ги. В двух словах: он имеет метод __next__, вызываемый встроенной функцией </w:t>
        <w:br/>
        <w:t xml:space="preserve">next и возвращающий кортеж (index, value) для каждого элемента списка. Мы </w:t>
        <w:br/>
        <w:t xml:space="preserve">можем использовать эти кортежи для присваивания в цикле for (точно так же, </w:t>
        <w:br/>
        <w:t>как и в случае с функцией zip):</w:t>
        <w:br/>
        <w:t>&gt;&gt;&gt; E = enumerate(S)</w:t>
        <w:br/>
        <w:t>&gt;&gt;&gt; E</w:t>
        <w:br/>
        <w:t>&lt;enumerate object at 0x02765AA8&gt;</w:t>
        <w:br/>
        <w:t>&gt;&gt;&gt; next(E)</w:t>
        <w:br/>
        <w:t>(0, ‘s’)</w:t>
        <w:br/>
        <w:t>&gt;&gt;&gt; next(E)</w:t>
        <w:br/>
        <w:t>(1, ‘p’)</w:t>
        <w:br/>
        <w:t>&gt;&gt;&gt; next(E)</w:t>
        <w:br/>
        <w:t>(2, ‘a’)</w:t>
        <w:br/>
        <w:t xml:space="preserve">Обычно мы не видим всю эту механику, потому что во всех случаях (включая </w:t>
        <w:br/>
        <w:t>генераторы списков – тема главы 14) протокол итераций выполняется автома-</w:t>
        <w:br/>
        <w:t>тически:</w:t>
        <w:br/>
        <w:t>&gt;&gt;&gt; [c * i for (i, c) in enumerate(S)]</w:t>
        <w:br/>
        <w:t>[‘’, ‘p’, ‘aa’, ‘mmm’]</w:t>
        <w:br/>
        <w:t xml:space="preserve">Чтобы окончательно разобраться с такими понятиями итераций, как функции </w:t>
        <w:br/>
        <w:t>enumerate, zip и генераторы списков, нам необходимо перейти к следующей гла-</w:t>
        <w:br/>
        <w:t>ве, где производится разбор этих понятий с более формальной точки зрения.</w:t>
        <w:br/>
        <w:t>В заключение</w:t>
        <w:br/>
        <w:t>В этой главе мы исследовали инструкции циклов языка Python, а также неко-</w:t>
        <w:br/>
        <w:t>торые концепции, имеющие отношение к циклам. Мы рассмотрели инструк-</w:t>
        <w:br/>
        <w:t xml:space="preserve">ции циклов while и for во всех подробностях и узнали о связанных с ними </w:t>
        <w:br/>
        <w:t xml:space="preserve">блоках else. Мы также изучили инструкции break и continue, которые могут </w:t>
        <w:br/>
        <w:t>использоваться только внутри циклов, и дополнительно познакомились с не-</w:t>
        <w:br/>
        <w:t xml:space="preserve">которыми встроенными инструментами, часто используемыми в цикле for, </w:t>
        <w:br/>
        <w:t>включая функции range, zip, map и enumerate (хотя понимание их роли, как ите-</w:t>
        <w:br/>
        <w:t>раторов в Python 3.0, не может быть полным до прочтения следующей главы).</w:t>
        <w:br/>
        <w:t>В следующей главе мы продолжим исследование механизмов итераций и рас-</w:t>
        <w:br/>
        <w:t>смотрим генераторы списков и протокол итераций в языке Python – концеп-</w:t>
        <w:br/>
        <w:t>Python – концеп-</w:t>
        <w:br/>
        <w:t xml:space="preserve"> – концеп-</w:t>
        <w:br/>
        <w:t>ций, которые тесно связаны с циклами for. Там же будут объясняться некото-</w:t>
        <w:br/>
        <w:t>рые тонкости применения итерируемых инструментов, с которыми мы встре-</w:t>
        <w:br/>
        <w:t xml:space="preserve">тились здесь, таких как функции range и zip. Однако, как обычно, прежде чем </w:t>
        <w:br/>
        <w:t>двинуться дальше, попробуйте ответить на контрольные вопросы.</w:t>
        <w:br/>
        <w:t>Закрепление пройденного</w:t>
        <w:br/>
        <w:t>Контрольные вопросы</w:t>
        <w:br/>
        <w:t>1. В чем заключаются основные различия между циклами while и for?</w:t>
        <w:br/>
        <w:t>2. В чем заключаются основные различия между инструкциями break и con-</w:t>
        <w:br/>
        <w:t>tinue?</w:t>
        <w:br/>
      </w:r>
    </w:p>
    <w:p>
      <w:r>
        <w:t xml:space="preserve">416 </w:t>
        <w:br/>
        <w:t xml:space="preserve">Глава 13. Циклы while и for </w:t>
        <w:br/>
        <w:t>3. Когда выполняется блок else в циклах?</w:t>
        <w:br/>
        <w:t>4. Как в языке Python можно запрограммировать счетный цикл?</w:t>
        <w:br/>
        <w:t>5. Для чего может использоваться функция range в цикле for?</w:t>
        <w:br/>
        <w:t>Ответы</w:t>
        <w:br/>
        <w:t>1. Инструкция while обеспечивает способ организации универсальных ци-</w:t>
        <w:br/>
        <w:t>клов, а инструкция for предназначена для обхода элементов в последова-</w:t>
        <w:br/>
        <w:t>тельностях (в действительности – в итерируемых объектах). С помощью ин-</w:t>
        <w:br/>
        <w:t>струкции while можно сымитировать счетный цикл for, однако программ-</w:t>
        <w:br/>
        <w:t>ный код получится менее компактным и может выполняться медленнее.</w:t>
        <w:br/>
        <w:t xml:space="preserve">2. Инструкция break осуществляет немедленный выход из цикла (управление </w:t>
        <w:br/>
        <w:t xml:space="preserve">передается первой инструкции, следующей за телом цикла while или for), </w:t>
        <w:br/>
        <w:t>а инструкция continue выполняет переход в начало цикла (в позицию непо-</w:t>
        <w:br/>
        <w:t>средственно перед условным выражением в цикле while или перед извлече-</w:t>
        <w:br/>
        <w:t>нием очередного элемента в цикле for).</w:t>
        <w:br/>
        <w:t xml:space="preserve">3. Блок else в циклах while или for выполняется один раз после выхода из </w:t>
        <w:br/>
        <w:t>цикла при условии, что цикл завершается обычным образом (без исполь-</w:t>
        <w:br/>
        <w:t xml:space="preserve">зования инструкции break). Инструкция break осуществляет немедленный </w:t>
        <w:br/>
        <w:t>выход из цикла и пропускает блок else (если таковая присутствует).</w:t>
        <w:br/>
        <w:t xml:space="preserve">4. Счетные циклы могут быть реализованы на базе инструкции while при </w:t>
        <w:br/>
        <w:t xml:space="preserve">условии, что вычисление индексов будет производиться вручную, или на </w:t>
        <w:br/>
        <w:t xml:space="preserve">базе инструкции for, которая использует встроенную функцию range для </w:t>
        <w:br/>
        <w:t xml:space="preserve">генерирования последовательности целых чисел. Ни один из этих способов </w:t>
        <w:br/>
        <w:t>не является предпочтительным в языке Python. Если вам необходимо про-</w:t>
        <w:br/>
        <w:t xml:space="preserve">сто обойти все элементы в последовательности, везде, где только возможно, </w:t>
        <w:br/>
        <w:t>используйте простой цикл for, без функции range или счетчиков. Такая реа-</w:t>
        <w:br/>
        <w:t>лизация и выглядит проще, и обычно работает быстрее.</w:t>
        <w:br/>
        <w:t>5. Встроенная функция range может использоваться в циклах for для органи-</w:t>
        <w:br/>
        <w:t>зации фиксированного количества итераций, для реализации обхода сме-</w:t>
        <w:br/>
        <w:t>щений вместо самих элементов, для того, чтобы обеспечить пропуск эле-</w:t>
        <w:br/>
        <w:t xml:space="preserve">ментов и чтобы получить возможность изменять список во время его обхода. </w:t>
        <w:br/>
        <w:t xml:space="preserve">Однако ни в одном из перечисленных случаев использование функции range </w:t>
        <w:br/>
        <w:t xml:space="preserve">не является обязательным условием, и для большинства из них имеются </w:t>
        <w:br/>
        <w:t>альтернативные способы – сканирование фактических элементов, использо-</w:t>
        <w:br/>
        <w:t xml:space="preserve">вание операции извлечения среза с тремя пределами и генераторы списков </w:t>
        <w:br/>
        <w:t>зачастую являются более привлекательными решениями (несмотря на на-</w:t>
        <w:br/>
        <w:t>вязчивое стремление экс-C-программеров подсчитывать все подряд!).</w:t>
        <w:br/>
      </w:r>
    </w:p>
    <w:p>
      <w:r>
        <w:t>Глава 14.</w:t>
        <w:br/>
        <w:t xml:space="preserve"> </w:t>
        <w:br/>
        <w:t>Итерации и генераторы, часть 1</w:t>
        <w:br/>
        <w:t>В предыдущей главе мы познакомились с двумя инструкциями циклов, име-</w:t>
        <w:br/>
        <w:t xml:space="preserve">ющимися в языке Python, while и for. Они могут использоваться при решении </w:t>
        <w:br/>
        <w:t>самого широкого круга задач, где необходимо организовать многократное вы-</w:t>
        <w:br/>
        <w:t>полнение повторяющихся операций, однако необходимость перебора элемен-</w:t>
        <w:br/>
        <w:t xml:space="preserve">тов последовательностей возникает настолько часто, что в язык Python были </w:t>
        <w:br/>
        <w:t xml:space="preserve">введены дополнительные инструменты, делающие эту операцию более простой </w:t>
        <w:br/>
        <w:t xml:space="preserve">и эффективной. В данной главе мы начнем исследование этих инструментов. </w:t>
        <w:br/>
        <w:t xml:space="preserve">В частности, здесь будут рассматриваться родственные концепции протокола </w:t>
        <w:br/>
        <w:t>итераций в языке Python – модели, основанной на вызове методов, используе-</w:t>
        <w:br/>
        <w:t>Python – модели, основанной на вызове методов, используе-</w:t>
        <w:br/>
        <w:t xml:space="preserve"> – модели, основанной на вызове методов, используе-</w:t>
        <w:br/>
        <w:t>мой в циклах for, а кроме того, будут представлены некоторые подробности, ка-</w:t>
        <w:br/>
        <w:t>сающиеся генераторов списков – близкого родственника цикла for, который по-</w:t>
        <w:br/>
        <w:t>зволяет применять выражение к элементам итерируемой последовательности.</w:t>
        <w:br/>
        <w:t xml:space="preserve">Оба эти инструмента тесно связаны с циклами for и с функциями, поэтому мы </w:t>
        <w:br/>
        <w:t xml:space="preserve">будем рассматривать их в два захода: в этой главе, являющейся своего рода </w:t>
        <w:br/>
        <w:t xml:space="preserve">продолжением предыдущей главы, основные понятия об этих инструментах </w:t>
        <w:br/>
        <w:t xml:space="preserve">представлены с точки зрения циклического выполнения операций, а в главе 20 </w:t>
        <w:br/>
        <w:t xml:space="preserve">эти инструменты будут рассмотрены с точки зрения вызова функций. В этой </w:t>
        <w:br/>
        <w:t>главе мы также познакомимся с дополнительными инструментами выпол-</w:t>
        <w:br/>
        <w:t xml:space="preserve">нения итераций в языке Python и коснемся новых итераторов, появившихся </w:t>
        <w:br/>
        <w:t>в Python 3.0.</w:t>
        <w:br/>
        <w:t>Небольшое предварительное примечание: некоторые из концепций, представ-</w:t>
        <w:br/>
        <w:t>ленных в этих главах, на первый взгляд могут показаться избыточными. Одна-</w:t>
        <w:br/>
        <w:t>ко по мере приобретения опыта вы поймете, насколько эти инструменты удоб-</w:t>
        <w:br/>
        <w:t xml:space="preserve">ны и эффективны. Строго говоря, знание их не является обязательным, однако </w:t>
        <w:br/>
        <w:t xml:space="preserve">они настолько часто используются в программах, что понимание основ сможет </w:t>
        <w:br/>
        <w:t>помочь вам разобраться в чужих программах, если вдруг возникнет такая не-</w:t>
        <w:br/>
        <w:t>обходимость.</w:t>
        <w:br/>
        <w:t>Итераторы: первое знакомство</w:t>
        <w:br/>
        <w:t>В предыдущей главе упоминалось, что цикл for может работать с последова-</w:t>
        <w:br/>
        <w:t xml:space="preserve">тельностями любого типа, включая списки, кортежи и строки, например: </w:t>
        <w:br/>
      </w:r>
    </w:p>
    <w:p>
      <w:r>
        <w:t xml:space="preserve">418 </w:t>
        <w:br/>
        <w:t xml:space="preserve">Глава 14. Итерации и генераторы, часть 1 </w:t>
        <w:br/>
        <w:t>&gt;&gt;&gt; for x in [1, 2, 3, 4]: print(x ** 2, end=’ ‘)</w:t>
        <w:br/>
        <w:t>...</w:t>
        <w:br/>
        <w:t>1 4 9 16</w:t>
        <w:br/>
        <w:t xml:space="preserve"> </w:t>
        <w:br/>
        <w:t>&gt;&gt;&gt; for x in (1, 2, 3, 4): print(x ** 3, end=’ ‘)</w:t>
        <w:br/>
        <w:t>...</w:t>
        <w:br/>
        <w:t>1 8 27 64</w:t>
        <w:br/>
        <w:t xml:space="preserve"> </w:t>
        <w:br/>
        <w:t>&gt;&gt;&gt; for x in ‘spam’: print(x * 2, end=’ ‘)</w:t>
        <w:br/>
        <w:t>...</w:t>
        <w:br/>
        <w:t>ss pp aa mm</w:t>
        <w:br/>
        <w:t>Фактически цикл for имеет еще более универсальную природу, чем было по-</w:t>
        <w:br/>
        <w:t>казано, – он способен работать с любыми итерируемыми объектами, поддер-</w:t>
        <w:br/>
        <w:t xml:space="preserve">живающими возможность выполнения итераций. На самом деле это верно для </w:t>
        <w:br/>
        <w:t>всех средств выполнения итераций, которые выполняют сканирование объек-</w:t>
        <w:br/>
        <w:t>тов слева направо, включая циклы for, генераторы списков, оператор in про-</w:t>
        <w:br/>
        <w:t>верки на вхождение, встроенную функцию map и другие.</w:t>
        <w:br/>
        <w:t>Понятие «итерируемого объекта» является относительно новым в языке Py-</w:t>
        <w:br/>
        <w:t>Py-</w:t>
        <w:br/>
        <w:t>thon, но оно успело прочно внедриться в модель языка. По существу оно яв-</w:t>
        <w:br/>
        <w:t>, но оно успело прочно внедриться в модель языка. По существу оно яв-</w:t>
        <w:br/>
        <w:t>ляется обобщением понятия последовательности – объект считается итери-</w:t>
        <w:br/>
        <w:t xml:space="preserve">руемым, либо если он физически является последовательностью, либо если он </w:t>
        <w:br/>
        <w:t>является объектом, который воспроизводит по одному результату за раз в кон-</w:t>
        <w:br/>
        <w:t xml:space="preserve">тексте инструментов выполнения итераций, таких как цикл for. В некотором </w:t>
        <w:br/>
        <w:t>смысле в категорию итерируемых объектов входят как физические последова-</w:t>
        <w:br/>
        <w:t xml:space="preserve">тельности, так и последовательности виртуальные, которые вычисляются по </w:t>
        <w:br/>
        <w:t>требованию.1</w:t>
        <w:br/>
        <w:t>Протокол итераций: итераторы файлов</w:t>
        <w:br/>
        <w:t>Один из самых простых способов понять, что такое итераторы, – это посмо-</w:t>
        <w:br/>
        <w:t>треть, как они работают со встроенными типами, такими как файлы. В гла-</w:t>
        <w:br/>
        <w:t xml:space="preserve">ве 9 говорилось, что объекты открытых файлов имеют метод с именем readline, </w:t>
        <w:br/>
        <w:t xml:space="preserve">который читает по одной строке текста из файла за одно обращение – каждый </w:t>
        <w:br/>
        <w:t>раз, вызывая метод readline, мы перемещаемся к следующей строке. По дости-</w:t>
        <w:br/>
        <w:t xml:space="preserve">жении конца файла возвращается пустая строка, что может служить сигналом </w:t>
        <w:br/>
        <w:t>для выхода из цикла:</w:t>
        <w:br/>
        <w:t xml:space="preserve">&gt;&gt;&gt; f = open(‘script1.py’) # Прочитать 4 строки из файла сценария </w:t>
        <w:br/>
        <w:t>&gt;&gt;&gt; f.readline()           # Метод readline загружает одну строку</w:t>
        <w:br/>
        <w:t>‘import sys\n’</w:t>
        <w:br/>
        <w:t>&gt;&gt;&gt; f.readline()</w:t>
        <w:br/>
        <w:t>‘print(sys.path)\n’</w:t>
        <w:br/>
        <w:t>&gt;&gt;&gt; f.readline()</w:t>
        <w:br/>
        <w:t>‘x = 2\n’</w:t>
        <w:br/>
        <w:t>&gt;&gt;&gt; f.readline()</w:t>
        <w:br/>
        <w:t xml:space="preserve">1 </w:t>
        <w:br/>
        <w:t>Терминология в этой теме носит немного расплывчатый характер. Термины «ите-</w:t>
        <w:br/>
        <w:t>рируемый» и «итератор» в этой книге используются как взаимозаменяемые и обо-</w:t>
        <w:br/>
        <w:t xml:space="preserve">значают объекты, которые поддерживают возможность итераций. Иногда термин </w:t>
        <w:br/>
        <w:t xml:space="preserve">«итерируемый» используется для обозначения объектов, реализующих метод iter, </w:t>
        <w:br/>
        <w:t xml:space="preserve">а термин «итератор» – для обозначения объектов, возвращаемых функцией iter </w:t>
        <w:br/>
        <w:t>и поддерживающих функцию next(I), однако это соглашение не является универ-</w:t>
        <w:br/>
        <w:t>сальным ни в языке Python, ни в этой книге.</w:t>
        <w:br/>
      </w:r>
    </w:p>
    <w:p>
      <w:r>
        <w:t xml:space="preserve">Итераторы: первое знакомство </w:t>
        <w:br/>
        <w:t>419</w:t>
        <w:br/>
        <w:t>‘print(2 ** 33)\n’</w:t>
        <w:br/>
        <w:t>&gt;&gt;&gt; f.readline()           # Вернет пустую строку по достижении конца файла</w:t>
        <w:br/>
        <w:t>‘’</w:t>
        <w:br/>
        <w:t>Кроме того, файлы имеют также метод __next__, который производит практи-</w:t>
        <w:br/>
        <w:t>чески тот же эффект, – всякий раз, когда его вызывают, он возвращает следую-</w:t>
        <w:br/>
        <w:t>щую строку. Единственное значимое различие состоит в том, что по достиже-</w:t>
        <w:br/>
        <w:t>нии конца файла метод __next__ возбуждает встроенное исключение StopItera-</w:t>
        <w:br/>
        <w:t>tion вместо того, чтобы возвращать пустую строку:</w:t>
        <w:br/>
        <w:t>&gt;&gt;&gt; f = open(‘script1.py’) # Метод __next__ загружает одну строку</w:t>
        <w:br/>
        <w:t>&gt;&gt;&gt; f.__next__()           # и возбуждает исключение по достижении конца файла</w:t>
        <w:br/>
        <w:t>‘import sys\n’</w:t>
        <w:br/>
        <w:t>&gt;&gt;&gt; f.__next__()</w:t>
        <w:br/>
        <w:t>‘print(sys.path)\n’</w:t>
        <w:br/>
        <w:t>&gt;&gt;&gt; f.__next__()</w:t>
        <w:br/>
        <w:t>‘x = 2\n’</w:t>
        <w:br/>
        <w:t>&gt;&gt;&gt; f.__next__()</w:t>
        <w:br/>
        <w:t>‘print(2 ** 33)\n’</w:t>
        <w:br/>
        <w:t>&gt;&gt;&gt; f.__next__()</w:t>
        <w:br/>
        <w:t>Traceback (most recent call last):</w:t>
        <w:br/>
        <w:t xml:space="preserve">  ...текст сообщения об ошибке опущен...</w:t>
        <w:br/>
        <w:t>StopIteration</w:t>
        <w:br/>
        <w:t>Такое поведение в точности соответствует тому, что мы в языке Python назы-</w:t>
        <w:br/>
        <w:t>ваем протоколом итераций, – объект реализует метод __next__, который воз-</w:t>
        <w:br/>
        <w:t xml:space="preserve">вращает следующее значение и возбуждает исключение StopIteration в конце </w:t>
        <w:br/>
        <w:t>серии результатов. Подобные объекты в языке Python считаются итерируемы-</w:t>
        <w:br/>
        <w:t xml:space="preserve">ми. Любой такой объект доступен для сканирования с помощью цикла for или </w:t>
        <w:br/>
        <w:t xml:space="preserve">других итерационных инструментов, потому что все инструменты выполнения </w:t>
        <w:br/>
        <w:t xml:space="preserve">итераций вызывают метод __next__ в каждой итерации и определяют момент </w:t>
        <w:br/>
        <w:t>выхода по исключению StopIteration.</w:t>
        <w:br/>
        <w:t>Следствие всего вышесказанного: лучший способ построчного чтения тексто-</w:t>
        <w:br/>
        <w:t xml:space="preserve">вого файла, как уже упоминалось в главе 9, состоит не в том, чтобы прочитать </w:t>
        <w:br/>
        <w:t>его целиком, а в том, чтобы позволить циклу for автоматически вызывать ме-</w:t>
        <w:br/>
        <w:t>тод __next__ для перемещения к следующей строке в каждой итерации. Напри-</w:t>
        <w:br/>
        <w:t>мер, следующий фрагмент читает содержимое файла строку за строкой (попут-</w:t>
        <w:br/>
        <w:t xml:space="preserve">но приводит символы к верхнему регистру и выводит их) без явного обращения </w:t>
        <w:br/>
        <w:t>к методам файла:</w:t>
        <w:br/>
        <w:t>&gt;&gt;&gt; for line in open(‘script1.py’):   # Использовать итератор файла</w:t>
        <w:br/>
        <w:t xml:space="preserve">...     print(line.upper(), end=’’)   # Вызывает метод __next__, </w:t>
        <w:br/>
        <w:t>...                                   # перехватывает исключение StopIteration</w:t>
        <w:br/>
        <w:t>IMPORT SYS</w:t>
        <w:br/>
        <w:t>PRINT(SYS.PATH)</w:t>
        <w:br/>
        <w:t>X = 2</w:t>
        <w:br/>
        <w:t>PRINT(2 ** 33)</w:t>
        <w:br/>
        <w:t xml:space="preserve">Обратите внимание на аргумент end=’’ в вызове функции print� он подавляет </w:t>
        <w:br/>
        <w:t xml:space="preserve">вывод символа \n, потому что строки, прочитанные из файла, уже содержат </w:t>
        <w:br/>
        <w:t>этот символ (если этот аргумент опустить, выводимые строки будут переме-</w:t>
        <w:br/>
        <w:t>жаться пустыми строками). Такой способ построчного чтения текстовых фай-</w:t>
        <w:br/>
        <w:t xml:space="preserve">лов считается лучшим по трем причинам: программный код выглядит проще, </w:t>
        <w:br/>
        <w:t xml:space="preserve">он выполняется быстрее и более экономно использует память. Более старый </w:t>
        <w:br/>
        <w:t>способ достижения того же эффекта с помощью цикла for состоит в том, что-</w:t>
        <w:br/>
      </w:r>
    </w:p>
    <w:p>
      <w:r>
        <w:t xml:space="preserve">420 </w:t>
        <w:br/>
        <w:t xml:space="preserve">Глава 14. Итерации и генераторы, часть 1 </w:t>
        <w:br/>
        <w:t xml:space="preserve">бы вызвать метод readlines для загрузки содержимого файла в память в виде </w:t>
        <w:br/>
        <w:t>списка строк:</w:t>
        <w:br/>
        <w:t>&gt;&gt;&gt; for line in open(‘script1.py’).readlines():</w:t>
        <w:br/>
        <w:t>...     print(line.upper(), end=’’)</w:t>
        <w:br/>
        <w:t>...</w:t>
        <w:br/>
        <w:t>IMPORT SYS</w:t>
        <w:br/>
        <w:t>PRINT SYS.PATH</w:t>
        <w:br/>
        <w:t>X = 2</w:t>
        <w:br/>
        <w:t>PRINT 2 ** 33</w:t>
        <w:br/>
        <w:t xml:space="preserve">Способ, основанный на использовании метода readlines, по-прежнему может </w:t>
        <w:br/>
        <w:t>использоваться, но на сегодня он проигрывает из-за неэкономного использова-</w:t>
        <w:br/>
        <w:t xml:space="preserve">ния памяти. Так как в этом случае файл загружается целиком, данный способ </w:t>
        <w:br/>
        <w:t>не позволит работать с файлами, слишком большими, чтобы поместиться в па-</w:t>
        <w:br/>
        <w:t xml:space="preserve">мять компьютера. При этом версия, основанная на применении итераторов, не </w:t>
        <w:br/>
        <w:t>подвержена таким проблемам с памятью, так как содержимое файла считы-</w:t>
        <w:br/>
        <w:t xml:space="preserve">вается по одной строке за раз. Кроме того, способ на базе итераторов должен </w:t>
        <w:br/>
        <w:t xml:space="preserve">иметь более высокую производительность, хотя это во многом может зависеть </w:t>
        <w:br/>
        <w:t xml:space="preserve">от версии (в Python 3.0 это преимущество становится менее очевидным из-за </w:t>
        <w:br/>
        <w:t>того, что библиотека ввода-вывода была полностью переписана с целью обеспе-</w:t>
        <w:br/>
        <w:t>чить поддержку Юникода и сделать ее еще более платформонезависимой).</w:t>
        <w:br/>
        <w:t xml:space="preserve">Как упоминалось во врезке «Придется держать в уме: сканирование файлов» </w:t>
        <w:br/>
        <w:t xml:space="preserve">в предыдущей главе, существует возможность построчного чтения файлов </w:t>
        <w:br/>
        <w:t>с помощью цикла while:</w:t>
        <w:br/>
        <w:t>&gt;&gt;&gt; f = open(‘script1.py’)</w:t>
        <w:br/>
        <w:t>&gt;&gt;&gt; while True:</w:t>
        <w:br/>
        <w:t>...     line = f.readline()</w:t>
        <w:br/>
        <w:t>...     if not line: break</w:t>
        <w:br/>
        <w:t>...     print(line.upper(), end=’’)</w:t>
        <w:br/>
        <w:t>...</w:t>
        <w:br/>
        <w:t>...вывод тот же самый...</w:t>
        <w:br/>
        <w:t xml:space="preserve">Однако такой вариант наверняка будет работать медленнее версии, основанной </w:t>
        <w:br/>
        <w:t>на использовании итератора в цикле for, потому что итераторы внутри интер-</w:t>
        <w:br/>
        <w:t xml:space="preserve">претатора выполняются со скоростью, присущей программам, написанным </w:t>
        <w:br/>
        <w:t>на языке C, тогда как версия на базе цикла while работает со скоростью интер-</w:t>
        <w:br/>
        <w:t xml:space="preserve">претации байт-кода виртуальной машиной Python. Всякий раз, когда код на </w:t>
        <w:br/>
        <w:t xml:space="preserve">языке Python подменяется кодом на языке C, скорость его выполнения обычно </w:t>
        <w:br/>
        <w:t xml:space="preserve">увеличивается. Однако это не всегда так, особенно в Python 3.0� далее в книге </w:t>
        <w:br/>
        <w:t>будут представлены приемы оценки времени выполнения, позволяющие изме-</w:t>
        <w:br/>
        <w:t>рить относительную скорость выполнения вариантов, подобных этим.</w:t>
        <w:br/>
        <w:t>Выполнение итераций вручную: iter и next</w:t>
        <w:br/>
        <w:t xml:space="preserve">Для поддержки возможности выполнения итераций вручную (и уменьшения </w:t>
        <w:br/>
        <w:t xml:space="preserve">объема ввода с клавиатуры) в Python 3.0 имеется встроенная функция next, </w:t>
        <w:br/>
        <w:t xml:space="preserve">которая автоматически вызывает метод __next__ объекта. Допустим, что у нас </w:t>
        <w:br/>
        <w:t xml:space="preserve">имеется итерируемый объект X, тогда вызов next(X) будет равносилен вызову </w:t>
        <w:br/>
        <w:t>X.__next__(), но выглядит намного проще. Применительно к файлам, напри-</w:t>
        <w:br/>
        <w:t>мер, можно использовать любую из этих двух форм:</w:t>
        <w:br/>
        <w:t>&gt;&gt;&gt; f = open(‘script1.py’)</w:t>
        <w:br/>
        <w:t>&gt;&gt;&gt; f.__next__()       # Непосредственный вызов метода</w:t>
        <w:br/>
      </w:r>
    </w:p>
    <w:p>
      <w:r>
        <w:t xml:space="preserve">Итераторы: первое знакомство </w:t>
        <w:br/>
        <w:t>421</w:t>
        <w:br/>
        <w:t>‘import sys\n’</w:t>
        <w:br/>
        <w:t>&gt;&gt;&gt; f.__next__()</w:t>
        <w:br/>
        <w:t>‘print(sys.path)\n’</w:t>
        <w:br/>
        <w:t xml:space="preserve"> </w:t>
        <w:br/>
        <w:t>&gt;&gt;&gt; f = open(‘script1.py’)</w:t>
        <w:br/>
        <w:t>&gt;&gt;&gt; next(f)            # Встроенная функция next вызовет метод __next__</w:t>
        <w:br/>
        <w:t>‘import sys\n’</w:t>
        <w:br/>
        <w:t>&gt;&gt;&gt; next(f)</w:t>
        <w:br/>
        <w:t>‘print(sys.path)\n’</w:t>
        <w:br/>
        <w:t xml:space="preserve">С технической точки зрения итерационный протокол имеет еще одну сторону. </w:t>
        <w:br/>
        <w:t>В самом начале цикл for получает итератор из итерируемого объекта, переда-</w:t>
        <w:br/>
        <w:t>вая его встроенной функции iter, которая возвращает объект, имеющий тре-</w:t>
        <w:br/>
        <w:t xml:space="preserve">буемый метод __next__. Это станет более очевидным, если посмотреть, на то, </w:t>
        <w:br/>
        <w:t xml:space="preserve">как внутренние механизмы циклов for обрабатывают такие встроенные типы </w:t>
        <w:br/>
        <w:t>последовательностей, как списки:</w:t>
        <w:br/>
        <w:t>&gt;&gt;&gt; L = [1, 2, 3]</w:t>
        <w:br/>
        <w:t>&gt;&gt;&gt; I = iter(L)        # Получить объект-итератор</w:t>
        <w:br/>
        <w:t>&gt;&gt;&gt; I.__next__()       # Вызвать __next__, чтобы перейти к следующему элементу</w:t>
        <w:br/>
        <w:t>1</w:t>
        <w:br/>
        <w:t>&gt;&gt;&gt; I.__next__()</w:t>
        <w:br/>
        <w:t>2</w:t>
        <w:br/>
        <w:t>&gt;&gt;&gt; I.__next__()</w:t>
        <w:br/>
        <w:t>3</w:t>
        <w:br/>
        <w:t>&gt;&gt;&gt; I.__next__()</w:t>
        <w:br/>
        <w:t>Traceback (most recent call last):</w:t>
        <w:br/>
        <w:t xml:space="preserve">  ...текст сообщения об ошибке опущен...</w:t>
        <w:br/>
        <w:t>StopIteration</w:t>
        <w:br/>
        <w:t>При работе с файлами этот начальный этап не нужен, потому что объект фай-</w:t>
        <w:br/>
        <w:t xml:space="preserve">ла имеет собственный итератор. То есть объекты файлов имеют собственный </w:t>
        <w:br/>
        <w:t xml:space="preserve">метод __next__, и потому для работы с файлами не требуется получать другой </w:t>
        <w:br/>
        <w:t>объект:</w:t>
        <w:br/>
        <w:t>&gt;&gt;&gt; f = open(‘script1.py’)</w:t>
        <w:br/>
        <w:t>&gt;&gt;&gt; iter(f) is f</w:t>
        <w:br/>
        <w:t>True</w:t>
        <w:br/>
        <w:t>&gt;&gt;&gt; f.__next__()</w:t>
        <w:br/>
        <w:t>‘import sys\n’</w:t>
        <w:br/>
        <w:t>Списки и многие другие встроенные объекты не имеют собственных итерато-</w:t>
        <w:br/>
        <w:t xml:space="preserve">ров, потому что они поддерживают возможность участия сразу в нескольких </w:t>
        <w:br/>
        <w:t>итерациях. Чтобы начать итерации по таким объектам, необходимо предвари-</w:t>
        <w:br/>
        <w:t>тельно вызвать функцию iter:</w:t>
        <w:br/>
        <w:t>&gt;&gt;&gt; L = [1, 2, 3]</w:t>
        <w:br/>
        <w:t>&gt;&gt;&gt; iter(L) is L</w:t>
        <w:br/>
        <w:t>False</w:t>
        <w:br/>
        <w:t>&gt;&gt;&gt; L.__next__()</w:t>
        <w:br/>
        <w:t>AttributeError: ‘list’ object has no attribute ‘__next__’</w:t>
        <w:br/>
        <w:t xml:space="preserve"> </w:t>
        <w:br/>
        <w:t>&gt;&gt;&gt; I = iter(L)</w:t>
        <w:br/>
        <w:t>&gt;&gt;&gt; I.__next__()</w:t>
        <w:br/>
        <w:t>1</w:t>
        <w:br/>
        <w:t>&gt;&gt;&gt; next(I)            # То же, что и вызов метода I.__next__()</w:t>
        <w:br/>
        <w:t>2</w:t>
        <w:br/>
      </w:r>
    </w:p>
    <w:p>
      <w:r>
        <w:t xml:space="preserve">422 </w:t>
        <w:br/>
        <w:t xml:space="preserve">Глава 14. Итерации и генераторы, часть 1 </w:t>
        <w:br/>
        <w:t>Инструменты итераций в языке Python вызывают эти функции автоматиче-</w:t>
        <w:br/>
        <w:t>Python вызывают эти функции автоматиче-</w:t>
        <w:br/>
        <w:t xml:space="preserve"> вызывают эти функции автоматиче-</w:t>
        <w:br/>
        <w:t xml:space="preserve">ски, однако мы также можем пользоваться ими при выполнении итераций </w:t>
        <w:br/>
        <w:t>вручную. Следующий фрагмент наглядно демонстрирует эквивалентность ав-</w:t>
        <w:br/>
        <w:t>томатического и ручного способов организации итераций.1</w:t>
        <w:br/>
        <w:t>&gt;&gt;&gt; L = [1, 2, 3]</w:t>
        <w:br/>
        <w:t>&gt;&gt;&gt;</w:t>
        <w:br/>
        <w:t>&gt;&gt;&gt; for X in L:                # Автоматический способ выполнения итераций</w:t>
        <w:br/>
        <w:t xml:space="preserve">...     print(X ** 2, end=’ ‘) # Получает итератор, вызывает __next__, </w:t>
        <w:br/>
        <w:t>...                            # обрабатывает исключение</w:t>
        <w:br/>
        <w:t>1 4 9</w:t>
        <w:br/>
        <w:t xml:space="preserve"> </w:t>
        <w:br/>
        <w:t>&gt;&gt;&gt; I = iter(L)            # Ручной способ итераций: имитация цикла for</w:t>
        <w:br/>
        <w:t>&gt;&gt;&gt; while True:</w:t>
        <w:br/>
        <w:t>...     try:               # Инструкция try обрабатывает исключения</w:t>
        <w:br/>
        <w:t>...         X = next(I)    # Или I.__next__</w:t>
        <w:br/>
        <w:t>...     except StopIteration:</w:t>
        <w:br/>
        <w:t>...         break</w:t>
        <w:br/>
        <w:t>...     print(X ** 2, end=’ ‘)</w:t>
        <w:br/>
        <w:t>...</w:t>
        <w:br/>
        <w:t>1 4 9</w:t>
        <w:br/>
        <w:t xml:space="preserve">Чтобы понять, как действует этот программный код, необходимо знать, что </w:t>
        <w:br/>
        <w:t xml:space="preserve">инструкция try выполняет операцию и перехватывает исключения, которые </w:t>
        <w:br/>
        <w:t xml:space="preserve">могут возникнуть в ходе этой операции (мы будем исследовать исключения </w:t>
        <w:br/>
        <w:t>в седьмой части книги). Следует также отметить, что цикл for и другие сред-</w:t>
        <w:br/>
        <w:t>ства выполнения итераций иногда могут действовать иначе, при работе с поль-</w:t>
        <w:br/>
        <w:t xml:space="preserve">зовательскими классами, многократно производя операцию индексирования </w:t>
        <w:br/>
        <w:t>объекта вместо использования протокола итераций. Обсуждение этой особен-</w:t>
        <w:br/>
        <w:t>ности мы отложим до тех пор, пока в главе 29 не познакомимся с возможно-</w:t>
        <w:br/>
        <w:t>стью перегрузки операторов.</w:t>
        <w:br/>
        <w:t xml:space="preserve">Примечание,  касающееся  различий  между  версиями: В версии </w:t>
        <w:br/>
        <w:t xml:space="preserve">Python 2.6 метод итераций называется X.next(), а не X.__next__(). </w:t>
        <w:br/>
        <w:t>Для обеспечения переносимости можно использовать встроен-</w:t>
        <w:br/>
        <w:t>ную функцию next(X), доступную также в Python 2.6 (но не в бо-</w:t>
        <w:br/>
        <w:t xml:space="preserve">лее ранних версиях), которая в версии 2.6 вызывает метод </w:t>
        <w:br/>
        <w:t xml:space="preserve">1 </w:t>
        <w:br/>
        <w:t xml:space="preserve">Строго говоря, цикл for вызывает внутренний эквивалент метода I.__next__, а не </w:t>
        <w:br/>
        <w:t>функцию next(I), которая используется в примере. Различия между ними весьма не-</w:t>
        <w:br/>
        <w:t>значительны, но, как мы увидим в следующем разделе, в версии 3.0 имеются встроен-</w:t>
        <w:br/>
        <w:t xml:space="preserve">ные объекты (такие как возвращаемое значение функции os.popen), поддерживающие </w:t>
        <w:br/>
        <w:t>первый вариант и не поддерживающие второй, и при этом они обеспечивают возмож-</w:t>
        <w:br/>
        <w:t>ность обхода с помощью цикла for. Вообще говоря, при реализации итераций вруч-</w:t>
        <w:br/>
        <w:t xml:space="preserve">ную вы можете использовать любую схему вызова. Если вам интересно, в версии 3.0 </w:t>
        <w:br/>
        <w:t xml:space="preserve">объект, возвращаемый функцией os.popen, был переписан с использованием модуля </w:t>
        <w:br/>
        <w:t xml:space="preserve">subprocess и класса-обертки. Его метод __getattr__ больше не вызывается в версии 3.0 </w:t>
        <w:br/>
        <w:t>при неявном обращении к методу __next__ из встроенной функции next, но он вызы-</w:t>
        <w:br/>
        <w:t xml:space="preserve">вается при явном обращении по имени – это изменение в версии 3.0, которое будет </w:t>
        <w:br/>
        <w:t xml:space="preserve">рассматриваться в главах 37 и 38, затронуло даже программный код в стандартной </w:t>
        <w:br/>
        <w:t xml:space="preserve">библиотеке! Кроме того, в Python 3.0 были ликвидированы родственные функции </w:t>
        <w:br/>
        <w:t xml:space="preserve">os.popen2/3/4, имевшиеся в Python 2.6, – теперь вместо них следует использовать </w:t>
        <w:br/>
        <w:t xml:space="preserve">функцию subprocess.Popen с соответствующими аргументами (за дополнительными </w:t>
        <w:br/>
        <w:t>сведениями обращайтесь к руководству по стандартной библиотеке Python 3.0).</w:t>
        <w:br/>
      </w:r>
    </w:p>
    <w:p>
      <w:r>
        <w:t xml:space="preserve">Итераторы: первое знакомство </w:t>
        <w:br/>
        <w:t>423</w:t>
        <w:br/>
        <w:t xml:space="preserve">X.next() вместо X.__next__(). Во всех остальных отношениях </w:t>
        <w:br/>
        <w:t>в версии 2.6 итерации действуют точно так же, как и в вер-</w:t>
        <w:br/>
        <w:t xml:space="preserve">сии 3.0, – просто используйте метод X.next() или функцию </w:t>
        <w:br/>
        <w:t>next(X) при выполнении итераций вручную. В более ранних вер-</w:t>
        <w:br/>
        <w:t xml:space="preserve">сиях Python, предшествующих версии 2.6, вместо функции </w:t>
        <w:br/>
        <w:t>next(X) следует вручную вызывать метод X.next().</w:t>
        <w:br/>
        <w:t>Другие итераторы встроенных типов</w:t>
        <w:br/>
        <w:t>Кроме файлов и фактических последовательностей, таких как списки, удоб-</w:t>
        <w:br/>
        <w:t xml:space="preserve">ные итераторы также имеют и другие типы. Классический способ выполнить </w:t>
        <w:br/>
        <w:t xml:space="preserve">обход всех ключей словаря, например, состоит в том, чтобы явно запросить </w:t>
        <w:br/>
        <w:t>список ключей:</w:t>
        <w:br/>
        <w:t>&gt;&gt;&gt; D = {‘a’:1, ‘b’:2, ‘c’:3}</w:t>
        <w:br/>
        <w:t>&gt;&gt;&gt; for key in D.keys():</w:t>
        <w:br/>
        <w:t>...     print(key, D[key])</w:t>
        <w:br/>
        <w:t>...</w:t>
        <w:br/>
        <w:t>a 1</w:t>
        <w:br/>
        <w:t>c 3</w:t>
        <w:br/>
        <w:t>b 2</w:t>
        <w:br/>
        <w:t xml:space="preserve">В последних версиях Python словари имеют итератор, который автоматически </w:t>
        <w:br/>
        <w:t>возвращает по одному ключу за раз в контексте итераций:</w:t>
        <w:br/>
        <w:t>&gt;&gt;&gt; I = iter(D)</w:t>
        <w:br/>
        <w:t>&gt;&gt;&gt; next(I)</w:t>
        <w:br/>
        <w:t>‘a’</w:t>
        <w:br/>
        <w:t>&gt;&gt;&gt; next(I)</w:t>
        <w:br/>
        <w:t>‘c’</w:t>
        <w:br/>
        <w:t>&gt;&gt;&gt; next(I)</w:t>
        <w:br/>
        <w:t>‘b’</w:t>
        <w:br/>
        <w:t>&gt;&gt;&gt; next(I)</w:t>
        <w:br/>
        <w:t>Traceback (most recent call last):</w:t>
        <w:br/>
        <w:t xml:space="preserve">  ...текст сообщения об ошибке опущен...</w:t>
        <w:br/>
        <w:t>StopIteration</w:t>
        <w:br/>
        <w:t xml:space="preserve">Благодаря этому больше не требуется вызывать метод keys, чтобы выполнить </w:t>
        <w:br/>
        <w:t xml:space="preserve">обход ключей словаря, – цикл for автоматически будет использовать протокол </w:t>
        <w:br/>
        <w:t>итераций, извлекая ключи по одному в каждой итерации:</w:t>
        <w:br/>
        <w:t>&gt;&gt;&gt; for key in D:</w:t>
        <w:br/>
        <w:t>...     print(key, D[key])</w:t>
        <w:br/>
        <w:t>...</w:t>
        <w:br/>
        <w:t>a 1</w:t>
        <w:br/>
        <w:t>c 3</w:t>
        <w:br/>
        <w:t>b 2</w:t>
        <w:br/>
        <w:t xml:space="preserve">Мы пока не можем углубляться в дальнейшее обсуждение этой темы, но замечу, </w:t>
        <w:br/>
        <w:t>что объекты других типов в языке Python также поддерживают протокол ите-</w:t>
        <w:br/>
        <w:t>Python также поддерживают протокол ите-</w:t>
        <w:br/>
        <w:t xml:space="preserve"> также поддерживают протокол ите-</w:t>
        <w:br/>
        <w:t>раций и поэтому могут использоваться в циклах for. Например, хранилища объ-</w:t>
        <w:br/>
        <w:t>ектов (объекты файлов с доступом по ключу, используемые для хранения объ-</w:t>
        <w:br/>
        <w:t xml:space="preserve">ектов Python) и объекты, возвращаемые функцией os.popen (используется для </w:t>
        <w:br/>
        <w:t>чтения вывода команд системной оболочки), также являются итерируемыми:</w:t>
        <w:br/>
      </w:r>
    </w:p>
    <w:p>
      <w:r>
        <w:t xml:space="preserve">424 </w:t>
        <w:br/>
        <w:t xml:space="preserve">Глава 14. Итерации и генераторы, часть 1 </w:t>
        <w:br/>
        <w:t>&gt;&gt;&gt; import os</w:t>
        <w:br/>
        <w:t>&gt;&gt;&gt; P = os.popen(‘dir’)</w:t>
        <w:br/>
        <w:t>&gt;&gt;&gt; P.__next__()</w:t>
        <w:br/>
        <w:t>‘ Volume in drive C is SQ004828V03\n’</w:t>
        <w:br/>
        <w:t>&gt;&gt;&gt; P.__next__()</w:t>
        <w:br/>
        <w:t>‘ Volume Serial Number is 08BE-3CD4\n’</w:t>
        <w:br/>
        <w:t>&gt;&gt;&gt; next(P)</w:t>
        <w:br/>
        <w:t>TypeError: _wrap_close object is not an iterator</w:t>
        <w:br/>
        <w:t xml:space="preserve">Обратите внимание, что объекты, возвращаемые функцией popen, в Python 2.6 </w:t>
        <w:br/>
        <w:t>поддерживают метод P.next(). В версии 3.0 они поддерживают метод P.__next__</w:t>
        <w:br/>
        <w:t xml:space="preserve">(), но не поддерживают встроенную функцию next(P). Последняя определена </w:t>
        <w:br/>
        <w:t xml:space="preserve">так, что вызывает метод P.next(), и пока не совсем ясно, будет ли изменено такое </w:t>
        <w:br/>
        <w:t xml:space="preserve">ее поведение в будущих версиях (как описывалось в сноске выше, это явная </w:t>
        <w:br/>
        <w:t>проблема реализации). Впрочем, данная проблема возникает только при ор-</w:t>
        <w:br/>
        <w:t xml:space="preserve">ганизации итераций вручную – если используется механизм автоматической </w:t>
        <w:br/>
        <w:t>итерации через эти объекты, с помощью цикла for и других инструментов ите-</w:t>
        <w:br/>
        <w:t>раций (которые описываются в следующих разделах), они возвращают после-</w:t>
        <w:br/>
        <w:t>довательности строк в любых версиях Python.</w:t>
        <w:br/>
        <w:t xml:space="preserve">Кроме того, поддержка протокола итераций является причиной, по которой </w:t>
        <w:br/>
        <w:t xml:space="preserve">мы вынуждены были обертывать некоторые результаты в вызов функции list, </w:t>
        <w:br/>
        <w:t>чтобы увидеть все значения сразу. Итерируемые объекты возвращают элемен-</w:t>
        <w:br/>
        <w:t>ты не в виде списка, а по одному элементу за раз:</w:t>
        <w:br/>
        <w:t>&gt;&gt;&gt; R = range(5)</w:t>
        <w:br/>
        <w:t>&gt;&gt;&gt; R              # Диапазоны в версии 3.0 – это итерируемые объекты</w:t>
        <w:br/>
        <w:t>range(0, 5)</w:t>
        <w:br/>
        <w:t>&gt;&gt;&gt; I = iter(R)    # Используйте протокол итераций для обхода элементов</w:t>
        <w:br/>
        <w:t>&gt;&gt;&gt; next(I)</w:t>
        <w:br/>
        <w:t>0</w:t>
        <w:br/>
        <w:t>&gt;&gt;&gt; next(I)</w:t>
        <w:br/>
        <w:t>1</w:t>
        <w:br/>
        <w:t>&gt;&gt;&gt; list(range(5)) # Или функцию list для получения всех элементов сразу</w:t>
        <w:br/>
        <w:t>[0, 1, 2, 3, 4]</w:t>
        <w:br/>
        <w:t xml:space="preserve">Теперь, когда вы получили неплохое представление об этом протоколе, вы </w:t>
        <w:br/>
        <w:t>должны суметь объяснить, почему функция enumerate, представленная в преды-</w:t>
        <w:br/>
        <w:t>дущей главе, действует, как показано ниже:</w:t>
        <w:br/>
        <w:t>&gt;&gt;&gt; E = enumerate(‘spam’)   # enumerate возвращает итерируемый объект</w:t>
        <w:br/>
        <w:t>&gt;&gt;&gt; E</w:t>
        <w:br/>
        <w:t>&lt;enumerate object at 0x0253F508&gt;</w:t>
        <w:br/>
        <w:t>&gt;&gt;&gt; I = iter(E)</w:t>
        <w:br/>
        <w:t>&gt;&gt;&gt; next(I)                 # Получить результаты с помощью протокола итераций</w:t>
        <w:br/>
        <w:t>(0, ‘s’)</w:t>
        <w:br/>
        <w:t xml:space="preserve">&gt;&gt;&gt; next(I) </w:t>
        <w:br/>
        <w:t>(1, ‘p’)</w:t>
        <w:br/>
        <w:t xml:space="preserve">&gt;&gt;&gt; list(enumerate(‘spam’)) # или с помощью функции list </w:t>
        <w:br/>
        <w:t>[(0, ‘s’), (1, ‘p’), (2, ‘a’), (3, ‘m’)]</w:t>
        <w:br/>
        <w:t>Обычно весь этот механизм скрыт от нас, потому что он автоматически исполь-</w:t>
        <w:br/>
        <w:t>зуется циклом for. Фактически любые инструменты, выполняющие обход объ-</w:t>
        <w:br/>
        <w:t xml:space="preserve">ектов слева направо, используют протокол итераций таким же точно способом, </w:t>
        <w:br/>
        <w:t>включая инструменты, которые рассматриваются в следующем разделе.</w:t>
        <w:br/>
      </w:r>
    </w:p>
    <w:p>
      <w:r>
        <w:t xml:space="preserve">Генераторы списков: первое знакомство </w:t>
        <w:br/>
        <w:t>425</w:t>
        <w:br/>
        <w:t>Генераторы списков: первое знакомство</w:t>
        <w:br/>
        <w:t>Теперь, когда мы узнали, как действует протокол итераций, обратимся к наи-</w:t>
        <w:br/>
        <w:t xml:space="preserve">более частому случаю его использования. Наряду с циклом for, генераторы </w:t>
        <w:br/>
        <w:t>списков представляют один из самых заметных инструментов, где использует-</w:t>
        <w:br/>
        <w:t>ся протокол итераций.</w:t>
        <w:br/>
        <w:t xml:space="preserve">В предыдущей главе мы узнали о возможности использовать функцию range </w:t>
        <w:br/>
        <w:t>для изменения списков в ходе выполнения итераций:</w:t>
        <w:br/>
        <w:t>&gt;&gt;&gt; L = [1, 2, 3, 4, 5]</w:t>
        <w:br/>
        <w:t xml:space="preserve"> </w:t>
        <w:br/>
        <w:t>&gt;&gt;&gt; for i in range(len(L)):</w:t>
        <w:br/>
        <w:t>...     L[i] += 10</w:t>
        <w:br/>
        <w:t>...</w:t>
        <w:br/>
        <w:t>&gt;&gt;&gt; L</w:t>
        <w:br/>
        <w:t>[11, 12, 13, 14, 15]</w:t>
        <w:br/>
        <w:t xml:space="preserve">Этот способ работает, но, как я уже упоминал, он может быть далеко не самым </w:t>
        <w:br/>
        <w:t>оптимальным в языке Python. В наши дни генераторы списков переводят мно-</w:t>
        <w:br/>
        <w:t>Python. В наши дни генераторы списков переводят мно-</w:t>
        <w:br/>
        <w:t>. В наши дни генераторы списков переводят мно-</w:t>
        <w:br/>
        <w:t>гое из того, что использовалось раньше, в разряд устаревших приемов. Напри-</w:t>
        <w:br/>
        <w:t xml:space="preserve">мер, в следующем фрагменте цикл был заменен единственным выражением, </w:t>
        <w:br/>
        <w:t>которое в результате воспроизводит требуемый список:</w:t>
        <w:br/>
        <w:t>&gt;&gt;&gt; L = [x + 10 for x in L]</w:t>
        <w:br/>
        <w:t>&gt;&gt;&gt; L</w:t>
        <w:br/>
        <w:t>[21, 22, 23, 24, 25]</w:t>
        <w:br/>
        <w:t>Конечный результат получается тем же самым, но от нас потребовалось мень-</w:t>
        <w:br/>
        <w:t>ше усилий и, скорее всего, этот вариант работает быстрее. Выражения гене-</w:t>
        <w:br/>
        <w:t xml:space="preserve">раторов списков нельзя считать равнозначной заменой инструкции цикла for, </w:t>
        <w:br/>
        <w:t xml:space="preserve">потому что они создают новые объекты списков (что может иметь значение при </w:t>
        <w:br/>
        <w:t xml:space="preserve">наличии нескольких ссылок на первоначальный список), но это подходящая </w:t>
        <w:br/>
        <w:t>замена для большинства применений, к тому же распространенная и достаточ-</w:t>
        <w:br/>
        <w:t>но удобная, чтобы заслужить внимательного изучения здесь.</w:t>
        <w:br/>
        <w:t>Основы генераторов списков</w:t>
        <w:br/>
        <w:t>Впервые с генераторами списков мы встретились в главе 4. Синтаксис генера-</w:t>
        <w:br/>
        <w:t xml:space="preserve">торов списков происходит от конструкций, используемых в теории множеств </w:t>
        <w:br/>
        <w:t xml:space="preserve">для описания операций над каждым элементом множества, но вам совсем не </w:t>
        <w:br/>
        <w:t xml:space="preserve">обязательно знать теорию множеств, чтобы использовать их. Многие считают, </w:t>
        <w:br/>
        <w:t>что генераторы списков в языке Python напоминают цикл for, записанный за-</w:t>
        <w:br/>
        <w:t>дом наперед.</w:t>
        <w:br/>
        <w:t>Чтобы получить представление о синтаксисе, рассмотрим пример из предыду-</w:t>
        <w:br/>
        <w:t>щего раздела более подробно:</w:t>
        <w:br/>
        <w:t>&gt;&gt;&gt; L = [x + 10 for x in L]</w:t>
        <w:br/>
        <w:t xml:space="preserve">Генераторы списков записываются в квадратных скобках, потому что это, </w:t>
        <w:br/>
        <w:t xml:space="preserve">в конечном счете, способ создания нового списка. Генератор списка начинается </w:t>
        <w:br/>
        <w:t xml:space="preserve">с некоторого составленного нами выражения, которое использует введенную </w:t>
        <w:br/>
        <w:t xml:space="preserve">нами переменную цикла (x + 10). Далее следует то, что вы без труда опознаете </w:t>
        <w:br/>
        <w:t>как заголовок цикла for, в котором объявляется переменная цикла и итерируе-</w:t>
        <w:br/>
        <w:t>мый объект (for x in L).</w:t>
        <w:br/>
      </w:r>
    </w:p>
    <w:p>
      <w:r>
        <w:t xml:space="preserve">426 </w:t>
        <w:br/>
        <w:t xml:space="preserve">Глава 14. Итерации и генераторы, часть 1 </w:t>
        <w:br/>
        <w:t>Чтобы найти значение выражения, Python выполняет обход списка L, присваи-</w:t>
        <w:br/>
        <w:t>вая переменной x каждый очередной элемент, и собирает результаты, пропу-</w:t>
        <w:br/>
        <w:t xml:space="preserve">ская все элементы через выражение слева. Полученный в результате список </w:t>
        <w:br/>
        <w:t xml:space="preserve">является точным отражением того, что «говорит» генератор списков, – новый </w:t>
        <w:br/>
        <w:t>список, содержащий x+10 для каждого x в L.</w:t>
        <w:br/>
        <w:t xml:space="preserve">С технической точки зрения всегда можно обойтись без генераторов списков, </w:t>
        <w:br/>
        <w:t xml:space="preserve">потому что существует возможность создавать список результатов выражения </w:t>
        <w:br/>
        <w:t>вручную, с помощью цикла for:</w:t>
        <w:br/>
        <w:t>&gt;&gt;&gt; res = []</w:t>
        <w:br/>
        <w:t>&gt;&gt;&gt; for x in L:</w:t>
        <w:br/>
        <w:t>...     res.append(x + 10)</w:t>
        <w:br/>
        <w:t>...</w:t>
        <w:br/>
        <w:t>&gt;&gt;&gt; res</w:t>
        <w:br/>
        <w:t>[21, 22, 23, 24, 25]</w:t>
        <w:br/>
        <w:t>Фактически это и есть точное представление внутреннего механизма генерато-</w:t>
        <w:br/>
        <w:t>ра списков.</w:t>
        <w:br/>
        <w:t xml:space="preserve">Но генераторы списков записываются компактнее, и данный способ сборки </w:t>
        <w:br/>
        <w:t>списков получил широкое распространение в языке Python, поэтому они ока-</w:t>
        <w:br/>
        <w:t>Python, поэтому они ока-</w:t>
        <w:br/>
        <w:t>, поэтому они ока-</w:t>
        <w:br/>
        <w:t>зываются очень удобными во многих ситуациях. Более того, генераторы спи-</w:t>
        <w:br/>
        <w:t xml:space="preserve">сков могут выполняться значительно быстрее (зачастую почти в два раза), чем </w:t>
        <w:br/>
        <w:t>инструкции циклов for, потому что итерации выполняются со скоростью язы-</w:t>
        <w:br/>
        <w:t>ка C, а не со скоростью программного кода на языке Python. Такое преимуще-</w:t>
        <w:br/>
        <w:t>C, а не со скоростью программного кода на языке Python. Такое преимуще-</w:t>
        <w:br/>
        <w:t>, а не со скоростью программного кода на языке Python. Такое преимуще-</w:t>
        <w:br/>
        <w:t>Python. Такое преимуще-</w:t>
        <w:br/>
        <w:t>. Такое преимуще-</w:t>
        <w:br/>
        <w:t>ство в скорости особенно важно для больших объемов данных.</w:t>
        <w:br/>
        <w:t xml:space="preserve">Использование генераторов списков  </w:t>
        <w:br/>
        <w:t>для работы с файлами</w:t>
        <w:br/>
        <w:t xml:space="preserve">Рассмотрим еще один распространенный случай использования генераторов </w:t>
        <w:br/>
        <w:t>списков, чтобы подробнее исследовать их работу. Вспомним, что у объекта фай-</w:t>
        <w:br/>
        <w:t>ла имеется метод readlines, который загружает файл целиком в список строк:</w:t>
        <w:br/>
        <w:t>&gt;&gt;&gt; f = open(‘script1.py’)</w:t>
        <w:br/>
        <w:t>&gt;&gt;&gt; lines = f.readlines()</w:t>
        <w:br/>
        <w:t>&gt;&gt;&gt; lines</w:t>
        <w:br/>
        <w:t>[‘import sys\n’, ‘print(sys.path)\n’, ‘x = 2\n’, ‘print(2 ** 33)\n’]</w:t>
        <w:br/>
        <w:t>Этот фрагмент работает, но все строки в списке оканчиваются символом но-</w:t>
        <w:br/>
        <w:t>вой строки (\n). Символ новой строки является препятствием для многих про-</w:t>
        <w:br/>
        <w:t xml:space="preserve">грамм – приходится быть осторожным, чтобы избежать появления пустых </w:t>
        <w:br/>
        <w:t>строк при выводе и так далее. Было бы совсем неплохо, если бы мы могли од-</w:t>
        <w:br/>
        <w:t xml:space="preserve">ним махом избавиться от этих символов новой строки. </w:t>
        <w:br/>
        <w:t>Всякий раз, когда мы заговариваем о выполнении операций над каждым эле-</w:t>
        <w:br/>
        <w:t>ментом последовательности, мы попадаем в сферу действий генераторов спи-</w:t>
        <w:br/>
        <w:t>сков. Например, предположим, что переменная lines находится в том же состо-</w:t>
        <w:br/>
        <w:t xml:space="preserve">янии, в каком она была оставлена в предыдущем примере. Тогда следующий </w:t>
        <w:br/>
        <w:t xml:space="preserve">фрагмент обработает каждую строку в списке функцией rstrip, чтобы удалить </w:t>
        <w:br/>
        <w:t>завершающие пробельные символы (также можно было бы использовать вы-</w:t>
        <w:br/>
        <w:t>ражение извлечения среза line[:-1], но только если бы мы были абсолютно уве-</w:t>
        <w:br/>
        <w:t>рены, что все строки завершаются символом новой строки):</w:t>
        <w:br/>
      </w:r>
    </w:p>
    <w:p>
      <w:r>
        <w:t xml:space="preserve">Генераторы списков: первое знакомство </w:t>
        <w:br/>
        <w:t>427</w:t>
        <w:br/>
        <w:t>&gt;&gt;&gt; lines = [line.rstrip() for line in lines]</w:t>
        <w:br/>
        <w:t>&gt;&gt;&gt; lines</w:t>
        <w:br/>
        <w:t>[‘import sys’, ‘print(sys.path)’, ‘x = 2’, ‘print(2 ** 33)’]</w:t>
        <w:br/>
        <w:t>Этот метод действует, как ожидалось, генераторы списков – это другой итера-</w:t>
        <w:br/>
        <w:t xml:space="preserve">ционный контекст, но точно так же, как и в простом цикле for, нам не требуется </w:t>
        <w:br/>
        <w:t xml:space="preserve">даже открывать файл заранее. Если открыть его внутри выражения, генератор </w:t>
        <w:br/>
        <w:t>списков автоматически будет использовать итерационный протокол, с кото-</w:t>
        <w:br/>
        <w:t xml:space="preserve">рым мы познакомились выше в этой главе. То есть он будет читать из файла по </w:t>
        <w:br/>
        <w:t xml:space="preserve">одной строке за раз – вызовом метода __next__ файла, пропускать строку через </w:t>
        <w:br/>
        <w:t>функцию rstrip и добавлять результат в список. И снова мы получаем имен-</w:t>
        <w:br/>
        <w:t xml:space="preserve">но то, что запрашиваем, – результат работы метода rstrip для каждой строки </w:t>
        <w:br/>
        <w:t>в файле:</w:t>
        <w:br/>
        <w:t>&gt;&gt;&gt; lines = [line.rstrip() for line in open(‘script1.py’)]</w:t>
        <w:br/>
        <w:t>&gt;&gt;&gt; lines</w:t>
        <w:br/>
        <w:t>[‘import sys’, ‘print(sys.path)’, ‘x = 2’, ‘print(2 ** 33)’]</w:t>
        <w:br/>
        <w:t>Это выражение значительную часть работы выполняет неявно – интерпрета-</w:t>
        <w:br/>
        <w:t xml:space="preserve">тор сканирует файл и автоматически собирает список результатов выполнения </w:t>
        <w:br/>
        <w:t xml:space="preserve">операции. Кроме того, это наиболее эффективный способ, потому что большая </w:t>
        <w:br/>
        <w:t xml:space="preserve">часть действий выполняется внутри интерпретатора Python, который работает </w:t>
        <w:br/>
        <w:t xml:space="preserve">наверняка быстрее, чем эквивалентная инструкция for. Напомню еще раз, что </w:t>
        <w:br/>
        <w:t>при работе с большими файлами выигрыш в скорости от применения генерато-</w:t>
        <w:br/>
        <w:t>ров списков может оказаться весьма существенным.</w:t>
        <w:br/>
        <w:t xml:space="preserve">Генераторы списков не только обладают высокой эффективностью, они еще </w:t>
        <w:br/>
        <w:t xml:space="preserve">весьма выразительны. В этом примере мы могли бы выполнить над строками </w:t>
        <w:br/>
        <w:t>в файле любые строковые операции. Ниже приводится генератор списков, эк-</w:t>
        <w:br/>
        <w:t xml:space="preserve">вивалентный примеру, рассматривавшемуся выше, в котором использовался </w:t>
        <w:br/>
        <w:t xml:space="preserve">итератор файла и все символы преобразовывались в верхний регистр, а также </w:t>
        <w:br/>
        <w:t xml:space="preserve">несколько других (составление цепочки из вызовов методов во втором примере </w:t>
        <w:br/>
        <w:t xml:space="preserve">стало возможным благодаря тому, что строковые методы возвращают новую </w:t>
        <w:br/>
        <w:t>строку, к которой и применяется другой строковый метод):</w:t>
        <w:br/>
        <w:t>&gt;&gt;&gt; [line.upper() for line in open(‘script1.py’)]</w:t>
        <w:br/>
        <w:t>[‘IMPORT SYS\n’, ‘PRINT(SYS.PATH)\n’, ‘X = 2\n’, ‘PRINT(2 ** 33)\n’]</w:t>
        <w:br/>
        <w:t xml:space="preserve"> </w:t>
        <w:br/>
        <w:t>&gt;&gt;&gt; [line.rstrip().upper() for line in open(‘script1.py’)]</w:t>
        <w:br/>
        <w:t>[‘IMPORT SYS’, ‘PRINT(SYS.PATH)’, ‘X = 2’, ‘PRINT(2 ** 33)’]</w:t>
        <w:br/>
        <w:t xml:space="preserve"> </w:t>
        <w:br/>
        <w:t>&gt;&gt;&gt; [line.split() for line in open(‘script1.py’)]</w:t>
        <w:br/>
        <w:t>[[‘import’,’sys’], [‘print(sys.path)’], [‘x’,’=’,’2’], [‘print(2’,’**’,’33)’]]</w:t>
        <w:br/>
        <w:t xml:space="preserve"> </w:t>
        <w:br/>
        <w:t>&gt;&gt;&gt; [line.replace(‘ ‘, ‘!’) for line in open(‘script1.py’)]</w:t>
        <w:br/>
        <w:t>[‘import!sys\n’, ‘print(sys.path)\n’, ‘x!=!2\n’, ‘print(2!**!33)\n’]</w:t>
        <w:br/>
        <w:t xml:space="preserve"> </w:t>
        <w:br/>
        <w:t>&gt;&gt;&gt; [(‘sys’ in line, line[0]) for line in open(‘script1.py’)]</w:t>
        <w:br/>
        <w:t>[(True, ‘i’), (True, ‘p’), (False, ‘x’), (False, ‘p’)]</w:t>
        <w:br/>
        <w:t>Расширенный синтаксис генераторов списков</w:t>
        <w:br/>
        <w:t xml:space="preserve">В действительности генераторы списков могут иметь еще более сложный вид. </w:t>
        <w:br/>
        <w:t xml:space="preserve">Например, в цикл for, вложенный в выражение, можно добавить оператор if, </w:t>
        <w:br/>
        <w:t xml:space="preserve">чтобы отобрать результаты, для которых условное выражение дает истинное </w:t>
        <w:br/>
        <w:t>значение.</w:t>
        <w:br/>
      </w:r>
    </w:p>
    <w:p>
      <w:r>
        <w:t xml:space="preserve">428 </w:t>
        <w:br/>
        <w:t xml:space="preserve">Глава 14. Итерации и генераторы, часть 1 </w:t>
        <w:br/>
        <w:t xml:space="preserve">Например, предположим, что нам требуется повторить предыдущий пример, </w:t>
        <w:br/>
        <w:t xml:space="preserve">но при этом необходимо отобрать только строки, начинающиеся с символа p </w:t>
        <w:br/>
        <w:t xml:space="preserve">(возможно, первый символ в каждой строке – код действия некоторого вида). </w:t>
        <w:br/>
        <w:t>Достичь поставленной цели можно, если добавить фильтрующий оператор if:</w:t>
        <w:br/>
        <w:t>&gt;&gt;&gt; lines = [line.rstrip() for line in open(‘script1.py’) if line[0] == ‘p’]</w:t>
        <w:br/>
        <w:t>&gt;&gt;&gt; lines</w:t>
        <w:br/>
        <w:t>[‘print(sys.path)’, ‘print(2 ** 33)’]</w:t>
        <w:br/>
        <w:t xml:space="preserve">В этом примере оператор if проверяет, является ли первый символ в строке </w:t>
        <w:br/>
        <w:t xml:space="preserve">символом p. Если это не так, строка не включается в список результатов. Это </w:t>
        <w:br/>
        <w:t>достаточно длинное выражение, но его легко понять, если преобразовать в эк-</w:t>
        <w:br/>
        <w:t>вивалентный простой цикл for (вообще любой генератор списков можно пере-</w:t>
        <w:br/>
        <w:t xml:space="preserve">вести в эквивалентную реализацию на базе инструкции for, добавляя отступы </w:t>
        <w:br/>
        <w:t>к каждой последующей части):</w:t>
        <w:br/>
        <w:t>&gt;&gt;&gt; res = []</w:t>
        <w:br/>
        <w:t>&gt;&gt;&gt; for line in open(‘script1.py’):</w:t>
        <w:br/>
        <w:t>...     if line[0] == ‘p’:</w:t>
        <w:br/>
        <w:t>...         res.append(line.rstrip())</w:t>
        <w:br/>
        <w:t>...</w:t>
        <w:br/>
        <w:t>&gt;&gt;&gt; res</w:t>
        <w:br/>
        <w:t>[‘print(sys.path)’, ‘print(2 ** 33)’]</w:t>
        <w:br/>
        <w:t xml:space="preserve">Эта инструкция for выполняет эквивалентные действия, но занимает четыре </w:t>
        <w:br/>
        <w:t>строки вместо одной и работает существенно медленнее.</w:t>
        <w:br/>
        <w:t xml:space="preserve">В случае необходимости генераторы списков могут иметь еще более сложный </w:t>
        <w:br/>
        <w:t xml:space="preserve">вид. Например, они могут содержать вложенные циклы, оформленные в виде </w:t>
        <w:br/>
        <w:t xml:space="preserve">серии операторов for. На самом деле полный синтаксис допускает указывать </w:t>
        <w:br/>
        <w:t>любое число операторов for, каждый из которых может иметь ассоциирован-</w:t>
        <w:br/>
        <w:t>ный с ним оператор if (подробнее о синтаксисе генераторов выражений расска-</w:t>
        <w:br/>
        <w:t>зывается в главе 20).</w:t>
        <w:br/>
        <w:t>Например, следующий фрагмент создает список результатов операции конка-</w:t>
        <w:br/>
        <w:t>тенации x+y для всех x в одной строке и для всех y – в другой. В результате по-</w:t>
        <w:br/>
        <w:t>лучаются сочетания символов в двух строках:</w:t>
        <w:br/>
        <w:t>&gt;&gt;&gt; [x + y for x in ‘abc’ for y in ‘lmn’]</w:t>
        <w:br/>
        <w:t>[‘al’, ‘am’, ‘an’, ‘bl’, ‘bm’, ‘bn’, ‘cl’, ‘cm’, ‘cn’]</w:t>
        <w:br/>
        <w:t xml:space="preserve">Чтобы проще было понять это выражение, его также можно преобразовать </w:t>
        <w:br/>
        <w:t>в форму инструкции, добавляя отступы к каждой последующей части. Сле-</w:t>
        <w:br/>
        <w:t xml:space="preserve">дующий фрагмент представляет собой эквивалентную, но более медленную </w:t>
        <w:br/>
        <w:t>реализацию:</w:t>
        <w:br/>
        <w:t>&gt;&gt;&gt; res = []</w:t>
        <w:br/>
        <w:t>&gt;&gt;&gt; for x in ‘abc’:</w:t>
        <w:br/>
        <w:t>...     for y in ‘lmn’:</w:t>
        <w:br/>
        <w:t>...         res.append(x + y)</w:t>
        <w:br/>
        <w:t>...</w:t>
        <w:br/>
        <w:t>&gt;&gt;&gt; res</w:t>
        <w:br/>
        <w:t>[‘al’, ‘am’, ‘an’, ‘bl’, ‘bm’, ‘bn’, ‘cl’, ‘cm’, ‘cn’]</w:t>
        <w:br/>
        <w:t xml:space="preserve">Даже с повышением уровня сложности выражения генераторов списков могут </w:t>
        <w:br/>
        <w:t>иметь очень компактный вид. Вообще они предназначены для реализации про-</w:t>
        <w:br/>
        <w:t>стых итераций – для реализации сложных действий более простая инструк-</w:t>
        <w:br/>
        <w:t xml:space="preserve">ция for наверняка будет проще и для понимания, и для изменения в будущем. </w:t>
        <w:br/>
      </w:r>
    </w:p>
    <w:p>
      <w:r>
        <w:t xml:space="preserve">Генераторы списков: первое знакомство </w:t>
        <w:br/>
        <w:t>429</w:t>
        <w:br/>
        <w:t>Обычно если что-то в программировании для вас оказывается слишком слож-</w:t>
        <w:br/>
        <w:t>ным, возможно, это не самое лучшее решение.</w:t>
        <w:br/>
        <w:t>Мы еще вернемся к итераторам и генераторам списков в главе 20, где будем рас-</w:t>
        <w:br/>
        <w:t>сматривать их в контексте функций, где вы увидите, что они связаны с функ-</w:t>
        <w:br/>
        <w:t>циями не менее тесно, чем с инструкциями циклов.</w:t>
        <w:br/>
        <w:t>Другие контексты итераций</w:t>
        <w:br/>
        <w:t xml:space="preserve">Далее в этой книге мы увидим, что в своих классах также можно реализовать </w:t>
        <w:br/>
        <w:t xml:space="preserve">поддержку протокола итераций. Поэтому иногда бывает важно знать, какие </w:t>
        <w:br/>
        <w:t xml:space="preserve">встроенные инструменты могут использоваться для этого, – любой инструмент, </w:t>
        <w:br/>
        <w:t xml:space="preserve">использующий протокол итераций, автоматически сможет работать с любыми </w:t>
        <w:br/>
        <w:t>встроенными и пользовательскими классами, реализующими его поддержку.</w:t>
        <w:br/>
        <w:t xml:space="preserve">До настоящего момента я демонстрировал итераторы в контексте инструкции </w:t>
        <w:br/>
        <w:t>цикла for, потому что в этой части книги основное внимание уделяется ин-</w:t>
        <w:br/>
        <w:t>струкциям. Однако имейте в виду, что каждый инструмент, который выполня-</w:t>
        <w:br/>
        <w:t xml:space="preserve">ет обход объектов слева направо, использует итерационный протокол. В число </w:t>
        <w:br/>
        <w:t>этих инструментов входят и циклы for, как уже было показано выше:</w:t>
        <w:br/>
        <w:t>&gt;&gt;&gt; for line in open(‘script1.py’):    # Использовать итератор файла</w:t>
        <w:br/>
        <w:t>...     print(line.upper(), end=’’)</w:t>
        <w:br/>
        <w:t>...</w:t>
        <w:br/>
        <w:t>IMPORT SYS</w:t>
        <w:br/>
        <w:t>PRINT(SYS.PATH)</w:t>
        <w:br/>
        <w:t>X = 2</w:t>
        <w:br/>
        <w:t>PRINT(2 ** 33)</w:t>
        <w:br/>
        <w:t xml:space="preserve">Генераторы списков, оператор in, встроенная функция map и другие встроенные </w:t>
        <w:br/>
        <w:t>средства, такие как функции sorted и zip, также основаны на применении ите-</w:t>
        <w:br/>
        <w:t xml:space="preserve">рационного протокола. Когда все эти инструменты применяются к файлу, они </w:t>
        <w:br/>
        <w:t>автоматически используют итератор объекта файла для построчного чтения:</w:t>
        <w:br/>
        <w:t>&gt;&gt;&gt; uppers = [line.upper() for line in open(‘script1.py’)]</w:t>
        <w:br/>
        <w:t>&gt;&gt;&gt; uppers</w:t>
        <w:br/>
        <w:t>[‘IMPORT SYS\n’, ‘PRINT(SYS.PATH)\n’, ‘X = 2\n’, ‘PRINT(2 ** 33)\n’]</w:t>
        <w:br/>
        <w:t xml:space="preserve"> </w:t>
        <w:br/>
        <w:t>&gt;&gt;&gt; map(str.upper, open(‘script1.py’)) # в 3.0 функция map возвращает итератор</w:t>
        <w:br/>
        <w:t>&lt;map object at 0x02660710&gt;</w:t>
        <w:br/>
        <w:t xml:space="preserve"> </w:t>
        <w:br/>
        <w:t>&gt;&gt;&gt; list( map(str.upper, open(‘script1.py’)) )</w:t>
        <w:br/>
        <w:t>[‘IMPORT SYS\n’, ‘PRINT(SYS.PATH)\n’, ‘X = 2\n’, ‘PRINT(2 ** 33)\n’]</w:t>
        <w:br/>
        <w:t xml:space="preserve"> </w:t>
        <w:br/>
        <w:t>&gt;&gt;&gt; ‘y = 2\n’ in open(‘script1.py’)</w:t>
        <w:br/>
        <w:t>False</w:t>
        <w:br/>
        <w:t>&gt;&gt;&gt; ‘x = 2\n’ in open(‘script1.py’)</w:t>
        <w:br/>
        <w:t>True</w:t>
        <w:br/>
        <w:t xml:space="preserve">Используемая здесь функция map, с которой мы познакомились в предыдущей </w:t>
        <w:br/>
        <w:t xml:space="preserve">главе, представляет собой инструмент, вызывающий заданную функцию для </w:t>
        <w:br/>
        <w:t xml:space="preserve">каждого элемента итерируемого объекта. Функция map напоминает генераторы </w:t>
        <w:br/>
        <w:t>списков, хотя и с ограничениями, потому что ей можно передать только функ-</w:t>
        <w:br/>
        <w:t xml:space="preserve">цию, а не произвольное выражение. Кроме того, в Python 3.0 она возвращает </w:t>
        <w:br/>
        <w:t>итерируемый объект, поэтому нам пришлось обернуть обращение к этой функ-</w:t>
        <w:br/>
        <w:t xml:space="preserve">ции в вызов функции list, чтобы получить сразу все значения, – подробнее об </w:t>
        <w:br/>
        <w:t xml:space="preserve">этом изменении рассказывается ниже в этой главе. Так как функция map, как </w:t>
        <w:br/>
      </w:r>
    </w:p>
    <w:p>
      <w:r>
        <w:t xml:space="preserve">430 </w:t>
        <w:br/>
        <w:t xml:space="preserve">Глава 14. Итерации и генераторы, часть 1 </w:t>
        <w:br/>
        <w:t>и генераторы списков, связана с циклами for и с функциями, мы снова вернем-</w:t>
        <w:br/>
        <w:t>ся к их исследованию в главах 19 и 20.</w:t>
        <w:br/>
        <w:t>В языке Python имеются различные встроенные функции, позволяющие об-</w:t>
        <w:br/>
        <w:t>Python имеются различные встроенные функции, позволяющие об-</w:t>
        <w:br/>
        <w:t xml:space="preserve"> имеются различные встроенные функции, позволяющие об-</w:t>
        <w:br/>
        <w:t>рабатывать итерируемые объекты: функция sorted сортирует элементы итери-</w:t>
        <w:br/>
        <w:t xml:space="preserve">руемого объекта, функция zip объединяет элементы итерируемых объектов, </w:t>
        <w:br/>
        <w:t>функция enumerate создает пары из элементов итерируемых объектов и их по-</w:t>
        <w:br/>
        <w:t xml:space="preserve">зиций, функция filter отбирает элементы, для которых указанная функция </w:t>
        <w:br/>
        <w:t>возвращает истинное значение, а функция reduce выполняет указанную опе-</w:t>
        <w:br/>
        <w:t>рацию, объединяя все элементы в итерируемом объекте. Все эти функции при-</w:t>
        <w:br/>
        <w:t xml:space="preserve">нимают итерируемые объекты, при этом в Python 3.0 функции zip, enumerate </w:t>
        <w:br/>
        <w:t>и filter еще и возвращают итерируемые объекты, подобно функции map. Сле-</w:t>
        <w:br/>
        <w:t xml:space="preserve">дующий пример демонстрирует эти функции в действии, где они применяются </w:t>
        <w:br/>
        <w:t>к итератору файла и автоматически сканируют его строка за строкой:</w:t>
        <w:br/>
        <w:t>&gt;&gt;&gt; sorted(open(‘script1.py’))</w:t>
        <w:br/>
        <w:t>[‘import sys\n’, ‘print(2 ** 33)\n’, ‘print(sys.path)\n’, ‘x = 2\n’]</w:t>
        <w:br/>
        <w:t xml:space="preserve"> </w:t>
        <w:br/>
        <w:t>&gt;&gt;&gt; list(zip(open(‘script1.py’), open(‘script1.py’)))</w:t>
        <w:br/>
        <w:t>[(‘import sys\n’, ‘import sys\n’), (‘print(sys.path)\n’, ‘print(sys.path)\n’),</w:t>
        <w:br/>
        <w:t>(‘x = 2\n’, ‘x = 2\n’), (‘print(2 ** 33)\n’, ‘print(2 ** 33)\n’)]</w:t>
        <w:br/>
        <w:t xml:space="preserve"> </w:t>
        <w:br/>
        <w:t>&gt;&gt;&gt; list(enumerate(open(‘script1.py’)))</w:t>
        <w:br/>
        <w:t>[(0, ‘import sys\n’), (1, ‘print(sys.path)\n’), (2, ‘x = 2\n’),</w:t>
        <w:br/>
        <w:t>(3, ‘print(2 ** 33)\n’)]</w:t>
        <w:br/>
        <w:t xml:space="preserve"> </w:t>
        <w:br/>
        <w:t>&gt;&gt;&gt; list(filter(bool, open(‘script1.py’)))</w:t>
        <w:br/>
        <w:t>[‘import sys\n’, ‘print(sys.path)\n’, ‘x = 2\n’, ‘print(2 ** 33)\n’]</w:t>
        <w:br/>
        <w:t xml:space="preserve"> </w:t>
        <w:br/>
        <w:t>&gt;&gt;&gt; import functools, operator</w:t>
        <w:br/>
        <w:t>&gt;&gt;&gt; functools.reduce(operator.add, open(‘script1.py’))</w:t>
        <w:br/>
        <w:t>‘import sys\nprint(sys.path)\nx = 2\nprint(2 ** 33)\n’</w:t>
        <w:br/>
        <w:t xml:space="preserve">Все они являются инструментами итераций, но каждая из них играет свою, </w:t>
        <w:br/>
        <w:t xml:space="preserve">уникальную роль. С функциями zip и enumerate мы встречались в предыдущей </w:t>
        <w:br/>
        <w:t xml:space="preserve">главе. С функциями filter и reduce мы познакомимся в главе 19, когда будем </w:t>
        <w:br/>
        <w:t xml:space="preserve">рассматривать тему функционального программирования, поэтому пока мы не </w:t>
        <w:br/>
        <w:t>будем погружаться в их особенности.</w:t>
        <w:br/>
        <w:t xml:space="preserve">С функцией sorted мы встретились в первый раз в главе 4 и использовали ее </w:t>
        <w:br/>
        <w:t>при работе со словарями в главе 8. sorted – это встроенная функция, использу-</w:t>
        <w:br/>
        <w:t xml:space="preserve">ющая протокол итераций, – она похожа на метод sort списков, но возвращает </w:t>
        <w:br/>
        <w:t>новый отсортированный список и принимает любые итерируемые объекты. Об-</w:t>
        <w:br/>
        <w:t xml:space="preserve">ратите внимание, что в отличие от функции map и других, в версии Python 3.0 </w:t>
        <w:br/>
        <w:t>функция sorted возвращает фактический список, а не итерируемый объект.</w:t>
        <w:br/>
        <w:t xml:space="preserve">Другие встроенные функции также поддерживают протокол итераций (но, </w:t>
        <w:br/>
        <w:t>если честно, для них сложнее придумать достаточно интересный пример об-</w:t>
        <w:br/>
        <w:t xml:space="preserve">работки файлов). Например, функция sum вычисляет сумму всех чисел в любом </w:t>
        <w:br/>
        <w:t xml:space="preserve">итерируемом объекте. Встроенные функции any и all возвращают True, если </w:t>
        <w:br/>
        <w:t>любой (any) или все (all) элементы итерируемого объекта являются истинны-</w:t>
        <w:br/>
        <w:t xml:space="preserve">ми значениями соответственно. Функции max и min возвращают наибольший </w:t>
        <w:br/>
        <w:t xml:space="preserve">и наименьший элемент итерируемого объекта соответственно. Как и функция </w:t>
        <w:br/>
        <w:t>reduce, все эти инструменты принимают любые итерируемые объекты и ис-</w:t>
        <w:br/>
        <w:t>пользуют протокол итераций для их обхода, но возвращают единственное зна-</w:t>
        <w:br/>
        <w:t>чение, как показано в следующем примере:</w:t>
        <w:br/>
      </w:r>
    </w:p>
    <w:p>
      <w:r>
        <w:t xml:space="preserve">Генераторы списков: первое знакомство </w:t>
        <w:br/>
        <w:t>431</w:t>
        <w:br/>
        <w:t>&gt;&gt;&gt; sum([3, 2, 4, 1, 5, 0])    # sum работает только с числами</w:t>
        <w:br/>
        <w:t>15</w:t>
        <w:br/>
        <w:t>&gt;&gt;&gt; any([‘spam’, ‘’, ‘ni’])</w:t>
        <w:br/>
        <w:t>True</w:t>
        <w:br/>
        <w:t>&gt;&gt;&gt; all([‘spam’, ‘’, ‘ni’])</w:t>
        <w:br/>
        <w:t>False</w:t>
        <w:br/>
        <w:t>&gt;&gt;&gt; max([3, 2, 5, 1, 4])</w:t>
        <w:br/>
        <w:t>5</w:t>
        <w:br/>
        <w:t>&gt;&gt;&gt; min([3, 2, 5, 1, 4])</w:t>
        <w:br/>
        <w:t>1</w:t>
        <w:br/>
        <w:t>Строго говоря, функции max и min могут применяться и к файлам – они автома-</w:t>
        <w:br/>
        <w:t>тически используют протокол итераций для обхода содержимого файла и вы-</w:t>
        <w:br/>
        <w:t xml:space="preserve">бора строк с наибольшим и наименьшим строковым значением соответственно </w:t>
        <w:br/>
        <w:t>(однако я оставлю вам самим определить правильные случаи использования):</w:t>
        <w:br/>
        <w:t xml:space="preserve">&gt;&gt;&gt; max(open(‘script1.py’))    # Поиск строк с максимальным и минимальным </w:t>
        <w:br/>
        <w:t>‘x = 2\n’                      # строковым значением</w:t>
        <w:br/>
        <w:t>&gt;&gt;&gt; min(open(‘script1.py’))</w:t>
        <w:br/>
        <w:t>‘import sys\n’</w:t>
        <w:br/>
        <w:t>Интересно, что область влияния итерационного протокола в языке Python в на-</w:t>
        <w:br/>
        <w:t>стоящее время гораздо шире, чем было продемонстрировано в примерах, – лю-</w:t>
        <w:br/>
        <w:t>бые встроенные инструменты в языке Python, которые выполняют обход объ-</w:t>
        <w:br/>
        <w:t xml:space="preserve">ектов слева направо, по определению используют итерационный протокол при </w:t>
        <w:br/>
        <w:t xml:space="preserve">работе с объектами. Сюда относятся даже такие замысловатые инструменты, </w:t>
        <w:br/>
        <w:t>как встроенные функции list и tuple (которые создают новые объекты из ите-</w:t>
        <w:br/>
        <w:t>рируемых объектов), строковый метод join (который вставляет подстроку меж-</w:t>
        <w:br/>
        <w:t>ду строками, содержащимися в итерируемом объекте) и даже операция при-</w:t>
        <w:br/>
        <w:t xml:space="preserve">сваивания последовательностей. Благодаря этому все они могут применяться </w:t>
        <w:br/>
        <w:t>к открытому файлу и автоматически выполнять чтение по одной строке за раз:</w:t>
        <w:br/>
        <w:t>&gt;&gt;&gt; list(open(‘script1.py’))</w:t>
        <w:br/>
        <w:t>[‘import sys\n’, ‘print(sys.path)\n’, ‘x = 2\n’, ‘print(2 ** 33)\n’]</w:t>
        <w:br/>
        <w:t xml:space="preserve"> </w:t>
        <w:br/>
        <w:t>&gt;&gt;&gt; tuple(open(‘script1.py’))</w:t>
        <w:br/>
        <w:t>(‘import sys\n’, ‘print(sys.path)\n’, ‘x = 2\n’, ‘print(2 ** 33)\n’)</w:t>
        <w:br/>
        <w:t xml:space="preserve"> </w:t>
        <w:br/>
        <w:t>&gt;&gt;&gt; ‘&amp;&amp;’.join(open(‘script1.py’))</w:t>
        <w:br/>
        <w:t>‘import sys\n&amp;&amp;print(sys.path)\n&amp;&amp;x = 2\n&amp;&amp;print(2 ** 33)\n’</w:t>
        <w:br/>
        <w:t xml:space="preserve"> </w:t>
        <w:br/>
        <w:t>&gt;&gt;&gt; a, b, c, d = open(‘script1.py’)</w:t>
        <w:br/>
        <w:t>&gt;&gt;&gt; a, d</w:t>
        <w:br/>
        <w:t>(‘import sys\n’, ‘print(2 ** 33)\n’)</w:t>
        <w:br/>
        <w:t xml:space="preserve"> </w:t>
        <w:br/>
        <w:t>&gt;&gt;&gt; a, *b = open(‘script1.py’)     # Расширенная форма в 3.0</w:t>
        <w:br/>
        <w:t>&gt;&gt;&gt; a, b</w:t>
        <w:br/>
        <w:t>(‘import sys\n’, [‘print(sys.path)\n’, ‘x = 2\n’, ‘print(2 ** 33)\n’])</w:t>
        <w:br/>
        <w:t>Ранее мы видели, что встроенная функция dict может принимать итерируе-</w:t>
        <w:br/>
        <w:t>мые объекты, возвращаемые функцией zip. То же самое относится к встроен-</w:t>
        <w:br/>
        <w:t xml:space="preserve">ной функции set и к новым генераторам множеств и словарей, появившимся </w:t>
        <w:br/>
        <w:t>в Python 3.0, с которыми мы встречались в главах 4, 5 и 8:</w:t>
        <w:br/>
        <w:t>&gt;&gt;&gt; set(open(‘script1.py’))</w:t>
        <w:br/>
        <w:t>{‘print(sys.path)\n’, ‘x = 2\n’, ‘print(2 ** 33)\n’, ‘import sys\n’}</w:t>
        <w:br/>
        <w:t xml:space="preserve"> </w:t>
        <w:br/>
        <w:t>&gt;&gt;&gt; {line for line in open(‘script1.py’)}</w:t>
        <w:br/>
        <w:t>{‘print(sys.path)\n’, ‘x = 2\n’, ‘print(2 ** 33)\n’, ‘import sys\n’}</w:t>
        <w:br/>
        <w:t xml:space="preserve"> </w:t>
        <w:br/>
      </w:r>
    </w:p>
    <w:p>
      <w:r>
        <w:t xml:space="preserve">432 </w:t>
        <w:br/>
        <w:t xml:space="preserve">Глава 14. Итерации и генераторы, часть 1 </w:t>
        <w:br/>
        <w:t>&gt;&gt;&gt; {ix: line for ix, line in enumerate(open(‘script1.py’))}</w:t>
        <w:br/>
        <w:t>{0:’import sys\n’, 1:’print(sys.path)\n’, 2:’x = 2\n’, 3:’print(2 ** 33)\n’}</w:t>
        <w:br/>
        <w:t xml:space="preserve">Фактически оба типа генераторов – множеств и словарей – поддерживают </w:t>
        <w:br/>
        <w:t xml:space="preserve">расширенный синтаксис генераторов списков, с которым мы познакомились </w:t>
        <w:br/>
        <w:t>в этой главе, включая проверку условия if:</w:t>
        <w:br/>
        <w:t>&gt;&gt;&gt; {line for line in open(‘script1.py’) if line[0] == ‘p’}</w:t>
        <w:br/>
        <w:t>{‘print(sys.path)\n’, ‘print(2 ** 33)\n’}</w:t>
        <w:br/>
        <w:t xml:space="preserve"> </w:t>
        <w:br/>
        <w:t>&gt;&gt;&gt; {ix: line for (ix, line) in enumerate(open(‘script1.py’)) if line[0]==’p’}</w:t>
        <w:br/>
        <w:t>{1: ‘print(sys.path)\n’, 3: ‘print(2 ** 33)\n’}</w:t>
        <w:br/>
        <w:t>Подобно генераторам списков, обе эти конструкции просматривают содержи-</w:t>
        <w:br/>
        <w:t xml:space="preserve">мое файла строку за строкой и отбирают строки, начинающиеся с символа «p». </w:t>
        <w:br/>
        <w:t xml:space="preserve">В результате они создают множество и словарь соответственно, выполняя всю </w:t>
        <w:br/>
        <w:t>необходимую нам работу.</w:t>
        <w:br/>
        <w:t xml:space="preserve">В качестве предварительного знакомства рассмотрим еще один, последний </w:t>
        <w:br/>
        <w:t>итерационный контекст, заслуживающий внимания: в главе 18 мы будем рас-</w:t>
        <w:br/>
        <w:t>сматривать специальную форму аргументов *arg, которая используется в вызо-</w:t>
        <w:br/>
        <w:t>вах функций для распаковывания значений коллекций в отдельные аргумен-</w:t>
        <w:br/>
        <w:t xml:space="preserve">ты. Как вы уже наверняка поняли, в виде этой синтаксической конструкции </w:t>
        <w:br/>
        <w:t xml:space="preserve">можно передать любой итерируемый объект, включая и файлы (более подробно </w:t>
        <w:br/>
        <w:t>синтаксис вызова функций рассматривается в главе 18):</w:t>
        <w:br/>
        <w:t>&gt;&gt;&gt; def f(a, b, c, d): print(a, b, c, d, sep=’&amp;’)</w:t>
        <w:br/>
        <w:t>...</w:t>
        <w:br/>
        <w:t>&gt;&gt;&gt; f(1, 2, 3, 4)</w:t>
        <w:br/>
        <w:t>1&amp;2&amp;3&amp;4</w:t>
        <w:br/>
        <w:t>&gt;&gt;&gt; f(*[1, 2, 3, 4])       # Распаковывание списка в аргументы</w:t>
        <w:br/>
        <w:t>1&amp;2&amp;3&amp;4</w:t>
        <w:br/>
        <w:t xml:space="preserve"> </w:t>
        <w:br/>
        <w:t>&gt;&gt;&gt; f(*open(‘script1.py’)) # Можно даже выполнить обход строк в файле!</w:t>
        <w:br/>
        <w:t>import sys</w:t>
        <w:br/>
        <w:t>&amp;print(sys.path)</w:t>
        <w:br/>
        <w:t>&amp;x = 2</w:t>
        <w:br/>
        <w:t>&amp;print(2 ** 33)</w:t>
        <w:br/>
        <w:t xml:space="preserve">Фактически в виде синтаксической конструкции распаковывания аргументов </w:t>
        <w:br/>
        <w:t>в вызовах функций допускается передавать любые итерируемые объекты. Бла-</w:t>
        <w:br/>
        <w:t xml:space="preserve">годаря этому существует возможность использовать встроенную функцию zip </w:t>
        <w:br/>
        <w:t xml:space="preserve">для распаковывания упакованных кортежей, передавая ей результаты другого </w:t>
        <w:br/>
        <w:t xml:space="preserve">вызова функции zip (внимание: возможно, вам не следует читать следующий </w:t>
        <w:br/>
        <w:t>пример, если в ближайшее время вам предстоит управлять тяжелой техни-</w:t>
        <w:br/>
        <w:t>кой!):</w:t>
        <w:br/>
        <w:t>&gt;&gt;&gt; X = (1, 2)</w:t>
        <w:br/>
        <w:t>&gt;&gt;&gt; Y = (3, 4)</w:t>
        <w:br/>
        <w:t>&gt;&gt;&gt;</w:t>
        <w:br/>
        <w:t>&gt;&gt;&gt; list(zip(X, Y))        # Упаковать кортежи: возвратит итерируемый объект</w:t>
        <w:br/>
        <w:t>[(1, 3), (2, 4)]</w:t>
        <w:br/>
        <w:t>&gt;&gt;&gt;</w:t>
        <w:br/>
        <w:t>&gt;&gt;&gt; A, B = zip(*zip(X, Y)) # Распаковать упакованные кортежи!</w:t>
        <w:br/>
        <w:t>&gt;&gt;&gt; A</w:t>
        <w:br/>
        <w:t>(1, 2)</w:t>
        <w:br/>
        <w:t>&gt;&gt;&gt; B</w:t>
        <w:br/>
        <w:t>(3, 4)</w:t>
        <w:br/>
      </w:r>
    </w:p>
    <w:p>
      <w:r>
        <w:t xml:space="preserve">Новые итерируемые объекты в Python 3.0 </w:t>
        <w:br/>
        <w:t>433</w:t>
        <w:br/>
        <w:t xml:space="preserve">Кроме того, в языке Python существуют и другие инструменты, такие как </w:t>
        <w:br/>
        <w:t xml:space="preserve">встроенная функция range и объекты представлений словарей, возвращающие </w:t>
        <w:br/>
        <w:t xml:space="preserve">итерируемые объекты вместо списков. Чтобы увидеть, как они используют </w:t>
        <w:br/>
        <w:t>протокол итераций в Python 3.0, нам следует перейти к следующему разделу.</w:t>
        <w:br/>
        <w:t>Новые итерируемые объекты в Python 3.0</w:t>
        <w:br/>
        <w:t xml:space="preserve">Одно из фундаментальных отличий Python 3.0 от 2.X заключается в том, что </w:t>
        <w:br/>
        <w:t xml:space="preserve">в версии 3.0 делается сильный акцент на использование итераторов. Вдобавок </w:t>
        <w:br/>
        <w:t xml:space="preserve">к тому, что итераторы были ассоциированы со многими встроенными типами </w:t>
        <w:br/>
        <w:t xml:space="preserve">данных, такими как файлы и словари, в Python 3.0 методы keys, values и items </w:t>
        <w:br/>
        <w:t>словарей также возвращают итерируемые объекты, как и встроенные функ-</w:t>
        <w:br/>
        <w:t>ции range, map, zip и filter. Как было показано в предыдущем разделе, три по-</w:t>
        <w:br/>
        <w:t xml:space="preserve">следние функции не только возвращают итераторы, но и выполняют обработку </w:t>
        <w:br/>
        <w:t>данных в них. Все эти инструменты в Python 3.0 не создают списки с результа-</w:t>
        <w:br/>
        <w:t>Python 3.0 не создают списки с результа-</w:t>
        <w:br/>
        <w:t xml:space="preserve"> 3.0 не создают списки с результа-</w:t>
        <w:br/>
        <w:t>тами, как в версии 2.6, а возвращают результаты по требованию.</w:t>
        <w:br/>
        <w:t>Итераторы позволяют экономнее расходовать память, однако в некоторых слу-</w:t>
        <w:br/>
        <w:t xml:space="preserve">чаях они могут оказать существенное влияние на стиль программирования. </w:t>
        <w:br/>
        <w:t>Например, ранее в этой книге вам уже приходилось видеть, как мы оберты-</w:t>
        <w:br/>
        <w:t xml:space="preserve">вали вызовы различных функций и методов в вызов функции list(...), чтобы </w:t>
        <w:br/>
        <w:t>сразу получить все результаты, воспроизводимые итерируемым объектом:</w:t>
        <w:br/>
        <w:t>&gt;&gt;&gt; zip(‘abc’, ‘xyz’) # Итерируемый объект в Python 3.0 (список в 2.6)</w:t>
        <w:br/>
        <w:t>&lt;zip object at 0x02E66710&gt;</w:t>
        <w:br/>
        <w:t xml:space="preserve"> </w:t>
        <w:br/>
        <w:t xml:space="preserve">&gt;&gt;&gt; list(zip(‘abc’, ‘xyz’))          # Принудительное создание списка </w:t>
        <w:br/>
        <w:t>[(‘a’, ‘x’), (‘b’, ‘y’), (‘c’, ‘z’)] # результатов для отображения в 3.0</w:t>
        <w:br/>
        <w:t>Этого не требуется в версии 2.6, потому что функции, такие как zip, возвра-</w:t>
        <w:br/>
        <w:t>щают список результатов. Но в версии 3.0 они возвращают итерируемые объ-</w:t>
        <w:br/>
        <w:t>екты, которые воспроизводят результаты по требованию. Это означает необхо-</w:t>
        <w:br/>
        <w:t>димость ввода дополнительного программного кода для отображения резуль-</w:t>
        <w:br/>
        <w:t xml:space="preserve">татов в интерактивной оболочке (и, возможно, в некоторых других случаях), </w:t>
        <w:br/>
        <w:t xml:space="preserve">однако в крупных программах подобные отложенные вычисления позволяют </w:t>
        <w:br/>
        <w:t>экономить память и ликвидировать паузы, необходимые на вычисление длин-</w:t>
        <w:br/>
        <w:t>ных списков результатов. Давайте теперь рассмотрим некоторые новые, поя-</w:t>
        <w:br/>
        <w:t>вившиеся в версии 3.0, итерируемые объекты в действии.</w:t>
        <w:br/>
        <w:t>Итератор range</w:t>
        <w:br/>
        <w:t xml:space="preserve">В предыдущей главе мы уже познакомились с основами встроенной функции </w:t>
        <w:br/>
        <w:t>range. В версии 3.0 она возвращает итератор, который не создает сразу весь спи-</w:t>
        <w:br/>
        <w:t xml:space="preserve">сок целых чисел в заданном диапазоне, а генерирует их по требованию. Она </w:t>
        <w:br/>
        <w:t xml:space="preserve">действует точно так же, как прежняя функция xrange в версии 2.X (смотрите </w:t>
        <w:br/>
        <w:t xml:space="preserve">примечание, касающееся различий между версиями, ниже), и в случае, когда </w:t>
        <w:br/>
        <w:t>необходимо получить сразу весь список с результатами (например, для отобра-</w:t>
        <w:br/>
        <w:t>жения), обращение к ней следует обернуть в вызов функции list(range(...)):</w:t>
        <w:br/>
        <w:t>C:\\misc&gt; c:\python30\python</w:t>
        <w:br/>
        <w:t>&gt;&gt;&gt; R = range(10)  # range возвращает итератор, а не список</w:t>
        <w:br/>
        <w:t>&gt;&gt;&gt; R</w:t>
        <w:br/>
        <w:t>range(0, 10)</w:t>
        <w:br/>
        <w:t xml:space="preserve"> </w:t>
        <w:br/>
      </w:r>
    </w:p>
    <w:p>
      <w:r>
        <w:t xml:space="preserve">434 </w:t>
        <w:br/>
        <w:t xml:space="preserve">Глава 14. Итерации и генераторы, часть 1 </w:t>
        <w:br/>
        <w:t>&gt;&gt;&gt; I = iter(R)    # Вернет итератор для диапазона</w:t>
        <w:br/>
        <w:t>&gt;&gt;&gt; next(I)        # Переход к следующему результату</w:t>
        <w:br/>
        <w:t xml:space="preserve">0                  # То же происходит в циклах for, генераторах списков и пр. </w:t>
        <w:br/>
        <w:t>&gt;&gt;&gt; next(I)</w:t>
        <w:br/>
        <w:t>1</w:t>
        <w:br/>
        <w:t>&gt;&gt;&gt; next(I)</w:t>
        <w:br/>
        <w:t>2</w:t>
        <w:br/>
        <w:t xml:space="preserve">&gt;&gt;&gt; list(range(10))            # При необходимости можно принудительно </w:t>
        <w:br/>
        <w:t>[0, 1, 2, 3, 4, 5, 6, 7, 8, 9] # сгенерировать список</w:t>
        <w:br/>
        <w:t>В отличие от списков, возвращаемых вызовом этой функции в версии 2.X, объ-</w:t>
        <w:br/>
        <w:t>X, объ-</w:t>
        <w:br/>
        <w:t>, объ-</w:t>
        <w:br/>
        <w:t>екты, возвращаемые функцией range в версии 3.0, поддерживают только воз-</w:t>
        <w:br/>
        <w:t>можность итераций, операцию обращения к элементам по индексам и функ-</w:t>
        <w:br/>
        <w:t>цию len. Они не поддерживают никакие другие операции над последователь-</w:t>
        <w:br/>
        <w:t>ностями (если вам потребуется выполнить другие операции над списками, ис-</w:t>
        <w:br/>
        <w:t>пользуйте конструкцию list(...)):</w:t>
        <w:br/>
        <w:t>&gt;&gt;&gt; len(R)     # Диапазоны поддерживают функцию len и операцию индексирования</w:t>
        <w:br/>
        <w:t>10             # Другие операции над последовательностями не поддерживаются</w:t>
        <w:br/>
        <w:t>&gt;&gt;&gt; R[0]</w:t>
        <w:br/>
        <w:t>0</w:t>
        <w:br/>
        <w:t>&gt;&gt;&gt; R[-1]</w:t>
        <w:br/>
        <w:t>9</w:t>
        <w:br/>
        <w:t xml:space="preserve"> </w:t>
        <w:br/>
        <w:t xml:space="preserve">&gt;&gt;&gt; next(I)    # Выборка данных будет продолжена с того места, </w:t>
        <w:br/>
        <w:t>3              # где она была прекращена</w:t>
        <w:br/>
        <w:t xml:space="preserve">&gt;&gt;&gt; I.__next__()   # Метод .next() был переименован в .__next__(), </w:t>
        <w:br/>
        <w:t>4                  # но лучше использовать новую функцию next()</w:t>
        <w:br/>
        <w:t xml:space="preserve">Примечание,  касающееся  различий  между  версиями: В версии </w:t>
        <w:br/>
        <w:t>Python 2.X имеется встроенная функция с именем xrange, кото-</w:t>
        <w:br/>
        <w:t xml:space="preserve">рая действует так же, как и функция range, но возвращает не </w:t>
        <w:br/>
        <w:t>весь список с результатами, а воспроизводит элементы по требо-</w:t>
        <w:br/>
        <w:t xml:space="preserve">ванию. Поскольку по своей функциональности она в точности </w:t>
        <w:br/>
        <w:t xml:space="preserve">соответствует новой функции range, возвращающей итератор, </w:t>
        <w:br/>
        <w:t>функция xrange была ликвидирована в Python 3.0. В програм-</w:t>
        <w:br/>
        <w:t xml:space="preserve">мах, написанных для работы под управлением интерпретатора </w:t>
        <w:br/>
        <w:t xml:space="preserve">версии 2.X, все еще можно встретить функцию range, особенно </w:t>
        <w:br/>
        <w:t xml:space="preserve">там, где требуется получить сразу весь список результатов, но </w:t>
        <w:br/>
        <w:t xml:space="preserve">вы должны понимать, что она использует память неэффективно. </w:t>
        <w:br/>
        <w:t xml:space="preserve">Как отмечалось во врезке в предыдущей главе, в Python 3.0 по </w:t>
        <w:br/>
        <w:t>похожим причинам в пользу итераторов файлов, был ликвиди-</w:t>
        <w:br/>
        <w:t xml:space="preserve">рован метод file.xreadlines(), использовавшийся в версии 2.X </w:t>
        <w:br/>
        <w:t>для уменьшения потребления памяти.</w:t>
        <w:br/>
        <w:t>Итераторы map, zip и filter</w:t>
        <w:br/>
        <w:t>Подобно функции range, встроенные функции map, zip и filter в версии 3.0 так-</w:t>
        <w:br/>
        <w:t>же возвращают итераторы вместо того, чтобы воспроизводить сразу весь спи-</w:t>
        <w:br/>
        <w:t>сок с результатами. В версии 3.0 все три функции не только принимают ите-</w:t>
        <w:br/>
        <w:t xml:space="preserve">рируемые объекты в виде аргументов, но и возвращают итерируемые объекты </w:t>
        <w:br/>
        <w:t xml:space="preserve">в виде результатов. Однако, в отличие от функции range, их результаты сами </w:t>
        <w:br/>
        <w:t xml:space="preserve">и являются этими итераторами, – после однократного получения отдельного </w:t>
        <w:br/>
      </w:r>
    </w:p>
    <w:p>
      <w:r>
        <w:t xml:space="preserve">Новые итерируемые объекты в Python 3.0 </w:t>
        <w:br/>
        <w:t>435</w:t>
        <w:br/>
        <w:t>результата этот результат исчезает. Другими словами, вы не сможете на осно-</w:t>
        <w:br/>
        <w:t>ве результатов организовать проход по этим результатам нескольких итера-</w:t>
        <w:br/>
        <w:t xml:space="preserve">торов, который обеспечил бы возможность извлечения результатов в разных </w:t>
        <w:br/>
        <w:t>позициях.</w:t>
        <w:br/>
        <w:t xml:space="preserve">Ниже приводится пример использования встроенной функции map, с которой </w:t>
        <w:br/>
        <w:t>мы встречались в предыдущей главе. Как и при использовании других итера-</w:t>
        <w:br/>
        <w:t xml:space="preserve">торов, имеется возможность с помощью функции list(...) получить сразу весь </w:t>
        <w:br/>
        <w:t>список с результатами, но поведение функции map по умолчанию ориентиро-</w:t>
        <w:br/>
        <w:t>вано на экономию существенных объемов памяти при работе с большими на-</w:t>
        <w:br/>
        <w:t>борами результатов:</w:t>
        <w:br/>
        <w:t>&gt;&gt;&gt; M = map(abs, (-1, 0, 1))   # map возвращает итератор, а не список</w:t>
        <w:br/>
        <w:t>&gt;&gt;&gt; M</w:t>
        <w:br/>
        <w:t>&lt;map object at 0x0276B890&gt;</w:t>
        <w:br/>
        <w:t xml:space="preserve">&gt;&gt;&gt; next(M)                    # Непосредственное использование итератора: </w:t>
        <w:br/>
        <w:t xml:space="preserve">1                              # результаты исчерпываются безвозвратно. </w:t>
        <w:br/>
        <w:t xml:space="preserve">&gt;&gt;&gt; next(M)                    # Они не поддерживают функцию len() </w:t>
        <w:br/>
        <w:t>0                              # и операцию индексирования</w:t>
        <w:br/>
        <w:t>&gt;&gt;&gt; next(M)</w:t>
        <w:br/>
        <w:t>1</w:t>
        <w:br/>
        <w:t>&gt;&gt;&gt; next(M)</w:t>
        <w:br/>
        <w:t>StopIteration</w:t>
        <w:br/>
        <w:t xml:space="preserve"> </w:t>
        <w:br/>
        <w:t xml:space="preserve">&gt;&gt;&gt; for x in M: print(x)       # Теперь итератор map пуст: </w:t>
        <w:br/>
        <w:t>...                            # возможен только один проход</w:t>
        <w:br/>
        <w:t xml:space="preserve"> </w:t>
        <w:br/>
        <w:t xml:space="preserve">&gt;&gt;&gt; M = map(abs, (-1, 0, 1))   # Чтобы выполнить второй проход, необходимо </w:t>
        <w:br/>
        <w:t xml:space="preserve">                               # снова создать итератор</w:t>
        <w:br/>
        <w:t>&gt;&gt;&gt; for x in M: print(x)       # В контексте итераций функция next()</w:t>
        <w:br/>
        <w:t>...                            # вызывается автоматически</w:t>
        <w:br/>
        <w:t>1</w:t>
        <w:br/>
        <w:t>0</w:t>
        <w:br/>
        <w:t>1</w:t>
        <w:br/>
        <w:t xml:space="preserve">&gt;&gt;&gt; list(map(abs, (-1, 0, 1))) # При необходимости можно получить сразу </w:t>
        <w:br/>
        <w:t>[1, 0, 1]                      # весь список с результатами</w:t>
        <w:br/>
        <w:t xml:space="preserve">Встроенная функция zip, представленная в предыдущей главе, возвращает </w:t>
        <w:br/>
        <w:t>итератор, который действует точно так же:</w:t>
        <w:br/>
        <w:t xml:space="preserve">&gt;&gt;&gt; Z = zip((1, 2, 3), (10, 20, 30)) # zip также возвращает итератор, который </w:t>
        <w:br/>
        <w:t>&gt;&gt;&gt; Z                                # позволяет выполнить только один проход</w:t>
        <w:br/>
        <w:t>&lt;zip object at 0x02770EE0&gt;</w:t>
        <w:br/>
        <w:t xml:space="preserve"> </w:t>
        <w:br/>
        <w:t>&gt;&gt;&gt; list(Z)</w:t>
        <w:br/>
        <w:t>[(1, 10), (2, 20), (3, 30)]</w:t>
        <w:br/>
        <w:t xml:space="preserve"> </w:t>
        <w:br/>
        <w:t xml:space="preserve">&gt;&gt;&gt; for pair in Z: print(pair)       # Результаты исчерпываются после </w:t>
        <w:br/>
        <w:t>...                                  # первого прохода</w:t>
        <w:br/>
        <w:t xml:space="preserve"> </w:t>
        <w:br/>
        <w:t>&gt;&gt;&gt; Z = zip((1, 2, 3), (10, 20, 30))</w:t>
        <w:br/>
        <w:t xml:space="preserve">&gt;&gt;&gt; for pair in Z: print(pair)       # Итератор можно использовать </w:t>
        <w:br/>
        <w:t>...                                  # вручную или автоматически</w:t>
        <w:br/>
        <w:t>(1, 10)</w:t>
        <w:br/>
        <w:t>(2, 20)</w:t>
        <w:br/>
        <w:t>(3, 30)</w:t>
        <w:br/>
        <w:t xml:space="preserve"> </w:t>
        <w:br/>
        <w:t>&gt;&gt;&gt; Z = zip((1, 2, 3), (10, 20, 30))</w:t>
        <w:br/>
      </w:r>
    </w:p>
    <w:p>
      <w:r>
        <w:t xml:space="preserve">436 </w:t>
        <w:br/>
        <w:t xml:space="preserve">Глава 14. Итерации и генераторы, часть 1 </w:t>
        <w:br/>
        <w:t>&gt;&gt;&gt; next(Z)</w:t>
        <w:br/>
        <w:t>(1, 10)</w:t>
        <w:br/>
        <w:t>&gt;&gt;&gt; next(Z)</w:t>
        <w:br/>
        <w:t>(2, 20)</w:t>
        <w:br/>
        <w:t xml:space="preserve">Встроенная функция filter, которую мы детально будем изучать в следующей </w:t>
        <w:br/>
        <w:t>части книги, действует аналогичным образом. Она возвращает только те эле-</w:t>
        <w:br/>
        <w:t xml:space="preserve">менты итерируемых объектов, для которых указанная функция возвращает </w:t>
        <w:br/>
        <w:t xml:space="preserve">значение True (как мы уже знаем, в языке Python значение True в логическом </w:t>
        <w:br/>
        <w:t>контексте получают любые непустые объекты):</w:t>
        <w:br/>
        <w:t>&gt;&gt;&gt; filter(bool, [‘spam’, ‘’, ‘ni’])</w:t>
        <w:br/>
        <w:t>&lt;filter object at 0x0269C6D0&gt;</w:t>
        <w:br/>
        <w:t xml:space="preserve"> </w:t>
        <w:br/>
        <w:t>&gt;&gt;&gt; list(filter(bool, [‘spam’, ‘’, ‘ni’]))</w:t>
        <w:br/>
        <w:t>[‘spam’, ‘ni’]</w:t>
        <w:br/>
        <w:t xml:space="preserve">Подобно большинству других инструментов, обсуждавшихся в этом разделе, </w:t>
        <w:br/>
        <w:t>в версии 3.0 функция filter не только принимает итерируемые объекты для об-</w:t>
        <w:br/>
        <w:t xml:space="preserve">работки, но и возвращает итерируемый объект, воспроизводящий результаты </w:t>
        <w:br/>
        <w:t>по требованию.</w:t>
        <w:br/>
        <w:t xml:space="preserve">Поддержка множественных и единственных </w:t>
        <w:br/>
        <w:t>итераторов</w:t>
        <w:br/>
        <w:t>Многим интересно будет увидеть, в чем заключаются различия между объек-</w:t>
        <w:br/>
        <w:t xml:space="preserve">том диапазона, возвращаемым функцией range, и объектами, возвращаемыми </w:t>
        <w:br/>
        <w:t>другими встроенными функциями, которые описываются в этом разделе, – ре-</w:t>
        <w:br/>
        <w:t>зультат функции range поддерживает функцию len и операцию доступа к эле-</w:t>
        <w:br/>
        <w:t xml:space="preserve">ментам по индексу, но сам не является итератором (итератор можно получить </w:t>
        <w:br/>
        <w:t xml:space="preserve">вызовом функции iter и использовать для выполнения итераций вручную)� </w:t>
        <w:br/>
        <w:t>кроме того, он поддерживает возможность применения к результату несколь-</w:t>
        <w:br/>
        <w:t xml:space="preserve">ких итераторов, которые отслеживают свое положение в последовательности </w:t>
        <w:br/>
        <w:t>целых чисел независимо друг от друга:</w:t>
        <w:br/>
        <w:t>&gt;&gt;&gt; R = range(3)   # Объект диапазона позволяет получить множество итераторов</w:t>
        <w:br/>
        <w:t>&gt;&gt;&gt; next(R)</w:t>
        <w:br/>
        <w:t>TypeError: range object is not an iterator</w:t>
        <w:br/>
        <w:t xml:space="preserve"> </w:t>
        <w:br/>
        <w:t>&gt;&gt;&gt; I1 = iter(R)</w:t>
        <w:br/>
        <w:t>&gt;&gt;&gt; next(I1)</w:t>
        <w:br/>
        <w:t>0</w:t>
        <w:br/>
        <w:t>&gt;&gt;&gt; next(I1)</w:t>
        <w:br/>
        <w:t>1</w:t>
        <w:br/>
        <w:t>&gt;&gt;&gt; I2 = iter(R)   # Два итератора для одного диапазона</w:t>
        <w:br/>
        <w:t>&gt;&gt;&gt; next(I2)</w:t>
        <w:br/>
        <w:t>0</w:t>
        <w:br/>
        <w:t>&gt;&gt;&gt; next(I1)      # I1 находится в другой позиции, не совпадающей с позицией I2</w:t>
        <w:br/>
        <w:t>2</w:t>
        <w:br/>
        <w:t xml:space="preserve">Функции zip, map и filter, напротив, не поддерживают возможность получения </w:t>
        <w:br/>
        <w:t>различных активных итераторов для одного и того же результата:</w:t>
        <w:br/>
        <w:t>&gt;&gt;&gt; Z = zip((1, 2, 3), (10, 11, 12))</w:t>
        <w:br/>
        <w:t>&gt;&gt;&gt; I1 = iter(Z)</w:t>
        <w:br/>
        <w:t>&gt;&gt;&gt; I2 = iter(Z)       # Два итератора для одного и того же результата zip</w:t>
        <w:br/>
      </w:r>
    </w:p>
    <w:p>
      <w:r>
        <w:t xml:space="preserve">Новые итерируемые объекты в Python 3.0 </w:t>
        <w:br/>
        <w:t>437</w:t>
        <w:br/>
        <w:t>&gt;&gt;&gt; next(I1)</w:t>
        <w:br/>
        <w:t>(1, 10)</w:t>
        <w:br/>
        <w:t>&gt;&gt;&gt; next(I1)</w:t>
        <w:br/>
        <w:t>(2, 11)</w:t>
        <w:br/>
        <w:t>&gt;&gt;&gt; next(I2)           # Позиции итераторов I2 и I1 совпадают!</w:t>
        <w:br/>
        <w:t>(3, 12)</w:t>
        <w:br/>
        <w:t xml:space="preserve"> </w:t>
        <w:br/>
        <w:t>&gt;&gt;&gt; M = map(abs, (-1, 0, 1)) # То же относится к функции map (и filter)</w:t>
        <w:br/>
        <w:t>&gt;&gt;&gt; I1 = iter(M); I2 = iter(M)</w:t>
        <w:br/>
        <w:t>&gt;&gt;&gt; print(next(I1), next(I1), next(I1))</w:t>
        <w:br/>
        <w:t>1 0 1</w:t>
        <w:br/>
        <w:t>&gt;&gt;&gt; next(I2)</w:t>
        <w:br/>
        <w:t>StopIteration</w:t>
        <w:br/>
        <w:t xml:space="preserve"> </w:t>
        <w:br/>
        <w:t xml:space="preserve">&gt;&gt;&gt; R = range(3)               # А для объекта диапазона можно получить </w:t>
        <w:br/>
        <w:t>&gt;&gt;&gt; I1, I2 = iter(R), iter(R)  # множество итераторов</w:t>
        <w:br/>
        <w:t>&gt;&gt;&gt; [next(I1), next(I1), next(I1)]</w:t>
        <w:br/>
        <w:t>[0 1 2]</w:t>
        <w:br/>
        <w:t>&gt;&gt;&gt; next(I2)</w:t>
        <w:br/>
        <w:t>0</w:t>
        <w:br/>
        <w:t>Когда мы будем учиться создавать собственные итерируемые объекты с помо-</w:t>
        <w:br/>
        <w:t xml:space="preserve">щью классов (глава 29), мы увидим, что поддержка множественных итераторов </w:t>
        <w:br/>
        <w:t>обычно обеспечивается за счет создания новых объектов, которые могут пере-</w:t>
        <w:br/>
        <w:t>даваться функции iter. Если поддерживается единственный итератор, функ-</w:t>
        <w:br/>
        <w:t xml:space="preserve">ция iter обычно возвращает тот же объект, который она получила. В главе 20 </w:t>
        <w:br/>
        <w:t xml:space="preserve">мы также узнаем, что функции-генераторы и выражения-генераторы своим </w:t>
        <w:br/>
        <w:t xml:space="preserve">поведением напоминают скорее функции map и zip, чем range, поддерживая </w:t>
        <w:br/>
        <w:t>единственный активный итератор. В этой главе мы также познакомимся с не-</w:t>
        <w:br/>
        <w:t>которыми тонкостями использования единственных итераторов в циклах, ко-</w:t>
        <w:br/>
        <w:t>торые пытаются использовать их многократно.</w:t>
        <w:br/>
        <w:t>Итераторы представлений словарей</w:t>
        <w:br/>
        <w:t>Как мы уже видели в главе 8, в Python 3.0 методы keys, values и items слова-</w:t>
        <w:br/>
        <w:t xml:space="preserve">рей возвращают итерируемые объекты представлений, которые возвращают </w:t>
        <w:br/>
        <w:t>результаты по одному за раз вместо того, чтобы сразу создавать списки с ре-</w:t>
        <w:br/>
        <w:t>зультатами. Элементы представлений сохраняют физический порядок следо-</w:t>
        <w:br/>
        <w:t xml:space="preserve">вания в словаре, и все изменения, выполняемые в словаре, отражаются на его </w:t>
        <w:br/>
        <w:t xml:space="preserve">представлениях. Теперь мы знаем об итераторах достаточно много и готовы </w:t>
        <w:br/>
        <w:t>двигаться дальше:</w:t>
        <w:br/>
        <w:t>&gt;&gt;&gt; D = dict(a=1, b=2, c=3)</w:t>
        <w:br/>
        <w:t>&gt;&gt;&gt; D</w:t>
        <w:br/>
        <w:t>{‘a’: 1, ‘c’: 3, ‘b’: 2}</w:t>
        <w:br/>
        <w:t xml:space="preserve"> </w:t>
        <w:br/>
        <w:t>&gt;&gt;&gt; K = D.keys()   # Объект представления в версии 3.0 не является списком</w:t>
        <w:br/>
        <w:t>&gt;&gt;&gt; K</w:t>
        <w:br/>
        <w:t>&lt;dict_keys object at 0x026D83C0&gt;</w:t>
        <w:br/>
        <w:t xml:space="preserve"> </w:t>
        <w:br/>
        <w:t>&gt;&gt;&gt; next(K)        # Представления не являются итераторами</w:t>
        <w:br/>
        <w:t>TypeError: dict_keys object is not an iterator</w:t>
        <w:br/>
        <w:t xml:space="preserve"> </w:t>
        <w:br/>
        <w:t>&gt;&gt;&gt; I = iter(K)    # Из представлений можно получить итераторы</w:t>
        <w:br/>
        <w:t>&gt;&gt;&gt; next(I)        # и с их помощью выполнять итерации вручную,</w:t>
        <w:br/>
        <w:t>‘a’                # но они не поддерживают функцию len()</w:t>
        <w:br/>
      </w:r>
    </w:p>
    <w:p>
      <w:r>
        <w:t xml:space="preserve">438 </w:t>
        <w:br/>
        <w:t xml:space="preserve">Глава 14. Итерации и генераторы, часть 1 </w:t>
        <w:br/>
        <w:t>&gt;&gt;&gt; next(I)        # и операцию доступа к элементам по индексу</w:t>
        <w:br/>
        <w:t>‘c’</w:t>
        <w:br/>
        <w:t>&gt;&gt;&gt; for k in D.keys(): print(k, end=’ ‘) # Во всех итерационных контекстах</w:t>
        <w:br/>
        <w:t xml:space="preserve">...                                      # итераторы используются </w:t>
        <w:br/>
        <w:t>a c b                                    # автоматически</w:t>
        <w:br/>
        <w:t>Как и при работе с любыми другими итераторами, в версии 3.0 вы всегда мо-</w:t>
        <w:br/>
        <w:t xml:space="preserve">жете получить полный список элементов представления словаря, передав его </w:t>
        <w:br/>
        <w:t xml:space="preserve">встроенной функции list. Однако на практике этого обычно не требуется, за </w:t>
        <w:br/>
        <w:t xml:space="preserve">исключением случаев, когда требуется вывести все элементы в интерактивном </w:t>
        <w:br/>
        <w:t xml:space="preserve">сеансе или применить операции над списками, такие как доступ к элементам </w:t>
        <w:br/>
        <w:t>по индексу:</w:t>
        <w:br/>
        <w:t>&gt;&gt;&gt; K = D.keys()</w:t>
        <w:br/>
        <w:t>&gt;&gt;&gt; list(K)    # При необходимости всегда можно получить полный список</w:t>
        <w:br/>
        <w:t>[‘a’, ‘c’, ‘b’]</w:t>
        <w:br/>
        <w:t xml:space="preserve"> </w:t>
        <w:br/>
        <w:t>&gt;&gt;&gt; V = D.values() # То же относится к представлениям values() и items()</w:t>
        <w:br/>
        <w:t>&gt;&gt;&gt; V</w:t>
        <w:br/>
        <w:t>&lt;dict_values object at 0x026D8260&gt;</w:t>
        <w:br/>
        <w:t>&gt;&gt;&gt; list(V)</w:t>
        <w:br/>
        <w:t>[1, 3, 2]</w:t>
        <w:br/>
        <w:t xml:space="preserve"> </w:t>
        <w:br/>
        <w:t>&gt;&gt;&gt; list(D.items())</w:t>
        <w:br/>
        <w:t>[(‘a’, 1), (‘c’, 3), (‘b’, 2)]</w:t>
        <w:br/>
        <w:t xml:space="preserve"> </w:t>
        <w:br/>
        <w:t>&gt;&gt;&gt; for (k, v) in D.items(): print(k, v, end=’ ‘)</w:t>
        <w:br/>
        <w:t>...</w:t>
        <w:br/>
        <w:t>a 1 c 3 b 2</w:t>
        <w:br/>
        <w:t>Кроме того, в версии 3.0 словари по-прежнему поддерживают собственные ите-</w:t>
        <w:br/>
        <w:t>раторы, которые возвращают последовательности ключей. То есть в следую-</w:t>
        <w:br/>
        <w:t>щем контексте нет никакой необходимости вызывать метод keys:</w:t>
        <w:br/>
        <w:t>&gt;&gt;&gt; D                    # Словари поддерживают собственные итераторы,</w:t>
        <w:br/>
        <w:t>{‘a’: 1, ‘c’: 3, ‘b’: 2} # возвращающие следующий ключ в каждой итерации</w:t>
        <w:br/>
        <w:t>&gt;&gt;&gt; I = iter(D)</w:t>
        <w:br/>
        <w:t>&gt;&gt;&gt; next(I)</w:t>
        <w:br/>
        <w:t>‘a’</w:t>
        <w:br/>
        <w:t>&gt;&gt;&gt; next(I)</w:t>
        <w:br/>
        <w:t>‘c’</w:t>
        <w:br/>
        <w:t>&gt;&gt;&gt; for key in D: print(key, end=’ ‘) # Нет никакой необходимости вызывать</w:t>
        <w:br/>
        <w:t xml:space="preserve">...                                   # метод keys(), однако этот метод </w:t>
        <w:br/>
        <w:t>a c b                                 # в версии 3.0 также возвращает итератор!</w:t>
        <w:br/>
        <w:t>В заключение напомню еще раз: теперь метод keys больше не возвращает спи-</w:t>
        <w:br/>
        <w:t>сок, поэтому традиционный способ обхода словарей по отсортированному спи-</w:t>
        <w:br/>
        <w:t xml:space="preserve">ску ключей больше не работает в версии 3.0. Вместо этого нужно преобразовать </w:t>
        <w:br/>
        <w:t>представление ключей в список с помощью функции list или вызвать функ-</w:t>
        <w:br/>
        <w:t>цию sorted, предав ей либо представление ключей, либо сам словарь, как по-</w:t>
        <w:br/>
        <w:t>казано ниже:</w:t>
        <w:br/>
        <w:t>&gt;&gt;&gt; D</w:t>
        <w:br/>
        <w:t>{‘a’: 1, ‘c’: 3, ‘b’: 2}</w:t>
        <w:br/>
        <w:t>&gt;&gt;&gt; for k in sorted(D.keys())): print(k, D[k], end=’ ‘)</w:t>
        <w:br/>
        <w:t>...</w:t>
        <w:br/>
        <w:t>a 1 b 2 c 3</w:t>
        <w:br/>
        <w:t xml:space="preserve"> </w:t>
        <w:br/>
      </w:r>
    </w:p>
    <w:p>
      <w:r>
        <w:t xml:space="preserve">Другие темы, связанные с итераторами </w:t>
        <w:br/>
        <w:t>439</w:t>
        <w:br/>
        <w:t>&gt;&gt;&gt; D</w:t>
        <w:br/>
        <w:t>{‘a’: 1, ‘c’: 3, ‘b’: 2}</w:t>
        <w:br/>
        <w:t xml:space="preserve">&gt;&gt;&gt; for k in sorted(D): print(k, D[k], end=’ ‘) # Лучший способ </w:t>
        <w:br/>
        <w:t>...                                             # сортировки ключей</w:t>
        <w:br/>
        <w:t>a 1 b 2 c 3</w:t>
        <w:br/>
        <w:t>Другие темы, связанные с итераторами</w:t>
        <w:br/>
        <w:t xml:space="preserve">Еще больше о генераторах списков и об итераторах мы узнаем в главе 20, когда </w:t>
        <w:br/>
        <w:t>будем рассматривать их в контексте функций, и еще раз вернемся к ним в гла-</w:t>
        <w:br/>
        <w:t>ве 29, когда будем знакомиться с классами. Позднее вы узнаете, что:</w:t>
        <w:br/>
        <w:t xml:space="preserve"> •</w:t>
        <w:br/>
        <w:t>С помощью инструкции yield пользовательские функции можно превра-</w:t>
        <w:br/>
        <w:t>тить в итерируемые функции-генераторы.</w:t>
        <w:br/>
        <w:t xml:space="preserve"> •</w:t>
        <w:br/>
        <w:t>Генераторы списков можно трансформировать в итерируемые выражения-</w:t>
        <w:br/>
        <w:t>генераторы, заключив их в круглые скобки.</w:t>
        <w:br/>
        <w:t xml:space="preserve"> •</w:t>
        <w:br/>
        <w:t>В пользовательские классы можно добавить поддержку итераций с помо-</w:t>
        <w:br/>
        <w:t>щью методов перегрузки операторов __iter__ или __getitem__.</w:t>
        <w:br/>
        <w:t>В частности, реализация пользовательских итераторов с помощью классов по-</w:t>
        <w:br/>
        <w:t>зволяет обеспечить возможность использования произвольных объектов в лю-</w:t>
        <w:br/>
        <w:t>бых итерацонных контекстах, с которыми мы познакомились здесь.</w:t>
        <w:br/>
        <w:t>В заключение</w:t>
        <w:br/>
        <w:t>В этой главе мы исследовали некоторые концепции, имеющие отношение к ци-</w:t>
        <w:br/>
        <w:t xml:space="preserve">клам в языке Python. Мы впервые достаточно близко рассмотрели протокол </w:t>
        <w:br/>
        <w:t>итераций – способ, позволяющий использовать в циклах объекты, не являю-</w:t>
        <w:br/>
        <w:t>щиеся последовательностями, – и генераторы  списков. Мы узнали, что вы-</w:t>
        <w:br/>
        <w:t>ражения генераторов списков похожи на циклы for, которые применяют не-</w:t>
        <w:br/>
        <w:t>которое выражение ко всем элементам итерируемого объекта. Попутно мы по-</w:t>
        <w:br/>
        <w:t xml:space="preserve">знакомились с некоторыми другими инструментами итераций в действии и с </w:t>
        <w:br/>
        <w:t>новейшими изменениями, появившимися в версии 3.0.</w:t>
        <w:br/>
        <w:t>На этом мы заканчиваем обзор характерных процедурных инструкций и род-</w:t>
        <w:br/>
        <w:t>ственных им инструментов. Следующая глава завершает эту часть книги об-</w:t>
        <w:br/>
        <w:t xml:space="preserve">суждением возможностей документирования программного кода, имеющихся </w:t>
        <w:br/>
        <w:t>в языке Python, – документация также является частью общей синтаксиче-</w:t>
        <w:br/>
        <w:t>Python, – документация также является частью общей синтаксиче-</w:t>
        <w:br/>
        <w:t>, – документация также является частью общей синтаксиче-</w:t>
        <w:br/>
        <w:t xml:space="preserve">ской модели и важным компонентом правильно оформленной программы. </w:t>
        <w:br/>
        <w:t xml:space="preserve">Кроме того, в следующей главе приводится набор упражнений для этой части </w:t>
        <w:br/>
        <w:t xml:space="preserve">книги, которые желательно выполнить, прежде чем переходить к изучению </w:t>
        <w:br/>
        <w:t xml:space="preserve">к более крупным компонентам программ, таким как функции. Однако, как </w:t>
        <w:br/>
        <w:t>обычно, прежде чем двинуться дальше, вспомним, что мы узнали в этой главе.</w:t>
        <w:br/>
        <w:t>Закрепление пройденного</w:t>
        <w:br/>
        <w:t>Контрольные вопросы</w:t>
        <w:br/>
        <w:t>1. Как взаимосвязаны циклы for и итераторы?</w:t>
        <w:br/>
        <w:t>2. Как взаимосвязаны циклы for и генераторы списков?</w:t>
        <w:br/>
        <w:t>3. Назовите четыре разных контекста итераций в языке Python.</w:t>
        <w:br/>
      </w:r>
    </w:p>
    <w:p>
      <w:r>
        <w:t xml:space="preserve">440 </w:t>
        <w:br/>
        <w:t xml:space="preserve">Глава 14. Итерации и генераторы, часть 1 </w:t>
        <w:br/>
        <w:t>4. Какой способ построчного чтения файлов считается наиболее оптималь-</w:t>
        <w:br/>
        <w:t>ным?</w:t>
        <w:br/>
        <w:t>5. Какое оружие вы ожидали бы увидеть в руках испанской инквизиции?</w:t>
        <w:br/>
        <w:t>Ответы</w:t>
        <w:br/>
        <w:t>1. Цикл for использует итерационный протокол для обхода элементов объ-</w:t>
        <w:br/>
        <w:t xml:space="preserve">екта. На каждой итерации он вызывает метод __next__ объекта (вызывается </w:t>
        <w:br/>
        <w:t xml:space="preserve">встроенной функцией next) и перехватывает исключение StopIteration, по </w:t>
        <w:br/>
        <w:t>которому определяет момент окончания итераций. Любой объект, поддер-</w:t>
        <w:br/>
        <w:t>живающий эту модель, может использоваться в циклах for и в других кон-</w:t>
        <w:br/>
        <w:t>текстах итераций.</w:t>
        <w:br/>
        <w:t>2. Оба они являются инструментами итераций. Генераторы списков представ-</w:t>
        <w:br/>
        <w:t xml:space="preserve">ляют простой и эффективный способ выполнения задачи, типичной для </w:t>
        <w:br/>
        <w:t xml:space="preserve">цик лов for: сбор результатов применения выражения ко всем элементам </w:t>
        <w:br/>
        <w:t xml:space="preserve">итерируемого объекта. Генераторы списков всегда можно преобразовать </w:t>
        <w:br/>
        <w:t>в цикл for, а кроме того, генераторы списков по своему внешнему виду напо-</w:t>
        <w:br/>
        <w:t>минают заголовок инструкции for.</w:t>
        <w:br/>
        <w:t>3. В число итерационных контекстов языка Python входят: цикл for, генера-</w:t>
        <w:br/>
        <w:t xml:space="preserve">торы списков, встроенная функция map, оператор in проверки вхождения, </w:t>
        <w:br/>
        <w:t xml:space="preserve">а также встроенные функции sorted, sum, any и all. В эту категорию также </w:t>
        <w:br/>
        <w:t xml:space="preserve">входят встроенные функции list и tuple, строковый метод join и операции </w:t>
        <w:br/>
        <w:t>присваивания последовательностей – все они следуют итерационному про-</w:t>
        <w:br/>
        <w:t>токолу (метод __next__) для обхода итерируемых объектов.</w:t>
        <w:br/>
        <w:t>4. Рекомендуемый в настоящее время способ чтения строк из текстового фай-</w:t>
        <w:br/>
        <w:t xml:space="preserve">ла – не читать файл явно вообще. Вместо этого предлагается открыть файл </w:t>
        <w:br/>
        <w:t xml:space="preserve">в итерационном контексте, например в цикле for или в генераторе списков </w:t>
        <w:br/>
        <w:t>и позволить итерационному инструменту на каждой итерации автоматиче-</w:t>
        <w:br/>
        <w:t xml:space="preserve">ски извлекать по одной строке из файла с помощью метода __next__. Такой </w:t>
        <w:br/>
        <w:t>подход считается более оптимальным в смысле простоты программирова-</w:t>
        <w:br/>
        <w:t>ния, скорости выполнения и использования памяти.</w:t>
        <w:br/>
        <w:t>5. Любой из следующих вариантов я приму как правильный ответ: устраше-</w:t>
        <w:br/>
        <w:t>ние, шантаж, хорошие красные униформы, удобная кушетка и мягкие по-</w:t>
        <w:br/>
        <w:t>душки.</w:t>
        <w:br/>
      </w:r>
    </w:p>
    <w:p>
      <w:r>
        <w:t>Глава 15.</w:t>
        <w:br/>
        <w:t xml:space="preserve"> </w:t>
        <w:br/>
        <w:t>Документация</w:t>
        <w:br/>
        <w:t>Эта часть книги завершается изучением приемов и инструментов, используе-</w:t>
        <w:br/>
        <w:t xml:space="preserve">мых для документирования программного кода на языке Python. Несмотря </w:t>
        <w:br/>
        <w:t>на то что программный код Python изначально обладает высокой удобочитае-</w:t>
        <w:br/>
        <w:t xml:space="preserve">мостью, некоторый объем уместно расположенных, внятных комментариев </w:t>
        <w:br/>
        <w:t xml:space="preserve">может существенно облегчить другим людям понимание принципа действия </w:t>
        <w:br/>
        <w:t>ваших программ. Язык Python включает синтаксические конструкции и ин-</w:t>
        <w:br/>
        <w:t>струменты, облегчающие документирование программ.</w:t>
        <w:br/>
        <w:t xml:space="preserve">Эта тема в большей степени связана с инструментальными средствами и, тем не </w:t>
        <w:br/>
        <w:t>менее, она рассматривается здесь, отчасти потому что она имеет некоторое от-</w:t>
        <w:br/>
        <w:t>ношение к синтаксической модели языка Python, а отчасти как источник све-</w:t>
        <w:br/>
        <w:t xml:space="preserve">дений для тех, кто изо всех сил пытается понять возможности языка Python. </w:t>
        <w:br/>
        <w:t>Преследуя эту последнюю цель, я дополню указания о документировании, ко-</w:t>
        <w:br/>
        <w:t>торые были даны в главе 4. Как обычно, эта глава завершается предупрежде-</w:t>
        <w:br/>
        <w:t xml:space="preserve">ниями о наиболее часто встречающихся ловушках, контрольными вопросами </w:t>
        <w:br/>
        <w:t xml:space="preserve">к главе и упражнениями к этой части книги. </w:t>
        <w:br/>
        <w:t>Источники документации в языке Python</w:t>
        <w:br/>
        <w:t>К настоящему моменту вы уже наверняка начинаете понимать, что Python из-</w:t>
        <w:br/>
        <w:t>начально включает в себя удивительно широкие функциональные возможно-</w:t>
        <w:br/>
        <w:t>сти – встроенные функции и исключения, предопределенные атрибуты и мето-</w:t>
        <w:br/>
        <w:t xml:space="preserve">ды объектов, модули стандартной библиотеки и многое другое. Более того, на </w:t>
        <w:br/>
        <w:t>самом деле мы лишь слегка коснулись каждой из этих категорий.</w:t>
        <w:br/>
        <w:t xml:space="preserve">Один из первых вопросов, который часто задают удивленные новички: «Как </w:t>
        <w:br/>
        <w:t>мне найти информацию обо всех встроенных возможностях?» Этот раздел рас-</w:t>
        <w:br/>
        <w:t xml:space="preserve">сказывает о различных источниках документации, доступных в языке Python. </w:t>
        <w:br/>
        <w:t>Здесь также будут представлены строки документирования (docstrings) и си-</w:t>
        <w:br/>
        <w:t>s) и си-</w:t>
        <w:br/>
        <w:t>) и си-</w:t>
        <w:br/>
        <w:t xml:space="preserve">стема PyDoc, которая использует их. Эти темы мало связаны с самим языком </w:t>
        <w:br/>
        <w:t>программирования, но они будут иметь большое значение, как только вы по-</w:t>
        <w:br/>
        <w:t>дойдете к примерам и упражнениям в этой части книги.</w:t>
        <w:br/>
        <w:t>Как показано в табл. 15.1, существует множество мест, где можно отыскать ин-</w:t>
        <w:br/>
        <w:t xml:space="preserve">формацию о Python, и объем этой информации все увеличивается. Поскольку </w:t>
        <w:br/>
      </w:r>
    </w:p>
    <w:p>
      <w:r>
        <w:t xml:space="preserve">442 </w:t>
        <w:br/>
        <w:t xml:space="preserve">Глава 15. Документация </w:t>
        <w:br/>
        <w:t xml:space="preserve">документация играет важную роль в практическом программировании, мы </w:t>
        <w:br/>
        <w:t>исследуем каждую из этих категорий в следующих разделах.</w:t>
        <w:br/>
        <w:t>Таблица 15.1. Источники документации в языке Python</w:t>
        <w:br/>
        <w:t>Форма</w:t>
        <w:br/>
        <w:t>Назначение</w:t>
        <w:br/>
        <w:t>Комментарии #</w:t>
        <w:br/>
        <w:t>Документация внутри файла</w:t>
        <w:br/>
        <w:t>Функция dir</w:t>
        <w:br/>
        <w:t>Получение списка атрибутов объектов</w:t>
        <w:br/>
        <w:t>Строки документирования: __doc__</w:t>
        <w:br/>
        <w:t xml:space="preserve">Документация внутри файла,  </w:t>
        <w:br/>
        <w:t>присоединяемая к объектам</w:t>
        <w:br/>
        <w:t>PyDoc: функция help</w:t>
        <w:br/>
        <w:t>Интерактивная справка по объектам</w:t>
        <w:br/>
        <w:t>PyDoc: отчеты в формате HTML</w:t>
        <w:br/>
        <w:t>Документация к модулям для просмо-</w:t>
        <w:br/>
        <w:t>тра в броузере</w:t>
        <w:br/>
        <w:t>Стандартный набор руководств</w:t>
        <w:br/>
        <w:t>Официальное описание языка и биб-</w:t>
        <w:br/>
        <w:t>лиотеки</w:t>
        <w:br/>
        <w:t>Веб-ресурсы</w:t>
        <w:br/>
        <w:t xml:space="preserve">Интерактивные учебные руководства, </w:t>
        <w:br/>
        <w:t>примеры и так далее</w:t>
        <w:br/>
        <w:t>Печатные издания</w:t>
        <w:br/>
        <w:t xml:space="preserve">Руководства, распространяемые на </w:t>
        <w:br/>
        <w:t>коммерческой основе</w:t>
        <w:br/>
        <w:t>Комментарии #</w:t>
        <w:br/>
        <w:t xml:space="preserve">Комментарии, начинающиеся с символа решетки, представляют собой самый </w:t>
        <w:br/>
        <w:t xml:space="preserve">элементарный способ документирования программного кода. Интерпретатор </w:t>
        <w:br/>
        <w:t xml:space="preserve">просто игнорирует весь текст, который следует за символом # (при условии, что </w:t>
        <w:br/>
        <w:t xml:space="preserve">он находится не внутри строкового литерала), поэтому вы можете помещать </w:t>
        <w:br/>
        <w:t>вслед за этими символами слова и описания, предназначенные для програм-</w:t>
        <w:br/>
        <w:t xml:space="preserve">мистов. Впрочем, такие комментарии доступны только в файлах с исходными </w:t>
        <w:br/>
        <w:t xml:space="preserve">текстами – для записи комментариев, которые будут доступны более широко, </w:t>
        <w:br/>
        <w:t>следует использовать строки документирования.</w:t>
        <w:br/>
        <w:t xml:space="preserve">В настоящее время считается, что строки документирования лучше подходят </w:t>
        <w:br/>
        <w:t xml:space="preserve">для создания функционального описания (например, «мой файл делает то-то </w:t>
        <w:br/>
        <w:t>и то-то»), а комментарии, начинающиеся с символа #, лучше подходят для опи-</w:t>
        <w:br/>
        <w:t xml:space="preserve">сания некоторых особенностей программного кода (например, «это странное </w:t>
        <w:br/>
        <w:t xml:space="preserve">выражение делает то-то и то-то»). О строках документирования мы поговорим </w:t>
        <w:br/>
        <w:t>чуть ниже.</w:t>
        <w:br/>
        <w:t>Функция dir</w:t>
        <w:br/>
        <w:t xml:space="preserve">Функция dir – это простой способ получить список всех атрибутов объекта (то </w:t>
        <w:br/>
        <w:t>есть методов и элементов данных). Она может быть вызвана для любого объ-</w:t>
        <w:br/>
        <w:t>екта, который имеет атрибуты. Например, чтобы узнать, что имеется в стан-</w:t>
        <w:br/>
        <w:t xml:space="preserve">дартном библиотечном модуле sys, просто импортируйте его и передайте имя </w:t>
        <w:br/>
        <w:t xml:space="preserve">модуля функции dir (следующие результаты получены в Python 3.0, в версии </w:t>
        <w:br/>
        <w:t>Python 2.6 они немного отличаются):</w:t>
        <w:br/>
        <w:t>&gt;&gt;&gt; import sys</w:t>
        <w:br/>
        <w:t>&gt;&gt;&gt; dir(sys)</w:t>
        <w:br/>
      </w:r>
    </w:p>
    <w:p>
      <w:r>
        <w:t xml:space="preserve">Источники документации в языке Python </w:t>
        <w:br/>
        <w:t>443</w:t>
        <w:br/>
        <w:t>[‘__displayhook__’, ‘__doc__’, ‘__excepthook__’, ‘__name__’, ‘__package__’,</w:t>
        <w:br/>
        <w:t xml:space="preserve">‘__stderr__’, ‘__stdin__’, ‘__stdout__’, ‘_clear_type_cache’, ‘_current_frames’, </w:t>
        <w:br/>
        <w:t>‘_getframe’, ‘api_version’, ‘argv’, ‘builtin_module_names’, ‘byteorder’, ‘call_</w:t>
        <w:br/>
        <w:t>tracing’, ‘callstats’, ‘copyright’, ‘displayhook’, ‘dllhandle’, ‘dont_write_</w:t>
        <w:br/>
        <w:t xml:space="preserve">bytecode’, ‘exc_info’, ‘excepthook’, ‘exec_prefix’, ‘executable’, ‘exit’, ‘flags’, </w:t>
        <w:br/>
        <w:t xml:space="preserve">‘float_info’, ‘getcheckinterval’, ‘getdefaultencoding’, ...остальные имена </w:t>
        <w:br/>
        <w:t>опущены...]</w:t>
        <w:br/>
        <w:t xml:space="preserve">Здесь показаны только некоторые из имен� чтобы получить полный список, </w:t>
        <w:br/>
        <w:t>выполните эти инструкции на своей машине.</w:t>
        <w:br/>
        <w:t xml:space="preserve">Чтобы узнать, какие атрибуты содержат объекты встроенных типов, передайте </w:t>
        <w:br/>
        <w:t xml:space="preserve">функции dir литерал (или существующий объект) требуемого типа. Например, </w:t>
        <w:br/>
        <w:t xml:space="preserve">чтобы увидеть атрибуты списков и строк, можно передать функции пустой </w:t>
        <w:br/>
        <w:t>объект:</w:t>
        <w:br/>
        <w:t>&gt;&gt;&gt; dir([])</w:t>
        <w:br/>
        <w:t>[‘__add__’, ‘__class__’, ...остальные имена опущены...</w:t>
        <w:br/>
        <w:t>‘append’, ‘count’, ‘extend’, ‘index’, ‘insert’, ‘pop’, ‘remove’,</w:t>
        <w:br/>
        <w:t>‘reverse’, ‘sort’]</w:t>
        <w:br/>
        <w:t xml:space="preserve"> </w:t>
        <w:br/>
        <w:t>&gt;&gt;&gt; dir(‘’)</w:t>
        <w:br/>
        <w:t>[‘__add__’, ‘__class__’, ‘__contains__’, ...остальные имена опущены...</w:t>
        <w:br/>
        <w:t>‘capitalize’, ‘center’, ‘count’, ‘encode’, ‘endswith’, ‘expandtabs’,</w:t>
        <w:br/>
        <w:t xml:space="preserve">‘find’, ‘format’, ‘index’, ‘isalnum’, ‘isalpha’, ‘isdecimal’, ‘isdigit’, </w:t>
        <w:br/>
        <w:t xml:space="preserve">‘isidentifier’, ‘islower’, ‘isnumeric’, ‘isprintable’, ‘isspace’, ‘istitle’, </w:t>
        <w:br/>
        <w:t xml:space="preserve">‘isupper’, ‘join’, ‘ljust’, ‘lower’, ‘lstrip’, ‘maketrans’, ‘partition’, ‘replace’, </w:t>
        <w:br/>
        <w:t>‘rfind’, ‘rindex’, ‘rjust’,...остальные имена опущены...]</w:t>
        <w:br/>
        <w:t xml:space="preserve">Результаты работы функции dir для любого встроенного типа включают набор </w:t>
        <w:br/>
        <w:t>атрибутов, которые имеют отношение к реализации этого типа (методы пере-</w:t>
        <w:br/>
        <w:t>груженных операторов)� все они начинаются и заканчиваются двумя символа-</w:t>
        <w:br/>
        <w:t>ми подчеркивания, чтобы сделать их отличными от обычных имен, и вы може-</w:t>
        <w:br/>
        <w:t>те пока просто игнорировать их.</w:t>
        <w:br/>
        <w:t>Того же эффекта можно добиться, передав функции dir имя типа вместо лите-</w:t>
        <w:br/>
        <w:t>рала:</w:t>
        <w:br/>
        <w:t>&gt;&gt;&gt; dir(str) == dir(‘’)        # Результат тот же, что и в предыдущем примере</w:t>
        <w:br/>
        <w:t>True</w:t>
        <w:br/>
        <w:t>&gt;&gt;&gt; dir(list) == dir([])</w:t>
        <w:br/>
        <w:t>True</w:t>
        <w:br/>
        <w:t>Такой прием работает по той простой причине, что имена функций преобра-</w:t>
        <w:br/>
        <w:t xml:space="preserve">зования, такие как str и list, в языке Python фактически являются именами </w:t>
        <w:br/>
        <w:t xml:space="preserve">типов – вызов любого из этих конструкторов приводит к созданию экземпляра </w:t>
        <w:br/>
        <w:t>этого типа. Подробнее о конструкторах и о перегрузке операторов мы будем го-</w:t>
        <w:br/>
        <w:t>ворить в шестой части книги, когда будем обсуждать классы.</w:t>
        <w:br/>
        <w:t>Функция dir служит своего рода «кратким напоминанием» – она предостав-</w:t>
        <w:br/>
        <w:t>ляет список имен атрибутов, но ничего не сообщает о том, что эти имена озна-</w:t>
        <w:br/>
        <w:t xml:space="preserve">чают. За этой информацией необходимо обращаться к следующему источнику </w:t>
        <w:br/>
        <w:t>документации.</w:t>
        <w:br/>
        <w:t>Строки документирования: __doc__</w:t>
        <w:br/>
        <w:t xml:space="preserve">Помимо комментариев, начинающихся с символа #, язык Python поддерживает </w:t>
        <w:br/>
        <w:t xml:space="preserve">возможность создания документации, которая автоматически присоединяется </w:t>
        <w:br/>
      </w:r>
    </w:p>
    <w:p>
      <w:r>
        <w:t xml:space="preserve">444 </w:t>
        <w:br/>
        <w:t xml:space="preserve">Глава 15. Документация </w:t>
        <w:br/>
        <w:t>к объектам и доступна во время выполнения. Синтаксически такие строки рас-</w:t>
        <w:br/>
        <w:t xml:space="preserve">полагаются в начале файлов модулей, функций и классов, перед исполняемым </w:t>
        <w:br/>
        <w:t xml:space="preserve">программным кодом (перед ними вполне могут располагаться комментарии #). </w:t>
        <w:br/>
        <w:t xml:space="preserve">Интерпретатор автоматически помещает строки документирования в атрибут </w:t>
        <w:br/>
        <w:t>__doc__ соответствующего объекта.</w:t>
        <w:br/>
        <w:t>Строки документирования, определяемые пользователем</w:t>
        <w:br/>
        <w:t>В качестве примера рассмотрим следующий файл – docstrings.py. Строки до-</w:t>
        <w:br/>
        <w:t>кументирования в нем располагаются в самом начале файла, а также в на-</w:t>
        <w:br/>
        <w:t xml:space="preserve">чале функции и класса. Здесь для создания многострочных описаний файла </w:t>
        <w:br/>
        <w:t>и функции я использовал строки в тройных кавычках, но допускается исполь-</w:t>
        <w:br/>
        <w:t xml:space="preserve">зовать строки любого типа. Мы еще не познакомились с инструкциями def </w:t>
        <w:br/>
        <w:t xml:space="preserve">и class, поэтому вы можете просто игнорировать все, что находится после них, </w:t>
        <w:br/>
        <w:t>за исключением строк в самом начале:</w:t>
        <w:br/>
        <w:t>“””</w:t>
        <w:br/>
        <w:t>Module documentation</w:t>
        <w:br/>
        <w:t>Words Go Here</w:t>
        <w:br/>
        <w:t>“””</w:t>
        <w:br/>
        <w:t xml:space="preserve"> </w:t>
        <w:br/>
        <w:t>spam = 40</w:t>
        <w:br/>
        <w:t xml:space="preserve"> </w:t>
        <w:br/>
        <w:t>def square(x):</w:t>
        <w:br/>
        <w:t xml:space="preserve">    “””</w:t>
        <w:br/>
        <w:t xml:space="preserve">    function documentation</w:t>
        <w:br/>
        <w:t xml:space="preserve">    can we have your liver then?</w:t>
        <w:br/>
        <w:t xml:space="preserve">    “””</w:t>
        <w:br/>
        <w:t xml:space="preserve">    return x **2</w:t>
        <w:br/>
        <w:t xml:space="preserve"> </w:t>
        <w:br/>
        <w:t>class Employee:</w:t>
        <w:br/>
        <w:t xml:space="preserve">    “class documentation”</w:t>
        <w:br/>
        <w:t xml:space="preserve">    pass</w:t>
        <w:br/>
        <w:t xml:space="preserve"> </w:t>
        <w:br/>
        <w:t>print(square(4))</w:t>
        <w:br/>
        <w:t>print(square.__doc__)</w:t>
        <w:br/>
        <w:t xml:space="preserve">Самое важное в протоколе документирования заключается в том, что ваши </w:t>
        <w:br/>
        <w:t xml:space="preserve">комментарии становятся доступны для просмотра в виде атрибутов __doc__ </w:t>
        <w:br/>
        <w:t xml:space="preserve">после того, как файл будет импортирован. Поэтому, чтобы отобразить строки </w:t>
        <w:br/>
        <w:t xml:space="preserve">документирования, связанные с модулем и его объектами, достаточно просто </w:t>
        <w:br/>
        <w:t>импортировать файл и вывести значения их атрибутов __doc__, где интерпре-</w:t>
        <w:br/>
        <w:t>татор сохраняет текст:</w:t>
        <w:br/>
        <w:t>&gt;&gt;&gt; import docstrings</w:t>
        <w:br/>
        <w:t>16</w:t>
        <w:br/>
        <w:t xml:space="preserve">    function documentation</w:t>
        <w:br/>
        <w:t xml:space="preserve">    can we have your liver then?</w:t>
        <w:br/>
        <w:t>&gt;&gt;&gt; print(docstrings.__doc__)</w:t>
        <w:br/>
        <w:t>Module documentation</w:t>
        <w:br/>
        <w:t>Words Go Here</w:t>
        <w:br/>
        <w:t>&gt;&gt;&gt; print(docstrings.square.__doc__)</w:t>
        <w:br/>
        <w:t xml:space="preserve">    function documentation</w:t>
        <w:br/>
      </w:r>
    </w:p>
    <w:p>
      <w:r>
        <w:t xml:space="preserve">Источники документации в языке Python </w:t>
        <w:br/>
        <w:t>445</w:t>
        <w:br/>
        <w:t xml:space="preserve">    can we have your liver then?</w:t>
        <w:br/>
        <w:t>&gt;&gt;&gt; print(docstrings.employee.__doc__)</w:t>
        <w:br/>
        <w:t xml:space="preserve">    class documentation</w:t>
        <w:br/>
        <w:t xml:space="preserve">Обратите внимание, что для вывода строк документирования необходимо явно </w:t>
        <w:br/>
        <w:t>использовать функцию print, в противном случае будет выводиться единствен-</w:t>
        <w:br/>
        <w:t>ная строка со встроенными символами новой строки.</w:t>
        <w:br/>
        <w:t xml:space="preserve">Кроме того, существует возможность присоединять строки документирования </w:t>
        <w:br/>
        <w:t>к методам классов (эта возможность описывается ниже), но так как они пред-</w:t>
        <w:br/>
        <w:t xml:space="preserve">ставлены инструкциями def, вложенными в классы, это не является особым </w:t>
        <w:br/>
        <w:t>случаем. Чтобы извлечь строку с описанием метода класса, определяемого вну-</w:t>
        <w:br/>
        <w:t>три модуля, необходимо указать имя модуля, класса и метода: module.class.meth-</w:t>
        <w:br/>
        <w:t>.class.meth-</w:t>
        <w:br/>
        <w:t>class.meth-</w:t>
        <w:br/>
        <w:t>.meth-</w:t>
        <w:br/>
        <w:t>meth-</w:t>
        <w:br/>
        <w:t>od.__doc__ (примеры строк документирования методов приводятся в главе 28).</w:t>
        <w:br/>
        <w:t>Стандарты оформления строк документирования</w:t>
        <w:br/>
        <w:t xml:space="preserve">Не существует какого-то общепринятого стандарта, который регламентировал </w:t>
        <w:br/>
        <w:t>бы, что должно входить в строки документирования (хотя в некоторых ком-</w:t>
        <w:br/>
        <w:t xml:space="preserve">паниях существуют свои внутренние стандарты). В свое время предлагались </w:t>
        <w:br/>
        <w:t xml:space="preserve">различные шаблоны и языки разметки (например, HTML или XML), но они не </w:t>
        <w:br/>
        <w:t xml:space="preserve">завоевали популярность в мире Python. И, положа руку на сердце, едва ли мы </w:t>
        <w:br/>
        <w:t xml:space="preserve">дождемся появления программистов, которые захотят писать документацию </w:t>
        <w:br/>
        <w:t>на языке разметки HTML!</w:t>
        <w:br/>
        <w:t xml:space="preserve">Вообще, среди программистов документация обычно отходит на задний план. </w:t>
        <w:br/>
        <w:t>Если вы увидите хоть какие-то комментарии в файле, считайте, что вам повез-</w:t>
        <w:br/>
        <w:t>ло. Однако я настоятельно рекомендую тщательно документировать свой про-</w:t>
        <w:br/>
        <w:t xml:space="preserve">граммный код – это действительно очень важная часть хорошо написанного </w:t>
        <w:br/>
        <w:t xml:space="preserve">программного кода. Замечу, что нет никаких стандартов на структуру строк </w:t>
        <w:br/>
        <w:t xml:space="preserve">документирования, поэтому, если вы хотите использовать их, чувствуйте себя </w:t>
        <w:br/>
        <w:t>свободными.</w:t>
        <w:br/>
        <w:t>Встроенные строки документирования</w:t>
        <w:br/>
        <w:t>Как оказывается, во встроенных модулях и объектах языка Python исполь-</w:t>
        <w:br/>
        <w:t>Python исполь-</w:t>
        <w:br/>
        <w:t xml:space="preserve"> исполь-</w:t>
        <w:br/>
        <w:t xml:space="preserve">зуется сходная методика присоединения документации – до и после списка </w:t>
        <w:br/>
        <w:t>атрибутов, возвращаемых функцией dir. Например, чтобы увидеть удобочита-</w:t>
        <w:br/>
        <w:t xml:space="preserve">емое описание встроенного модуля, его надо импортировать и вывести строку </w:t>
        <w:br/>
        <w:t>__doc__:</w:t>
        <w:br/>
        <w:t>&gt;&gt;&gt; import sys</w:t>
        <w:br/>
        <w:t>&gt;&gt;&gt; print(sys.__doc__)</w:t>
        <w:br/>
        <w:t>This module provides access to some objects used or maintained by the</w:t>
        <w:br/>
        <w:t>interpreter and to functions that interact strongly with the interpreter.</w:t>
        <w:br/>
        <w:t xml:space="preserve"> </w:t>
        <w:br/>
        <w:t>Dynamic objects:</w:t>
        <w:br/>
        <w:t xml:space="preserve"> </w:t>
        <w:br/>
        <w:t>argv -- command line arguments; argv[0] is the script pathname if known</w:t>
        <w:br/>
        <w:t>path -- module search path; path[0] is the script directory, else ‘’</w:t>
        <w:br/>
        <w:t>modules -- dictionary of loaded modules</w:t>
        <w:br/>
        <w:t>...остальной текст опущен...</w:t>
        <w:br/>
        <w:t>Описание функций, классов и методов внутри встроенных модулей присоеди-</w:t>
        <w:br/>
        <w:t>нено к их атрибутам __doc__:</w:t>
        <w:br/>
      </w:r>
    </w:p>
    <w:p>
      <w:r>
        <w:t xml:space="preserve">446 </w:t>
        <w:br/>
        <w:t xml:space="preserve">Глава 15. Документация </w:t>
        <w:br/>
        <w:t>&gt;&gt;&gt; print(sys.getrefcount.__doc__)</w:t>
        <w:br/>
        <w:t>getrefcount(object) -&gt; integer</w:t>
        <w:br/>
        <w:t xml:space="preserve"> </w:t>
        <w:br/>
        <w:t>Return the reference count of object. The count returned is generally</w:t>
        <w:br/>
        <w:t>one higher than you might expect, because it includes the (temporary)</w:t>
        <w:br/>
        <w:t>...остальной текст опущен...</w:t>
        <w:br/>
        <w:t xml:space="preserve">Кроме того, можно прочитать описание встроенных функций, находящееся </w:t>
        <w:br/>
        <w:t>в их строках документирования:</w:t>
        <w:br/>
        <w:t>&gt;&gt;&gt; print(int.__doc__)</w:t>
        <w:br/>
        <w:t>int(x[, base]) -&gt; integer</w:t>
        <w:br/>
        <w:t xml:space="preserve"> </w:t>
        <w:br/>
        <w:t>Convert a string or number to an integer, if possible. A floating</w:t>
        <w:br/>
        <w:t>point argument will be truncated towards zero (this does not include a</w:t>
        <w:br/>
        <w:t>...остальной текст опущен...</w:t>
        <w:br/>
        <w:t xml:space="preserve"> </w:t>
        <w:br/>
        <w:t>&gt;&gt;&gt; print(map.__doc__)</w:t>
        <w:br/>
        <w:t>map(func, *iterables) --&gt; map object</w:t>
        <w:br/>
        <w:t xml:space="preserve"> </w:t>
        <w:br/>
        <w:t>Make an iterator that computes the function using arguments from</w:t>
        <w:br/>
        <w:t>each of the iterables. Stops when the shortest iterable is exhausted.</w:t>
        <w:br/>
        <w:t>Просматривая таким способом строки документирования встроенных инстру-</w:t>
        <w:br/>
        <w:t>ментов, вы можете получить богатый объем информации, однако вам не требу-</w:t>
        <w:br/>
        <w:t xml:space="preserve">ется этого делать – эту информацию функция help, тема следующего раздела, </w:t>
        <w:br/>
        <w:t>предоставляет вам автоматически.</w:t>
        <w:br/>
        <w:t>PyDoc: функция help</w:t>
        <w:br/>
        <w:t>Методика использования строк документирования оказалась настолько удоб-</w:t>
        <w:br/>
        <w:t>ной, что теперь в состав Python входит инструмент, который упрощает их ото-</w:t>
        <w:br/>
        <w:t>Python входит инструмент, который упрощает их ото-</w:t>
        <w:br/>
        <w:t xml:space="preserve"> входит инструмент, который упрощает их ото-</w:t>
        <w:br/>
        <w:t xml:space="preserve">бражение. Стандартный инструмент PyDoc написан на языке Python, он умеет </w:t>
        <w:br/>
        <w:t>извлекать строки документирования вместе с информацией о структуре про-</w:t>
        <w:br/>
        <w:t xml:space="preserve">граммных компонентов и формировать из них удобно отформатированные </w:t>
        <w:br/>
        <w:t>отчеты различных типов. Существуют также дополнительные, свободно рас-</w:t>
        <w:br/>
        <w:t>пространяемые программные инструменты, позволяющие извлекать и форма-</w:t>
        <w:br/>
        <w:t xml:space="preserve">тировать строки документирования (включая инструменты, обеспечивающие </w:t>
        <w:br/>
        <w:t xml:space="preserve">поддержку разметки типа «structured text», – дополнительную информацию </w:t>
        <w:br/>
        <w:t>ищите в Сети), однако Python распространяется вместе с пакетом PyDoc, со-</w:t>
        <w:br/>
        <w:t>Python распространяется вместе с пакетом PyDoc, со-</w:t>
        <w:br/>
        <w:t xml:space="preserve"> распространяется вместе с пакетом PyDoc, со-</w:t>
        <w:br/>
        <w:t>PyDoc, со-</w:t>
        <w:br/>
        <w:t>, со-</w:t>
        <w:br/>
        <w:t>держащимся в стандартной библиотеке.</w:t>
        <w:br/>
        <w:t xml:space="preserve">Существуют различные способы запуска PyDoc, включая сценарий командной </w:t>
        <w:br/>
        <w:t>строки (за дополнительной информацией обращайтесь к руководству по библи-</w:t>
        <w:br/>
        <w:t>отеке Python). Два, пожалуй, самых заметных интерфейса к PyDoc – это встро-</w:t>
        <w:br/>
        <w:t>Python). Два, пожалуй, самых заметных интерфейса к PyDoc – это встро-</w:t>
        <w:br/>
        <w:t>). Два, пожалуй, самых заметных интерфейса к PyDoc – это встро-</w:t>
        <w:br/>
        <w:t>PyDoc – это встро-</w:t>
        <w:br/>
        <w:t xml:space="preserve"> – это встро-</w:t>
        <w:br/>
        <w:t xml:space="preserve">енная функция help и графический интерфейс к PyDoc для воспроизводства </w:t>
        <w:br/>
        <w:t>отчетов в формате HTML. Функция help вызывает PyDoc для создания про-</w:t>
        <w:br/>
        <w:t>PyDoc для создания про-</w:t>
        <w:br/>
        <w:t xml:space="preserve"> для создания про-</w:t>
        <w:br/>
        <w:t>стых текстовых отчетов (которые выглядят как страницы руководства в UNIX-</w:t>
        <w:br/>
        <w:t>подобных системах):</w:t>
        <w:br/>
        <w:t>&gt;&gt;&gt; import sys</w:t>
        <w:br/>
        <w:t>&gt;&gt;&gt; help(sys.getrefcount)</w:t>
        <w:br/>
        <w:t>Help on built-in function getrefcount:</w:t>
        <w:br/>
        <w:t xml:space="preserve"> </w:t>
        <w:br/>
        <w:t>getrefcount(...)</w:t>
        <w:br/>
        <w:t xml:space="preserve">    getrefcount(object) -&gt; integer</w:t>
        <w:br/>
        <w:t xml:space="preserve"> </w:t>
        <w:br/>
        <w:t xml:space="preserve">    Return the reference count of object. The count returned is generally</w:t>
        <w:br/>
      </w:r>
    </w:p>
    <w:p>
      <w:r>
        <w:t xml:space="preserve">Источники документации в языке Python </w:t>
        <w:br/>
        <w:t>447</w:t>
        <w:br/>
        <w:t xml:space="preserve">    one higher than you might expect, because it includes the (temporary)</w:t>
        <w:br/>
        <w:t xml:space="preserve">    ...остальной текст опущен...</w:t>
        <w:br/>
        <w:t>Обратите внимание: чтобы вызывать функцию help, не обязательно импорти-</w:t>
        <w:br/>
        <w:t xml:space="preserve">ровать модуль sys, но его необходимо импортировать, чтобы получить справку </w:t>
        <w:br/>
        <w:t xml:space="preserve">по модулю sys, – функция ожидает получить ссылку на объект. Для крупных </w:t>
        <w:br/>
        <w:t>объектов, таких как модули и классы, функция help делит выводимую инфор-</w:t>
        <w:br/>
        <w:t xml:space="preserve">мацию на множество разделов, часть из которых показана здесь. Запустите </w:t>
        <w:br/>
        <w:t>следующую команду в интерактивном сеансе, чтобы получить полный отчет:</w:t>
        <w:br/>
        <w:t>&gt;&gt;&gt; help(sys)</w:t>
        <w:br/>
        <w:t>Help on built-in module sys:</w:t>
        <w:br/>
        <w:t xml:space="preserve"> </w:t>
        <w:br/>
        <w:t>NAME</w:t>
        <w:br/>
        <w:t xml:space="preserve">    sys</w:t>
        <w:br/>
        <w:t xml:space="preserve"> </w:t>
        <w:br/>
        <w:t>FILE</w:t>
        <w:br/>
        <w:t xml:space="preserve">    (built-in)</w:t>
        <w:br/>
        <w:t xml:space="preserve"> </w:t>
        <w:br/>
        <w:t>MODULE DOCS</w:t>
        <w:br/>
        <w:t xml:space="preserve">    http://docs.python.org/library/sys</w:t>
        <w:br/>
        <w:t xml:space="preserve"> </w:t>
        <w:br/>
        <w:t>DESCRIPTION</w:t>
        <w:br/>
        <w:t xml:space="preserve">    This module provides access to some objects used or maintained by the</w:t>
        <w:br/>
        <w:t xml:space="preserve">    interpreter and to functions that interact strongly with the interpreter.</w:t>
        <w:br/>
        <w:t xml:space="preserve">    ...остальной текст опущен...</w:t>
        <w:br/>
        <w:t xml:space="preserve"> </w:t>
        <w:br/>
        <w:t>FUNCTIONS</w:t>
        <w:br/>
        <w:t xml:space="preserve">    __displayhook__ = displayhook(...)</w:t>
        <w:br/>
        <w:t xml:space="preserve">        displayhook(object) -&gt; None</w:t>
        <w:br/>
        <w:t xml:space="preserve"> </w:t>
        <w:br/>
        <w:t xml:space="preserve">        Print an object to sys.stdout and also save it in builtins.</w:t>
        <w:br/>
        <w:t xml:space="preserve">        ...остальной текст опущен...</w:t>
        <w:br/>
        <w:t xml:space="preserve"> </w:t>
        <w:br/>
        <w:t>DATA</w:t>
        <w:br/>
        <w:t xml:space="preserve">    __stderr__ = &lt;io.TextIOWrapper object at 0x0236E950&gt;</w:t>
        <w:br/>
        <w:t xml:space="preserve">    __stdin__ = &lt;io.TextIOWrapper object at 0x02366550&gt;</w:t>
        <w:br/>
        <w:t xml:space="preserve">    __stdout__ = &lt;io.TextIOWrapper object at 0x02366E30&gt;</w:t>
        <w:br/>
        <w:t xml:space="preserve">    ...остальной текст опущен...</w:t>
        <w:br/>
        <w:t xml:space="preserve">Часть информации в этом отчете извлечена из строк документирования, а часть </w:t>
        <w:br/>
        <w:t>этих сведений (например, сигнатуры функций) – это информация о струк-</w:t>
        <w:br/>
        <w:t xml:space="preserve">туре программных компонентов, которую PyDoc извлекает автоматически, </w:t>
        <w:br/>
        <w:t xml:space="preserve">в результате анализа внутреннего устройства объектов. Кроме того, функция </w:t>
        <w:br/>
        <w:t xml:space="preserve">help может использоваться для получения сведений о встроенных функциях, </w:t>
        <w:br/>
        <w:t xml:space="preserve">методах и типах. Чтобы получить справку о встроенном типе, нужно просто </w:t>
        <w:br/>
        <w:t xml:space="preserve">передать функции имя типа (например, dict – для словарей, str – для строк, </w:t>
        <w:br/>
        <w:t>list – для списков). Вам будет предоставлен большой объем информации с опи-</w:t>
        <w:br/>
        <w:t>саниями всех методов, доступных для этого типа:</w:t>
        <w:br/>
        <w:t>&gt;&gt;&gt; help(dict)</w:t>
        <w:br/>
        <w:t>Help on class dict in module builtins:</w:t>
        <w:br/>
        <w:t xml:space="preserve"> </w:t>
        <w:br/>
        <w:t>class dict(object)</w:t>
        <w:br/>
        <w:t xml:space="preserve"> | dict() -&gt; new empty dictionary.</w:t>
        <w:br/>
        <w:t xml:space="preserve"> | dict(mapping) -&gt; new dictionary initialized from a mapping object’s</w:t>
        <w:br/>
        <w:t xml:space="preserve"> ...остальной текст опущен...</w:t>
        <w:br/>
        <w:t xml:space="preserve"> </w:t>
        <w:br/>
        <w:t>&gt;&gt;&gt; help(str.replace)</w:t>
        <w:br/>
      </w:r>
    </w:p>
    <w:p>
      <w:r>
        <w:t xml:space="preserve">448 </w:t>
        <w:br/>
        <w:t xml:space="preserve">Глава 15. Документация </w:t>
        <w:br/>
        <w:t>Help on method_descriptor:</w:t>
        <w:br/>
        <w:t xml:space="preserve"> </w:t>
        <w:br/>
        <w:t>replace(...)</w:t>
        <w:br/>
        <w:t xml:space="preserve">    S.replace (old, new[, count]) -&gt; str</w:t>
        <w:br/>
        <w:t xml:space="preserve"> </w:t>
        <w:br/>
        <w:t xml:space="preserve">    Return a copy of S with all occurrences of substring</w:t>
        <w:br/>
        <w:t xml:space="preserve">    ...остальной текст опущен...</w:t>
        <w:br/>
        <w:t xml:space="preserve"> </w:t>
        <w:br/>
        <w:t>&gt;&gt;&gt; help(ord)</w:t>
        <w:br/>
        <w:t>Help on built-in function ord in module builtins:</w:t>
        <w:br/>
        <w:t xml:space="preserve"> </w:t>
        <w:br/>
        <w:t>ord(...)</w:t>
        <w:br/>
        <w:t xml:space="preserve">    ord(c) -&gt; integer</w:t>
        <w:br/>
        <w:t xml:space="preserve">    Return the integer ordinal of a one-character string.</w:t>
        <w:br/>
        <w:t>Наконец функция help может извлекать информацию не только из встроен-</w:t>
        <w:br/>
        <w:t xml:space="preserve">ных, но и из любых других модулей. Ниже приводится отчет, полученный для </w:t>
        <w:br/>
        <w:t xml:space="preserve">файла docstrings.py, представленного выше. Здесь снова часть информации </w:t>
        <w:br/>
        <w:t>представлена строками документирования, а часть была получена автомати-</w:t>
        <w:br/>
        <w:t>чески, в результате исследования структуры объектов:</w:t>
        <w:br/>
        <w:t>&gt;&gt;&gt; import docstrings</w:t>
        <w:br/>
        <w:t>&gt;&gt;&gt; help(docstrings.square)</w:t>
        <w:br/>
        <w:t>Help on function square in module docstrings:</w:t>
        <w:br/>
        <w:t xml:space="preserve"> </w:t>
        <w:br/>
        <w:t>square(x)</w:t>
        <w:br/>
        <w:t xml:space="preserve">    function documentation</w:t>
        <w:br/>
        <w:t xml:space="preserve">    can we have your liver then?</w:t>
        <w:br/>
        <w:t xml:space="preserve"> </w:t>
        <w:br/>
        <w:t>&gt;&gt;&gt; help(docstrings.Employee)</w:t>
        <w:br/>
        <w:t>Help on class Employee in module docstrings:</w:t>
        <w:br/>
        <w:t xml:space="preserve"> </w:t>
        <w:br/>
        <w:t>class Employee(builtins.object)</w:t>
        <w:br/>
        <w:t xml:space="preserve"> | class documentation</w:t>
        <w:br/>
        <w:t xml:space="preserve"> |</w:t>
        <w:br/>
        <w:t xml:space="preserve"> | Data descriptors defined here:</w:t>
        <w:br/>
        <w:t xml:space="preserve"> ...остальной текст опущен...</w:t>
        <w:br/>
        <w:t xml:space="preserve"> </w:t>
        <w:br/>
        <w:t>&gt;&gt;&gt; help(docstrings)</w:t>
        <w:br/>
        <w:t>Help on module docstrings:</w:t>
        <w:br/>
        <w:t xml:space="preserve"> </w:t>
        <w:br/>
        <w:t>NAME</w:t>
        <w:br/>
        <w:t xml:space="preserve">    docstrings</w:t>
        <w:br/>
        <w:t xml:space="preserve"> </w:t>
        <w:br/>
        <w:t>FILE</w:t>
        <w:br/>
        <w:t xml:space="preserve">    c:\misc\docstrings.py</w:t>
        <w:br/>
        <w:t xml:space="preserve"> </w:t>
        <w:br/>
        <w:t>DESCRIPTION</w:t>
        <w:br/>
        <w:t xml:space="preserve">    Module documentation</w:t>
        <w:br/>
        <w:t xml:space="preserve">    Words Go Here</w:t>
        <w:br/>
        <w:t xml:space="preserve"> </w:t>
        <w:br/>
        <w:t>CLASSES</w:t>
        <w:br/>
        <w:t xml:space="preserve">    builtins.object</w:t>
        <w:br/>
        <w:t xml:space="preserve">        Employee</w:t>
        <w:br/>
        <w:t xml:space="preserve"> </w:t>
        <w:br/>
        <w:t xml:space="preserve">    class Employee(builtins.object)</w:t>
        <w:br/>
        <w:t xml:space="preserve">     | class documentation</w:t>
        <w:br/>
        <w:t xml:space="preserve">     |</w:t>
        <w:br/>
        <w:t xml:space="preserve">     | Data descriptors defined here:</w:t>
        <w:br/>
        <w:t xml:space="preserve">     ...остальной текст опущен...</w:t>
        <w:br/>
        <w:t xml:space="preserve"> </w:t>
        <w:br/>
      </w:r>
    </w:p>
    <w:p>
      <w:r>
        <w:t xml:space="preserve">Источники документации в языке Python </w:t>
        <w:br/>
        <w:t>449</w:t>
        <w:br/>
        <w:t>FUNCTIONS</w:t>
        <w:br/>
        <w:t xml:space="preserve">    square(x)</w:t>
        <w:br/>
        <w:t xml:space="preserve">        function documentation</w:t>
        <w:br/>
        <w:t xml:space="preserve">        can we have your liver then?</w:t>
        <w:br/>
        <w:t xml:space="preserve"> </w:t>
        <w:br/>
        <w:t>DATA</w:t>
        <w:br/>
        <w:t xml:space="preserve">    spam = 40</w:t>
        <w:br/>
        <w:t>PyDoc: отчеты в формате HTML</w:t>
        <w:br/>
        <w:t xml:space="preserve">Функция help прекрасно подходит для извлечения информации при работе </w:t>
        <w:br/>
        <w:t>в интерактивной оболочке. Однако для PyDoc существует и графический ин-</w:t>
        <w:br/>
        <w:t>PyDoc существует и графический ин-</w:t>
        <w:br/>
        <w:t xml:space="preserve"> существует и графический ин-</w:t>
        <w:br/>
        <w:t>терфейс (простой и переносимый сценарий Python/tkinter), с помощью которо-</w:t>
        <w:br/>
        <w:t>Python/tkinter), с помощью которо-</w:t>
        <w:br/>
        <w:t>/tkinter), с помощью которо-</w:t>
        <w:br/>
        <w:t>tkinter), с помощью которо-</w:t>
        <w:br/>
        <w:t>), с помощью которо-</w:t>
        <w:br/>
        <w:t>го можно создавать отчеты в формате HTML, доступные для просмотра в лю-</w:t>
        <w:br/>
        <w:t>HTML, доступные для просмотра в лю-</w:t>
        <w:br/>
        <w:t>, доступные для просмотра в лю-</w:t>
        <w:br/>
        <w:t xml:space="preserve">бом веб-броузере. В этом случае PyDoc может выполняться как локально, так </w:t>
        <w:br/>
        <w:t xml:space="preserve">и удаленно, в режиме клиент/сервер. Внутри отчетов автоматически создаются </w:t>
        <w:br/>
        <w:t xml:space="preserve">гиперссылки, которые позволят щелчком мыши перемещаться к описаниям </w:t>
        <w:br/>
        <w:t>взаимосвязанных компонентов в вашем приложении.</w:t>
        <w:br/>
        <w:t>Чтобы запустить PyDoc в этом режиме, сначала необходимо запустить поиско-</w:t>
        <w:br/>
        <w:t>PyDoc в этом режиме, сначала необходимо запустить поиско-</w:t>
        <w:br/>
        <w:t xml:space="preserve"> в этом режиме, сначала необходимо запустить поиско-</w:t>
        <w:br/>
        <w:t>вый механизм, графический интерфейс которого представлен на рис. 15.1. Сде-</w:t>
        <w:br/>
        <w:t xml:space="preserve">лать это можно, выбрав пункт меню Module Docs (Документация к модулям) в меню </w:t>
        <w:br/>
        <w:t xml:space="preserve">Python кнопки Пуск в �indows или запустив сценарий pydocgui.pyw в каталоге </w:t>
        <w:br/>
        <w:t xml:space="preserve">Tools/Scripts, где был установлен Python (также можно запустить сценарий </w:t>
        <w:br/>
        <w:t>pydoc.py с ключом –g, находящийся в подкаталоге Lib). Введите имя интере-</w:t>
        <w:br/>
        <w:t xml:space="preserve">сующего вас модуля и нажмите клавишу Enter – PyDoc обойдет каталоги в пути </w:t>
        <w:br/>
        <w:t>поиска модулей (sys.path) и отыщет ссылки на указанный модуль.</w:t>
        <w:br/>
        <w:t>Рис. 15.1. Главное окно графического интерфейса PyDoc: введите имя требуе-</w:t>
        <w:br/>
        <w:t>PyDoc: введите имя требуе-</w:t>
        <w:br/>
        <w:t>: введите имя требуе-</w:t>
        <w:br/>
        <w:t xml:space="preserve">мого модуля, нажмите клавишу Enter, выберите модуль и затем щелкните </w:t>
        <w:br/>
        <w:t xml:space="preserve">на кнопке «go to selected» (или, не вводя имя модуля, щелкните на кнопке </w:t>
        <w:br/>
        <w:t>«open browser», чтобы увидеть список всех доступных модулей)</w:t>
        <w:br/>
        <w:t xml:space="preserve">Отыскав нужную запись, выберите ее и щелкните на кнопке «go to selected» </w:t>
        <w:br/>
        <w:t xml:space="preserve">(перейти к выбранному элементу). PyDoc откроет веб-броузер и отобразит отчет </w:t>
        <w:br/>
        <w:t>в формате HTML. На рис. 15.2 показано, как выглядит информация, представ-</w:t>
        <w:br/>
        <w:t>HTML. На рис. 15.2 показано, как выглядит информация, представ-</w:t>
        <w:br/>
        <w:t>. На рис. 15.2 показано, как выглядит информация, представ-</w:t>
        <w:br/>
        <w:t>ленная PyDoc, для встроенного модуля glob.</w:t>
        <w:br/>
        <w:t>Обратите внимание на гиперссылки в разделе «Modules» (модули) на этой стра-</w:t>
        <w:br/>
        <w:t>Modules» (модули) на этой стра-</w:t>
        <w:br/>
        <w:t>» (модули) на этой стра-</w:t>
        <w:br/>
        <w:t>нице – вы можете щелкать на них мышью и перемещаться на страницы с опи-</w:t>
        <w:br/>
      </w:r>
    </w:p>
    <w:p>
      <w:r>
        <w:t xml:space="preserve">450 </w:t>
        <w:br/>
        <w:t xml:space="preserve">Глава 15. Документация </w:t>
        <w:br/>
        <w:t>саниями этих (импортированных) модулей. Для больших страниц PyDoc так-</w:t>
        <w:br/>
        <w:t>PyDoc так-</w:t>
        <w:br/>
        <w:t xml:space="preserve"> так-</w:t>
        <w:br/>
        <w:t>же генерирует гиперссылки на различные разделы на этой странице.</w:t>
        <w:br/>
        <w:t xml:space="preserve">Подобно функции help, графический интерфейс может извлекать информацию </w:t>
        <w:br/>
        <w:t>и из пользовательских модулей. На рис. 15.3 показана страница с информаци-</w:t>
        <w:br/>
        <w:t>ей, извлеченной из нашего файла docstrings.py.</w:t>
        <w:br/>
        <w:t xml:space="preserve">PyDoc можно настраивать и запускать разными способами, но мы не будем </w:t>
        <w:br/>
        <w:t>рассматривать эти возможности здесь – за дополнительной информацией об-</w:t>
        <w:br/>
        <w:t xml:space="preserve">ращайтесь к руководству по стандартной библиотеке языка Python. Главное, </w:t>
        <w:br/>
        <w:t xml:space="preserve">что вы должны запомнить, – PyDoc по сути создает отчеты о реализации на </w:t>
        <w:br/>
        <w:t>основе той информации, что имеется, – если вы использовали строки докумен-</w:t>
        <w:br/>
        <w:t>тирования в своих файлах, PyDoc сделает все необходимое, чтобы собрать и от-</w:t>
        <w:br/>
        <w:t>PyDoc сделает все необходимое, чтобы собрать и от-</w:t>
        <w:br/>
        <w:t xml:space="preserve"> сделает все необходимое, чтобы собрать и от-</w:t>
        <w:br/>
        <w:t xml:space="preserve">форматировать их соответствующим образом. PyDoc – это всего лишь средство </w:t>
        <w:br/>
        <w:t>получения справки об объектах, таких как функции и модули, но он обеспечи-</w:t>
        <w:br/>
        <w:t>вает простой доступ к документации с описанием этих компонентов. Его отче-</w:t>
        <w:br/>
        <w:t xml:space="preserve">ты более полезны, чем просто списки атрибутов, хотя и менее исчерпывающи, </w:t>
        <w:br/>
        <w:t>чем стандартные руководства.</w:t>
        <w:br/>
        <w:t xml:space="preserve">Рис. 15.2. Отыскав требуемый модуль в окне, представленном на рис. 15.1, </w:t>
        <w:br/>
        <w:t>щелкните на кнопке «go to selected», и описание модуля в формате HTML бу-</w:t>
        <w:br/>
        <w:t>go to selected», и описание модуля в формате HTML бу-</w:t>
        <w:br/>
        <w:t xml:space="preserve"> to selected», и описание модуля в формате HTML бу-</w:t>
        <w:br/>
        <w:t>to selected», и описание модуля в формате HTML бу-</w:t>
        <w:br/>
        <w:t xml:space="preserve"> selected», и описание модуля в формате HTML бу-</w:t>
        <w:br/>
        <w:t>selected», и описание модуля в формате HTML бу-</w:t>
        <w:br/>
        <w:t>», и описание модуля в формате HTML бу-</w:t>
        <w:br/>
        <w:t>HTML бу-</w:t>
        <w:br/>
        <w:t xml:space="preserve"> бу-</w:t>
        <w:br/>
        <w:t xml:space="preserve">дет отображено в веб-броузере, как в данном случае, где отображено описание </w:t>
        <w:br/>
        <w:t>модуля из стандартной библиотеки</w:t>
        <w:br/>
      </w:r>
    </w:p>
    <w:p>
      <w:r>
        <w:t xml:space="preserve">Источники документации в языке Python </w:t>
        <w:br/>
        <w:t>451</w:t>
        <w:br/>
        <w:t>Рис. 15.3. PyDoc может служить источником документации как для встро-</w:t>
        <w:br/>
        <w:t xml:space="preserve">енных, так и для пользовательских модулей. Здесь приводится страница </w:t>
        <w:br/>
        <w:t>с описанием пользовательского модуля, где можно видеть все строки доку-</w:t>
        <w:br/>
        <w:t>ментирования (docstrings), извлеченные из файла с исходными текстами</w:t>
        <w:br/>
        <w:t xml:space="preserve">Совет  дня: если поле ввода имени модуля в окне на рис. 15.1 </w:t>
        <w:br/>
        <w:t xml:space="preserve">оставить пустым и щелкнуть на кнопке «open browser» (открыть </w:t>
        <w:br/>
        <w:t xml:space="preserve">броузер), PyDoc воспроизведет веб-страницу с гиперссылками </w:t>
        <w:br/>
        <w:t xml:space="preserve">на все модули, доступные для импорта на данном компьютере. </w:t>
        <w:br/>
        <w:t>Сюда входят модули стандартной библиотеки, расширения сто-</w:t>
        <w:br/>
        <w:t>ронних производителей, пользовательские модули, располо-</w:t>
        <w:br/>
        <w:t xml:space="preserve">женные в пути поиска импортируемых модулей, и даже модули, </w:t>
        <w:br/>
        <w:t>написанные на языке C, скомпонованные статически или дина-</w:t>
        <w:br/>
        <w:t xml:space="preserve">мически. Такую информацию сложно получить иными путями, </w:t>
        <w:br/>
        <w:t>если не писать свой программный код, который будет занимать-</w:t>
        <w:br/>
        <w:t>ся исследованием исходных текстов набора модулей.</w:t>
        <w:br/>
        <w:t xml:space="preserve">Кроме того, PyDoc может сохранять документацию в формате </w:t>
        <w:br/>
        <w:t>HTML для последующего просмотра или вывода на печать� ука-</w:t>
        <w:br/>
        <w:t>зания о том, как это сделать, вы найдете в документации. Сле-</w:t>
        <w:br/>
        <w:t xml:space="preserve">дует отметить, что PyDoc может не совсем корректно работать </w:t>
        <w:br/>
        <w:t xml:space="preserve">со сценариями, которые читают данные из потока стандартного </w:t>
        <w:br/>
      </w:r>
    </w:p>
    <w:p>
      <w:r>
        <w:t xml:space="preserve">452 </w:t>
        <w:br/>
        <w:t xml:space="preserve">Глава 15. Документация </w:t>
        <w:br/>
        <w:t>ввода, – PyDoc импортирует целевой модуль для последующе-</w:t>
        <w:br/>
        <w:t>го исследования, но при работе в режиме с графическим ин-</w:t>
        <w:br/>
        <w:t xml:space="preserve">терфейсом может отсутствовать связь с потоком стандартного </w:t>
        <w:br/>
        <w:t xml:space="preserve">ввода. Однако модули, которые не требуют немедленного ввода </w:t>
        <w:br/>
        <w:t xml:space="preserve">информации в момент импортирования, будут обслуживаться </w:t>
        <w:br/>
        <w:t>корректно.</w:t>
        <w:br/>
        <w:t>Стандартный набор руководств</w:t>
        <w:br/>
        <w:t>Стандартные руководства играют роль наиболее полного и самого свежего опи-</w:t>
        <w:br/>
        <w:t>сания языка Python и набора инструментальных средств. Руководства распро-</w:t>
        <w:br/>
        <w:t>страняются в формате HTML и в других форматах и в �indows устанавлива-</w:t>
        <w:br/>
        <w:t>�indows устанавлива-</w:t>
        <w:br/>
        <w:t xml:space="preserve"> устанавлива-</w:t>
        <w:br/>
        <w:t xml:space="preserve">ются вместе системой Python – они доступны в виде пунктов подменю Python, </w:t>
        <w:br/>
        <w:t xml:space="preserve">в меню кнопки Пуск (Start), а также в меню Help (Справка) среды разработки IDLE. </w:t>
        <w:br/>
        <w:t xml:space="preserve">Набор руководств можно как получить отдельно, в различных форматах, по </w:t>
        <w:br/>
        <w:t>адресу http://www.python.org, так и читать непосредственно на сайте (следуй-</w:t>
        <w:br/>
        <w:t xml:space="preserve">те по ссылке Documentation (документация)). Руководства в системе �indows </w:t>
        <w:br/>
        <w:t xml:space="preserve">оформлены в виде файлов справки, поддерживающих возможность поиска� </w:t>
        <w:br/>
        <w:t>электронная версия на сайте проекта Python также имеет страницу поиска.</w:t>
        <w:br/>
        <w:t>После открытия руководства в операционной системе �indows оно отобража-</w:t>
        <w:br/>
        <w:t>�indows оно отобража-</w:t>
        <w:br/>
        <w:t xml:space="preserve"> оно отобража-</w:t>
        <w:br/>
        <w:t xml:space="preserve">ет начальную страницу, как показано на рис. 15.4. Двумя самыми важными, </w:t>
        <w:br/>
        <w:t xml:space="preserve">пожалуй, здесь являются ссылки Library Reference (справочное руководство по </w:t>
        <w:br/>
        <w:t>библиотеке, где описываются встроенные типы, функции, исключения и мо-</w:t>
        <w:br/>
        <w:t xml:space="preserve">дули стандартной библиотеки) и Language Reference (справочное руководство по </w:t>
        <w:br/>
        <w:t xml:space="preserve">языку, где приводится формальное описание языковых конструкций). На этой </w:t>
        <w:br/>
        <w:t>странице имеется также ссылка Tutorial (самоучитель), которая ведет к кратко-</w:t>
        <w:br/>
        <w:t>му введению для начинающих изучение языка.</w:t>
        <w:br/>
        <w:t>Веб-ресурсы</w:t>
        <w:br/>
        <w:t xml:space="preserve">На официальном веб-сайте проекта Python (http://www.python.org) вы найдете </w:t>
        <w:br/>
        <w:t xml:space="preserve">ссылки на различные ресурсы, посвященные этому языку программирования, </w:t>
        <w:br/>
        <w:t xml:space="preserve">часть которых охватывает специализированные темы и области применения </w:t>
        <w:br/>
        <w:t>языка. Щелкнув на ссылке Documentation (Документация), можно получить до-</w:t>
        <w:br/>
        <w:t xml:space="preserve">ступ к электронному учебнику и к руководству «Beginners Guide to Python» </w:t>
        <w:br/>
        <w:t xml:space="preserve">(руководство по языку Python для начинающих). На сайте также имеются </w:t>
        <w:br/>
        <w:t>ссылки на другие ресурсы на других языках.</w:t>
        <w:br/>
        <w:t xml:space="preserve">Массу информации о языке Python можно отыскать в интернет-энциклопедии, </w:t>
        <w:br/>
        <w:t>в блогах, на веб-сайтах и других ресурсах в Сети. Чтобы получить перечень ссы-</w:t>
        <w:br/>
        <w:t xml:space="preserve">лок на такие ресурсы, попробуйте поискать по строке «Python programming» </w:t>
        <w:br/>
        <w:t>в поисковой системе Google.</w:t>
        <w:br/>
        <w:t>Печатные издания</w:t>
        <w:br/>
        <w:t>Последний источник информации – это огромная коллекция печатных спра-</w:t>
        <w:br/>
        <w:t xml:space="preserve">вочных пособий по языку Python. Однако учтите, что обычно книги немного </w:t>
        <w:br/>
        <w:t xml:space="preserve">отстают от развития языка Python, частично из-за того, что для написания </w:t>
        <w:br/>
        <w:t>книги необходимо время, частично из-за естественных задержек, свойствен-</w:t>
        <w:br/>
        <w:t xml:space="preserve">ных самому процессу издания. Обычно книга выходит в свет с отставанием на </w:t>
        <w:br/>
      </w:r>
    </w:p>
    <w:p>
      <w:r>
        <w:t xml:space="preserve">Типичные ошибки программирования </w:t>
        <w:br/>
        <w:t>453</w:t>
        <w:br/>
        <w:t xml:space="preserve">три или более месяцев от текущего состояния дел. В отличие от стандартных </w:t>
        <w:br/>
        <w:t>руководств, книги редко распространяются бесплатно.</w:t>
        <w:br/>
        <w:t xml:space="preserve">Однако для многих удобство и качество профессионального издания с лихвой </w:t>
        <w:br/>
        <w:t xml:space="preserve">окупает потраченные деньги. Более того, язык Python изменяется настолько </w:t>
        <w:br/>
        <w:t xml:space="preserve">медленно, что книги сохраняют свою актуальность в течение еще нескольких </w:t>
        <w:br/>
        <w:t xml:space="preserve">лет после их издания, особенно если их авторы публикуют дополнения в Сети. </w:t>
        <w:br/>
        <w:t>Ссылки на другие книги о Python вы найдете в предисловии.</w:t>
        <w:br/>
        <w:t>Типичные ошибки программирования</w:t>
        <w:br/>
        <w:t xml:space="preserve">Прежде чем перейти к упражнениям этой части книги, рассмотрим некоторые </w:t>
        <w:br/>
        <w:t>наиболее распространенные ошибки, которые допускают начинающие про-</w:t>
        <w:br/>
        <w:t xml:space="preserve">граммисты в инструкциях и программах на языке Python. Многие из этих </w:t>
        <w:br/>
        <w:t xml:space="preserve">ошибок, уже упоминавшиеся ранее в этой части книги, я привел здесь для </w:t>
        <w:br/>
        <w:t xml:space="preserve">полноты картины. С ростом опыта использования языка Python вы научитесь </w:t>
        <w:br/>
        <w:t xml:space="preserve">избегать их, но несколько слов, сказанных сейчас, помогут вам избегать их </w:t>
        <w:br/>
        <w:t>с самого начала:</w:t>
        <w:br/>
        <w:t xml:space="preserve">Рис. 15.4. Стандартный набор руководств по языку Python, доступный </w:t>
        <w:br/>
        <w:t xml:space="preserve">на сайте www.python.org в меню «Help» (справка) среды разработки IDLE </w:t>
        <w:br/>
        <w:t xml:space="preserve">и в меню кнопки «Пуск» («Start») в операционной системе Windows.  </w:t>
        <w:br/>
        <w:t>В Windows набор руководств оформлен в виде файла справки, поддерживаю-</w:t>
        <w:br/>
        <w:t>Windows набор руководств оформлен в виде файла справки, поддерживаю-</w:t>
        <w:br/>
        <w:t xml:space="preserve"> набор руководств оформлен в виде файла справки, поддерживаю-</w:t>
        <w:br/>
        <w:t xml:space="preserve">щего возможность поиска; электронная версия на веб-сайте также имеет </w:t>
        <w:br/>
        <w:t xml:space="preserve">страницу поиска. Из всех предлагаемых руководств самым востребованным </w:t>
        <w:br/>
        <w:t>является «Library reference» (справочное руководство по библиотеке)</w:t>
        <w:br/>
      </w:r>
    </w:p>
    <w:p>
      <w:r>
        <w:t xml:space="preserve">454 </w:t>
        <w:br/>
        <w:t xml:space="preserve">Глава 15. Документация </w:t>
        <w:br/>
        <w:t xml:space="preserve"> •</w:t>
        <w:br/>
        <w:t>Не забывайте про двоеточия. Никогда не забывайте вводить символ двое-</w:t>
        <w:br/>
        <w:t>точия в конце заголовков составных инструкций (первая строка таких ин-</w:t>
        <w:br/>
        <w:t>струкций, как if, while, for и других). Сначала вы наверняка будете забы-</w:t>
        <w:br/>
        <w:t xml:space="preserve">вать об этом (как я и большинство из 3000 моих студентов), но вскоре это </w:t>
        <w:br/>
        <w:t>превратится для вас в привычку.</w:t>
        <w:br/>
        <w:t xml:space="preserve"> •</w:t>
        <w:br/>
        <w:t xml:space="preserve">Начинайте с первой позиции в строке. Программный код верхнего уровня </w:t>
        <w:br/>
        <w:t>(не вложенный) должен начинаться с первой позиции в строке. Сюда отно-</w:t>
        <w:br/>
        <w:t xml:space="preserve">сится как не вложенный программный код в модулях, так и программный </w:t>
        <w:br/>
        <w:t>код, который вводится в интерактивной оболочке.</w:t>
        <w:br/>
        <w:t xml:space="preserve"> •</w:t>
        <w:br/>
        <w:t xml:space="preserve">Пустые строки имеют особый смысл в интерактивной оболочке. Пустые </w:t>
        <w:br/>
        <w:t>строки в теле составных инструкций внутри файлов модулей всегда игно-</w:t>
        <w:br/>
        <w:t xml:space="preserve">рируются, но когда программный код вводится в интерактивной оболочке, </w:t>
        <w:br/>
        <w:t>они завершают составные инструкции. Другими словами, ввод пустой стро-</w:t>
        <w:br/>
        <w:t xml:space="preserve">ки сообщает интерактивной командной оболочке, что вы закончили ввод </w:t>
        <w:br/>
        <w:t>составной инструкции, – если вам необходимо продолжить ввод такой ин-</w:t>
        <w:br/>
        <w:t>струкции, не нажимайте клавишу Enter, когда отображается строка пригла-</w:t>
        <w:br/>
        <w:t>шения к вводу ... (или в IDLE), пока вы действительно не закончите ее ввод.</w:t>
        <w:br/>
        <w:t xml:space="preserve"> •</w:t>
        <w:br/>
        <w:t>Используйте отступы непротиворечивым способом. Старайтесь не смеши-</w:t>
        <w:br/>
        <w:t xml:space="preserve">вать символы табуляции и пробелы при оформлении отступов в блоке, если </w:t>
        <w:br/>
        <w:t>вы не знаете точно, как текстовый редактор интерпретирует символы табу-</w:t>
        <w:br/>
        <w:t xml:space="preserve">ляции. В противном случае интерпретатор Python будет видеть совсем не </w:t>
        <w:br/>
        <w:t>то, что вы видите на экране, когда он будет выполнять преобразование сим-</w:t>
        <w:br/>
        <w:t xml:space="preserve">волов табуляции в пробелы. Это справедливо не только для Python, но и для </w:t>
        <w:br/>
        <w:t xml:space="preserve">любого другого языка программирования с блочно-структурированным </w:t>
        <w:br/>
        <w:t>оформлением программного кода – если у другого программиста в тексто-</w:t>
        <w:br/>
        <w:t xml:space="preserve">вом редакторе ширина символов табуляции настроена иначе, он не сможет </w:t>
        <w:br/>
        <w:t xml:space="preserve">понять структуру вашего программного кода. Для оформления отступов </w:t>
        <w:br/>
        <w:t>лучше использовать что-то одно – или символы табуляции, или пробелы.</w:t>
        <w:br/>
        <w:t xml:space="preserve"> •</w:t>
        <w:br/>
        <w:t>Не пишите на языке C. Напоминаю программистам, использующим C/</w:t>
        <w:br/>
        <w:t>C++: нет никакой необходимости заключать условные выражения в кру-</w:t>
        <w:br/>
        <w:t xml:space="preserve">глые скобки в инструкциях if и while (например, if (X == 1):). Это допустимо </w:t>
        <w:br/>
        <w:t>(любое выражение можно заключить в круглые скобки), но в данном кон-</w:t>
        <w:br/>
        <w:t>тексте они совершенно излишни. Кроме того, не заканчивайте все инструк-</w:t>
        <w:br/>
        <w:t xml:space="preserve">ции точками с запятой – это также вполне допустимо в языке Python, но </w:t>
        <w:br/>
        <w:t xml:space="preserve">они совершенно бесполезны, если в каждой строке находится всего одна </w:t>
        <w:br/>
        <w:t>инструкция (конец строки обычно обозначает конец инструкции). И пом-</w:t>
        <w:br/>
        <w:t xml:space="preserve">ните – не встраивайте инструкции присваивания в условные выражения </w:t>
        <w:br/>
        <w:t>циклов while и не заключайте блоки в фигурные скобки {} (вложенные бло-</w:t>
        <w:br/>
        <w:t>ки оформляются с помощью отступов).</w:t>
        <w:br/>
        <w:t xml:space="preserve"> •</w:t>
        <w:br/>
        <w:t xml:space="preserve">Вместо циклов while и функции range старайтесь использовать простые </w:t>
        <w:br/>
        <w:t xml:space="preserve">циклы for. Еще одно напоминание: простые циклы for (например, for x in </w:t>
        <w:br/>
        <w:t>seq:) практически всегда проще и выполняются быстрее, чем счетные ци-</w:t>
        <w:br/>
        <w:t>клы while или основанные на использовании функции range. Так как в про-</w:t>
        <w:br/>
        <w:t xml:space="preserve">стых циклах for извлечение элементов последовательностей производится </w:t>
        <w:br/>
        <w:t xml:space="preserve">внутренними механизмами интерпретатора, они выполняются порой в два </w:t>
        <w:br/>
        <w:t>раза быстрее, чем эквивалентные циклы while. Избегайте искушения счи-</w:t>
        <w:br/>
        <w:t>тать что-либо в циклах на языке Python!</w:t>
        <w:br/>
        <w:t xml:space="preserve"> •</w:t>
        <w:br/>
        <w:t xml:space="preserve">Будьте внимательны, выполняя присваивание изменяемых объектов. Об </w:t>
        <w:br/>
        <w:t xml:space="preserve">этом уже говорилось в главе 11: следует быть особенно внимательным при </w:t>
        <w:br/>
      </w:r>
    </w:p>
    <w:p>
      <w:r>
        <w:t xml:space="preserve">Типичные ошибки программирования </w:t>
        <w:br/>
        <w:t>455</w:t>
        <w:br/>
        <w:t>использовании изменяемых объектов в инструкциях множественного при-</w:t>
        <w:br/>
        <w:t>сваивания (a = b = []), а также в комбинированных инструкциях присваива-</w:t>
        <w:br/>
        <w:t>ния (a += [1, 2]). В обоих случаях непосредственные изменения могут затро-</w:t>
        <w:br/>
        <w:t>нуть другие переменные. Более подробно об этом рассказывается в главе 11.</w:t>
        <w:br/>
        <w:t xml:space="preserve"> •</w:t>
        <w:br/>
        <w:t>Не ожидайте получения результатов от функций, выполняющих непо-</w:t>
        <w:br/>
        <w:t xml:space="preserve">средственные изменения в объектах. Мы уже сталкивались с этим ранее: </w:t>
        <w:br/>
        <w:t xml:space="preserve">операции, выполняющие непосредственное изменение, такие как методы </w:t>
        <w:br/>
        <w:t xml:space="preserve">list.append и list.sort, представленные в главе 8, не имеют возвращаемых </w:t>
        <w:br/>
        <w:t>значений (кроме None), поэтому их следует вызывать без присваивания воз-</w:t>
        <w:br/>
        <w:t>вращаемого значения. Начинающие программисты часто допускают ошиб-</w:t>
        <w:br/>
        <w:t xml:space="preserve">ку, используя примерно такой программный код: mylist = mylist.append(X), </w:t>
        <w:br/>
        <w:t xml:space="preserve">пытаясь получить результат метода append, но в действительности в этом </w:t>
        <w:br/>
        <w:t xml:space="preserve">случае в переменную mylist записывается ссылка на объект None, а не на </w:t>
        <w:br/>
        <w:t xml:space="preserve">измененный список (фактически такая инструкция ведет к полной потере </w:t>
        <w:br/>
        <w:t>ссылки на список).</w:t>
        <w:br/>
        <w:t>Менее явный пример такой ошибки в Python 2.X – когда выполняется по-</w:t>
        <w:br/>
        <w:t>Python 2.X – когда выполняется по-</w:t>
        <w:br/>
        <w:t xml:space="preserve"> 2.X – когда выполняется по-</w:t>
        <w:br/>
        <w:t>X – когда выполняется по-</w:t>
        <w:br/>
        <w:t xml:space="preserve"> – когда выполняется по-</w:t>
        <w:br/>
        <w:t>пытка обойти элементы словаря в порядке сортировки. Очень часто мож-</w:t>
        <w:br/>
        <w:t xml:space="preserve">но увидеть, например, такой программный код: for k in D.keys().sort():. Он </w:t>
        <w:br/>
        <w:t>почти работает – метод keys создает список ключей, а метод sort упорядо-</w:t>
        <w:br/>
        <w:t xml:space="preserve">чивает его, но так как метод sort возвращает объект None, цикл for терпит </w:t>
        <w:br/>
        <w:t>неудачу, потому что, в конечном счете, выполняется попытка обойти эле-</w:t>
        <w:br/>
        <w:t xml:space="preserve">менты объекта None (который не является последовательностью). Данный </w:t>
        <w:br/>
        <w:t>способ терпит неудачу даже в Python 3.0, потому что метод keys возвраща-</w:t>
        <w:br/>
        <w:t xml:space="preserve">ет объект представления, а не список! Этот алгоритм можно реализовать </w:t>
        <w:br/>
        <w:t xml:space="preserve">либо с помощью новой встроенной функции sorted, которая возвращает </w:t>
        <w:br/>
        <w:t xml:space="preserve">отсортированный список, либо необходимо разделить вызовы методов на </w:t>
        <w:br/>
        <w:t xml:space="preserve">инструкции: Ks = list(D.keys()), затем Ks.sort(), и наконец for k in Ks:. Это </w:t>
        <w:br/>
        <w:t xml:space="preserve">один из случаев, когда может потребоваться явный вызов метода keys для </w:t>
        <w:br/>
        <w:t>организации обхода элементов словаря в цикле вместо использования ите-</w:t>
        <w:br/>
        <w:t>раторов словарей, так как итераторы не выполняют сортировку.</w:t>
        <w:br/>
        <w:t xml:space="preserve"> •</w:t>
        <w:br/>
        <w:t xml:space="preserve">Всегда используйте круглые скобки при вызове функций. При вызове </w:t>
        <w:br/>
        <w:t>функций после их имен всегда следует добавлять круглые скобки незави-</w:t>
        <w:br/>
        <w:t xml:space="preserve">симо от наличия входных аргументов (например, вызов функции должен </w:t>
        <w:br/>
        <w:t>выглядеть как function(), а не function). В четвертой части книги вы узнае-</w:t>
        <w:br/>
        <w:t>те, что функции – это простые объекты, которые могут выполнять специ-</w:t>
        <w:br/>
        <w:t>альную операцию – вызов – при обращении к имени с круглыми скобками.</w:t>
        <w:br/>
        <w:t>Похоже, что эта проблема наиболее часто возникает в классах при рабо-</w:t>
        <w:br/>
        <w:t xml:space="preserve">те с файлами – нередко можно увидеть, как начинающие программисты </w:t>
        <w:br/>
        <w:t>пытаются оформить вызов метода как file.close, а не как file.close(). По-</w:t>
        <w:br/>
        <w:t>скольку обращение к имени метода без круглых скобок в языке Python счи-</w:t>
        <w:br/>
        <w:t xml:space="preserve">тается допустимым, такая попытка не приводит к появлению ошибки, но </w:t>
        <w:br/>
        <w:t>файл остается открытым!</w:t>
        <w:br/>
        <w:t xml:space="preserve"> •</w:t>
        <w:br/>
        <w:t xml:space="preserve">Не используйте расширения имен файлов в инструкциях import и reload. </w:t>
        <w:br/>
        <w:t xml:space="preserve">Не указывайте полные пути к файлам и расширения в инструкциях import </w:t>
        <w:br/>
        <w:t>(например, следует писать import mod, а не import mod.py). (Начальные сведе-</w:t>
        <w:br/>
        <w:t xml:space="preserve">ния о модулях приводились в главе 3, и мы будем еще обсуждать их в пятой </w:t>
        <w:br/>
        <w:t>части книги.) Так как помимо .py имена файлов модулей могут иметь дру-</w:t>
        <w:br/>
        <w:t xml:space="preserve">гие расширения (например, .pyc), указание расширения не только является </w:t>
        <w:br/>
        <w:t>нарушением синтаксиса, но и вообще не имеет смысла. Синтаксис опреде-</w:t>
        <w:br/>
      </w:r>
    </w:p>
    <w:p>
      <w:r>
        <w:t xml:space="preserve">456 </w:t>
        <w:br/>
        <w:t xml:space="preserve">Глава 15. Документация </w:t>
        <w:br/>
        <w:t>ления пути зависит от типа платформы и определяется настройками пара-</w:t>
        <w:br/>
        <w:t>метра пути поиска модулей, а не инструкцией import.</w:t>
        <w:br/>
        <w:t>В заключение</w:t>
        <w:br/>
        <w:t xml:space="preserve">В этой главе мы рассмотрели вопросы документирования программ, которые </w:t>
        <w:br/>
        <w:t xml:space="preserve">касаются как документации, которую мы пишем для наших собственных </w:t>
        <w:br/>
        <w:t>программ, так и документации к встроенным инструментам. Мы познакоми-</w:t>
        <w:br/>
        <w:t xml:space="preserve">лись со строками документирования, с ресурсами, содержащими справочные </w:t>
        <w:br/>
        <w:t>руководства по языку Python, и узнали, как с помощью функции help и веб-</w:t>
        <w:br/>
        <w:t xml:space="preserve">интерфейса PyDoc получить доступ к дополнительной документации. Так как </w:t>
        <w:br/>
        <w:t xml:space="preserve">это последняя глава в этой части книги, мы также рассмотрели наиболее часто </w:t>
        <w:br/>
        <w:t>встречающиеся ошибки, что должно помочь вам избежать их.</w:t>
        <w:br/>
        <w:t xml:space="preserve">В следующей части книги мы начнем применять полученные знания к более </w:t>
        <w:br/>
        <w:t>крупным программным конструкциям: к функциям. Однако прежде чем дви-</w:t>
        <w:br/>
        <w:t xml:space="preserve">нуться дальше, проработайте упражнения к этой части, которые приводятся </w:t>
        <w:br/>
        <w:t>в конце главы. Но перед этим ответьте на контрольные вопросы к главе.</w:t>
        <w:br/>
        <w:t>Закрепление пройденного</w:t>
        <w:br/>
        <w:t>Контрольные вопросы</w:t>
        <w:br/>
        <w:t>1. Когда вместо комментариев, начинающихся с символа решетки, следует ис-</w:t>
        <w:br/>
        <w:t>пользовать строки документирования?</w:t>
        <w:br/>
        <w:t>2. Назовите три способа извлечения строк документирования.</w:t>
        <w:br/>
        <w:t>3. Как получить перечень всех атрибутов объекта?</w:t>
        <w:br/>
        <w:t>4. Как можно получить перечень всех модулей, доступных на компьютере?</w:t>
        <w:br/>
        <w:t>5. Какие книги о Python, после этой, следует приобрести?</w:t>
        <w:br/>
        <w:t>Ответы</w:t>
        <w:br/>
        <w:t>1. Строки документирования считаются более удобными для создания функ-</w:t>
        <w:br/>
        <w:t xml:space="preserve">ционального описания, где поясняются принципы использования модулей, </w:t>
        <w:br/>
        <w:t>функций, классов и методов. Комментарии, начинающиеся с символа ре-</w:t>
        <w:br/>
        <w:t>шетки, лучше подходят для пояснений к выражениям и инструкциям. Та-</w:t>
        <w:br/>
        <w:t xml:space="preserve">кой порядок принят не только потому, что строки документирования проще </w:t>
        <w:br/>
        <w:t>отыскать в файле с исходными текстами, но и потому, что они могут извле-</w:t>
        <w:br/>
        <w:t>каться и просматриваться с помощью системы PyDoc.</w:t>
        <w:br/>
        <w:t>2. Получить содержимое строк документирования можно с помощью атрибу-</w:t>
        <w:br/>
        <w:t>та __doc__ объекта, передав его функции help, или выбирая модули в поис-</w:t>
        <w:br/>
        <w:t xml:space="preserve">ковой системе PyDoc с графическим интерфейсом, в режиме клиент/сервер. </w:t>
        <w:br/>
        <w:t>Дополнительно PyDoc обладает возможностью сохранять описание моду-</w:t>
        <w:br/>
        <w:t>лей в файлах HTML для последующего просмотра.</w:t>
        <w:br/>
        <w:t xml:space="preserve">3. Список всех атрибутов, имеющихся у любого объекта, можно получить </w:t>
        <w:br/>
        <w:t>с помощью функции dir(X).</w:t>
        <w:br/>
        <w:t>4. Запустите графический интерфейс PyDoc, оставьте пустым поле ввода име-</w:t>
        <w:br/>
        <w:t xml:space="preserve">ни модуля и щелкните на кнопке Оpen browser (Открыть броузер). В результате </w:t>
        <w:br/>
      </w:r>
    </w:p>
    <w:p>
      <w:r>
        <w:t xml:space="preserve">Закрепление пройденного </w:t>
        <w:br/>
        <w:t>457</w:t>
        <w:br/>
        <w:t>будет открыта веб-страница, содержащая ссылки на описания всех моду-</w:t>
        <w:br/>
        <w:t>лей, доступных вашей программе.</w:t>
        <w:br/>
        <w:t xml:space="preserve">5. Мои, конечно. (А если серьезно, в предисловии имеется перечень некоторых </w:t>
        <w:br/>
        <w:t>книг, как справочных пособий, так и учебников, рекомендуемых для даль-</w:t>
        <w:br/>
        <w:t>нейшего прочтения.)</w:t>
        <w:br/>
        <w:t>Упражнения к третьей части</w:t>
        <w:br/>
        <w:t>Теперь, когда вы узнали, как описывается логика работы программы, в сле-</w:t>
        <w:br/>
        <w:t>дующих упражнениях вам будет предложено реализовать решение некото-</w:t>
        <w:br/>
        <w:t xml:space="preserve">рых простых задач с использованием инструкций. Самым большим является </w:t>
        <w:br/>
        <w:t>упражнение 4, где вам будет предложено рассмотреть альтернативные вариан-</w:t>
        <w:br/>
        <w:t>ты реализации. Одна и та же задача всегда может быть решена разными спо-</w:t>
        <w:br/>
        <w:t xml:space="preserve">собами, и отчасти изучение языка Python заключается в том, чтобы находить </w:t>
        <w:br/>
        <w:t>более оптимальные решения.</w:t>
        <w:br/>
        <w:t>Решения приводятся в приложении B, в разделе «Часть III».</w:t>
        <w:br/>
        <w:t>1. Основы циклов.</w:t>
        <w:br/>
        <w:t>a. Напишите цикл for, который выводит ASCII-коды всех символов в стро-</w:t>
        <w:br/>
        <w:t>ке с именем S. Для преобразования символов в целочисленные ASCII-</w:t>
        <w:br/>
        <w:t>коды используйте встроенную функцию ord(character). (Поэксперимен-</w:t>
        <w:br/>
        <w:t>тируйте с ней в интерактивной оболочке, чтобы понять, как она рабо-</w:t>
        <w:br/>
        <w:t>тает.)</w:t>
        <w:br/>
        <w:t xml:space="preserve">b. Затем измените цикл так, чтобы он вычислял сумму кодов ASCII всех </w:t>
        <w:br/>
        <w:t>символов в строке.</w:t>
        <w:br/>
        <w:t>c. Наконец, измените свой программный код так, чтобы он возвращал но-</w:t>
        <w:br/>
        <w:t xml:space="preserve">вый список, содержащий ASCII-коды всех символов в строке. Дает ли </w:t>
        <w:br/>
        <w:t>выражение map(ord, S) похожий результат? (Подсказка: прочитайте гла-</w:t>
        <w:br/>
        <w:t>ву 14.)</w:t>
        <w:br/>
        <w:t xml:space="preserve">2. Символы обратного слеша. Что произойдет, если в интерактивной оболочке </w:t>
        <w:br/>
        <w:t>ввести следующий программный код?</w:t>
        <w:br/>
        <w:t>for i in range(50):</w:t>
        <w:br/>
        <w:t xml:space="preserve">    print ‘hello %d\n\a’ % i</w:t>
        <w:br/>
        <w:t xml:space="preserve">Будьте осторожны при запуске этого примера не в среде IDLE, он может </w:t>
        <w:br/>
        <w:t xml:space="preserve">сгенерировать звуковой сигнал, что может не понравиться окружающим. </w:t>
        <w:br/>
        <w:t>Среда разработки IDLE вместо этого выводит малопонятные символы (сим-</w:t>
        <w:br/>
        <w:t>волы, экранированные обратным слешем, приводятся в табл. 7.2).</w:t>
        <w:br/>
        <w:t>3. Сортировка словарей. В главе 8 мы видели, что словари представляют со-</w:t>
        <w:br/>
        <w:t xml:space="preserve">бой неупорядоченные коллекции. Напишите цикл for, который выводит </w:t>
        <w:br/>
        <w:t xml:space="preserve">элементы словаря в порядке возрастания. (Подсказка: используйте метод </w:t>
        <w:br/>
        <w:t>keys словаря и метод списка sort или новую встроенную функцию sorted.)</w:t>
        <w:br/>
        <w:t>4. Программирование  альтернативной  логики. Изучите следующий фраг-</w:t>
        <w:br/>
        <w:t xml:space="preserve">мент, где для поиска числа 2 в пятой степени (32) в списке степеней числа </w:t>
        <w:br/>
        <w:t xml:space="preserve">2, используется цикл while и флаг found. Этот фрагмент хранится в файле </w:t>
        <w:br/>
        <w:t>power.py.</w:t>
        <w:br/>
        <w:t>L = [1, 2, 4, 8, 16, 32, 64]</w:t>
        <w:br/>
        <w:t>X = 5</w:t>
        <w:br/>
      </w:r>
    </w:p>
    <w:p>
      <w:r>
        <w:t xml:space="preserve">458 </w:t>
        <w:br/>
        <w:t xml:space="preserve">Глава 15. Документация </w:t>
        <w:br/>
        <w:t>found = False</w:t>
        <w:br/>
        <w:t>i = 0</w:t>
        <w:br/>
        <w:t>while not found and i &lt; len(L):</w:t>
        <w:br/>
        <w:t xml:space="preserve">    if 2 ** X == L[i]:</w:t>
        <w:br/>
        <w:t xml:space="preserve">        found = 1</w:t>
        <w:br/>
        <w:t xml:space="preserve">    else:</w:t>
        <w:br/>
        <w:t xml:space="preserve">        i = i+1</w:t>
        <w:br/>
        <w:t>if found:</w:t>
        <w:br/>
        <w:t xml:space="preserve">    print(‘at index’, i)</w:t>
        <w:br/>
        <w:t>else:</w:t>
        <w:br/>
        <w:t xml:space="preserve">    print(X, ‘not found’)</w:t>
        <w:br/>
        <w:t>C:\book\tests&gt; python power.py</w:t>
        <w:br/>
        <w:t>at index 5</w:t>
        <w:br/>
        <w:t>В этом примере не используются обычные приемы программирования, при-</w:t>
        <w:br/>
        <w:t xml:space="preserve">нятые в языке Python. Следуя указаниям ниже, попробуйте улучшить его </w:t>
        <w:br/>
        <w:t xml:space="preserve">(вы можете вносить изменения в интерактивной оболочке или сохранять </w:t>
        <w:br/>
        <w:t>в файле сценария и запускать его из командной строки системы – использо-</w:t>
        <w:br/>
        <w:t>вание файла существенно упростит это упражнение):</w:t>
        <w:br/>
        <w:t xml:space="preserve">a. Сначала добавьте в цикл while блок else, чтобы избавиться от флага found </w:t>
        <w:br/>
        <w:t>и последней инструкции if.</w:t>
        <w:br/>
        <w:t xml:space="preserve">b. Затем перепишите пример с циклом for и блоком else, чтобы избавиться </w:t>
        <w:br/>
        <w:t xml:space="preserve">от логики вычисления индексов в списке. (Подсказка: получить индекс </w:t>
        <w:br/>
        <w:t xml:space="preserve">элемента можно с помощью метода index (L.index(X)), возвращающего </w:t>
        <w:br/>
        <w:t>смещение первого элемента со значением X в списке.)</w:t>
        <w:br/>
        <w:t>c. Затем вообще избавьтесь от цикла, реализовав решение на основе опе-</w:t>
        <w:br/>
        <w:t xml:space="preserve">ратора in проверки вхождения. (Подробности вы найдете в главе 8 или </w:t>
        <w:br/>
        <w:t>попробуйте ввести такое выражение: 2 in [1,2,3].)</w:t>
        <w:br/>
        <w:t xml:space="preserve">d. Наконец, вместо литерала списка L используйте цикл for и метод append </w:t>
        <w:br/>
        <w:t>для заполнения списка степеней двойки.</w:t>
        <w:br/>
        <w:t>Более глубокие улучшения:</w:t>
        <w:br/>
        <w:t xml:space="preserve">e. Как вы думаете, повысится ли производительность, если выражение  </w:t>
        <w:br/>
        <w:t>2 ** X вынести за пределы циклов? Как это можно сделать?</w:t>
        <w:br/>
        <w:t xml:space="preserve">f. Как мы видели в упражнении 1, Python включает в себя функцию </w:t>
        <w:br/>
        <w:t xml:space="preserve">map(function, list), которая может создать список степеней числа 2: </w:t>
        <w:br/>
        <w:t xml:space="preserve">map(lambda x: 2 ** x, range(7)). Попробуйте выполнить этот программный </w:t>
        <w:br/>
        <w:t xml:space="preserve">код в интерактивной оболочке� с инструкцией lambda мы познакомимся </w:t>
        <w:br/>
        <w:t>в главе 19.</w:t>
        <w:br/>
      </w:r>
    </w:p>
    <w:p>
      <w:r>
        <w:t>Часть IV.</w:t>
        <w:br/>
        <w:t>Функции</w:t>
        <w:br/>
      </w:r>
    </w:p>
    <w:p/>
    <w:p>
      <w:r>
        <w:t>Глава 16.</w:t>
        <w:br/>
        <w:t xml:space="preserve"> </w:t>
        <w:br/>
        <w:t>Основы функций</w:t>
        <w:br/>
        <w:t xml:space="preserve">В третьей части книги мы рассмотрели основные процедурные инструкции </w:t>
        <w:br/>
        <w:t>языка Python. В этой части мы переходим к исследованию набора дополни-</w:t>
        <w:br/>
        <w:t xml:space="preserve">тельных инструкций, которые используются при создании функций. </w:t>
        <w:br/>
        <w:t xml:space="preserve">Если говорить просто, то функция – это средство, позволяющее группировать </w:t>
        <w:br/>
        <w:t xml:space="preserve">наборы инструкций так, что в программе они могут запускаться неоднократно. </w:t>
        <w:br/>
        <w:t>Функции могут вычислять некоторый результат и позволять указывать вход-</w:t>
        <w:br/>
        <w:t>ные параметры, отличающиеся по своим значениям от вызова к вызову. Воз-</w:t>
        <w:br/>
        <w:t>можность оформления операций в виде функций – это очень удобный инстру-</w:t>
        <w:br/>
        <w:t xml:space="preserve">мент, который мы можем использовать в самых разных ситуациях. </w:t>
        <w:br/>
        <w:t>С принципиальной точки зрения функции устраняют необходимость встав-</w:t>
        <w:br/>
        <w:t xml:space="preserve">лять в программу избыточные копии блоков одного и того же программного </w:t>
        <w:br/>
        <w:t xml:space="preserve">кода, так как они могут быть заменены единственной функцией. Благодаря </w:t>
        <w:br/>
        <w:t>функциям можно существенно уменьшить трудозатраты на программирова-</w:t>
        <w:br/>
        <w:t xml:space="preserve">ние: если операцию необходимо будет видоизменить, достаточно будет внести </w:t>
        <w:br/>
        <w:t>изменения всего в одном месте, а не во многих.</w:t>
        <w:br/>
        <w:t>Функции – это самые основные программные структуры в языке Python, обе-</w:t>
        <w:br/>
        <w:t>спечивающие многократное использование программного кода и уменьшаю-</w:t>
        <w:br/>
        <w:t>щие его избыточность. Как будет показано далее, функции – это еще и сред-</w:t>
        <w:br/>
        <w:t>ство проектирования, которое позволяет разбить сложную систему на доста-</w:t>
        <w:br/>
        <w:t xml:space="preserve">точно простые и легко управляемые части. В табл. 16.1 приводятся основные </w:t>
        <w:br/>
        <w:t xml:space="preserve">инструменты, имеющие отношение к функциям, которые мы будем изучать </w:t>
        <w:br/>
        <w:t>в этой части книги.</w:t>
        <w:br/>
        <w:t>Таблица 16.1. Инструкции и выражения, имеющие отношение к функциям</w:t>
        <w:br/>
        <w:t>Инструкция</w:t>
        <w:br/>
        <w:t>Примеры</w:t>
        <w:br/>
        <w:t>Вызов</w:t>
        <w:br/>
        <w:t>myfunc(‘spam’, ‘eggs’, meat=ham)</w:t>
        <w:br/>
        <w:t>def, return</w:t>
        <w:br/>
        <w:t>def adder(a, b=1, *c):</w:t>
        <w:br/>
        <w:t xml:space="preserve">    return a+b+c[0]</w:t>
        <w:br/>
        <w:t>global</w:t>
        <w:br/>
        <w:t>def changer():</w:t>
        <w:br/>
        <w:t xml:space="preserve">    global x; x = ‘new’</w:t>
        <w:br/>
      </w:r>
    </w:p>
    <w:p>
      <w:r>
        <w:t xml:space="preserve">462 </w:t>
        <w:br/>
        <w:t xml:space="preserve">Глава 16. Основы функций </w:t>
        <w:br/>
        <w:t>Инструкция</w:t>
        <w:br/>
        <w:t>Примеры</w:t>
        <w:br/>
        <w:t>nonlocal</w:t>
        <w:br/>
        <w:t>def changer():</w:t>
        <w:br/>
        <w:t xml:space="preserve">    nonlocal x; x = ‘new’</w:t>
        <w:br/>
        <w:t>yield</w:t>
        <w:br/>
        <w:t>def squares(x):</w:t>
        <w:br/>
        <w:t xml:space="preserve">    for i in range(x): yield i ** 2</w:t>
        <w:br/>
        <w:t>lambda</w:t>
        <w:br/>
        <w:t>funcs = [lambda x: x**2, lambda x: x*3]</w:t>
        <w:br/>
        <w:t>Зачем нужны функции?</w:t>
        <w:br/>
        <w:t>Прежде чем перейти к обсуждению деталей, мы нарисуем себе четкую карти-</w:t>
        <w:br/>
        <w:t>ну, что из себя представляют функции. Функции – это практически универ-</w:t>
        <w:br/>
        <w:t xml:space="preserve">сальное средство структурирования программы. Возможно, раньше вам уже </w:t>
        <w:br/>
        <w:t xml:space="preserve">приходилось сталкиваться с ними в других языках программирования, где </w:t>
        <w:br/>
        <w:t>они могли называться подпрограммами или процедурами. В процессе разра-</w:t>
        <w:br/>
        <w:t>ботки функции играют две основные роли:</w:t>
        <w:br/>
        <w:t>Максимизировать  многократное  использование  программного  кода  и  мини-</w:t>
        <w:br/>
        <w:t xml:space="preserve">мизировать его избыточность </w:t>
        <w:br/>
        <w:t xml:space="preserve">Как и в большинстве других языков программирования, функции в языке </w:t>
        <w:br/>
        <w:t>Python представляют собой простейший способ упаковки логики выпол-</w:t>
        <w:br/>
        <w:t xml:space="preserve">нения, которая может использоваться в разных местах программы и более </w:t>
        <w:br/>
        <w:t>чем один раз. До сих пор весь программный код, который нам приходи-</w:t>
        <w:br/>
        <w:t xml:space="preserve">лось писать, выполнялся немедленно. Функции позволяют группировать </w:t>
        <w:br/>
        <w:t>и обобщать программный код, который может позднее использоваться про-</w:t>
        <w:br/>
        <w:t xml:space="preserve">извольное число раз. Так как функции позволяют поместить реализацию </w:t>
        <w:br/>
        <w:t xml:space="preserve">операции в одно место и использовать ее в разных местах, они являются </w:t>
        <w:br/>
        <w:t xml:space="preserve">самым основным инструментом структуризации: они дают возможность </w:t>
        <w:br/>
        <w:t>уменьшить избыточность программного кода и тем самым уменьшить тру-</w:t>
        <w:br/>
        <w:t>дозатраты на его сопровождение.</w:t>
        <w:br/>
        <w:t>Процедурная декомпозиция</w:t>
        <w:br/>
        <w:t xml:space="preserve">Функции также обеспечивают возможность разбить сложную систему на </w:t>
        <w:br/>
        <w:t xml:space="preserve">части, каждая из которых играет вполне определенную роль. Например, </w:t>
        <w:br/>
        <w:t xml:space="preserve">чтобы испечь пиццу, сначала нужно замесить тесто, раскатать его, добавить </w:t>
        <w:br/>
        <w:t xml:space="preserve">начинку, испечь и так далее. Если бы мы писали программу для машины </w:t>
        <w:br/>
        <w:t xml:space="preserve">по выпечке пиццы, мы могли бы общую задачу «испечь пиццу» разбить на </w:t>
        <w:br/>
        <w:t xml:space="preserve">мелкие части – по одной функции для каждого из этапов. Гораздо проще </w:t>
        <w:br/>
        <w:t xml:space="preserve">создать решение маленьких задач по отдельности, чем реализовать весь </w:t>
        <w:br/>
        <w:t>процесс целиком. Вообще функции описывают «как делать», а не «зачем де-</w:t>
        <w:br/>
        <w:t xml:space="preserve">лать». В шестой части книги мы увидим, почему это различие имеет такое </w:t>
        <w:br/>
        <w:t>большое значение.</w:t>
        <w:br/>
        <w:t xml:space="preserve">В этой части книги мы исследуем понятия языка Python, используемые при </w:t>
        <w:br/>
        <w:t xml:space="preserve">создании функций: основы функций, правила области видимости и передача </w:t>
        <w:br/>
        <w:t xml:space="preserve">аргументов, а также ряд сопутствующих концепций, таких как генераторы </w:t>
        <w:br/>
        <w:t>и функциональные инструменты. Мы также еще раз вернемся к понятию по-</w:t>
        <w:br/>
        <w:t xml:space="preserve">лиморфизма, введенному ранее в этой книге, поскольку на данном уровне его </w:t>
        <w:br/>
        <w:t>Таблица 16.1 (продолжение)</w:t>
        <w:br/>
      </w:r>
    </w:p>
    <w:p>
      <w:r>
        <w:t xml:space="preserve">Создание функций </w:t>
        <w:br/>
        <w:t>463</w:t>
        <w:br/>
        <w:t>важность становится еще более очевидной. Как вы увидите, функции привно-</w:t>
        <w:br/>
        <w:t xml:space="preserve">сят не так много новых синтаксических конструкций, но они ведут нас к более </w:t>
        <w:br/>
        <w:t>существенным идеям программирования.</w:t>
        <w:br/>
        <w:t>Создание функций</w:t>
        <w:br/>
        <w:t>Несмотря на то что функции еще не были представлены формально, тем не ме-</w:t>
        <w:br/>
        <w:t xml:space="preserve">нее мы уже использовали некоторые из них в предыдущих главах. Например, </w:t>
        <w:br/>
        <w:t>для создания объекта файла мы вызывали функцию open� точно так же мы ис-</w:t>
        <w:br/>
        <w:t xml:space="preserve">пользовали встроенную функцию len, когда нам необходимо было узнать число </w:t>
        <w:br/>
        <w:t>элементов в объекте коллекции.</w:t>
        <w:br/>
        <w:t>В этой главе мы узнаем, как создаются новые функции в языке Python. Функ-</w:t>
        <w:br/>
        <w:t xml:space="preserve">ции, которые мы пишем сами, ведут себя точно так же, как и встроенные </w:t>
        <w:br/>
        <w:t xml:space="preserve">функции, которые нам уже приходилось встречать: они могут вызываться </w:t>
        <w:br/>
        <w:t>в выражениях, получать значения и возвращать результаты. Но для того что-</w:t>
        <w:br/>
        <w:t xml:space="preserve">бы создавать новые функции, необходимо ввести дополнительные понятия. </w:t>
        <w:br/>
        <w:t xml:space="preserve">Кроме того, в языке Python функции ведут себя иначе, чем в компилирующих </w:t>
        <w:br/>
        <w:t xml:space="preserve">языках программирования, таких как C. Ниже приводится краткое введение </w:t>
        <w:br/>
        <w:t>в основные концепции, составляющие основу функций в языке Python, каж-</w:t>
        <w:br/>
        <w:t>дую из которых мы будем изучать в этой части книги:</w:t>
        <w:br/>
        <w:t xml:space="preserve"> •</w:t>
        <w:br/>
        <w:t>def – это исполняемый программный код. Функции в языке Python созда-</w:t>
        <w:br/>
        <w:t>ются с помощью новой инструкции def. В отличие от функций в компили-</w:t>
        <w:br/>
        <w:t xml:space="preserve">рующих языках программирования, таких как C, def относится к классу </w:t>
        <w:br/>
        <w:t xml:space="preserve">исполняемых инструкций – функция не существует, пока интерпретатор </w:t>
        <w:br/>
        <w:t>не доберется до инструкции def и не выполнит ее. Фактически вполне допу-</w:t>
        <w:br/>
        <w:t>стимо (а иногда даже полезно) вкладывать инструкции def внутрь инструк-</w:t>
        <w:br/>
        <w:t xml:space="preserve">ций if, циклов while и даже в другие инструкции def. В случае наиболее </w:t>
        <w:br/>
        <w:t xml:space="preserve">типичного использования инструкции def вставляются в файлы модулей </w:t>
        <w:br/>
        <w:t>и генерируют функции при выполнении во время первой операции импор-</w:t>
        <w:br/>
        <w:t>тирования.</w:t>
        <w:br/>
        <w:t xml:space="preserve"> •</w:t>
        <w:br/>
        <w:t xml:space="preserve">def создает объект и присваивает ему имя. Когда интерпретатор Python </w:t>
        <w:br/>
        <w:t xml:space="preserve">встречает и выполняет инструкцию def, он создает новый объект-функцию </w:t>
        <w:br/>
        <w:t>и связывает его с именем функции. Как и в любой другой операции при-</w:t>
        <w:br/>
        <w:t xml:space="preserve">сваивания, имя становится ссылкой на объект-функцию. В имени функции </w:t>
        <w:br/>
        <w:t xml:space="preserve">нет ничего необычного – как будет показано далее, объект-функция может </w:t>
        <w:br/>
        <w:t>быть связан с несколькими именами, может сохраняться в списке и так да-</w:t>
        <w:br/>
        <w:t xml:space="preserve">лее. Кроме того, к функциям можно прикреплять различные атрибуты, </w:t>
        <w:br/>
        <w:t>определяемые пользователем, для сохранения каких-либо данных.</w:t>
        <w:br/>
        <w:t xml:space="preserve"> •</w:t>
        <w:br/>
        <w:t xml:space="preserve">Выражение lambda создает объект и возвращает его в виде результата. </w:t>
        <w:br/>
        <w:t>Функции могут также создаваться с помощью выражения lambda. Это по-</w:t>
        <w:br/>
        <w:t>Это по-</w:t>
        <w:br/>
        <w:t xml:space="preserve">зволяет создавать встроенные определения функций там, где синтаксис </w:t>
        <w:br/>
        <w:t xml:space="preserve">языка не позволяет использовать инструкцию def (это достаточно сложная </w:t>
        <w:br/>
        <w:t>концепция, рассмотрение которой мы отложим до главы 19).</w:t>
        <w:br/>
        <w:t xml:space="preserve"> •</w:t>
        <w:br/>
        <w:t xml:space="preserve">return передает объект результата вызывающей программе. Когда функция </w:t>
        <w:br/>
        <w:t xml:space="preserve">вызывается, вызывающая программа приостанавливает свою работу, пока </w:t>
        <w:br/>
        <w:t>функция не завершит работу и не вернет управление. Функции, вычисляю-</w:t>
        <w:br/>
        <w:t xml:space="preserve">щие какое-либо значение, возвращают его с помощью инструкции return – </w:t>
        <w:br/>
        <w:t xml:space="preserve">возвращаемое значение становится результатом обращения к функции. </w:t>
        <w:br/>
      </w:r>
    </w:p>
    <w:p>
      <w:r>
        <w:t xml:space="preserve">464 </w:t>
        <w:br/>
        <w:t xml:space="preserve">Глава 16. Основы функций </w:t>
        <w:br/>
        <w:t xml:space="preserve"> •</w:t>
        <w:br/>
        <w:t xml:space="preserve">yield передает объект результата вызывающей программе и запоминает, </w:t>
        <w:br/>
        <w:t xml:space="preserve">где был произведен возврат. Функции, известные как генераторы, для </w:t>
        <w:br/>
        <w:t xml:space="preserve">передачи возвращаемого значения могут также использовать инструкцию </w:t>
        <w:br/>
        <w:t xml:space="preserve">yield и сохранять свое состояние так, чтобы работа функции могла быть </w:t>
        <w:br/>
        <w:t>возобновлена позднее, – это еще одна из сложных тем, которые будут рас-</w:t>
        <w:br/>
        <w:t>сматриваться позже в этой части книги.</w:t>
        <w:br/>
        <w:t xml:space="preserve"> •</w:t>
        <w:br/>
        <w:t>Аргументы передаются посредством присваивания (в виде ссылок на объ-</w:t>
        <w:br/>
        <w:t>екты). В языке Python аргументы передаются функциям посредством вы-</w:t>
        <w:br/>
        <w:t>Python аргументы передаются функциям посредством вы-</w:t>
        <w:br/>
        <w:t xml:space="preserve"> аргументы передаются функциям посредством вы-</w:t>
        <w:br/>
        <w:t xml:space="preserve">полнения операции присваивания (что, как мы уже знаем, означает – в виде </w:t>
        <w:br/>
        <w:t xml:space="preserve">ссылок на объекты). Как будет показано далее, модель, принятая в языке </w:t>
        <w:br/>
        <w:t>Python, в действительности не эквивалентна правилам передачи аргумен-</w:t>
        <w:br/>
        <w:t>, в действительности не эквивалентна правилам передачи аргумен-</w:t>
        <w:br/>
        <w:t xml:space="preserve">тов по ссылке в языке C или C++ – и вызывающая программа, и функция </w:t>
        <w:br/>
        <w:t xml:space="preserve">совместно используют ссылку на объект, но здесь нет никакого совмещения </w:t>
        <w:br/>
        <w:t xml:space="preserve">имен. Изменение имени аргумента также не изменяет имени в вызывающей </w:t>
        <w:br/>
        <w:t xml:space="preserve">программе, но модификация изменяемых объектов внутри функции может </w:t>
        <w:br/>
        <w:t xml:space="preserve">приводить к изменению объектов в вызывающей программе. </w:t>
        <w:br/>
        <w:t xml:space="preserve"> •</w:t>
        <w:br/>
        <w:t xml:space="preserve">global объявляет переменные, глобальные для модуля, без присваивания </w:t>
        <w:br/>
        <w:t>им значений. По умолчанию все имена, присваивание которым произво-</w:t>
        <w:br/>
        <w:t>дится внутри функций, являются локальными для этих функций и суще-</w:t>
        <w:br/>
        <w:t xml:space="preserve">ствуют только во время выполнения функций. Чтобы присвоить значение </w:t>
        <w:br/>
        <w:t xml:space="preserve">имени в объемлющем модуле, функция должна объявить его с помощью </w:t>
        <w:br/>
        <w:t>инструкции global. Говоря в более широком смысле, поиск имен всегда про-</w:t>
        <w:br/>
        <w:t>изводится в некоторой области видимости – там, где хранятся перемен-</w:t>
        <w:br/>
        <w:t>ные, – а операция присваивания связывает имена с областями видимости.</w:t>
        <w:br/>
        <w:t xml:space="preserve"> •</w:t>
        <w:br/>
        <w:t>nonlocal объявляет переменные, находящиеся в области видимости объ-</w:t>
        <w:br/>
        <w:t xml:space="preserve">емлющей функции, без присваивания им значений. В Python 3 появилась </w:t>
        <w:br/>
        <w:t xml:space="preserve">новая инструкция nonlocal, позволяющая функциям присваивать значения </w:t>
        <w:br/>
        <w:t>переменным, находящимся в области видимости синтаксически объемлю-</w:t>
        <w:br/>
        <w:t>щей функции. Это позволяет использовать объемлющие функции, как ме-</w:t>
        <w:br/>
        <w:t xml:space="preserve">сто хранения информации о состоянии – информация восстанавливается </w:t>
        <w:br/>
        <w:t xml:space="preserve">в момент вызова функции, при этом отпадает необходимость использовать </w:t>
        <w:br/>
        <w:t>глобальные переменные.</w:t>
        <w:br/>
        <w:t xml:space="preserve"> •</w:t>
        <w:br/>
        <w:t>Аргументы получают свои значения (ссылки на объекты) в результате вы-</w:t>
        <w:br/>
        <w:t xml:space="preserve">полнения операции присваивания. При передаче аргументов функциям </w:t>
        <w:br/>
        <w:t xml:space="preserve">в языке Python выполняется операция присваивания значений (то есть, как </w:t>
        <w:br/>
        <w:t xml:space="preserve">мы уже знаем, ссылок на объекты). Как вы увидите далее, в языке Python </w:t>
        <w:br/>
        <w:t xml:space="preserve">передача объектов в функции производится по ссылкам, но это не означает, </w:t>
        <w:br/>
        <w:t>что создаются псевдонимы имен. Изменение имени аргумента внутри функ-</w:t>
        <w:br/>
        <w:t xml:space="preserve">ции не влечет за собой изменения соответствующего имени в вызывающей </w:t>
        <w:br/>
        <w:t xml:space="preserve">программе, но изменения в изменяемых объектах, переданных функции, </w:t>
        <w:br/>
        <w:t>отразятся на объектах, переданных вызывающей программой.</w:t>
        <w:br/>
        <w:t xml:space="preserve"> •</w:t>
        <w:br/>
        <w:t xml:space="preserve">Аргументы, возвращаемые значения и переменные не объявляются. Как </w:t>
        <w:br/>
        <w:t xml:space="preserve">и повсюду в языке Python, на функции также не накладывается никаких </w:t>
        <w:br/>
        <w:t xml:space="preserve">ограничений по типу. Фактически никакие элементы функций не требуют </w:t>
        <w:br/>
        <w:t xml:space="preserve">предварительного объявления: вы можете передавать функции аргументы </w:t>
        <w:br/>
        <w:t xml:space="preserve">любых типов, возвращать из функции объекты любого типа и так далее. </w:t>
        <w:br/>
        <w:t xml:space="preserve">Как следствие этого одна и та же функция может применяться к объектам </w:t>
        <w:br/>
        <w:t>различных типов – допустимыми считаются любые объекты, поддержи-</w:t>
        <w:br/>
      </w:r>
    </w:p>
    <w:p>
      <w:r>
        <w:t xml:space="preserve">Создание функций </w:t>
        <w:br/>
        <w:t>465</w:t>
        <w:br/>
        <w:t xml:space="preserve">вающие совместимые интерфейсы (методы и выражения), независимо от </w:t>
        <w:br/>
        <w:t>конкретного типа.</w:t>
        <w:br/>
        <w:t xml:space="preserve">Если что-то из сказанного выше вам показалось непонятным, не волнуйтесь – </w:t>
        <w:br/>
        <w:t>в этой части книги мы исследуем все эти концепции на примерах программно-</w:t>
        <w:br/>
        <w:t>го кода. А теперь начнем изучение некоторых из этих идей и рассмотрим не-</w:t>
        <w:br/>
        <w:t>сколько примеров.</w:t>
        <w:br/>
        <w:t>Инструкция def</w:t>
        <w:br/>
        <w:t xml:space="preserve">Инструкция def создает объект функции и связывает его с именем. В общем </w:t>
        <w:br/>
        <w:t>виде инструкция имеет следующий формат:</w:t>
        <w:br/>
        <w:t>def &lt;name&gt;(arg1, arg2,... argN):</w:t>
        <w:br/>
        <w:t xml:space="preserve">    &lt;statements&gt;</w:t>
        <w:br/>
        <w:t xml:space="preserve">Как и все составные инструкции в языке Python, инструкция def состоит из </w:t>
        <w:br/>
        <w:t>строки заголовка и следующего за ней блока инструкций, обычно с отступа-</w:t>
        <w:br/>
        <w:t xml:space="preserve">ми (или простая инструкция вслед за двоеточием). Блок инструкций образует </w:t>
        <w:br/>
        <w:t>тело функции, то есть программный код, который выполняется интерпретато-</w:t>
        <w:br/>
        <w:t>ром всякий раз, когда производится вызов функции.</w:t>
        <w:br/>
        <w:t>В строке заголовка инструкции def определяются имя функции, с которым бу-</w:t>
        <w:br/>
        <w:t xml:space="preserve">дет связан объект функции, и список из нуля или более аргументов (иногда их </w:t>
        <w:br/>
        <w:t>называют параметрами) в круглых скобках. Имена аргументов в строке заго-</w:t>
        <w:br/>
        <w:t>ловка будут связаны с объектами, передаваемыми в функцию, в точке вызова.</w:t>
        <w:br/>
        <w:t>Тело функции часто содержит инструкцию return:</w:t>
        <w:br/>
        <w:t>def &lt;name&gt;(arg1, arg2,... argN):</w:t>
        <w:br/>
        <w:t xml:space="preserve">    ...</w:t>
        <w:br/>
        <w:t xml:space="preserve">    return &lt;value&gt;</w:t>
        <w:br/>
        <w:t xml:space="preserve">Инструкция return может располагаться в любом месте в теле функции – она </w:t>
        <w:br/>
        <w:t>завершает работу функции и передает результат вызывающей программе. Ин-</w:t>
        <w:br/>
        <w:t>струкция return содержит объектное выражение, которое дает результат функ-</w:t>
        <w:br/>
        <w:t>ции. Инструкция return является необязательной – если она отсутствует, рабо-</w:t>
        <w:br/>
        <w:t>та функции завершается, когда поток управления достигает конца тела функ-</w:t>
        <w:br/>
        <w:t>ции. С технической точки зрения, функция без инструкции return автоматиче-</w:t>
        <w:br/>
        <w:t>ски возвращает объект None, однако это значение обычно просто игнорируется.</w:t>
        <w:br/>
        <w:t xml:space="preserve">Функции могут также содержать инструкции yield, которые используются </w:t>
        <w:br/>
        <w:t xml:space="preserve">для воспроизведения серии значений с течением времени, однако обсуждение </w:t>
        <w:br/>
        <w:t xml:space="preserve">этой инструкции мы отложим до главы 20, где обсуждаются расширенные </w:t>
        <w:br/>
        <w:t>темы, касающиеся функций.</w:t>
        <w:br/>
        <w:t>Инструкции def исполняются во время выполнения</w:t>
        <w:br/>
        <w:t xml:space="preserve">Инструкция def в языке Python – это настоящая исполняемая инструкция: </w:t>
        <w:br/>
        <w:t xml:space="preserve">когда она исполняется, она создает новый объект функции и присваивает этот </w:t>
        <w:br/>
        <w:t xml:space="preserve">объект имени. (Не забывайте, все, что имеется в языке Python, относится ко </w:t>
        <w:br/>
        <w:t>времени  выполнения, здесь нет понятия времени компиляции.) Будучи ин-</w:t>
        <w:br/>
        <w:t xml:space="preserve">струкцией, def может появляться везде, где могут появляться инструкции, – </w:t>
        <w:br/>
        <w:t xml:space="preserve">даже внутри других инструкций. Например, даже при том, что инструкции </w:t>
        <w:br/>
        <w:t xml:space="preserve">def обычно исполняются, когда производится импорт вмещающего их модуля, </w:t>
        <w:br/>
      </w:r>
    </w:p>
    <w:p>
      <w:r>
        <w:t xml:space="preserve">466 </w:t>
        <w:br/>
        <w:t xml:space="preserve">Глава 16. Основы функций </w:t>
        <w:br/>
        <w:t>допускается вкладывать определения функций внутрь инструкций if, что по-</w:t>
        <w:br/>
        <w:t>зволяет производить выбор между альтернативами:</w:t>
        <w:br/>
        <w:t>if test:</w:t>
        <w:br/>
        <w:t xml:space="preserve">    def func():        # Определяет функцию таким способом</w:t>
        <w:br/>
        <w:t xml:space="preserve">        ...</w:t>
        <w:br/>
        <w:t>else:</w:t>
        <w:br/>
        <w:t xml:space="preserve">    def func():        # Или таким способом</w:t>
        <w:br/>
        <w:t xml:space="preserve">        ...</w:t>
        <w:br/>
        <w:t>...</w:t>
        <w:br/>
        <w:t>func()                 # Вызов выбранной версии</w:t>
        <w:br/>
        <w:t>Чтобы понять этот фрагмент программного кода, обратите внимание, что ин-</w:t>
        <w:br/>
        <w:t xml:space="preserve">струкция def напоминает инструкцию присваивания =: она просто выполняет </w:t>
        <w:br/>
        <w:t xml:space="preserve">присваивание во время выполнения. В отличие от компилирующих языков, </w:t>
        <w:br/>
        <w:t xml:space="preserve">таких как C, функции в языке Python не должны быть полностью определены </w:t>
        <w:br/>
        <w:t>к моменту запуска программы. Другими словами, инструкции def не интер-</w:t>
        <w:br/>
        <w:t>претируются, пока они не будут достигнуты и выполнены потоком выполне-</w:t>
        <w:br/>
        <w:t>ния, а программный код внутри инструкции def не выполняется, пока функ-</w:t>
        <w:br/>
        <w:t>ция не будет вызвана позднее.</w:t>
        <w:br/>
        <w:t xml:space="preserve">Так как определение функции происходит во время выполнения, в именах </w:t>
        <w:br/>
        <w:t xml:space="preserve">функций нет ничего особенного. Важен только объект, на который ссылается </w:t>
        <w:br/>
        <w:t>имя:</w:t>
        <w:br/>
        <w:t>othername = func       # Связывание объекта функции с именем</w:t>
        <w:br/>
        <w:t>othername()            # Вызов функции</w:t>
        <w:br/>
        <w:t>В этом фрагменте функция была связана с другим именем и вызвана уже с ис-</w:t>
        <w:br/>
        <w:t xml:space="preserve">пользованием нового имени. Как и все остальное в языке Python, функции – </w:t>
        <w:br/>
        <w:t xml:space="preserve">это обычные объекты� они явно записываются в память во время выполнения </w:t>
        <w:br/>
        <w:t>программы. Кроме поддержки возможности вызова, функции позволяют при-</w:t>
        <w:br/>
        <w:t>соединять любые атрибуты, в которых можно сохранять информацию для по-</w:t>
        <w:br/>
        <w:t>следующего использования:</w:t>
        <w:br/>
        <w:t>def func(): ...    # Создает объект функции</w:t>
        <w:br/>
        <w:t>func()             # Вызывает объект</w:t>
        <w:br/>
        <w:t>func.attr = value  # Присоединяет атрибут к объекту</w:t>
        <w:br/>
        <w:t>Первый пример: определения и вызовы</w:t>
        <w:br/>
        <w:t>Кроме таких концепций времени выполнения (которые кажутся наиболее уни-</w:t>
        <w:br/>
        <w:t>кальными для программистов, имеющих опыт работы с традиционными ком-</w:t>
        <w:br/>
        <w:t xml:space="preserve">пилирующими языками программирования) в использовании функций нет </w:t>
        <w:br/>
        <w:t>ничего сложного. Давайте напишем первый пример, в котором продемонстри-</w:t>
        <w:br/>
        <w:t>руем основные моменты. Как видите, функции имеют две стороны: определе-</w:t>
        <w:br/>
        <w:t xml:space="preserve">ние (инструкция def, которая создает функцию) и вызов (выражение, которое </w:t>
        <w:br/>
        <w:t>предписывает интерпретатору выполнить тело функции).</w:t>
        <w:br/>
        <w:t>Определение</w:t>
        <w:br/>
        <w:t>Ниже приводится фрагмент сеанса работы в интерактивной оболочке, в кото-</w:t>
        <w:br/>
        <w:t xml:space="preserve">ром определяется функция с именем times. Эта функция возвращает результат </w:t>
        <w:br/>
        <w:t>обработки двух аргументов:</w:t>
        <w:br/>
      </w:r>
    </w:p>
    <w:p>
      <w:r>
        <w:t xml:space="preserve">Первый пример: определения и вызовы </w:t>
        <w:br/>
        <w:t>467</w:t>
        <w:br/>
        <w:t>&gt;&gt;&gt; def times(x, y):   # Создать функцию и связать ее с именем</w:t>
        <w:br/>
        <w:t>...     return x * y   # Тело, выполняемое при вызове функции</w:t>
        <w:br/>
        <w:t>...</w:t>
        <w:br/>
        <w:t>Когда интерпретатор достигнет инструкции def и выполнит ее, он создаст но-</w:t>
        <w:br/>
        <w:t xml:space="preserve">вый объект функции, в который упакует программный код функции и свяжет </w:t>
        <w:br/>
        <w:t xml:space="preserve">объект с именем times. Как правило, такие инструкции размещаются в файлах </w:t>
        <w:br/>
        <w:t xml:space="preserve">модулей и выполняются во время импортирования, однако такую небольшую </w:t>
        <w:br/>
        <w:t>функцию можно определить и в интерактивной оболочке.</w:t>
        <w:br/>
        <w:t>Вызов</w:t>
        <w:br/>
        <w:t>После выполнения инструкции def появляется возможность вызвать функ-</w:t>
        <w:br/>
        <w:t xml:space="preserve">цию в программе, добавив круглые скобки после ее имени. В круглых скобках </w:t>
        <w:br/>
        <w:t xml:space="preserve">можно указать один или более аргументов, значения которых будут присвоены </w:t>
        <w:br/>
        <w:t>именам, указанным в заголовке функции:</w:t>
        <w:br/>
        <w:t>&gt;&gt;&gt; times(2, 4)        # Аргументы в круглых скобках</w:t>
        <w:br/>
        <w:t>8</w:t>
        <w:br/>
        <w:t>Данное выражение передает функции times два аргумента. Как уже упомина-</w:t>
        <w:br/>
        <w:t xml:space="preserve">лось ранее, передача аргументов осуществляется за счет выполнения операции </w:t>
        <w:br/>
        <w:t xml:space="preserve">присваивания, таким образом, имени x в заголовке функции присваивается </w:t>
        <w:br/>
        <w:t>значение 2, а имени y – значение 4, после чего запускается тело функции. В дан-</w:t>
        <w:br/>
        <w:t xml:space="preserve">ном случае тело функции составляет единственная инструкция return, которая </w:t>
        <w:br/>
        <w:t xml:space="preserve">отправляет обратно результат выражения. В данном примере возвращаемый </w:t>
        <w:br/>
        <w:t>объект был выведен интерактивной оболочкой автоматически (как и в боль-</w:t>
        <w:br/>
        <w:t>шинстве языков, 2 * 4 в языке Python равно 8), однако если бы результат потре-</w:t>
        <w:br/>
        <w:t>бовался позднее, мы могли бы присвоить его переменной. Например:</w:t>
        <w:br/>
        <w:t>&gt;&gt;&gt; x = times(3.14, 4) # Сохранить объект результата</w:t>
        <w:br/>
        <w:t>&gt;&gt;&gt; x</w:t>
        <w:br/>
        <w:t>12.56</w:t>
        <w:br/>
        <w:t>Теперь посмотрим, что произойдет, если функции передать объекты совершен-</w:t>
        <w:br/>
        <w:t>но разных типов:</w:t>
        <w:br/>
        <w:t>&gt;&gt;&gt; times(‘Ni’, 4)     # Функции не имеют типа</w:t>
        <w:br/>
        <w:t>‘NiNiNiNi’</w:t>
        <w:br/>
        <w:t xml:space="preserve">На этот раз функция выполнила нечто совершенно иное (здесь вполне уместна </w:t>
        <w:br/>
        <w:t xml:space="preserve">была бы ссылка на Монти Пайтона (Monty Python)). На этот раз вместо двух </w:t>
        <w:br/>
        <w:t>чисел в аргументах x и y функции были переданы строка и целое число. Вспом-</w:t>
        <w:br/>
        <w:t>ните, что оператор * может работать как с числами, так и с последовательно-</w:t>
        <w:br/>
        <w:t xml:space="preserve">стями� поскольку в языке Python не требуется объявлять типы переменных, </w:t>
        <w:br/>
        <w:t xml:space="preserve">аргументов или возвращаемых значений, мы можем использовать функцию </w:t>
        <w:br/>
        <w:t>times для умножения чисел и повторения последовательностей.</w:t>
        <w:br/>
        <w:t>Другими словами, смысл функции times и тип возвращаемого значения опреде-</w:t>
        <w:br/>
        <w:t xml:space="preserve">ляется аргументами, которые ей передаются. Это основная идея языка Python </w:t>
        <w:br/>
        <w:t>(и, возможно, ключ к использованию языка), которую мы рассмотрим в сле-</w:t>
        <w:br/>
        <w:t>дующем разделе.</w:t>
        <w:br/>
      </w:r>
    </w:p>
    <w:p>
      <w:r>
        <w:t xml:space="preserve">468 </w:t>
        <w:br/>
        <w:t xml:space="preserve">Глава 16. Основы функций </w:t>
        <w:br/>
        <w:t>Полиморфизм в языке Python</w:t>
        <w:br/>
        <w:t xml:space="preserve">Как мы только что видели, смысл выражения x * y в нашей простой функции </w:t>
        <w:br/>
        <w:t xml:space="preserve">times полностью зависит от типов объектов x и y – одна и та же функция может </w:t>
        <w:br/>
        <w:t xml:space="preserve">выполнять умножение в одном случае и повторение в другом. В языке Python </w:t>
        <w:br/>
        <w:t>именно объекты определяют синтаксический смысл операции. В действитель-</w:t>
        <w:br/>
        <w:t>ности оператор * – это всего лишь указание для обрабатываемых объектов.</w:t>
        <w:br/>
        <w:t>Такого рода зависимость от типов известна как полиморфизм – термин, впер-</w:t>
        <w:br/>
        <w:t>вые встретившийся нам в главе 4, который означает, что смысл операции за-</w:t>
        <w:br/>
        <w:t>висит от типов обрабатываемых объектов. Поскольку Python – это язык с дина-</w:t>
        <w:br/>
        <w:t>Python – это язык с дина-</w:t>
        <w:br/>
        <w:t xml:space="preserve"> – это язык с дина-</w:t>
        <w:br/>
        <w:t xml:space="preserve">мической типизацией, полиморфизм в нем проявляется повсюду. Фактически </w:t>
        <w:br/>
        <w:t xml:space="preserve">все операции в языке Python являются полиморфическими: вывод, извлечение </w:t>
        <w:br/>
        <w:t>элемента, оператор * и многие другие.</w:t>
        <w:br/>
        <w:t xml:space="preserve">Такое поведение заложено в язык изначально и объясняет в большой степени </w:t>
        <w:br/>
        <w:t>его краткость и гибкость. Например, единственная функция может автомати-</w:t>
        <w:br/>
        <w:t>чески применяться к целой категории типов объектов. Пока объекты поддер-</w:t>
        <w:br/>
        <w:t xml:space="preserve">живают ожидаемый интерфейс (или протокол), функция сможет обрабатывать </w:t>
        <w:br/>
        <w:t xml:space="preserve">их. То есть, если объект, передаваемый функции, поддерживает ожидаемые </w:t>
        <w:br/>
        <w:t>методы и операторы выражений, он будет совместим с логикой функции.</w:t>
        <w:br/>
        <w:t xml:space="preserve">Даже в случае с нашей простой функцией times это означает, что любые два </w:t>
        <w:br/>
        <w:t>объекта, поддерживающие оператор *, смогут обрабатываться функцией, и не-</w:t>
        <w:br/>
        <w:t xml:space="preserve">важно, что они из себя представляют и когда были созданы. Эта функция будет </w:t>
        <w:br/>
        <w:t xml:space="preserve">работать с числами (выполняя операцию умножения) или со строкой и числом </w:t>
        <w:br/>
        <w:t>(выполняя операцию повторения) и с любыми другими комбинациями объек-</w:t>
        <w:br/>
        <w:t>тов, поддерживающими ожидаемый интерфейс, – даже с объектами, порож-</w:t>
        <w:br/>
        <w:t>денными на базе классов, которые мы еще пока не создали.</w:t>
        <w:br/>
        <w:t>Кроме того, если функции будут переданы объекты, которые не поддержива-</w:t>
        <w:br/>
        <w:t xml:space="preserve">ют ожидаемый интерфейс, интерпретатор обнаружит ошибку при выполнении </w:t>
        <w:br/>
        <w:t>выражения * и автоматически возбудит исключение. Поэтому для нас совер-</w:t>
        <w:br/>
        <w:t>шенно бессмысленно предусматривать проверку на наличие ошибок в про-</w:t>
        <w:br/>
        <w:t xml:space="preserve">граммном коде. Фактически добавив такую проверку, мы ограничим область </w:t>
        <w:br/>
        <w:t>применения нашей функции, так как она сможет работать только с теми типа-</w:t>
        <w:br/>
        <w:t>ми объектов, которые мы предусмотрели.</w:t>
        <w:br/>
        <w:t>Это важнейшее отличие философии языка Python от языков программирова-</w:t>
        <w:br/>
        <w:t xml:space="preserve">ния со статической типизацией, таких как C++ и Java: программный код на </w:t>
        <w:br/>
        <w:t>языке Python не делает предположений о конкретных типах данных. В про-</w:t>
        <w:br/>
        <w:t>тивном случае он сможет работать только с теми типами данных, которые ожи-</w:t>
        <w:br/>
        <w:t xml:space="preserve">дались на момент его написания, и он не будет поддерживать объекты других </w:t>
        <w:br/>
        <w:t xml:space="preserve">совместимых типов, которые могут быть созданы в будущем. Проверку типа </w:t>
        <w:br/>
        <w:t xml:space="preserve">объекта можно выполнить с помощью таких средств, как встроенная функция </w:t>
        <w:br/>
        <w:t>type, но в этом случае программный код потеряет свою гибкость. Вообще гово-</w:t>
        <w:br/>
        <w:t>ря, при программировании на языке Python во внимание принимаются интер-</w:t>
        <w:br/>
        <w:t>фейсы объектов, а не типы данных.</w:t>
        <w:br/>
        <w:t>Конечно, такая модель полиморфизма предполагает необходимость тестиро-</w:t>
        <w:br/>
        <w:t>вания программного кода на наличие ошибок, так как из-за отсутствия объ-</w:t>
        <w:br/>
        <w:t xml:space="preserve">явлений типов нет возможности с помощью компилятора выявить некоторые </w:t>
        <w:br/>
        <w:t xml:space="preserve">виды ошибок на ранней стадии. Однако в обмен на незначительное увеличение </w:t>
        <w:br/>
        <w:t xml:space="preserve">объема отладки мы получаем существенное уменьшение объема программного </w:t>
        <w:br/>
      </w:r>
    </w:p>
    <w:p>
      <w:r>
        <w:t xml:space="preserve">Второй пример:  пересечение последовательностей </w:t>
        <w:br/>
        <w:t>469</w:t>
        <w:br/>
        <w:t xml:space="preserve">кода, который требуется написать, и существенное увеличение его гибкости. </w:t>
        <w:br/>
        <w:t>На практике это означает чистую победу.</w:t>
        <w:br/>
        <w:t xml:space="preserve">Второй пример:  </w:t>
        <w:br/>
        <w:t>пересечение последовательностей</w:t>
        <w:br/>
        <w:t>Рассмотрим второй пример функции, которая делает немного больше, чем про-</w:t>
        <w:br/>
        <w:t>стое умножение аргументов, и продолжает иллюстрацию основ функций.</w:t>
        <w:br/>
        <w:t xml:space="preserve">В главе 13 мы написали цикл for, который выбирал элементы, общие для двух </w:t>
        <w:br/>
        <w:t>строк. Там было замечено, что полезность этого программного кода не так ве-</w:t>
        <w:br/>
        <w:t>лика, как могла бы быть, потому что он может работать только с определенны-</w:t>
        <w:br/>
        <w:t xml:space="preserve">ми переменными и не может быть использован повторно. Безусловно, можно </w:t>
        <w:br/>
        <w:t>было бы просто скопировать этот блок кода и вставлять его везде, где потребу-</w:t>
        <w:br/>
        <w:t xml:space="preserve">ется, но такое решение нельзя признать ни удачным, ни универсальным – нам </w:t>
        <w:br/>
        <w:t>по-прежнему придется редактировать каждую копию, изменяя имена последо-</w:t>
        <w:br/>
        <w:t>вательностей� изменение алгоритма также влечет за собой необходимость вно-</w:t>
        <w:br/>
        <w:t>сить изменения в каждую копию.</w:t>
        <w:br/>
        <w:t>Определение</w:t>
        <w:br/>
        <w:t xml:space="preserve">К настоящему моменту вы уже наверняка поняли, что решение этой дилеммы </w:t>
        <w:br/>
        <w:t>заключается в том, чтобы оформить этот цикл for в виде функции. Такой под-</w:t>
        <w:br/>
        <w:t>ход несет нам следующие преимущества:</w:t>
        <w:br/>
        <w:t xml:space="preserve"> •</w:t>
        <w:br/>
        <w:t>Оформив программный код в виде функции, появляется возможность ис-</w:t>
        <w:br/>
        <w:t>пользовать его столько раз, сколько потребуется.</w:t>
        <w:br/>
        <w:t xml:space="preserve"> •</w:t>
        <w:br/>
        <w:t>Так как вызывающая программа может передавать функции произволь-</w:t>
        <w:br/>
        <w:t>ные аргументы, функция сможет использоваться с любыми двумя после-</w:t>
        <w:br/>
        <w:t>довательностями (или итерируемыми объектами) для получения их пере-</w:t>
        <w:br/>
        <w:t>сечения.</w:t>
        <w:br/>
        <w:t xml:space="preserve"> •</w:t>
        <w:br/>
        <w:t>Когда логика работы оформлена в виде функции, достаточно изменить про-</w:t>
        <w:br/>
        <w:t>граммный код всего в одном месте, чтобы изменить способ получения пере-</w:t>
        <w:br/>
        <w:t>сечения.</w:t>
        <w:br/>
        <w:t xml:space="preserve"> •</w:t>
        <w:br/>
        <w:t>Поместив функцию в файл модуля, ее можно будет импортировать и ис-</w:t>
        <w:br/>
        <w:t>пользовать в любой программе на вашем компьютере.</w:t>
        <w:br/>
        <w:t>В результате программный код, обернутый в функцию, превращается в уни-</w:t>
        <w:br/>
        <w:t>версальную утилиту нахождения пересечения:</w:t>
        <w:br/>
        <w:t>def intersect(seq1, seq2):</w:t>
        <w:br/>
        <w:t xml:space="preserve">    res = []                   # Изначально пустой результат</w:t>
        <w:br/>
        <w:t xml:space="preserve">    for x in seq1:             # Обход последовательности seq1</w:t>
        <w:br/>
        <w:t xml:space="preserve">        if x in seq2:          # Общий элемент?</w:t>
        <w:br/>
        <w:t xml:space="preserve">            res.append(x)      # Добавить в конец</w:t>
        <w:br/>
        <w:t xml:space="preserve">    return res</w:t>
        <w:br/>
        <w:t xml:space="preserve">В том, чтобы преобразовать фрагмент кода из главы 13 в функцию, нет ничего </w:t>
        <w:br/>
        <w:t xml:space="preserve">сложного, – мы просто вложили оригинальную реализацию в инструкцию def </w:t>
        <w:br/>
        <w:t>и присвоили имена объектам, с которыми она работает. Поскольку эта функ-</w:t>
        <w:br/>
        <w:t xml:space="preserve">ция возвращает результат, мы также добавили инструкцию return, которая </w:t>
        <w:br/>
        <w:t>возвращает полученный объект результата вызывающей программе.</w:t>
        <w:br/>
      </w:r>
    </w:p>
    <w:p>
      <w:r>
        <w:t xml:space="preserve">470 </w:t>
        <w:br/>
        <w:t xml:space="preserve">Глава 16. Основы функций </w:t>
        <w:br/>
        <w:t>Вызов</w:t>
        <w:br/>
        <w:t xml:space="preserve">Прежде чем функцию можно будет вызвать, ее необходимо создать. Для этого </w:t>
        <w:br/>
        <w:t xml:space="preserve">нужно выполнить инструкцию def, либо введя ее в интерактивной оболочке, </w:t>
        <w:br/>
        <w:t xml:space="preserve">либо поместив ее в файл модуля и выполнив операцию импорта. Как только </w:t>
        <w:br/>
        <w:t xml:space="preserve">инструкция def будет выполнена, можно будет вызывать функцию и передать </w:t>
        <w:br/>
        <w:t>ей два объекта последовательностей в круглых скобках:</w:t>
        <w:br/>
        <w:t>&gt;&gt;&gt; s1 = “SPAM”</w:t>
        <w:br/>
        <w:t>&gt;&gt;&gt; s2 = “SCAM”</w:t>
        <w:br/>
        <w:t>&gt;&gt;&gt; intersect(s1, s2)  # Строки</w:t>
        <w:br/>
        <w:t>[‘S’, ‘A’, ‘M’]</w:t>
        <w:br/>
        <w:t xml:space="preserve">В данном примере мы передали функции две строки и получили список общих </w:t>
        <w:br/>
        <w:t xml:space="preserve">символов. Алгоритм работы функции можно выразить простой фразой: «Для </w:t>
        <w:br/>
        <w:t xml:space="preserve">всех элементов первого аргумента, если этот элемент присутствует и во втором </w:t>
        <w:br/>
        <w:t xml:space="preserve">аргументе, добавить его в конец результата». Этот алгоритм на языке Python </w:t>
        <w:br/>
        <w:t xml:space="preserve">описывается немного короче, чем на естественном языке, но работает он точно </w:t>
        <w:br/>
        <w:t>так же.</w:t>
        <w:br/>
        <w:t>Справедливости ради следует признать, что наша функция поиска пересече-</w:t>
        <w:br/>
        <w:t>ния работает слишком медленно (она выполняет вложенный цикл)� она нахо-</w:t>
        <w:br/>
        <w:t xml:space="preserve">дит пересечение, которое не является пересечением в математическом смысле </w:t>
        <w:br/>
        <w:t xml:space="preserve">(в результате могут иметься повторяющиеся значения)� и к тому же она вообще </w:t>
        <w:br/>
        <w:t>не нужна (как мы увидим дальше, операция пересечения в языке Python под-</w:t>
        <w:br/>
        <w:t>Python под-</w:t>
        <w:br/>
        <w:t xml:space="preserve"> под-</w:t>
        <w:br/>
        <w:t>держивается множествами). В действительности эту функцию можно заме-</w:t>
        <w:br/>
        <w:t>нить единственным выражением генератора списков, демонстрирующим клас-</w:t>
        <w:br/>
        <w:t>сический пример цикла выборки данных:</w:t>
        <w:br/>
        <w:t>&gt;&gt;&gt; [x for x in s1 if x in s2]</w:t>
        <w:br/>
        <w:t>[‘S’, ‘A’, ‘M’]</w:t>
        <w:br/>
        <w:t xml:space="preserve">Однако она прекрасно подходит на роль простого примера, демонстрирующего </w:t>
        <w:br/>
        <w:t>основы применения функций, – один фрагмент программного кода может при-</w:t>
        <w:br/>
        <w:t xml:space="preserve">меняться к целому диапазону типов объектов, о чем подробнее рассказывается </w:t>
        <w:br/>
        <w:t>в следующем разделе.</w:t>
        <w:br/>
        <w:t>Еще о полиморфизме</w:t>
        <w:br/>
        <w:t>Как и любая другая функция в языке Python, функция intersect также явля-</w:t>
        <w:br/>
        <w:t>ется полиморфной. То есть она может обрабатывать объекты произвольных ти-</w:t>
        <w:br/>
        <w:t>пов, при условии, что они поддерживают ожидаемый интерфейс:</w:t>
        <w:br/>
        <w:t>&gt;&gt;&gt; x = intersect([1, 2, 3], (1, 4))   # Смешивание типов</w:t>
        <w:br/>
        <w:t>&gt;&gt;&gt; x                                  # Объект с результатом</w:t>
        <w:br/>
        <w:t>[1]</w:t>
        <w:br/>
        <w:t>На этот раз функции были переданы объекты разных типов – список и кор-</w:t>
        <w:br/>
        <w:t xml:space="preserve">теж, – и это не помешало ей отыскать общие элементы. Благодаря отсутствию </w:t>
        <w:br/>
        <w:t>необходимости предварительного объявления типов аргументов функция in-</w:t>
        <w:br/>
        <w:t>tersect благополучно будет выполнять итерации по объектам последователь-</w:t>
        <w:br/>
        <w:t>ностей любых типов, если они будут поддерживать ожидаемые интерфейсы.</w:t>
        <w:br/>
        <w:t>Для функции intersect это означает, что первый объект должен обладать под-</w:t>
        <w:br/>
        <w:t>держкой циклов for, а второй – поддержкой оператора in, выполняющего про-</w:t>
        <w:br/>
      </w:r>
    </w:p>
    <w:p>
      <w:r>
        <w:t xml:space="preserve">Второй пример: пересечение последовательностей  </w:t>
        <w:br/>
        <w:t>471</w:t>
        <w:br/>
        <w:t xml:space="preserve">верку на вхождение. Любые два объекта, отвечающие этим условиям, будут </w:t>
        <w:br/>
        <w:t xml:space="preserve">обработаны независимо от их типов, включая как сами последовательности, </w:t>
        <w:br/>
        <w:t xml:space="preserve">такие как строки и списки, так и любые итерируемые объекты, с которыми мы </w:t>
        <w:br/>
        <w:t xml:space="preserve">встречались в главе 14, включая файлы, словари и даже объекты, созданные </w:t>
        <w:br/>
        <w:t xml:space="preserve">на основе классов и использующие перегрузку операторов (эту тему мы будем </w:t>
        <w:br/>
        <w:t xml:space="preserve">рассматривать в шестой части книги).1 </w:t>
        <w:br/>
        <w:t>И снова, если функции передать объекты, которые не поддерживают эти ин-</w:t>
        <w:br/>
        <w:t>терфейсы (например, числа), интерпретатор автоматически обнаружит несоот-</w:t>
        <w:br/>
        <w:t xml:space="preserve">ветствие и возбудит исключение, то есть именно то, что нам требуется, и это </w:t>
        <w:br/>
        <w:t xml:space="preserve">лучше, чем добавление явной проверки типов аргументов. Отказываясь от </w:t>
        <w:br/>
        <w:t xml:space="preserve">реализации проверки типов и позволяя интерпретатору самому обнаруживать </w:t>
        <w:br/>
        <w:t>несоответствия, мы тем самым уменьшаем объем программного кода и повы-</w:t>
        <w:br/>
        <w:t>шаем его гибкость.</w:t>
        <w:br/>
        <w:t>Локальные переменные</w:t>
        <w:br/>
        <w:t>Пожалуй, самое интересное в этом примере заключено в переменных. Пере-</w:t>
        <w:br/>
        <w:t xml:space="preserve">менная res внутри функции intersect – это то, что в языке Python называется </w:t>
        <w:br/>
        <w:t xml:space="preserve">локальной  переменной, – имя, которое доступно только программному коду </w:t>
        <w:br/>
        <w:t xml:space="preserve">внутри инструкции def и существует только во время выполнения функции. </w:t>
        <w:br/>
        <w:t xml:space="preserve">Фактически любые имена, которым тем или иным способом были присвоены </w:t>
        <w:br/>
        <w:t xml:space="preserve">некоторые значения внутри функции, по умолчанию классифицируются как </w:t>
        <w:br/>
        <w:t>локальные переменные. Почти все имена в функции intersect являются ло-</w:t>
        <w:br/>
        <w:t>кальными переменными:</w:t>
        <w:br/>
        <w:t xml:space="preserve"> •</w:t>
        <w:br/>
        <w:t>Переменная res явно участвует в операции присваивания, поэтому она – ло-</w:t>
        <w:br/>
        <w:t>кальная переменная.</w:t>
        <w:br/>
        <w:t xml:space="preserve"> •</w:t>
        <w:br/>
        <w:t xml:space="preserve">Аргументы передаются через операцию присваивания, поэтому seq1 и seq2 </w:t>
        <w:br/>
        <w:t>тоже локальные переменные.</w:t>
        <w:br/>
        <w:t xml:space="preserve"> •</w:t>
        <w:br/>
        <w:t xml:space="preserve">Цикл for присваивает элементы переменной, поэтому имя x также является </w:t>
        <w:br/>
        <w:t>локальным.</w:t>
        <w:br/>
        <w:t xml:space="preserve">Все эти локальные переменные появляются только в момент вызова функции </w:t>
        <w:br/>
        <w:t>и исчезают, когда функция возвращает управление – инструкция return, стоя-</w:t>
        <w:br/>
        <w:t>щая в конце функции intersect, возвращает объект результата, а имя res ис-</w:t>
        <w:br/>
        <w:t>чезает. Однако, чтобы полностью исследовать понятие локальности, нам необ-</w:t>
        <w:br/>
        <w:t>ходимо перейти к главе 17.</w:t>
        <w:br/>
        <w:t xml:space="preserve">1 </w:t>
        <w:br/>
        <w:t>Эта функция будет работать, если содержимое файлов передается ей в виде результа-</w:t>
        <w:br/>
        <w:t>тов вызова метода file.readlines(). Она может не работать непосредственно с откры-</w:t>
        <w:br/>
        <w:t xml:space="preserve">тыми файлами, в зависимости от особенностей реализации поддержки оператора in </w:t>
        <w:br/>
        <w:t>в объектах файлов. Вообще, после достижения конца файла необходимо переустано-</w:t>
        <w:br/>
        <w:t xml:space="preserve">вить текущую позицию в начало этого файла (например, с помощью вызова метода </w:t>
        <w:br/>
        <w:t>file.seek(0)). Как мы увидим в главе 29, когда будем изучать возможность перегруз-</w:t>
        <w:br/>
        <w:t xml:space="preserve">ки операторов, классы реализуют поддержку оператора in либо с помощью метода </w:t>
        <w:br/>
        <w:t>__contains__, либо за счет реализации общей поддержки протокола итераций с помо-</w:t>
        <w:br/>
        <w:t xml:space="preserve">щью метода __iter__ или более старого метода __getitem__. С помощью этих методов </w:t>
        <w:br/>
        <w:t>мы можем определить, что означает понятие итерации для наших данных.</w:t>
        <w:br/>
      </w:r>
    </w:p>
    <w:p>
      <w:r>
        <w:t xml:space="preserve">472 </w:t>
        <w:br/>
        <w:t xml:space="preserve">Глава 16. Основы функций </w:t>
        <w:br/>
        <w:t>В заключение</w:t>
        <w:br/>
        <w:t>В этой главе были представлены основные идеи, на которых основано определе-</w:t>
        <w:br/>
        <w:t>ние функции, – синтаксис и принцип действия инструкций def и return, выра-</w:t>
        <w:br/>
        <w:t>жений вызова функций, а также суть и преимущества полиморфизма в функ-</w:t>
        <w:br/>
        <w:t xml:space="preserve">циях языка Python. Как было показано, инструкция def – это исполняемый </w:t>
        <w:br/>
        <w:t>программный код, который создает объект функции. Когда позднее произво-</w:t>
        <w:br/>
        <w:t xml:space="preserve">дится вызов функции, передача объектов производится за счет выполнения </w:t>
        <w:br/>
        <w:t xml:space="preserve">операции присваивания (вспомните, в главе 6 говорилось, что присваивание </w:t>
        <w:br/>
        <w:t>в языке Python означает передачу ссылок на объекты, которые фактически ре-</w:t>
        <w:br/>
        <w:t xml:space="preserve">ализованы в виде указателей), а вычисленные значения возвращаются обратно </w:t>
        <w:br/>
        <w:t xml:space="preserve">с помощью инструкции return. В этой главе мы также приступили к изучению </w:t>
        <w:br/>
        <w:t>таких понятий, как локальные переменные и области видимости, но более под-</w:t>
        <w:br/>
        <w:t xml:space="preserve">робно эти темы будут рассматриваться в главе 17. Сначала все-таки ответьте на </w:t>
        <w:br/>
        <w:t>контрольные вопросы.</w:t>
        <w:br/>
        <w:t>Закрепление пройденного</w:t>
        <w:br/>
        <w:t>Контрольные вопросы</w:t>
        <w:br/>
        <w:t>1. Какие преимущества несет использование функций?</w:t>
        <w:br/>
        <w:t>2. В какой момент времени интерпретатор Python создает функции?</w:t>
        <w:br/>
        <w:t>3. Что возвращает функция, если в ней отсутствует инструкция return?</w:t>
        <w:br/>
        <w:t>4. Когда выполняется программный код, вложенный в инструкцию определе-</w:t>
        <w:br/>
        <w:t>ния функции?</w:t>
        <w:br/>
        <w:t xml:space="preserve">5. Почему нежелательно выполнять проверку типов объектов, передаваемых </w:t>
        <w:br/>
        <w:t>функции?</w:t>
        <w:br/>
        <w:t>Ответы</w:t>
        <w:br/>
        <w:t xml:space="preserve">1. Функции представляют собой основной способ избежать избыточности </w:t>
        <w:br/>
        <w:t>программного кода – выделение программного кода в виде функции означа-</w:t>
        <w:br/>
        <w:t>ет, что в будущем нам потребуется изменить единственную копию действу-</w:t>
        <w:br/>
        <w:t xml:space="preserve">ющего кода. Кроме того, функции – это основные блоки программного кода </w:t>
        <w:br/>
        <w:t xml:space="preserve">многократного пользования – заключение программного кода в функции </w:t>
        <w:br/>
        <w:t xml:space="preserve">превращает его в инструмент многократного пользования, который может </w:t>
        <w:br/>
        <w:t>вызываться различными программами. Наконец, функции позволяют раз-</w:t>
        <w:br/>
        <w:t xml:space="preserve">бить сложную систему на небольшие и легко управляемые части, каждая </w:t>
        <w:br/>
        <w:t>из которых может разрабатываться отдельно.</w:t>
        <w:br/>
        <w:t>2.  Функция создается, когда интерпретатор достигает инструкции def и вы-</w:t>
        <w:br/>
        <w:t>полняет ее� эта инструкция создает объект функции и связывает его с име-</w:t>
        <w:br/>
        <w:t xml:space="preserve">нем функции. Обычно это происходит, когда файл модуля, включающего </w:t>
        <w:br/>
        <w:t>функцию, импортируется другим модулем (вспомните, что во время им-</w:t>
        <w:br/>
        <w:t xml:space="preserve">порта программный код файла выполняется от начала до конца, включая </w:t>
        <w:br/>
        <w:t>и инструкции def), но это может происходить, когда инструкция def вводит-</w:t>
        <w:br/>
        <w:t xml:space="preserve">ся в интерактивной оболочке или во время выполнения вложенного блока </w:t>
        <w:br/>
        <w:t>другой инструкции, такой как if.</w:t>
        <w:br/>
        <w:t xml:space="preserve">3. Когда поток управления достигает конца тела функции, не встретив на </w:t>
        <w:br/>
        <w:t xml:space="preserve">своем пути инструкцию return, функция по умолчанию возвращает объект </w:t>
        <w:br/>
      </w:r>
    </w:p>
    <w:p>
      <w:r>
        <w:t xml:space="preserve">Закрепление пройденного </w:t>
        <w:br/>
        <w:t>473</w:t>
        <w:br/>
        <w:t xml:space="preserve">None. Такие функции обычно вызываются как инструкции выражений, так </w:t>
        <w:br/>
        <w:t>как присваивание объекта None переменной в целом бессмысленно.</w:t>
        <w:br/>
        <w:t xml:space="preserve">4. Тело функции (программный код, вложенный в инструкцию определения </w:t>
        <w:br/>
        <w:t xml:space="preserve">функции) выполняется, когда позднее производится вызов функции. Тело </w:t>
        <w:br/>
        <w:t>функции выполняется всякий раз, когда происходит вызов.</w:t>
        <w:br/>
        <w:t xml:space="preserve">5. Проверка типов объектов, передаваемых функции, – это надежный способ </w:t>
        <w:br/>
        <w:t>ограничить их гибкость, потому что в этом случае функция сможет рабо-</w:t>
        <w:br/>
        <w:t xml:space="preserve">тать только с объектами определенных типов. Без такой проверки функция </w:t>
        <w:br/>
        <w:t xml:space="preserve">наверняка сможет обрабатывать целую категорию типов объектов – любые </w:t>
        <w:br/>
        <w:t xml:space="preserve">объекты, поддерживающие интерфейс, ожидаемый функцией, смогут быть </w:t>
        <w:br/>
        <w:t>обработаны. (Термин интерфейс означает набор методов и операций, кото-</w:t>
        <w:br/>
        <w:t>рые используются функцией.)</w:t>
        <w:br/>
      </w:r>
    </w:p>
    <w:p>
      <w:r>
        <w:t>Глава 17.</w:t>
        <w:br/>
        <w:t xml:space="preserve"> </w:t>
        <w:br/>
        <w:t>Области видимости</w:t>
        <w:br/>
        <w:t>В главе 16 были описаны основы определения и вызова функций. Как мы ви-</w:t>
        <w:br/>
        <w:t>дели, базовая модель функций в языке Python достаточно проста в исполь-</w:t>
        <w:br/>
        <w:t xml:space="preserve">зовании. Но даже примеры простых функций быстро вызвали у нас вопросы </w:t>
        <w:br/>
        <w:t>о переменных и их значении в программном коде. В этой главе будут представ-</w:t>
        <w:br/>
        <w:t>лены подробности, лежащие в основе областей видимости, – мест, где опреде-</w:t>
        <w:br/>
        <w:t xml:space="preserve">ляются переменные и где выполняется их поиск. Как мы увидим далее, место </w:t>
        <w:br/>
        <w:t>в программном коде, где выполняется присваивание переменной, чрезвычай-</w:t>
        <w:br/>
        <w:t xml:space="preserve">но важно для определения ее назначения. Мы также узнаем, что правильное </w:t>
        <w:br/>
        <w:t xml:space="preserve">использование областей видимости совершенно необходимо для обеспечения </w:t>
        <w:br/>
        <w:t xml:space="preserve">нормальной работы программ� злоупотребление глобальными переменными </w:t>
        <w:br/>
        <w:t>считается дурным тоном.</w:t>
        <w:br/>
        <w:t>Области видимости в языке Python</w:t>
        <w:br/>
        <w:t xml:space="preserve">Теперь, когда вы готовы приступить к созданию своих собственных функций, </w:t>
        <w:br/>
        <w:t xml:space="preserve">нам необходимо более формально определить, что означают имена в языке </w:t>
        <w:br/>
        <w:t>Python. Всякий раз, когда в программе используется некоторое имя, интер-</w:t>
        <w:br/>
        <w:t xml:space="preserve">претатор создает, изменяет или отыскивает это имя в пространстве имен – </w:t>
        <w:br/>
        <w:t xml:space="preserve">в области, где находятся имена. Когда мы говорим о поиске значения имени </w:t>
        <w:br/>
        <w:t>применительно к программному коду, под термином область видимости под-</w:t>
        <w:br/>
        <w:t xml:space="preserve">разумевается пространство имен: то есть место в программном коде, где имени </w:t>
        <w:br/>
        <w:t>было присвоено значение, определяет область видимости этого имени для про-</w:t>
        <w:br/>
        <w:t>граммного кода.</w:t>
        <w:br/>
        <w:t>Практически все, что имеет отношение к именам, включая классификацию об-</w:t>
        <w:br/>
        <w:t xml:space="preserve">ластей видимости, в языке Python связано с операциями присваивания. Как </w:t>
        <w:br/>
        <w:t>мы уже видели, имена появляются в тот момент, когда им впервые присваива-</w:t>
        <w:br/>
        <w:t xml:space="preserve">ются некоторые значения, и прежде чем имена смогут быть использованы, им </w:t>
        <w:br/>
        <w:t xml:space="preserve">необходимо присвоить значения. Поскольку имена не объявляются заранее, </w:t>
        <w:br/>
        <w:t xml:space="preserve">интерпретатор Python по местоположению операции присваивания связывает </w:t>
        <w:br/>
        <w:t>имя с конкретным пространством имен. Другими словами, место, где выпол-</w:t>
        <w:br/>
        <w:t>няется присваивание, определяет пространство имен, в котором будет нахо-</w:t>
        <w:br/>
        <w:t>диться имя, а следовательно, и область его видимости.</w:t>
        <w:br/>
      </w:r>
    </w:p>
    <w:p>
      <w:r>
        <w:t xml:space="preserve">Области видимости в языке Python </w:t>
        <w:br/>
        <w:t>475</w:t>
        <w:br/>
        <w:t xml:space="preserve">Помимо упаковки программного кода функции привносят в программы еще </w:t>
        <w:br/>
        <w:t xml:space="preserve">один слой пространства имен – по умолчанию все имена, значения которым </w:t>
        <w:br/>
        <w:t xml:space="preserve">присваиваются внутри функции, ассоциируются с пространством имен этой </w:t>
        <w:br/>
        <w:t>функции и никак иначе. Это означает, что:</w:t>
        <w:br/>
        <w:t xml:space="preserve"> •</w:t>
        <w:br/>
        <w:t xml:space="preserve">Имена, определяемые внутри инструкции def, видны только программному </w:t>
        <w:br/>
        <w:t>коду внутри инструкции def. К этим именам нельзя обратиться за предела-</w:t>
        <w:br/>
        <w:t>ми функции.</w:t>
        <w:br/>
        <w:t xml:space="preserve"> •</w:t>
        <w:br/>
        <w:t xml:space="preserve">Имена, определяемые внутри инструкции def, не вступают в конфликт </w:t>
        <w:br/>
        <w:t xml:space="preserve">с именами, находящимися за пределами инструкции def, даже если и там </w:t>
        <w:br/>
        <w:t>и там присутствуют одинаковые имена. Имя X, которому присвоено значе-</w:t>
        <w:br/>
        <w:t xml:space="preserve">ние за пределами данной инструкции def (например, в другой инструкции </w:t>
        <w:br/>
        <w:t>def или на верхнем уровне модуля), полностью отлично от имени X, которо-</w:t>
        <w:br/>
        <w:t>му присвоено значение внутри инструкции def.</w:t>
        <w:br/>
        <w:t>В любом случае область видимости переменной (где она может использовать-</w:t>
        <w:br/>
        <w:t xml:space="preserve">ся) всегда определяется местом, где ей было присвоено значение, и никакого </w:t>
        <w:br/>
        <w:t xml:space="preserve">отношения не имеет к месту, откуда была вызвана функция. Как мы узнаем </w:t>
        <w:br/>
        <w:t xml:space="preserve">далее в этой главе, значения переменным могут быть присвоены в трех разных </w:t>
        <w:br/>
        <w:t>местах, соответствующих трем разным областям видимости:</w:t>
        <w:br/>
        <w:t xml:space="preserve"> •</w:t>
        <w:br/>
        <w:t>Если присваивание переменной выполняется внутри инструкции def, пере-</w:t>
        <w:br/>
        <w:t>менная является локальной для этой функции.</w:t>
        <w:br/>
        <w:t xml:space="preserve"> •</w:t>
        <w:br/>
        <w:t xml:space="preserve">Если присваивание производится в пределах объемлющей инструкции def, </w:t>
        <w:br/>
        <w:t>переменная является нелокальной для этой функции.</w:t>
        <w:br/>
        <w:t xml:space="preserve"> •</w:t>
        <w:br/>
        <w:t xml:space="preserve">Если присваивание производится за пределами всех инструкций def, она </w:t>
        <w:br/>
        <w:t xml:space="preserve">является глобальной для всего файла. </w:t>
        <w:br/>
        <w:t>Мы называем это лексической областью видимости, потому что области види-</w:t>
        <w:br/>
        <w:t xml:space="preserve">мости переменных целиком определяются местоположением этих переменных </w:t>
        <w:br/>
        <w:t>в исходных текстах программы, а не местом, откуда вызываются функции.</w:t>
        <w:br/>
        <w:t>Например, в следующем файле модуля инструкция присваивания X = 99 соз-</w:t>
        <w:br/>
        <w:t xml:space="preserve">дает глобальную переменную с именем X (она видима из любого места в файле), </w:t>
        <w:br/>
        <w:t>а инструкция X = 88 создает локальную переменную X (она видима только вну-</w:t>
        <w:br/>
        <w:t>три инструкции def):</w:t>
        <w:br/>
        <w:t>X = 99</w:t>
        <w:br/>
        <w:t xml:space="preserve"> </w:t>
        <w:br/>
        <w:t>def func():</w:t>
        <w:br/>
        <w:t xml:space="preserve">    X = 88</w:t>
        <w:br/>
        <w:t xml:space="preserve">Даже при том, что обе переменные имеют имя X, области видимости делают </w:t>
        <w:br/>
        <w:t>их различными. Таким образом, области видимости функций позволяют избе-</w:t>
        <w:br/>
        <w:t>жать конфликтов имен в программах и превращают функции в самостоятель-</w:t>
        <w:br/>
        <w:t>ные элементы программ.</w:t>
        <w:br/>
        <w:t xml:space="preserve">Правила видимости имен </w:t>
        <w:br/>
        <w:t xml:space="preserve">До того как мы начали писать функции, весь программный код размещался </w:t>
        <w:br/>
        <w:t xml:space="preserve">на верхнем уровне модуля (он не был вложен в инструкции def), поэтому все </w:t>
        <w:br/>
        <w:t>имена, которые мы использовали, либо находились на верхнем уровне в мо-</w:t>
        <w:br/>
        <w:t xml:space="preserve">дуле, либо относились к предопределенным именам языка Python (например, </w:t>
        <w:br/>
        <w:t xml:space="preserve">open). Функции образуют вложенные пространства имен (области видимости), </w:t>
        <w:br/>
        <w:t xml:space="preserve">которые ограничивают доступ к используемым в них именам, благодаря чему </w:t>
        <w:br/>
      </w:r>
    </w:p>
    <w:p>
      <w:r>
        <w:t xml:space="preserve">476 </w:t>
        <w:br/>
        <w:t xml:space="preserve">Глава 17. Области видимости </w:t>
        <w:br/>
        <w:t xml:space="preserve">имена внутри функций не вступают в конфликт с именами за их пределами </w:t>
        <w:br/>
        <w:t>(внутри модуля или внутри других функций). Повторю еще раз, функции обра-</w:t>
        <w:br/>
        <w:t xml:space="preserve">зуют локальную область видимости, а модули – глобальную. Эти две области </w:t>
        <w:br/>
        <w:t>взаимосвязаны между собой следующим образом:</w:t>
        <w:br/>
        <w:t xml:space="preserve"> •</w:t>
        <w:br/>
        <w:t>Объемлющий модуль – это глобальная область видимости. Каждый мо-</w:t>
        <w:br/>
        <w:t>дуль – это глобальная область видимости, то есть пространство имен, в ко-</w:t>
        <w:br/>
        <w:t>тором создаются переменные на верхнем уровне в файле модуля. Глобаль-</w:t>
        <w:br/>
        <w:t>ные переменные для внешнего мира становятся атрибутами объекта моду-</w:t>
        <w:br/>
        <w:t>ля, но внутри модуля могут использоваться как простые переменные.</w:t>
        <w:br/>
        <w:t xml:space="preserve"> •</w:t>
        <w:br/>
        <w:t xml:space="preserve">Глобальная область видимости охватывает единственный файл. Не надо </w:t>
        <w:br/>
        <w:t>заблуждаться насчет слова «глобальный» – имена на верхнем уровне фай-</w:t>
        <w:br/>
        <w:t xml:space="preserve">ла являются глобальными только для программного кода в этом файле. На </w:t>
        <w:br/>
        <w:t>самом деле в языке Python не существует такого понятия, как всеобъемлю-</w:t>
        <w:br/>
        <w:t>Python не существует такого понятия, как всеобъемлю-</w:t>
        <w:br/>
        <w:t xml:space="preserve"> не существует такого понятия, как всеобъемлю-</w:t>
        <w:br/>
        <w:t>щая глобальная для всех файлов область видимости. Имена всегда относят-</w:t>
        <w:br/>
        <w:t>ся к какому-нибудь модулю и всегда необходимо явно импортировать мо-</w:t>
        <w:br/>
        <w:t xml:space="preserve">дуль, чтобы иметь возможность использовать имена, определяемые в нем. </w:t>
        <w:br/>
        <w:t>Когда вы слышите слово «глобальный», подразумевайте «модуль».</w:t>
        <w:br/>
        <w:t xml:space="preserve"> •</w:t>
        <w:br/>
        <w:t xml:space="preserve">Каждый вызов функции создает новую локальную область видимости. </w:t>
        <w:br/>
        <w:t xml:space="preserve">Всякий раз, когда вызывается функция, создается новая локальная область </w:t>
        <w:br/>
        <w:t>видимости – то есть пространство имен, в котором находятся имена, опре-</w:t>
        <w:br/>
        <w:t xml:space="preserve">деляемые внутри функции. Каждую инструкцию def (и выражение lambda) </w:t>
        <w:br/>
        <w:t>можно представить себе, как определение новой локальной области види-</w:t>
        <w:br/>
        <w:t xml:space="preserve">мости. Но так как язык Python позволяет функциям вызывать самих себя </w:t>
        <w:br/>
        <w:t xml:space="preserve">в цикле (этот прием известен как рекурсия), локальная область видимости </w:t>
        <w:br/>
        <w:t>с технической точки зрения соответствует вызову функции – другими сло-</w:t>
        <w:br/>
        <w:t>вами, каждый вызов создает новое локальное пространство имен. Рекур-</w:t>
        <w:br/>
        <w:t xml:space="preserve">сию удобно использовать, когда выполняется обработка данных, структура </w:t>
        <w:br/>
        <w:t>которых заранее не известна.</w:t>
        <w:br/>
        <w:t xml:space="preserve"> •</w:t>
        <w:br/>
        <w:t>Операция присваивания создает локальные имена, если они не были объ-</w:t>
        <w:br/>
        <w:t>явлены глобальными или нелокальными. По умолчанию все имена, ко-</w:t>
        <w:br/>
        <w:t>торым присваиваются значения внутри функции, помещаются в локаль-</w:t>
        <w:br/>
        <w:t xml:space="preserve">ную область видимости (пространство имен, ассоциированное с вызовом </w:t>
        <w:br/>
        <w:t xml:space="preserve">функции). Если необходимо присвоить значение имени верхнего уровня </w:t>
        <w:br/>
        <w:t>в модуле, который вмещает функцию, это имя необходимо объявить вну-</w:t>
        <w:br/>
        <w:t xml:space="preserve">три функции глобальным с помощью инструкции global. Если необходимо </w:t>
        <w:br/>
        <w:t xml:space="preserve">присвоить значение имени, которое находится в объемлющей инструкции </w:t>
        <w:br/>
        <w:t xml:space="preserve">def, в Python 3.0 это имя необходимо объявить внутри функции с помощью </w:t>
        <w:br/>
        <w:t>инструкции nonlocal.</w:t>
        <w:br/>
        <w:t xml:space="preserve"> •</w:t>
        <w:br/>
        <w:t>Все остальные имена являются локальными в области видимости объ-</w:t>
        <w:br/>
        <w:t xml:space="preserve">емлющей функции, глобальными или встроенными. Предполагается, что </w:t>
        <w:br/>
        <w:t xml:space="preserve">имена, которым не присваивались значения внутри определения функции, </w:t>
        <w:br/>
        <w:t>находятся в объемлющей локальной области видимости (внутри объемлю-</w:t>
        <w:br/>
        <w:t>щей инструкции def), глобальной (в пространстве имен модуля) или встро-</w:t>
        <w:br/>
        <w:t>енной (предопределенные имена в модуле builtins ).</w:t>
        <w:br/>
        <w:t xml:space="preserve">Здесь следует отметить несколько важных особенностей. Прежде всего, имейте </w:t>
        <w:br/>
        <w:t xml:space="preserve">в виду, что программный код, который вводится в интерактивной оболочке, </w:t>
        <w:br/>
        <w:t xml:space="preserve">подчиняется тем же самым правилам. Возможно, вы этого еще не знаете, но </w:t>
        <w:br/>
        <w:t>программный код, который вводится в интерактивной оболочке, в действи-</w:t>
        <w:br/>
        <w:t xml:space="preserve">тельности находится на уровне модуля __main__ – этот модуль действует точно </w:t>
        <w:br/>
      </w:r>
    </w:p>
    <w:p>
      <w:r>
        <w:t xml:space="preserve">Области видимости в языке Python </w:t>
        <w:br/>
        <w:t>477</w:t>
        <w:br/>
        <w:t xml:space="preserve">так же, как любой другой модуль� единственное отличие состоит лишь в том, </w:t>
        <w:br/>
        <w:t xml:space="preserve">что результаты вычислений выводятся немедленно. Вследствие этого имена, </w:t>
        <w:br/>
        <w:t>создаваемые в интерактивной оболочке, также находятся внутри модуля и сле-</w:t>
        <w:br/>
        <w:t>дуют обычным правилам видимости: они являются глобальными для интерак-</w:t>
        <w:br/>
        <w:t xml:space="preserve">тивного сеанса. Подробнее о модулях будет рассказываться в следующей части </w:t>
        <w:br/>
        <w:t>книги.</w:t>
        <w:br/>
        <w:t>Кроме того, обратите внимание, что любые операции присваивания, выполняе-</w:t>
        <w:br/>
        <w:t xml:space="preserve">мые внутри функции, классифицируют имена как локальные: инструкция =, </w:t>
        <w:br/>
        <w:t xml:space="preserve">инструкция import, инструкция def, передача аргументов и так далее. Если </w:t>
        <w:br/>
        <w:t>какая-либо из разновидностей операции присваивания выполняется в преде-</w:t>
        <w:br/>
        <w:t>лах инструкции def, имя становится локальным по отношению к этой функции.</w:t>
        <w:br/>
        <w:t>Следует также заметить, что операции непосредственного  изменения  объек-</w:t>
        <w:br/>
        <w:t>тов не рассматривают имена как локальные – это свойственно только операци-</w:t>
        <w:br/>
        <w:t xml:space="preserve">ям присваивания. Например, если имени L присвоен список, определенный на </w:t>
        <w:br/>
        <w:t>верхнем уровне в модуле, то такая инструкция, как L.append(X), внутри функ-</w:t>
        <w:br/>
        <w:t xml:space="preserve">ции не будет классифицировать имя L как локальное, тогда как инструкция L </w:t>
        <w:br/>
        <w:t xml:space="preserve">= X – будет. В первом случае происходит изменение объекта списка, на который </w:t>
        <w:br/>
        <w:t xml:space="preserve">указывает L, а не самого имени L, – список L будет найден в глобальной области </w:t>
        <w:br/>
        <w:t>видимости, как обычно, и Python изменит этот список, без необходимости объ-</w:t>
        <w:br/>
        <w:t>Python изменит этот список, без необходимости объ-</w:t>
        <w:br/>
        <w:t xml:space="preserve"> изменит этот список, без необходимости объ-</w:t>
        <w:br/>
        <w:t xml:space="preserve">явления имени global (или nonlocal). Этот пример должен помочь явственнее </w:t>
        <w:br/>
        <w:t>ощутить различия между именами и объектами: операция, изменяющая объ-</w:t>
        <w:br/>
        <w:t>ект, совсем не то, что операция присваивания объекта имени.</w:t>
        <w:br/>
        <w:t>Разрешение имен: правило LEGB</w:t>
        <w:br/>
        <w:t>Если предыдущий раздел показался вам запутанным, спешу успокоить – в дей-</w:t>
        <w:br/>
        <w:t>ствительности все сводится к трем простым правилам. Для инструкции def:</w:t>
        <w:br/>
        <w:t xml:space="preserve"> •</w:t>
        <w:br/>
        <w:t>Поиск имен ведется самое большее в четырех областях видимости: локаль-</w:t>
        <w:br/>
        <w:t>ной, затем в объемлющей функции (если таковая имеется), затем в глобаль-</w:t>
        <w:br/>
        <w:t>ной и, наконец, во встроенной.</w:t>
        <w:br/>
        <w:t xml:space="preserve"> •</w:t>
        <w:br/>
        <w:t>По умолчанию операция присваивания создает локальные имена.</w:t>
        <w:br/>
        <w:t xml:space="preserve"> •</w:t>
        <w:br/>
        <w:t>Объявления global и nonlocal отображают имена на область видимости вме-</w:t>
        <w:br/>
        <w:t>щающего модуля и функции соответственно.</w:t>
        <w:br/>
        <w:t>Другими словами, все имена, которым присваиваются значения внутри ин-</w:t>
        <w:br/>
        <w:t xml:space="preserve">струкции def (или внутри выражения lambda, с которым мы познакомимся </w:t>
        <w:br/>
        <w:t xml:space="preserve">позже), по умолчанию являются локальными� функции могут использовать </w:t>
        <w:br/>
        <w:t>имена в лексически объемлющих функциях и в глобальной области видимо-</w:t>
        <w:br/>
        <w:t xml:space="preserve">сти, но чтобы иметь возможность изменять их, они должны быть объявлены </w:t>
        <w:br/>
        <w:t>нелокальными и глобальными.</w:t>
        <w:br/>
        <w:t xml:space="preserve">Схема разрешения имен в языке Python иногда называется правилом LEGB, </w:t>
        <w:br/>
        <w:t>название которого состоит из первых букв названий областей видимости:</w:t>
        <w:br/>
        <w:t xml:space="preserve"> •</w:t>
        <w:br/>
        <w:t>Когда внутри функции выполняется обращение к неизвестному имени, ин-</w:t>
        <w:br/>
        <w:t>терпретатор пытается отыскать его в четырех областях видимости – в ло-</w:t>
        <w:br/>
        <w:t>кальной (local, L), затем в локальной области любой объемлющей инструк-</w:t>
        <w:br/>
        <w:t xml:space="preserve">ции def (enclosing, E) или в выражении lambda, затем в глобальной (global, </w:t>
        <w:br/>
        <w:t xml:space="preserve">G) и, наконец, во встроенной (built-in, B). Поиск завершается, как только </w:t>
        <w:br/>
        <w:t>будет найдено первое подходящее имя. Если требуемое имя не будет най-</w:t>
        <w:br/>
        <w:t xml:space="preserve">дено, интерпретатор выведет сообщение об ошибке. Как уже говорилось </w:t>
        <w:br/>
      </w:r>
    </w:p>
    <w:p>
      <w:r>
        <w:t xml:space="preserve">478 </w:t>
        <w:br/>
        <w:t xml:space="preserve">Глава 17. Области видимости </w:t>
        <w:br/>
        <w:t>в главе 6, прежде чем имя можно будет использовать, ему должно быть при-</w:t>
        <w:br/>
        <w:t>своено значение.</w:t>
        <w:br/>
        <w:t xml:space="preserve"> •</w:t>
        <w:br/>
        <w:t>Когда внутри функции выполняется операция присваивания (а не обраще-</w:t>
        <w:br/>
        <w:t>ние к имени внутри выражения), интерпретатор всегда создает или изме-</w:t>
        <w:br/>
        <w:t xml:space="preserve">няет имя в локальной области видимости, если в этой функции оно не было </w:t>
        <w:br/>
        <w:t>объявлено глобальным или нелокальным.</w:t>
        <w:br/>
        <w:t xml:space="preserve"> •</w:t>
        <w:br/>
        <w:t xml:space="preserve">Когда выполняется присваивание имени за пределами функции (то есть на </w:t>
        <w:br/>
        <w:t>уровне модуля или в интерактивной оболочке), локальная область видимо-</w:t>
        <w:br/>
        <w:t>сти совпадает с глобальной – с пространством имен модуля.</w:t>
        <w:br/>
        <w:t>На рис. 17.1 показаны четыре области видимости в языке Python. Примеча-</w:t>
        <w:br/>
        <w:t>Python. Примеча-</w:t>
        <w:br/>
        <w:t>. Примеча-</w:t>
        <w:br/>
        <w:t xml:space="preserve">тельно, что второй области видимости E – в области видимости объемлющей </w:t>
        <w:br/>
        <w:t xml:space="preserve">инструкции def или выражения lambda, с технической точки зрения может </w:t>
        <w:br/>
        <w:t xml:space="preserve">находиться несколько вложенных друг в друга областей. Но они появляются, </w:t>
        <w:br/>
        <w:t>только когда имеются вложенные друг в друга функции, и именно к ним от-</w:t>
        <w:br/>
        <w:t>носится объявление nonlocal.1</w:t>
        <w:br/>
        <w:t>Имена, определяемые тем или иным способом внутри функции</w:t>
        <w:br/>
        <w:t>(инструкция def или lambda), которые не были объявлены как глобальные.</w:t>
        <w:br/>
        <w:t>Встроенная область видимости (Python)</w:t>
        <w:br/>
        <w:t>Глобальная область видимости (модуль)</w:t>
        <w:br/>
        <w:t>Предопределенные имена в модуле встроенных имен:</w:t>
        <w:br/>
        <w:t>open, range, SyntaxError…</w:t>
        <w:br/>
        <w:t>Имена, определяемые на верхнем уровне модуля</w:t>
        <w:br/>
        <w:t>или объявленные внутри инструкций def как глобальные.</w:t>
        <w:br/>
        <w:t>Локальные области видимости объемлющих функций</w:t>
        <w:br/>
        <w:t>Имена в локальной области видимости любой и всех объемлющих</w:t>
        <w:br/>
        <w:t>функций (инструкция def или lambda), изнутри наружу.</w:t>
        <w:br/>
        <w:t>Локальная область видимости (функция)</w:t>
        <w:br/>
        <w:t>Рис. 17.1. Правило LEGB поиска имен в областях видимости. Когда произ-</w:t>
        <w:br/>
        <w:t>LEGB поиска имен в областях видимости. Когда произ-</w:t>
        <w:br/>
        <w:t xml:space="preserve"> поиска имен в областях видимости. Когда произ-</w:t>
        <w:br/>
        <w:t xml:space="preserve">водится обращение к переменной, интерпретатор Python начинает искать </w:t>
        <w:br/>
        <w:t xml:space="preserve">ее в следующем порядке: в локальной области видимости, во всех локальных </w:t>
        <w:br/>
        <w:t>областях видимости объемлющих функций, в глобальной области видимо-</w:t>
        <w:br/>
        <w:t xml:space="preserve">сти и, наконец, во встроенной области видимости. Поиск завершается, как </w:t>
        <w:br/>
        <w:t xml:space="preserve">только будет найдено первое подходящее имя. Место, где в программном коде </w:t>
        <w:br/>
        <w:t>производится присваивание значения переменной, обычно определяет ее об-</w:t>
        <w:br/>
        <w:t>ласть видимости</w:t>
        <w:br/>
        <w:t xml:space="preserve">1 </w:t>
        <w:br/>
        <w:t xml:space="preserve">В первом издании этой книги правило поиска в областях видимости было названо </w:t>
        <w:br/>
        <w:t xml:space="preserve">«правилом LGB». Уровень «E» объемлющей инструкции def был добавлен в язык </w:t>
        <w:br/>
        <w:t xml:space="preserve">Python позднее, чтобы ликвидировать необходимость явной передачи объемлющей </w:t>
        <w:br/>
        <w:t>области видимости. Но эта тема едва ли представляет интерес для начинающих, по-</w:t>
        <w:br/>
        <w:t>этому мы рассмотрим ее позднее в этой главе. Так как именно к этой области види-</w:t>
        <w:br/>
        <w:t xml:space="preserve">мости относится объявление nonlocal в Python 3.0, вероятно, правило поиска было </w:t>
        <w:br/>
        <w:t xml:space="preserve">бы лучше назвать «LNGB», но обратная совместимость в книгах тоже имеет важное </w:t>
        <w:br/>
        <w:t>значение!</w:t>
        <w:br/>
      </w:r>
    </w:p>
    <w:p>
      <w:r>
        <w:t xml:space="preserve">Области видимости в языке Python </w:t>
        <w:br/>
        <w:t>479</w:t>
        <w:br/>
        <w:t xml:space="preserve">Кроме того, имейте в виду, что эти правила применяются только к простым </w:t>
        <w:br/>
        <w:t>именам переменных (таким как spam). В пятой и шестой частях книги мы уви-</w:t>
        <w:br/>
        <w:t>дим, что полные имена атрибутов (такие как object.spam) принадлежат опре-</w:t>
        <w:br/>
        <w:t xml:space="preserve">деленным объектам и к ним применяются иные правила поиска, отличные от </w:t>
        <w:br/>
        <w:t xml:space="preserve">правил поиска в областях видимости, которые мы только что рассмотрели. </w:t>
        <w:br/>
        <w:t xml:space="preserve">При обращении к атрибутам (имя, следующее за точкой) поиск производится </w:t>
        <w:br/>
        <w:t>в одном или более объектах, а не в областях видимости, что связано с механиз-</w:t>
        <w:br/>
        <w:t xml:space="preserve">мом, который называется «наследованием» (рассматривается в шестой части </w:t>
        <w:br/>
        <w:t>книги).</w:t>
        <w:br/>
        <w:t>Пример области видимости</w:t>
        <w:br/>
        <w:t>Рассмотрим более крупный пример, демонстрирующий суть областей видимо-</w:t>
        <w:br/>
        <w:t xml:space="preserve">сти. Предположим, что следующий фрагмент составляет содержимое файла </w:t>
        <w:br/>
        <w:t>модуля:</w:t>
        <w:br/>
        <w:t># Глобальная область видимости</w:t>
        <w:br/>
        <w:t>X = 99                 # X и func определены в модуле: глобальная область</w:t>
        <w:br/>
        <w:t xml:space="preserve"> </w:t>
        <w:br/>
        <w:t>def func(Y):           # Y и Z определены в функции: локальная область</w:t>
        <w:br/>
        <w:t xml:space="preserve">    # Локальная область видимости</w:t>
        <w:br/>
        <w:t xml:space="preserve">    Z = X + Y          # X – глобальная переменная</w:t>
        <w:br/>
        <w:t xml:space="preserve">    return Z</w:t>
        <w:br/>
        <w:t xml:space="preserve"> </w:t>
        <w:br/>
        <w:t>func(1)                # func в модуле: вернет число 100</w:t>
        <w:br/>
        <w:t xml:space="preserve">В этом примере функция и модуль используют в своей работе несколько имен. </w:t>
        <w:br/>
        <w:t>Применяя правила области видимости языка Python, можно классифициро-</w:t>
        <w:br/>
        <w:t>вать эти имена следующим образом:</w:t>
        <w:br/>
        <w:t>Глобальные имена: X и func</w:t>
        <w:br/>
        <w:t xml:space="preserve">X – это глобальное имя, так как оно объявлено на верхнем уровне модуля. </w:t>
        <w:br/>
        <w:t>К этому имени можно обращаться внутри функции, не объявляя его гло-</w:t>
        <w:br/>
        <w:t xml:space="preserve">бальным. func – это глобальное имя по тем же причинам. Инструкция def </w:t>
        <w:br/>
        <w:t>связывает объект функции с именем func на верхнем уровне модуля.</w:t>
        <w:br/>
        <w:t>Локальные имена: Y и Z</w:t>
        <w:br/>
        <w:t>Имена Y и Z являются локальными (и существуют только во время выполне-</w:t>
        <w:br/>
        <w:t>ния функции), потому что присваивание значений обоим именам осущест-</w:t>
        <w:br/>
        <w:t>вляется внутри определения функции: присваивание переменной Z произ-</w:t>
        <w:br/>
        <w:t>водится с помощью инструкции =, а Y – потому что аргументы всегда пере-</w:t>
        <w:br/>
        <w:t>даются через операцию присваивания.</w:t>
        <w:br/>
        <w:t xml:space="preserve">Суть такого разделения имен заключается в том, что локальные переменные </w:t>
        <w:br/>
        <w:t>играют роль временных имен, которые необходимы только на время испол-</w:t>
        <w:br/>
        <w:t xml:space="preserve">нения функции. Например, в предыдущем примере аргумент Y и результат </w:t>
        <w:br/>
        <w:t xml:space="preserve">сложения Z существуют только внутри функции – эти имена не пересекаются </w:t>
        <w:br/>
        <w:t xml:space="preserve">с вмещающим пространством имен модуля (или с пространствами имен любых </w:t>
        <w:br/>
        <w:t>других функций).</w:t>
        <w:br/>
        <w:t xml:space="preserve">Разделение имен на глобальные и локальные также облегчает понимание </w:t>
        <w:br/>
        <w:t xml:space="preserve">функций, так как большинство имен, используемых в функции, появляются </w:t>
        <w:br/>
        <w:t xml:space="preserve">непосредственно в самой функции, а не в каком-то другом, произвольном месте </w:t>
        <w:br/>
        <w:t xml:space="preserve">внутри модуля. Кроме того, можно быть уверенным, что локальные имена не </w:t>
        <w:br/>
        <w:t xml:space="preserve">будут изменены любой другой удаленной функцией в программе, а это в свою </w:t>
        <w:br/>
        <w:t>очередь упрощает отладку программ.</w:t>
        <w:br/>
      </w:r>
    </w:p>
    <w:p>
      <w:r>
        <w:t xml:space="preserve">480 </w:t>
        <w:br/>
        <w:t xml:space="preserve">Глава 17. Области видимости </w:t>
        <w:br/>
        <w:t>Встроенная область видимости</w:t>
        <w:br/>
        <w:t xml:space="preserve">Встроенная область видимости, уже упоминавшаяся выше, немного проще, </w:t>
        <w:br/>
        <w:t>чем можно было бы подумать. В действительности, встроенная область види-</w:t>
        <w:br/>
        <w:t xml:space="preserve">мости – это всего лишь встроенный модуль с именем builtis, но для того, чтобы </w:t>
        <w:br/>
        <w:t xml:space="preserve">использовать имя builtis, необходимо импортировать модуль builtis, потому </w:t>
        <w:br/>
        <w:t>что это имя само по себе не является встроенным.</w:t>
        <w:br/>
        <w:t xml:space="preserve">Я вполне серьезен! Встроенная область видимости реализована как модуль </w:t>
        <w:br/>
        <w:t>стандартной библиотеки с именем builtis, но само имя не находится во встро-</w:t>
        <w:br/>
        <w:t>енной области видимости, поэтому, чтобы исследовать его, необходимо импор-</w:t>
        <w:br/>
        <w:t>тировать модуль. После этого можно будет воспользоваться функцией dir, что-</w:t>
        <w:br/>
        <w:t>бы получить список предопределенных имен:</w:t>
        <w:br/>
        <w:t>&gt;&gt;&gt; import builtins</w:t>
        <w:br/>
        <w:t>&gt;&gt;&gt; dir(builtins)</w:t>
        <w:br/>
        <w:t>[‘ArithmeticError’, ‘AssertionError’, ‘AttributeError’, ‘BaseException’,</w:t>
        <w:br/>
        <w:t>‘BufferError’, ‘BytesWarning’, ‘DeprecationWarning’, ‘EOFError’, ‘Ellipsis’,</w:t>
        <w:br/>
        <w:t xml:space="preserve">    ...множество других имен опущено...</w:t>
        <w:br/>
        <w:t>‘print’, ‘property’, ‘quit’, ‘range’, ‘repr’, ‘reversed’, ‘round’, ‘set’,</w:t>
        <w:br/>
        <w:t>‘setattr’, ‘slice’, ‘sorted’, ‘staticmethod’, ‘str’, ‘sum’, ‘super’, ‘tuple’,</w:t>
        <w:br/>
        <w:t xml:space="preserve">‘type’, ‘vars’, ‘zip’] </w:t>
        <w:br/>
        <w:t xml:space="preserve">Имена в этом списке составляют встроенную область видимости языка Python. </w:t>
        <w:br/>
        <w:t xml:space="preserve">Примерно первая половина списка – это встроенные исключения, а вторая – </w:t>
        <w:br/>
        <w:t>встроенные функции. Согласно правилу LEGB интерпретатор выполняет по-</w:t>
        <w:br/>
        <w:t xml:space="preserve">иск имен в этом модуле в последнюю очередь. Все имена из этого списка вы </w:t>
        <w:br/>
        <w:t xml:space="preserve">получаете в свое распоряжение по умолчанию, то есть чтобы их использовать, </w:t>
        <w:br/>
        <w:t xml:space="preserve">не требуется импортировать какие-либо модули. Благодаря этому существует </w:t>
        <w:br/>
        <w:t>два способа вызвать встроенную функцию – используя правило LEGB или им-</w:t>
        <w:br/>
        <w:t>портируя модуль builtins вручную:</w:t>
        <w:br/>
        <w:t>&gt;&gt;&gt; zip                        # Обычный способ</w:t>
        <w:br/>
        <w:t>&lt;class zip&gt;</w:t>
        <w:br/>
        <w:t>&gt;&gt;&gt; import builtins            # Более сложный способ</w:t>
        <w:br/>
        <w:t>&gt;&gt;&gt; builtins.zip</w:t>
        <w:br/>
        <w:t>&lt;class zip&gt;</w:t>
        <w:br/>
        <w:t>Второй способ иногда удобно использовать при выполнении сложных дей-</w:t>
        <w:br/>
        <w:t xml:space="preserve">ствий. Внимательный читатель может заметить, что согласно правилу LEGB </w:t>
        <w:br/>
        <w:t>поиск имени прекращается, когда будет найдено первое подходящее имя, от-</w:t>
        <w:br/>
        <w:t xml:space="preserve">куда следует, что имена в локальной области видимости могут переопределять </w:t>
        <w:br/>
        <w:t xml:space="preserve">переменные с теми же самыми именами, как в глобальной, так и во встроенной </w:t>
        <w:br/>
        <w:t>области видимости, а глобальные имена могут переопределять имена во встро-</w:t>
        <w:br/>
        <w:t>енной области видимости. Например, внутри функции можно создать перемен-</w:t>
        <w:br/>
        <w:t>ную с именем open:</w:t>
        <w:br/>
        <w:t>def hider():</w:t>
        <w:br/>
        <w:t xml:space="preserve">    open = ‘spam’      # Локальная переменная, переопределяет встроенное имя</w:t>
        <w:br/>
        <w:t xml:space="preserve">    ...</w:t>
        <w:br/>
        <w:t xml:space="preserve">    open(‘data.txt’)   # В этой области видимости файл не будет открыт!</w:t>
        <w:br/>
        <w:t>Однако в результате этого встроенная функция с именем open, которая распола-</w:t>
        <w:br/>
        <w:t>гается во встроенной (внешней) области видимости, окажется скрытой. Обыч-</w:t>
        <w:br/>
        <w:t xml:space="preserve">но это считается ошибкой, и самое неприятное, что интерпретатор Python не </w:t>
        <w:br/>
        <w:t>выведет сообщения с предупреждением (иногда в программировании возника-</w:t>
        <w:br/>
      </w:r>
    </w:p>
    <w:p>
      <w:r>
        <w:t xml:space="preserve">Области видимости в языке Python </w:t>
        <w:br/>
        <w:t>481</w:t>
        <w:br/>
        <w:t xml:space="preserve">ют ситуации, когда действительно бывает необходимо подменить встроенные </w:t>
        <w:br/>
        <w:t>имена, переопределив их в своем коде).</w:t>
        <w:br/>
        <w:t>Таким же способом функции могут переопределять имена глобальных пере-</w:t>
        <w:br/>
        <w:t>менных, определяя локальные переменные с теми же именами:</w:t>
        <w:br/>
        <w:t>X = 88                 # Глобальная переменная X</w:t>
        <w:br/>
        <w:t xml:space="preserve"> </w:t>
        <w:br/>
        <w:t>def func():</w:t>
        <w:br/>
        <w:t xml:space="preserve">    X = 99             # Локальная переменная X: переопределяет глобальную</w:t>
        <w:br/>
        <w:t xml:space="preserve"> </w:t>
        <w:br/>
        <w:t>func()</w:t>
        <w:br/>
        <w:t>print(X)               # Выведет 88: значение не изменилось</w:t>
        <w:br/>
        <w:t xml:space="preserve">В этом примере операция присваивания создает локальную переменную X, </w:t>
        <w:br/>
        <w:t>которая совершенно отлична от глобальной переменной X, определенной в мо-</w:t>
        <w:br/>
        <w:t xml:space="preserve">дуле, за пределами функции. Вследствие этого внутри функции нет никакой </w:t>
        <w:br/>
        <w:t xml:space="preserve">возможности изменить переменную, расположенную за пределами функции, </w:t>
        <w:br/>
        <w:t>если не добавить объявление global (или nonlocal) в инструкцию def (как описа-</w:t>
        <w:br/>
        <w:t>но в следующем разделе).</w:t>
        <w:br/>
        <w:t xml:space="preserve">Примечание,  касающееся  различий  между  версиями: Умолчать </w:t>
        <w:br/>
        <w:t xml:space="preserve">об этом нельзя. Модуль builtins, упоминающийся здесь, в версии </w:t>
        <w:br/>
        <w:t xml:space="preserve">Python 2.6 называется __builtin__. Замечу, что в большинстве </w:t>
        <w:br/>
        <w:t>глобальных областей видимости (включая и интерактивный се-</w:t>
        <w:br/>
        <w:t xml:space="preserve">анс) присутствует имя __builtins__ (с символом «s» на конце), </w:t>
        <w:br/>
        <w:t>ссылающееся на модуль builtins (он же __builtin__ в 2.6).</w:t>
        <w:br/>
        <w:t xml:space="preserve">Если в версии 3.0 импортировать модуль builtins, выражение </w:t>
        <w:br/>
        <w:t xml:space="preserve">__builtins__ is builtins вернет True, а в версии 2.6 значение True </w:t>
        <w:br/>
        <w:t xml:space="preserve">вернет выражение __builtins__ is __builtin__. Отсюда следует, </w:t>
        <w:br/>
        <w:t>что мы можем исследовать встроенную область видимости с по-</w:t>
        <w:br/>
        <w:t xml:space="preserve">мощью вызова функции dir(__builtins__) в обеих версиях, 3.0 </w:t>
        <w:br/>
        <w:t>и 2.6, не импортируя модуль. Однако в действующих програм-</w:t>
        <w:br/>
        <w:t xml:space="preserve">мах для версии 3.0 рекомендуется все-таки использовать модуль </w:t>
        <w:br/>
        <w:t>builtins. Кто сказал, что описать эту особенность было легко?</w:t>
        <w:br/>
        <w:t>Как испортить себе жизнь в Python 2.6</w:t>
        <w:br/>
        <w:t xml:space="preserve">Вот вам еще один пример того, что допустимо в языке Python, но чего </w:t>
        <w:br/>
        <w:t>не следует делать: в версии 2.6 имена True и False – это всего лишь пере-</w:t>
        <w:br/>
        <w:t>менные во встроенной области видимости. Их вполне возможно пере-</w:t>
        <w:br/>
        <w:t xml:space="preserve">определить с помощью такой инструкции: True = False. При этом вы не </w:t>
        <w:br/>
        <w:t xml:space="preserve">нарушите общую логическую целостность! Эта инструкция всего лишь </w:t>
        <w:br/>
        <w:t xml:space="preserve">переопределит значение слова True в единственной области видимости. </w:t>
        <w:br/>
        <w:t>Во всех остальных областях видимости по-прежнему будет использо-</w:t>
        <w:br/>
        <w:t>ваться оригинал из встроенной области видимости.</w:t>
        <w:br/>
        <w:t>Что еще интереснее, можно выполнить даже такую инструкцию: __buil-</w:t>
        <w:br/>
        <w:t>tin__.True = False, и тогда истина станет ложью для всей программы! По-</w:t>
        <w:br/>
        <w:t xml:space="preserve">добная возможность в версии 3.0 была ликвидирована, там слова True </w:t>
        <w:br/>
        <w:t xml:space="preserve">и False считаются зарезервированными, как и слово None. Кстати, эта </w:t>
        <w:br/>
        <w:t>операция отправляет среду IDLE в странное состояние, когда пользова-</w:t>
        <w:br/>
        <w:t>тельский процесс сбрасывается.</w:t>
        <w:br/>
      </w:r>
    </w:p>
    <w:p>
      <w:r>
        <w:t xml:space="preserve">482 </w:t>
        <w:br/>
        <w:t xml:space="preserve">Глава 17. Области видимости </w:t>
        <w:br/>
        <w:t xml:space="preserve">Однако такой прием удобен для создателей инструментальных средств, </w:t>
        <w:br/>
        <w:t xml:space="preserve">которые вынуждены переопределять встроенные имена, такие как open, </w:t>
        <w:br/>
        <w:t xml:space="preserve">для нужд специализированных функций. Кроме того, следует отметить, </w:t>
        <w:br/>
        <w:t>что инструменты сторонних производителей, такие как PyChecker, вы-</w:t>
        <w:br/>
        <w:t>водят предупреждения о типичных ошибках программирования, вклю-</w:t>
        <w:br/>
        <w:t xml:space="preserve">чая случайное переопределение встроенных имен (эта возможность, </w:t>
        <w:br/>
        <w:t>встроенная в PyChecker, известна как «shadowing» (сокрытие)).</w:t>
        <w:br/>
        <w:t>Инструкция global</w:t>
        <w:br/>
        <w:t>Инструкция global и родственная ей инструкция nonlocal – единственные ин-</w:t>
        <w:br/>
        <w:t xml:space="preserve">струкции в языке Python, отдаленно напоминающие инструкции объявления. </w:t>
        <w:br/>
        <w:t xml:space="preserve">Однако они не объявляют тип или размер – они объявляют  пространства </w:t>
        <w:br/>
        <w:t>имен. Инструкция global сообщает интерпретатору, что функция будет изме-</w:t>
        <w:br/>
        <w:t>нять одно или более глобальных имен, то есть имен, которые находятся в об-</w:t>
        <w:br/>
        <w:t xml:space="preserve">ласти видимости (в пространстве имен) вмещающего модуля. </w:t>
        <w:br/>
        <w:t>Инструкция global уже упоминалась выше, а ниже приводится общая инфор-</w:t>
        <w:br/>
        <w:t>мация о ней:</w:t>
        <w:br/>
        <w:t xml:space="preserve"> •</w:t>
        <w:br/>
        <w:t>Глобальные имена – это имена, которые определены на верхнем уровне вме-</w:t>
        <w:br/>
        <w:t>щающего модуля.</w:t>
        <w:br/>
        <w:t xml:space="preserve"> •</w:t>
        <w:br/>
        <w:t>Глобальные имена должны объявляться, только если им будут присваи-</w:t>
        <w:br/>
        <w:t>ваться значения внутри функций.</w:t>
        <w:br/>
        <w:t xml:space="preserve"> •</w:t>
        <w:br/>
        <w:t>Обращаться к глобальным именам внутри функций можно и без объявле-</w:t>
        <w:br/>
        <w:t>ния их глобальными.</w:t>
        <w:br/>
        <w:t>Другими словами, инструкция global позволяет изменять переменные, находя-</w:t>
        <w:br/>
        <w:t>щиеся на верхнем уровне модуля, за пределами инструкции def. Как вы узнае-</w:t>
        <w:br/>
        <w:t xml:space="preserve">те ниже, инструкция nonlocal практически идентична, но она применяется не </w:t>
        <w:br/>
        <w:t xml:space="preserve">к именам на верхнем уровне модуля, а к именам, находящимся в локальных </w:t>
        <w:br/>
        <w:t>областях видимости объемлющих инструкций def.</w:t>
        <w:br/>
        <w:t xml:space="preserve">Инструкция global состоит из ключевого слова global и следующих за ним </w:t>
        <w:br/>
        <w:t xml:space="preserve">одного или более имен, разделенных запятыми, которые будут отображены на </w:t>
        <w:br/>
        <w:t>область видимости вмещающего модуля при обращении к ним или при выпол-</w:t>
        <w:br/>
        <w:t>нении операции присваивания внутри тела функции. Например:</w:t>
        <w:br/>
        <w:t>X = 88         # Глобальная переменная X</w:t>
        <w:br/>
        <w:t xml:space="preserve"> </w:t>
        <w:br/>
        <w:t>def func():</w:t>
        <w:br/>
        <w:t xml:space="preserve">    global X</w:t>
        <w:br/>
        <w:t xml:space="preserve">    X = 99     # Глобальная переменная X: за пределами инструкции def</w:t>
        <w:br/>
        <w:t xml:space="preserve"> </w:t>
        <w:br/>
        <w:t>func()</w:t>
        <w:br/>
        <w:t>print(X)       # Выведет 99</w:t>
        <w:br/>
        <w:t>В этом примере было добавлено объявление global, поэтому имя X внутри ин-</w:t>
        <w:br/>
        <w:t xml:space="preserve">струкции def теперь ссылается на переменную X за ее пределами. На этот раз </w:t>
        <w:br/>
        <w:t xml:space="preserve">оба имени представляют одну и ту же переменную. Ниже приводится более </w:t>
        <w:br/>
        <w:t>сложный пример использования инструкции global:</w:t>
        <w:br/>
      </w:r>
    </w:p>
    <w:p>
      <w:r>
        <w:t xml:space="preserve">Инструкция global </w:t>
        <w:br/>
        <w:t>483</w:t>
        <w:br/>
        <w:t>y, z = 1, 2            # Глобальные переменные в модуле</w:t>
        <w:br/>
        <w:t>def all_global():</w:t>
        <w:br/>
        <w:t xml:space="preserve">    global x           # Объявляется глобальной для присваивания</w:t>
        <w:br/>
        <w:t xml:space="preserve">    x = y + z          # Объявлять y, z не требуется: применяется правило LEGB</w:t>
        <w:br/>
        <w:t xml:space="preserve">Здесь все три переменные x, y и z, используемые внутри функции all_global, </w:t>
        <w:br/>
        <w:t xml:space="preserve">являются глобальными. Переменные y и z глобальными считаются потому, что </w:t>
        <w:br/>
        <w:t>внутри функции им не присваиваются значения. Переменная x считается гло-</w:t>
        <w:br/>
        <w:t>бальной потому, что она перечислена в инструкции global, которая явно ото-</w:t>
        <w:br/>
        <w:t xml:space="preserve">бражает ее на область видимости модуля. Без инструкции global переменная x </w:t>
        <w:br/>
        <w:t>считалась бы локальной, так как ей присваивается значение внутри функции.</w:t>
        <w:br/>
        <w:t>Обратите внимание: переменные y и z не были объявлены как глобальные, од-</w:t>
        <w:br/>
        <w:t>нако, следуя правилу LEGB, интерпретатор автоматически отыщет их в обла-</w:t>
        <w:br/>
        <w:t xml:space="preserve">сти видимости модуля. Кроме того, следует отметить, что переменная x может </w:t>
        <w:br/>
        <w:t xml:space="preserve">не существовать в модуле на момент вызова функции – в этом случае операция </w:t>
        <w:br/>
        <w:t>присваивания в функции создаст переменную x в области видимости модуля.</w:t>
        <w:br/>
        <w:t>Минимизируйте количество глобальных переменных</w:t>
        <w:br/>
        <w:t>По умолчанию имена, значения которым присваиваются внутри функций, яв-</w:t>
        <w:br/>
        <w:t xml:space="preserve">ляются локальными, поэтому, если необходимо изменять имена за пределами </w:t>
        <w:br/>
        <w:t xml:space="preserve">функций, следует использовать инструкцию global. Это сделано в соответствии </w:t>
        <w:br/>
        <w:t>с общей идеологией языка Python – чтобы сделать что-то «неправильное», не-</w:t>
        <w:br/>
        <w:t>обходимо писать дополнительный программный код. Иногда бывает удобно ис-</w:t>
        <w:br/>
        <w:t xml:space="preserve">пользовать глобальные переменные, однако по умолчанию, если переменной </w:t>
        <w:br/>
        <w:t>присваивается значение внутри инструкции def, она становится локальной, по-</w:t>
        <w:br/>
        <w:t>тому что это, как правило, наилучшее решение. Изменение глобальных пере-</w:t>
        <w:br/>
        <w:t>менных может привести к появлению проблем, хорошо известных в разработ-</w:t>
        <w:br/>
        <w:t>ке программного обеспечения: когда значения переменных зависят от поряд-</w:t>
        <w:br/>
        <w:t>ка, в каком вызываются функции, это может осложнить отладку программы.</w:t>
        <w:br/>
        <w:t>Рассмотрим следующий пример модуля:</w:t>
        <w:br/>
        <w:t>X = 99</w:t>
        <w:br/>
        <w:t xml:space="preserve"> </w:t>
        <w:br/>
        <w:t>def func1():</w:t>
        <w:br/>
        <w:t xml:space="preserve">    global X</w:t>
        <w:br/>
        <w:t xml:space="preserve">    X = 88</w:t>
        <w:br/>
        <w:t xml:space="preserve"> </w:t>
        <w:br/>
        <w:t>def func2():</w:t>
        <w:br/>
        <w:t xml:space="preserve">    global X</w:t>
        <w:br/>
        <w:t xml:space="preserve">    X = 77</w:t>
        <w:br/>
        <w:t xml:space="preserve">Теперь представим, что перед нами стоит задача модифицировать этот модуль </w:t>
        <w:br/>
        <w:t xml:space="preserve">или использовать его в другой программе. Каким будет значение переменной X? </w:t>
        <w:br/>
        <w:t>На самом деле этот вопрос не имеет смысла, если не указывать момент време-</w:t>
        <w:br/>
        <w:t xml:space="preserve">ни – значение переменной X зависит от выбранного момента времени, так как </w:t>
        <w:br/>
        <w:t>оно зависит от того, какая функция вызывалась последней (этого нельзя ска-</w:t>
        <w:br/>
        <w:t>зать только по одному файлу модуля).</w:t>
        <w:br/>
        <w:t xml:space="preserve">В результате, чтобы понять этот программный код, необходимо знать путь </w:t>
        <w:br/>
        <w:t>потока выполнения всей программы. И если возникнет необходимость изме-</w:t>
        <w:br/>
        <w:t xml:space="preserve">нить этот модуль или использовать его в другой программе, необходимо будет </w:t>
        <w:br/>
        <w:t>удерживать в своей памяти всю программу. В этой ситуации невозможно ис-</w:t>
        <w:br/>
      </w:r>
    </w:p>
    <w:p>
      <w:r>
        <w:t xml:space="preserve">484 </w:t>
        <w:br/>
        <w:t xml:space="preserve">Глава 17. Области видимости </w:t>
        <w:br/>
        <w:t xml:space="preserve">пользовать одну функцию, не принимая во внимание другую. От них зависит </w:t>
        <w:br/>
        <w:t>значение глобальной переменной. Это типичная проблема глобальных пере-</w:t>
        <w:br/>
        <w:t>менных – они вообще делают программный код более сложным для понима-</w:t>
        <w:br/>
        <w:t xml:space="preserve">ния и использования, в отличие от кода, состоящего только из независимых </w:t>
        <w:br/>
        <w:t>функций, логика выполнения которых построена на использовании локаль-</w:t>
        <w:br/>
        <w:t>ных имен.</w:t>
        <w:br/>
        <w:t>С другой стороны, за исключением случаев использования классов и принци-</w:t>
        <w:br/>
        <w:t xml:space="preserve">пов объектно-ориентированного программирования, глобальные переменные </w:t>
        <w:br/>
        <w:t>являются едва ли не самым удобным способом хранения информации о состоя-</w:t>
        <w:br/>
        <w:t xml:space="preserve">нии (информации, которую необходимо хранить между вызовами функции) – </w:t>
        <w:br/>
        <w:t xml:space="preserve">локальные переменные исчезают, когда функция возвращает управление, </w:t>
        <w:br/>
        <w:t xml:space="preserve">а глобальные – нет. Это можно реализовать с помощью других приемов, таких </w:t>
        <w:br/>
        <w:t>как использование изменяемых аргументов по умолчанию и области видимо-</w:t>
        <w:br/>
        <w:t>сти объемлющих функций, но они слишком сложны по сравнению с глобаль-</w:t>
        <w:br/>
        <w:t>ными переменными.</w:t>
        <w:br/>
        <w:t>Некоторые программы определяют отдельный глобальный модуль для хране-</w:t>
        <w:br/>
        <w:t>ния всех глобальных имен – если это предусмотрено заранее, это не так вред-</w:t>
        <w:br/>
        <w:t xml:space="preserve">но. Кроме того, программы на языке Python, использующие многопоточную </w:t>
        <w:br/>
        <w:t>модель выполнения для параллельной обработки данных, тесно связаны с гло-</w:t>
        <w:br/>
        <w:t xml:space="preserve">бальными переменными – они играют роль памяти, совместно используемой </w:t>
        <w:br/>
        <w:t>функциями, исполняющимися в параллельных потоках, и выступают в каче-</w:t>
        <w:br/>
        <w:t>стве средств связи.1</w:t>
        <w:br/>
        <w:t xml:space="preserve">А пока, особенно если вы не имеете достаточного опыта программирования, по </w:t>
        <w:br/>
        <w:t xml:space="preserve">мере возможности избегайте искушения использовать глобальные переменные </w:t>
        <w:br/>
        <w:t xml:space="preserve">(старайтесь организовать обмен данными через параметры и возвращаемые </w:t>
        <w:br/>
        <w:t>значения). Шесть месяцев спустя вы и ваши коллеги будете рады, что посту-</w:t>
        <w:br/>
        <w:t>пали таким образом.</w:t>
        <w:br/>
        <w:t xml:space="preserve">Минимизируйте количество изменений  </w:t>
        <w:br/>
        <w:t>в соседних файлах</w:t>
        <w:br/>
        <w:t>В этом разделе описывается еще одна проблема, связанная с областями види-</w:t>
        <w:br/>
        <w:t>мости: несмотря на то, что существует возможность непосредственно изме-</w:t>
        <w:br/>
        <w:t xml:space="preserve">нять переменные в другом файле, этого следует избегать. Файлы модулей были </w:t>
        <w:br/>
        <w:t xml:space="preserve">представлены в главе 3 и более подробно будут рассматриваться в следующей </w:t>
        <w:br/>
        <w:t>части книги. Рассмотрим следующие два модуля:</w:t>
        <w:br/>
        <w:t xml:space="preserve">1 </w:t>
        <w:br/>
        <w:t>Многопоточный режим позволяет запускать функции, которые выполняются па-</w:t>
        <w:br/>
        <w:t xml:space="preserve">раллельно с основной программой, и поддерживается модулями _thread, threading </w:t>
        <w:br/>
        <w:t>и queue (thread, threading и Queue в Python 2.6), входящими в состав стандартной би-</w:t>
        <w:br/>
        <w:t xml:space="preserve">блиотеки. Так как все потоки управления выполняются в рамках одного и того же </w:t>
        <w:br/>
        <w:t xml:space="preserve">процесса, глобальная область видимости зачастую может служить аналогом области </w:t>
        <w:br/>
        <w:t xml:space="preserve">памяти, совместно используемой всеми потоками. Многопоточный режим обычно </w:t>
        <w:br/>
        <w:t>используется в программах с графическим интерфейсом пользователя, для реализа-</w:t>
        <w:br/>
        <w:t>ции неблокирующих операций и более оптимального использования вычислитель-</w:t>
        <w:br/>
        <w:t xml:space="preserve">ной мощности процессора. Однако описание многопоточной модели выполнения </w:t>
        <w:br/>
        <w:t xml:space="preserve">выходит далеко за рамки данной книги, поэтому за дополнительной информацией </w:t>
        <w:br/>
        <w:t xml:space="preserve">обращайтесь к книгам, упомянутым в предисловии (таким как «Программирование </w:t>
        <w:br/>
        <w:t>на Python»), и к руководству по стандартной библиотеке.</w:t>
        <w:br/>
      </w:r>
    </w:p>
    <w:p>
      <w:r>
        <w:t xml:space="preserve">Инструкция global </w:t>
        <w:br/>
        <w:t>485</w:t>
        <w:br/>
        <w:t># first.py</w:t>
        <w:br/>
        <w:t>X = 99         # Это программный код не знает о существовании second.py</w:t>
        <w:br/>
        <w:t xml:space="preserve"> </w:t>
        <w:br/>
        <w:t># second.py</w:t>
        <w:br/>
        <w:t>import first</w:t>
        <w:br/>
        <w:t xml:space="preserve">print(first.X) # Нет ничего плохого в том, чтобы обратиться к имени </w:t>
        <w:br/>
        <w:t xml:space="preserve">               # в другом файле</w:t>
        <w:br/>
        <w:t>first.X = 88   # Но изменение может привести к сложностям</w:t>
        <w:br/>
        <w:t>Первый модуль определяет переменную X, а второй – выводит ее и затем изме-</w:t>
        <w:br/>
        <w:t>няет значение в инструкции присваивания. Обратите внимание, что для это-</w:t>
        <w:br/>
        <w:t xml:space="preserve">го во втором модуле необходимо импортировать первый модуль. Как вы уже </w:t>
        <w:br/>
        <w:t xml:space="preserve">знаете, каждый модуль представляет собой отдельное пространство имен (где </w:t>
        <w:br/>
        <w:t xml:space="preserve">размещаются переменные), поэтому, чтобы увидеть содержимое одного модуля </w:t>
        <w:br/>
        <w:t xml:space="preserve">во втором, его необходимо импортировать. Это главная особенность модулей: </w:t>
        <w:br/>
        <w:t>разделение пространств имен файлов позволяет избежать конфликтов имен.</w:t>
        <w:br/>
        <w:t>В терминах этой главы глобальная область видимости модуля после импорти-</w:t>
        <w:br/>
        <w:t>рования превращается в пространство имен атрибутов объекта модуля – им-</w:t>
        <w:br/>
        <w:t>портирующий модуль автоматически получает доступ ко всем глобальным пе-</w:t>
        <w:br/>
        <w:t xml:space="preserve">ременным импортируемого модуля, поэтому при импортировании глобальная </w:t>
        <w:br/>
        <w:t>область видимости импортируемого модуля, по сути, трансформируется в про-</w:t>
        <w:br/>
        <w:t>странство имен атрибутов.</w:t>
        <w:br/>
        <w:t xml:space="preserve">После импортирования первого модуля второй модуль выводит значение его </w:t>
        <w:br/>
        <w:t xml:space="preserve">переменной и затем присваивает ей новое значение. Нет ничего плохого в том, </w:t>
        <w:br/>
        <w:t xml:space="preserve">чтобы в одном модуле сослаться на переменную в другом модуле и вывести ее, – </w:t>
        <w:br/>
        <w:t xml:space="preserve">как правило, именно таким способом обеспечивается связь между модулями </w:t>
        <w:br/>
        <w:t>в крупных программах. Проблема состоит в том, что эта операция выполняет-</w:t>
        <w:br/>
        <w:t>ся слишком неявно: для любого, кто занимается сопровождением или исполь-</w:t>
        <w:br/>
        <w:t>зует первый модуль, будет сложно догадаться, что какой-то другой модуль, да-</w:t>
        <w:br/>
        <w:t xml:space="preserve">леко отстоящий в цепочке импорта, может изменить значение переменной X. </w:t>
        <w:br/>
        <w:t xml:space="preserve">В конце концов, второй модуль может находиться вообще в другом каталоге, </w:t>
        <w:br/>
        <w:t xml:space="preserve">из-за чего его сложно будет найти. </w:t>
        <w:br/>
        <w:t>Хотя возможность изменения переменных в другом модуле всегда поддержи-</w:t>
        <w:br/>
        <w:t xml:space="preserve">валась в языке Python, следует помнить, что эти изменения могут повлечь за </w:t>
        <w:br/>
        <w:t xml:space="preserve">собой трудноуловимые ошибки. Эта возможность порождает слишком тесную </w:t>
        <w:br/>
        <w:t xml:space="preserve">зависимость между двумя модулями – так как оба они зависят от значения </w:t>
        <w:br/>
        <w:t xml:space="preserve">переменной X, будет трудно понять или повторно использовать один модуль без </w:t>
        <w:br/>
        <w:t xml:space="preserve">другого. Такая неочевидная зависимость между модулями в лучшем случае </w:t>
        <w:br/>
        <w:t>приводит к снижению гибкости программы, а в худшем случае – к ошибкам.</w:t>
        <w:br/>
        <w:t>Лучшая рекомендация в подобной ситуации – не использовать такую возмож-</w:t>
        <w:br/>
        <w:t xml:space="preserve">ность� лучше организовать взаимодействие между модулями через вызовы </w:t>
        <w:br/>
        <w:t>функций, передавая им аргументы и получая возвращаемые значения. В дан-</w:t>
        <w:br/>
        <w:t xml:space="preserve">ном конкретном случае было бы лучше добавить функцию доступа, которая </w:t>
        <w:br/>
        <w:t>будет выполнять изменения:</w:t>
        <w:br/>
        <w:t># first.py</w:t>
        <w:br/>
        <w:t>X = 99</w:t>
        <w:br/>
        <w:t xml:space="preserve"> </w:t>
        <w:br/>
        <w:t>def setX(new):</w:t>
        <w:br/>
        <w:t xml:space="preserve">    global X</w:t>
        <w:br/>
        <w:t xml:space="preserve">    X = new</w:t>
        <w:br/>
        <w:t xml:space="preserve"> </w:t>
        <w:br/>
      </w:r>
    </w:p>
    <w:p>
      <w:r>
        <w:t xml:space="preserve">486 </w:t>
        <w:br/>
        <w:t xml:space="preserve">Глава 17. Области видимости </w:t>
        <w:br/>
        <w:t># second.py</w:t>
        <w:br/>
        <w:t>import first</w:t>
        <w:br/>
        <w:t>first.setX(88)</w:t>
        <w:br/>
        <w:t>Для этого потребуется добавить дополнительный программный код, но он име-</w:t>
        <w:br/>
        <w:t>ет огромное значение в смысле обеспечения удобочитаемости и удобства в со-</w:t>
        <w:br/>
        <w:t xml:space="preserve">провождении – когда тот, кто впервые будет знакомиться с модулем, увидит </w:t>
        <w:br/>
        <w:t xml:space="preserve">функцию, он будет знать, что это – часть интерфейса модуля, и поймет, что </w:t>
        <w:br/>
        <w:t xml:space="preserve">переменная X может изменяться. Другими словами, эта функция устраняет </w:t>
        <w:br/>
        <w:t xml:space="preserve">элемент неожиданности, который вряд ли может считаться положительной </w:t>
        <w:br/>
        <w:t>характеристикой программного продукта. Мы не можем полностью избавить-</w:t>
        <w:br/>
        <w:t>ся от изменений в соседних файлах, однако здравый смысл диктует необходи-</w:t>
        <w:br/>
        <w:t>мость минимизировать их число, если это не является широко распространен-</w:t>
        <w:br/>
        <w:t>ным явлением в программе.</w:t>
        <w:br/>
        <w:t>Другие способы доступа к глобальным переменным</w:t>
        <w:br/>
        <w:t>Интересно, что благодаря трансформации глобальных переменных в атрибу-</w:t>
        <w:br/>
        <w:t>ты объекта загруженного модуля существует возможность имитировать ин-</w:t>
        <w:br/>
        <w:t xml:space="preserve">струкцию global, импортируя вмещающий модуль и выполняя присваивание </w:t>
        <w:br/>
        <w:t xml:space="preserve">его атрибутам, как показано в следующем примере модуля. Программный код </w:t>
        <w:br/>
        <w:t xml:space="preserve">в этом файле в одном случае импортирует вмещающий модуль по имени, а в </w:t>
        <w:br/>
        <w:t xml:space="preserve">другом использует таблицу загруженных модулей sys.modules (подробнее об </w:t>
        <w:br/>
        <w:t>этой таблице рассказывается в главе 21):</w:t>
        <w:br/>
        <w:t># thismod.py</w:t>
        <w:br/>
        <w:t xml:space="preserve"> </w:t>
        <w:br/>
        <w:t>var = 99                          # Глобальная переменная == атрибут модуля</w:t>
        <w:br/>
        <w:t xml:space="preserve"> </w:t>
        <w:br/>
        <w:t>def local():</w:t>
        <w:br/>
        <w:t xml:space="preserve">    var = 0                       # Изменяется локальная переменная</w:t>
        <w:br/>
        <w:t xml:space="preserve"> </w:t>
        <w:br/>
        <w:t>def glob1():</w:t>
        <w:br/>
        <w:t xml:space="preserve">    global var                    # Глобальное объявление (обычное)</w:t>
        <w:br/>
        <w:t xml:space="preserve">    var += 1                      # Изменяется глобальная переменная</w:t>
        <w:br/>
        <w:t xml:space="preserve"> </w:t>
        <w:br/>
        <w:t>def glob2():</w:t>
        <w:br/>
        <w:t xml:space="preserve">    var = 0                       # Изменяется локальная переменная</w:t>
        <w:br/>
        <w:t xml:space="preserve">    import thismod                # Импорт самого себя</w:t>
        <w:br/>
        <w:t xml:space="preserve">    glob.var += 1                 # Изменяется глобальная переменная</w:t>
        <w:br/>
        <w:t xml:space="preserve"> </w:t>
        <w:br/>
        <w:t>def glob3():</w:t>
        <w:br/>
        <w:t xml:space="preserve">    var = 0                       # Изменяется локальная переменная</w:t>
        <w:br/>
        <w:t xml:space="preserve">    import sys                    # Импорт системной таблицы</w:t>
        <w:br/>
        <w:t xml:space="preserve">    glob = sys.modules[‘thismod’] # Получить объект модуля </w:t>
        <w:br/>
        <w:t xml:space="preserve">                                  # (или использовать __name__)</w:t>
        <w:br/>
        <w:t xml:space="preserve">    glob.var += 1                 # Изменяется глобальная переменная</w:t>
        <w:br/>
        <w:t xml:space="preserve"> </w:t>
        <w:br/>
        <w:t>def test():</w:t>
        <w:br/>
        <w:t xml:space="preserve">    print(var)</w:t>
        <w:br/>
        <w:t xml:space="preserve">    local(); glob1(); glob2(); glob3()</w:t>
        <w:br/>
        <w:t xml:space="preserve">    print(var)</w:t>
        <w:br/>
        <w:t>После запуска будут добавлены 3 глобальные переменные (только первая функ-</w:t>
        <w:br/>
        <w:t>ция ничего не добавляет):</w:t>
        <w:br/>
      </w:r>
    </w:p>
    <w:p>
      <w:r>
        <w:t xml:space="preserve">Области видимости и вложенные функции </w:t>
        <w:br/>
        <w:t>487</w:t>
        <w:br/>
        <w:t>&gt;&gt;&gt; import thismod</w:t>
        <w:br/>
        <w:t>&gt;&gt;&gt; thismod.test()</w:t>
        <w:br/>
        <w:t>99</w:t>
        <w:br/>
        <w:t>102</w:t>
        <w:br/>
        <w:t>&gt;&gt;&gt; thismod.var</w:t>
        <w:br/>
        <w:t>102</w:t>
        <w:br/>
        <w:t>Этот пример иллюстрирует эквивалентность глобальных имен и атрибутов мо-</w:t>
        <w:br/>
        <w:t>дуля, однако чтобы явно выразить свои намерения, нам потребовалось напи-</w:t>
        <w:br/>
        <w:t>сать немного больше, чем при использовании инструкции global.</w:t>
        <w:br/>
        <w:t>Как видите, инструкция global обеспечивает возможность изменения пере-</w:t>
        <w:br/>
        <w:t xml:space="preserve">менных в модуле из функций. Существует также родственная ей инструкция </w:t>
        <w:br/>
        <w:t>nonlocal, которая обеспечивает возможность изменения переменных в объем-</w:t>
        <w:br/>
        <w:t xml:space="preserve">лющих функциях, но чтобы понять, где может пригодиться эта инструкция, </w:t>
        <w:br/>
        <w:t>нам сначала нужно исследовать возможность вложения функций друг в друга.</w:t>
        <w:br/>
        <w:t>Области видимости и вложенные функции</w:t>
        <w:br/>
        <w:t xml:space="preserve">Мы до сих пор не рассмотрели еще одну часть правила области видимости </w:t>
        <w:br/>
        <w:t xml:space="preserve">в языке Python (просто потому, что с нею редко сталкиваются на практике). </w:t>
        <w:br/>
        <w:t>Однако пришло время более пристально посмотреть на E в правиле LEGB. Уро-</w:t>
        <w:br/>
        <w:t xml:space="preserve">вень E появился относительно недавно (он был добавлен в Python 2.2) – это </w:t>
        <w:br/>
        <w:t>локальные области видимости объемлющих инструкций def. Иногда объемлю-</w:t>
        <w:br/>
        <w:t>щие области видимости называют статически вложенными областями види-</w:t>
        <w:br/>
        <w:t>мости. В действительности вложение является лексическим – вложенные об-</w:t>
        <w:br/>
        <w:t xml:space="preserve">ласти видимости соответствуют физически вложенным блокам программного </w:t>
        <w:br/>
        <w:t>кода в исходных текстах программы.</w:t>
        <w:br/>
        <w:t>Вложенные области видимости</w:t>
        <w:br/>
        <w:t>С появлением областей видимости вложенных функций правила поиска пере-</w:t>
        <w:br/>
        <w:t>менных стали немного более сложными. Внутри функции:</w:t>
        <w:br/>
        <w:t xml:space="preserve"> •</w:t>
        <w:br/>
        <w:t>При обращении к переменной (X) поиск имени X сначала производится в ло-</w:t>
        <w:br/>
        <w:t>кальной области видимости (функции)� затем в локальных областях види-</w:t>
        <w:br/>
        <w:t>мости всех лексически объемлющих функций, изнутри наружу� затем в те-</w:t>
        <w:br/>
        <w:t xml:space="preserve">кущей глобальной области видимости (в модуле)� и, наконец, во встроенной </w:t>
        <w:br/>
        <w:t>области видимости (модуль builtins). Поиск имен, объявленных в инструк-</w:t>
        <w:br/>
        <w:t>ции global, начинается сразу с глобальной (в модуле) области видимости.</w:t>
        <w:br/>
        <w:t xml:space="preserve"> •</w:t>
        <w:br/>
        <w:t xml:space="preserve">Операция присваивания (X = value) по умолчанию создает или изменяет имя </w:t>
        <w:br/>
        <w:t>X в текущей локальной области видимости. Если имя X объявлено глобаль-</w:t>
        <w:br/>
        <w:t xml:space="preserve">ным внутри функции, операция присваивания создает или изменяет имя X </w:t>
        <w:br/>
        <w:t>в области видимости объемлющего модуля. Если имя X объявлено нелокаль-</w:t>
        <w:br/>
        <w:t xml:space="preserve">ным внутри функции, операция присваивания создает или изменяет имя X </w:t>
        <w:br/>
        <w:t>в ближайшей области видимости объемлющей функции.</w:t>
        <w:br/>
        <w:t>Обратите внимание, что инструкция global отображает имена в область ви-</w:t>
        <w:br/>
        <w:t xml:space="preserve">димости объемлющего модуля. Когда имеются вложенные функции, можно </w:t>
        <w:br/>
        <w:t>получить значения переменных в объемлющих функциях, но чтобы их изме-</w:t>
        <w:br/>
        <w:t>нить, переменные должны быть указаны в объявлении nonlocal.</w:t>
        <w:br/>
      </w:r>
    </w:p>
    <w:p>
      <w:r>
        <w:t xml:space="preserve">488 </w:t>
        <w:br/>
        <w:t xml:space="preserve">Глава 17. Области видимости </w:t>
        <w:br/>
        <w:t>Примеры вложенных областей видимости</w:t>
        <w:br/>
        <w:t xml:space="preserve">Чтобы пояснить положения, описанные в предыдущем разделе, рассмотрим их </w:t>
        <w:br/>
        <w:t xml:space="preserve">на примере программного кода. Ниже приводится пример вложенной области </w:t>
        <w:br/>
        <w:t>видимости:</w:t>
        <w:br/>
        <w:t>X = 99                 # Имя в глобальной области видимости: не используется</w:t>
        <w:br/>
        <w:t xml:space="preserve"> </w:t>
        <w:br/>
        <w:t>def f1():</w:t>
        <w:br/>
        <w:t xml:space="preserve">    X = 88             # Локальное имя в объемлющей функции</w:t>
        <w:br/>
        <w:t xml:space="preserve">    def f2():</w:t>
        <w:br/>
        <w:t xml:space="preserve">        print(X)       # Обращение к переменной во вложенной функции</w:t>
        <w:br/>
        <w:t xml:space="preserve">    f2()</w:t>
        <w:br/>
        <w:t xml:space="preserve"> </w:t>
        <w:br/>
        <w:t>f1()                   # Выведет 88: локальная переменная в объемлющей функции</w:t>
        <w:br/>
        <w:t xml:space="preserve">Прежде всего – это вполне допустимый программный код на языке Python: </w:t>
        <w:br/>
        <w:t>инструкция def – это обычная исполняемая инструкция, которая может появ-</w:t>
        <w:br/>
        <w:t xml:space="preserve">ляться в любом месте программы, где могут появляться другие инструкции, </w:t>
        <w:br/>
        <w:t>включая вложение в другую инструкцию def. В этом примере вложенная ин-</w:t>
        <w:br/>
        <w:t xml:space="preserve">струкция def исполняется в момент вызова функции f1 – она создает функцию </w:t>
        <w:br/>
        <w:t>и связывает ее с именем f2, которое является локальным и размещается в ло-</w:t>
        <w:br/>
        <w:t>кальной области видимости функции f1. В некотором смысле f2 – это времен-</w:t>
        <w:br/>
        <w:t xml:space="preserve">ная функция, которая существует только во время работы (и видима только </w:t>
        <w:br/>
        <w:t>для программного кода) объемлющей функции f1.</w:t>
        <w:br/>
        <w:t>Однако обратите внимание, что происходит внутри функции f2: когда произ-</w:t>
        <w:br/>
        <w:t>водится вывод переменной X, она ссылается на переменную X в локальной об-</w:t>
        <w:br/>
        <w:t>ласти видимости объемлющей функции f1. Функции имеют возможность об-</w:t>
        <w:br/>
        <w:t xml:space="preserve">ращаться к именам, которые физически располагаются в любых объемлющих </w:t>
        <w:br/>
        <w:t xml:space="preserve">инструкциях def, и имя X в функции f2 автоматически отображается на имя X </w:t>
        <w:br/>
        <w:t>в функции f1 в соответствии с правилом поиска LEGB.</w:t>
        <w:br/>
        <w:t xml:space="preserve">Это правило поиска в объемлющих областях видимости выполняется, даже </w:t>
        <w:br/>
        <w:t xml:space="preserve">если объемлющая функция фактически уже вернула управление. Например, </w:t>
        <w:br/>
        <w:t>следующий фрагмент определяет функцию, которая создает и возвращает дру-</w:t>
        <w:br/>
        <w:t>гую функцию:</w:t>
        <w:br/>
        <w:t>def f1():</w:t>
        <w:br/>
        <w:t xml:space="preserve">    X = 88</w:t>
        <w:br/>
        <w:t xml:space="preserve">    def f2():</w:t>
        <w:br/>
        <w:t xml:space="preserve">        print(X)   # Сохраняет значение X в объемлющей области видимости</w:t>
        <w:br/>
        <w:t xml:space="preserve">    return f2      # Возвращает f2, но не вызывает ее</w:t>
        <w:br/>
        <w:t xml:space="preserve"> </w:t>
        <w:br/>
        <w:t>action = f1()      # Создает и возвращает функцию</w:t>
        <w:br/>
        <w:t>action()           # Вызов этой функции: выведет 88</w:t>
        <w:br/>
        <w:t>В этом фрагменте при вызове action фактически запускается функция, создан-</w:t>
        <w:br/>
        <w:t>ная во время выполнения функции f1. Функция f2 помнит переменную X в об-</w:t>
        <w:br/>
        <w:t>ласти видимости объемлющей функции f1, которая уже неактивна.</w:t>
        <w:br/>
        <w:t>Фабричные функции</w:t>
        <w:br/>
        <w:t>В зависимости от того, кому задается вопрос о том, как называется такое пове-</w:t>
        <w:br/>
        <w:t>дение, можно услышать такие термины, как замыкание или фабричная функ-</w:t>
        <w:br/>
        <w:t>ция. Под этими терминами подразумевается объект функции, который сохра-</w:t>
        <w:br/>
        <w:t xml:space="preserve">няет значения в объемлющих областях видимости, даже когда эти области </w:t>
        <w:br/>
        <w:t xml:space="preserve">могут прекратить свое существование. Классы (описываются в шестой части </w:t>
        <w:br/>
      </w:r>
    </w:p>
    <w:p>
      <w:r>
        <w:t xml:space="preserve">Области видимости и вложенные функции </w:t>
        <w:br/>
        <w:t>489</w:t>
        <w:br/>
        <w:t>книги) обычно лучше подходят для сохранения состояния, потому что они по-</w:t>
        <w:br/>
        <w:t xml:space="preserve">зволяют делать это явно, посредством присваивания значений атрибутам, тем </w:t>
        <w:br/>
        <w:t>не менее подобные функции обеспечивают другую альтернативу.</w:t>
        <w:br/>
        <w:t>Например, фабричные функции иногда используются в программах, когда не-</w:t>
        <w:br/>
        <w:t>обходимо создавать обработчики событий прямо в процессе выполнения, в со-</w:t>
        <w:br/>
        <w:t>ответствии со сложившимися условиями (например, когда желательно запре-</w:t>
        <w:br/>
        <w:t>тить пользователю вводить данные). Рассмотрим в качестве примера следую-</w:t>
        <w:br/>
        <w:t>щую функцию:</w:t>
        <w:br/>
        <w:t>&gt;&gt;&gt; def maker(N):</w:t>
        <w:br/>
        <w:t>...     def action(X):     # Создать и вернуть функцию</w:t>
        <w:br/>
        <w:t>...        return X ** N   # Функция action запоминает значение N в объемлющей</w:t>
        <w:br/>
        <w:t>...    return action       # области видимости</w:t>
        <w:br/>
        <w:t>...</w:t>
        <w:br/>
        <w:t xml:space="preserve">Здесь определяется внешняя функция, которая просто создает и возвращает </w:t>
        <w:br/>
        <w:t>вложенную функцию, не вызывая ее. Если вызвать внешнюю функцию:</w:t>
        <w:br/>
        <w:t>&gt;&gt;&gt; f = maker(2)                # Запишет 2 в N</w:t>
        <w:br/>
        <w:t>&gt;&gt;&gt; f</w:t>
        <w:br/>
        <w:t>&lt;function action at 0x014720B0&gt;</w:t>
        <w:br/>
        <w:t>она вернет ссылку на созданную ею вложенную функцию, созданную при вы-</w:t>
        <w:br/>
        <w:t>полнении вложенной инструкции def. Если теперь вызвать то, что было полу-</w:t>
        <w:br/>
        <w:t>чено от внешней функции:</w:t>
        <w:br/>
        <w:t>&gt;&gt;&gt; f(3)       # Запишет 3 в X, в N по-прежнему хранится число 2</w:t>
        <w:br/>
        <w:t>9</w:t>
        <w:br/>
        <w:t>&gt;&gt;&gt; f(4)       # 4 ** 2</w:t>
        <w:br/>
        <w:t>16</w:t>
        <w:br/>
        <w:t>будет вызвана вложенная функция, с именем action внутри функции maker. Са-</w:t>
        <w:br/>
        <w:t xml:space="preserve">мое необычное здесь то, что вложенная функция продолжает хранить число </w:t>
        <w:br/>
        <w:t xml:space="preserve">2, значение переменной N в функции maker даже при том, что к моменту вызова </w:t>
        <w:br/>
        <w:t>функции action функция maker уже завершила свою работу и вернула управле-</w:t>
        <w:br/>
        <w:t xml:space="preserve">ние. В действительности имя N из объемлющей локальной области видимости </w:t>
        <w:br/>
        <w:t xml:space="preserve">сохраняется как информация о состоянии, присоединенная к функции action, </w:t>
        <w:br/>
        <w:t>и мы получаем обратно значение аргумента, возведенное в квадрат.</w:t>
        <w:br/>
        <w:t xml:space="preserve">Теперь, если снова вызвать внешнюю функцию, мы получим новую вложенную </w:t>
        <w:br/>
        <w:t xml:space="preserve">функцию уже с другой информацией о состоянии, присоединенной к ней, – </w:t>
        <w:br/>
        <w:t>в результате вместо квадрата будет вычисляться куб аргумента, но ранее со-</w:t>
        <w:br/>
        <w:t>храненная функция по-прежнему будет возвращать квадрат аргумента:</w:t>
        <w:br/>
        <w:t>&gt;&gt;&gt; g = maker(3)       # Функция g хранит число 3, а f – число 2</w:t>
        <w:br/>
        <w:t>&gt;&gt;&gt; g(3)               # 3 ** 3</w:t>
        <w:br/>
        <w:t>27</w:t>
        <w:br/>
        <w:t>&gt;&gt;&gt; f(3)               # 3 ** 2</w:t>
        <w:br/>
        <w:t>9</w:t>
        <w:br/>
        <w:t xml:space="preserve">Такое возможно благодаря тому, что при каждом обращении к фабричной </w:t>
        <w:br/>
        <w:t xml:space="preserve">функции, как в данном примере, произведенные ею функции сохраняют свой </w:t>
        <w:br/>
        <w:t>собственный блок данных с информацией о состоянии. В нашем случае благо-</w:t>
        <w:br/>
        <w:t xml:space="preserve">даря тому, что каждая из функций получает свой собственный блок данных </w:t>
        <w:br/>
        <w:t>с информацией о состоянии, функция, которая присваивается имени g, запо-</w:t>
        <w:br/>
        <w:t>минает число 3 в переменной N функции maker, а функция f – число 2.</w:t>
        <w:br/>
      </w:r>
    </w:p>
    <w:p>
      <w:r>
        <w:t xml:space="preserve">490 </w:t>
        <w:br/>
        <w:t xml:space="preserve">Глава 17. Области видимости </w:t>
        <w:br/>
        <w:t xml:space="preserve">Это довольно сложный прием, который вам вряд ли часто придется часто </w:t>
        <w:br/>
        <w:t>встречать на практике, впрочем, он распространен среди программистов, об-</w:t>
        <w:br/>
        <w:t xml:space="preserve">ладающих опытом работы с функциональными языками программирования. </w:t>
        <w:br/>
        <w:t>С другой стороны, с объемлющими областями видимости часто можно встре-</w:t>
        <w:br/>
        <w:t xml:space="preserve">титься в выражениях lambda (рассматриваются ниже в этой главе), потому что </w:t>
        <w:br/>
        <w:t xml:space="preserve">они практически всегда используются внутри функций. Кроме того, прием </w:t>
        <w:br/>
        <w:t>вложения функций обычно используется при разработке декораторов (рас-</w:t>
        <w:br/>
        <w:t xml:space="preserve">сматриваются в главе 38)� в некоторых ситуациях это оказывается наиболее </w:t>
        <w:br/>
        <w:t>эффективным приемом.</w:t>
        <w:br/>
        <w:t xml:space="preserve">Вообще классы, которые будут обсуждаться позднее, лучше подходят на роль </w:t>
        <w:br/>
        <w:t>«памяти», как в данном случае, потому что они обеспечивают явное сохране-</w:t>
        <w:br/>
        <w:t>ние информации. Помимо классов, основными средствами хранения информа-</w:t>
        <w:br/>
        <w:t xml:space="preserve">ции о состоянии функций в языке Python являются глобальные переменные, </w:t>
        <w:br/>
        <w:t>объемлющие области видимости, как в данном случае, и аргументы по умол-</w:t>
        <w:br/>
        <w:t xml:space="preserve">чанию. Полное описание аргументов со значениями по умолчанию приводится </w:t>
        <w:br/>
        <w:t>в главе 18, но для того, чтобы начать их использовать, достаточный объем ввод-</w:t>
        <w:br/>
        <w:t>ной информации приводится уже в следующем разделе.</w:t>
        <w:br/>
        <w:t xml:space="preserve">Сохранение состояния объемлющей области видимости </w:t>
        <w:br/>
        <w:t>с помощью аргументов по умолчанию</w:t>
        <w:br/>
        <w:t xml:space="preserve">В первых версиях Python такой программный код, как в предыдущем разделе, </w:t>
        <w:br/>
        <w:t>терпел неудачу из-за отсутствия вложенных областей видимости в инструкци-</w:t>
        <w:br/>
        <w:t xml:space="preserve">ях def – при обращении к переменной внутри функции f2 поиск производился </w:t>
        <w:br/>
        <w:t>сначала в локальной области видимости (f2), затем в глобальной (программ-</w:t>
        <w:br/>
        <w:t xml:space="preserve">ный код за пределами f1) и затем во встроенной области видимости. Области </w:t>
        <w:br/>
        <w:t xml:space="preserve">видимости объемлющих функций не просматривались, что могло приводить </w:t>
        <w:br/>
        <w:t xml:space="preserve">к ошибке. Чтобы разрешить ситуацию, программисты обычно использовали </w:t>
        <w:br/>
        <w:t xml:space="preserve">аргументы со значениями по умолчанию для передачи (сохранения) объектов, </w:t>
        <w:br/>
        <w:t>расположенных в объемлющей области видимости:</w:t>
        <w:br/>
        <w:t>def f1():</w:t>
        <w:br/>
        <w:t xml:space="preserve">    x = 88</w:t>
        <w:br/>
        <w:t xml:space="preserve">    def f2(x=x):       # Сохраняет значение переменной x в объемлющей области </w:t>
        <w:br/>
        <w:t xml:space="preserve">        print(x)       # в виде аргумента</w:t>
        <w:br/>
        <w:t xml:space="preserve">    f2()</w:t>
        <w:br/>
        <w:t xml:space="preserve"> </w:t>
        <w:br/>
        <w:t>f1()                   # Выведет 88</w:t>
        <w:br/>
        <w:t>Этот фрагмент будет работать во всех версиях Python, и такой подход по-</w:t>
        <w:br/>
        <w:t>прежнему можно встретить в существующих программах. В двух словах за-</w:t>
        <w:br/>
        <w:t>мечу, что конструкция arg = val в заголовке инструкции def означает, что аргу-</w:t>
        <w:br/>
        <w:t xml:space="preserve">мент arg по умолчанию будет иметь значение val, если функции не передается </w:t>
        <w:br/>
        <w:t>какого-либо другого значения.</w:t>
        <w:br/>
        <w:t>В измененной версии f2 запись x=x означает, что аргумент x по умолчанию бу-</w:t>
        <w:br/>
        <w:t xml:space="preserve">дет иметь значение переменной x объемлющей области видимости. Поскольку </w:t>
        <w:br/>
        <w:t xml:space="preserve">значение для второго имени x вычисляется еще до того, как интерпретатор </w:t>
        <w:br/>
        <w:t xml:space="preserve">Python войдет во вложенную инструкцию def, оно все еще ссылается на имя x </w:t>
        <w:br/>
        <w:t xml:space="preserve">в функции f1. В результате в значении по умолчанию запоминается значение </w:t>
        <w:br/>
        <w:t>переменной x в функции f1 (то есть объект 88).</w:t>
        <w:br/>
        <w:t>Все это довольно сложно и полностью зависит от того, когда вычисляется зна-</w:t>
        <w:br/>
        <w:t xml:space="preserve">чение по умолчанию. Фактически поиск во вложенных областях видимости </w:t>
        <w:br/>
      </w:r>
    </w:p>
    <w:p>
      <w:r>
        <w:t xml:space="preserve">Области видимости и вложенные функции </w:t>
        <w:br/>
        <w:t>491</w:t>
        <w:br/>
        <w:t xml:space="preserve">был добавлен в Python, чтобы избавиться от такого способа использования </w:t>
        <w:br/>
        <w:t>значений по умолчанию, – сейчас Python автоматически сохраняет любые зна-</w:t>
        <w:br/>
        <w:t xml:space="preserve">чения в объемлющей области видимости для последующего использования во </w:t>
        <w:br/>
        <w:t>вложенных инструкциях def.</w:t>
        <w:br/>
        <w:t>Безусловно, наилучшей рекомендацией будет просто избегать вложения ин-</w:t>
        <w:br/>
        <w:t>струкций def в другие инструкции def, так как это существенно упростит про-</w:t>
        <w:br/>
        <w:t>граммы. Ниже приводится фрагмент, который является эквивалентом пред-</w:t>
        <w:br/>
        <w:t xml:space="preserve">шествующего примера, в котором просто отсутствует понятие вложенности. </w:t>
        <w:br/>
        <w:t xml:space="preserve">Обратите внимание, что вполне допустимо вызывать функцию, определение </w:t>
        <w:br/>
        <w:t xml:space="preserve">которой в тексте программы находится ниже функции, откуда производится </w:t>
        <w:br/>
        <w:t>вызов, как в данном случае, при условии, что вторая инструкция def будет ис-</w:t>
        <w:br/>
        <w:t xml:space="preserve">полнена до того, как первая функция попытается вызвать ее, – программный </w:t>
        <w:br/>
        <w:t>код внутри инструкции def не выполняется, пока не будет произведен факти-</w:t>
        <w:br/>
        <w:t>ческий вызов функции:</w:t>
        <w:br/>
        <w:t>&gt;&gt;&gt; def f1():</w:t>
        <w:br/>
        <w:t xml:space="preserve">...     x = 88     # Передача значения x вместо вложения функций </w:t>
        <w:br/>
        <w:t>...     f2(x)      # Опережающие ссылки считаются допустимыми</w:t>
        <w:br/>
        <w:t>...</w:t>
        <w:br/>
        <w:t>&gt;&gt;&gt; def f2(x):</w:t>
        <w:br/>
        <w:t>...    print(x)</w:t>
        <w:br/>
        <w:t>...</w:t>
        <w:br/>
        <w:t>&gt;&gt;&gt; f1()</w:t>
        <w:br/>
        <w:t>88</w:t>
        <w:br/>
        <w:t>При использовании такого способа можно забыть о концепции вложенных об-</w:t>
        <w:br/>
        <w:t>ластей видимости в языке Python, если вам не потребуется создавать фабрич-</w:t>
        <w:br/>
        <w:t xml:space="preserve">ные функции, обсуждавшиеся выше, – по крайней мере, при использовании </w:t>
        <w:br/>
        <w:t>инструкций def. Выражения lambda, которые практически всегда вкладыва-</w:t>
        <w:br/>
        <w:t xml:space="preserve">ются в инструкции def, часто используют вложенные области видимости, как </w:t>
        <w:br/>
        <w:t>описывается в следующем разделе.</w:t>
        <w:br/>
        <w:t>Вложенные области видимости и lambda-выражения</w:t>
        <w:br/>
        <w:t>Несмотря на то что на практике вложенные инструкции def используются до-</w:t>
        <w:br/>
        <w:t xml:space="preserve">статочно редко, тем не менее вам наверняка придется столкнуться с областями </w:t>
        <w:br/>
        <w:t xml:space="preserve">видимости вложенных функций, когда вы начнете использовать выражения </w:t>
        <w:br/>
        <w:t xml:space="preserve">lambda. Мы не будем подробно рассматривать эти выражения до главы 19, но </w:t>
        <w:br/>
        <w:t xml:space="preserve">в двух словах замечу, что это выражение генерирует новую функцию, которая </w:t>
        <w:br/>
        <w:t xml:space="preserve">будет вызываться позднее, и оно очень похоже на инструкцию def. Поскольку </w:t>
        <w:br/>
        <w:t>lambda – это выражение, оно может использоваться там, где не допускается ис-</w:t>
        <w:br/>
        <w:t>пользование инструкции def, например в литералах списков и словарей.</w:t>
        <w:br/>
        <w:t xml:space="preserve">Подобно инструкции def, выражение lambda сопровождается появлением новой </w:t>
        <w:br/>
        <w:t xml:space="preserve">локальной области видимости. Благодаря наличию возможности поиска имен </w:t>
        <w:br/>
        <w:t xml:space="preserve">в объемлющей области видимости выражения lambda способны обращаться ко </w:t>
        <w:br/>
        <w:t>всем переменным, которые присутствуют в функциях, где находятся эти вы-</w:t>
        <w:br/>
        <w:t>ражения. Таким образом, следующий программный код будет работать исклю-</w:t>
        <w:br/>
        <w:t xml:space="preserve">чительно благодаря тому, что в настоящее время действуют правила поиска во </w:t>
        <w:br/>
        <w:t>вложенных областях видимости:</w:t>
        <w:br/>
        <w:t>def func():</w:t>
        <w:br/>
        <w:t xml:space="preserve">    x = 4</w:t>
        <w:br/>
        <w:t xml:space="preserve">    action = (lambda n: x ** n) # запоминается x из объемлющей инструкции def</w:t>
        <w:br/>
      </w:r>
    </w:p>
    <w:p>
      <w:r>
        <w:t xml:space="preserve">492 </w:t>
        <w:br/>
        <w:t xml:space="preserve">Глава 17. Области видимости </w:t>
        <w:br/>
        <w:t xml:space="preserve">    return action</w:t>
        <w:br/>
        <w:t xml:space="preserve"> </w:t>
        <w:br/>
        <w:t>x = func()</w:t>
        <w:br/>
        <w:t>print(x(2))                     # Выведет 16, 4 ** 2</w:t>
        <w:br/>
        <w:t xml:space="preserve">До того как появилось понятие областей видимости вложенных функций, для </w:t>
        <w:br/>
        <w:t xml:space="preserve">передачи значений из объемлющей области видимости в выражения lambda </w:t>
        <w:br/>
        <w:t xml:space="preserve">программисты использовали значения по умолчанию� точно так же, как и в </w:t>
        <w:br/>
        <w:t xml:space="preserve">случае с инструкциями def. Например, следующий фрагмент будет работать во </w:t>
        <w:br/>
        <w:t>всех версиях Python:</w:t>
        <w:br/>
        <w:t>def func():</w:t>
        <w:br/>
        <w:t xml:space="preserve">    x = 4</w:t>
        <w:br/>
        <w:t xml:space="preserve">    action = (lambda n, x=x: x ** n) # Передача x вручную</w:t>
        <w:br/>
        <w:t xml:space="preserve">    return action</w:t>
        <w:br/>
        <w:t>Поскольку lambda – это выражения, они естественно (и даже обычно) вклады-</w:t>
        <w:br/>
        <w:t>ваются внутрь инструкций def. Следовательно, именно они извлекли наиболь-</w:t>
        <w:br/>
        <w:t>шую выгоду от добавления областей видимости объемлющих функций в пра-</w:t>
        <w:br/>
        <w:t xml:space="preserve">вила поиска имен – в большинстве случаев отпадает необходимость передавать </w:t>
        <w:br/>
        <w:t>в выражения lambda аргументы со значениями по умолчанию.</w:t>
        <w:br/>
        <w:t xml:space="preserve">Области видимости и значения по умолчанию </w:t>
        <w:br/>
        <w:t>применительно к переменным цикла</w:t>
        <w:br/>
        <w:t xml:space="preserve">Существует одно известное исключение из правила, которое я только что дал: </w:t>
        <w:br/>
        <w:t xml:space="preserve">если lambda-выражение или инструкция def вложены в цикл внутри другой </w:t>
        <w:br/>
        <w:t>функции и вложенная функция ссылается на переменную из объемлющей об-</w:t>
        <w:br/>
        <w:t xml:space="preserve">ласти видимости, которая изменяется в цикле, все функции, созданные в этом </w:t>
        <w:br/>
        <w:t>цикле, будут иметь одно и то же значение – значение, которое имела перемен-</w:t>
        <w:br/>
        <w:t xml:space="preserve">ная на последней итерации. </w:t>
        <w:br/>
        <w:t xml:space="preserve">Например, ниже предпринята попытка создать список функций, каждая из </w:t>
        <w:br/>
        <w:t xml:space="preserve">которых запоминает текущее значение переменной i из объемлющей области </w:t>
        <w:br/>
        <w:t>видимости:</w:t>
        <w:br/>
        <w:t>&gt;&gt;&gt; def makeActions():</w:t>
        <w:br/>
        <w:t>...     acts = []</w:t>
        <w:br/>
        <w:t>...     for i in range(5):                # Сохранить каждое значение i</w:t>
        <w:br/>
        <w:t>...         acts.append(lambda x: i ** x) # Все запомнят последнее значение i!</w:t>
        <w:br/>
        <w:t>...     return acts</w:t>
        <w:br/>
        <w:t>...</w:t>
        <w:br/>
        <w:t>&gt;&gt;&gt; acts = makeActions()</w:t>
        <w:br/>
        <w:t>&gt;&gt;&gt; acts[0]</w:t>
        <w:br/>
        <w:t>&lt;function &lt;lambda&gt; at 0x012B16B0&gt;</w:t>
        <w:br/>
        <w:t xml:space="preserve">Такой подход не дает желаемого результата, потому что поиск переменной </w:t>
        <w:br/>
        <w:t>в объемлющей области видимости производится позднее, при вызове вложен-</w:t>
        <w:br/>
        <w:t xml:space="preserve">ных функций, в результате все они получат одно и то же значение (значение, </w:t>
        <w:br/>
        <w:t xml:space="preserve">которое имела переменная цикла на последней итерации). То есть каждая </w:t>
        <w:br/>
        <w:t xml:space="preserve">функция в списке будет возвращать 4 во второй степени, потому что во всех </w:t>
        <w:br/>
        <w:t>них переменная i имеет одно и то же значение:</w:t>
        <w:br/>
        <w:t>&gt;&gt;&gt; acts[0](2)     # Все возвращают 4 ** 2, последнее значение i</w:t>
        <w:br/>
        <w:t>16</w:t>
        <w:br/>
        <w:t>&gt;&gt;&gt; acts[2](2)     # Здесь должно быть 2 ** 2</w:t>
        <w:br/>
        <w:t>16</w:t>
        <w:br/>
      </w:r>
    </w:p>
    <w:p>
      <w:r>
        <w:t xml:space="preserve">Области видимости и вложенные функции </w:t>
        <w:br/>
        <w:t>493</w:t>
        <w:br/>
        <w:t>&gt;&gt;&gt; acts[4](2)     # Здесь должно быть 4 ** 2</w:t>
        <w:br/>
        <w:t>16</w:t>
        <w:br/>
        <w:t>Это один из случаев, когда необходимо явно сохранять значение из объемлю-</w:t>
        <w:br/>
        <w:t xml:space="preserve">щей области видимости в виде аргумента со значением по умолчанию вместо </w:t>
        <w:br/>
        <w:t xml:space="preserve">использования ссылки на переменную из объемлющей области видимости. </w:t>
        <w:br/>
        <w:t>То есть, чтобы этот фрагмент заработал, необходимо передать текущее значе-</w:t>
        <w:br/>
        <w:t>ние переменной из объемлющей области видимости в виде значения по умол-</w:t>
        <w:br/>
        <w:t xml:space="preserve">чанию. Значения по умолчанию вычисляются в момент создания вложенной </w:t>
        <w:br/>
        <w:t xml:space="preserve">функции (а не когда она вызывается), поэтому каждая из них сохранит свое </w:t>
        <w:br/>
        <w:t>собственное значение i:</w:t>
        <w:br/>
        <w:t>&gt;&gt;&gt; def makeActions():</w:t>
        <w:br/>
        <w:t>...     acts = []</w:t>
        <w:br/>
        <w:t>...     for i in range(5):                # Использовать значения по умолчанию</w:t>
        <w:br/>
        <w:t>...         acts.append(lambda x, i=i: i ** x) # Сохранить текущее значение i</w:t>
        <w:br/>
        <w:t>...     return acts</w:t>
        <w:br/>
        <w:t>...</w:t>
        <w:br/>
        <w:t>&gt;&gt;&gt; acts = makeActions()</w:t>
        <w:br/>
        <w:t>&gt;&gt;&gt; acts[0](2)                             # 0 ** 2</w:t>
        <w:br/>
        <w:t>0</w:t>
        <w:br/>
        <w:t>&gt;&gt;&gt; acts[2](2)                             # 2 ** 2</w:t>
        <w:br/>
        <w:t>4</w:t>
        <w:br/>
        <w:t>&gt;&gt;&gt; acts[4](2)                             # 4 ** 2</w:t>
        <w:br/>
        <w:t>16</w:t>
        <w:br/>
        <w:t>Это достаточно замысловатый случай, но с ним можно столкнуться на практи-</w:t>
        <w:br/>
        <w:t xml:space="preserve">ке, особенно в программном коде, который генерирует функции-обработчики </w:t>
        <w:br/>
        <w:t>событий для элементов управления в графическом интерфейсе (например, об-</w:t>
        <w:br/>
        <w:t>работчики нажатия кнопок). Подробнее о значениях по умолчанию мы погово-</w:t>
        <w:br/>
        <w:t xml:space="preserve">рим в главе 18, а о lambda-выражениях – в главе 19, поэтому позднее вам может </w:t>
        <w:br/>
        <w:t>потребоваться вернуться к этому разделу.1</w:t>
        <w:br/>
        <w:t>Произвольное вложение областей видимости</w:t>
        <w:br/>
        <w:t>Прежде чем закончить это исследование, я должен заметить, что области види-</w:t>
        <w:br/>
        <w:t xml:space="preserve">мости могут вкладываться произвольно, но поиск будет производиться только </w:t>
        <w:br/>
        <w:t xml:space="preserve">в объемлющих функциях (не в классах, которые описываются в шестой части </w:t>
        <w:br/>
        <w:t>книги):</w:t>
        <w:br/>
        <w:t>&gt;&gt;&gt; def f1():</w:t>
        <w:br/>
        <w:t>...     x = 99</w:t>
        <w:br/>
        <w:t>...     def f2():</w:t>
        <w:br/>
        <w:t>...         def f3():</w:t>
        <w:br/>
        <w:t>...             print(x)       # Будет найдена в области видимости f1!</w:t>
        <w:br/>
        <w:t xml:space="preserve">1 </w:t>
        <w:br/>
        <w:t xml:space="preserve">В разделе «Типичные ошибки при работе с функциями», в конце этой части книги, </w:t>
        <w:br/>
        <w:t>мы также увидим, что существуют определенные проблемы с использованием из-</w:t>
        <w:br/>
        <w:t xml:space="preserve">меняемых объектов, таких как списки и словари, при использовании их в качестве </w:t>
        <w:br/>
        <w:t xml:space="preserve">значений по умолчанию для аргументов (например, def f(a=[])). Так как значения по </w:t>
        <w:br/>
        <w:t xml:space="preserve">умолчанию реализованы в виде отдельных объектов, присоединяемых к функциям, </w:t>
        <w:br/>
        <w:t xml:space="preserve">изменяемые объекты по умолчанию сохраняют свое состояние от вызова к вызову, </w:t>
        <w:br/>
        <w:t xml:space="preserve">а не инициализируются заново при каждом вызове. В зависимости от точки зрения, </w:t>
        <w:br/>
        <w:t xml:space="preserve">эта особенность может рассматриваться как преимущество, позволяющее сохранять </w:t>
        <w:br/>
        <w:t xml:space="preserve">информацию о состоянии, или как недостаток. Подробнее об этом будет говориться </w:t>
        <w:br/>
        <w:t>в конце главы 20.</w:t>
        <w:br/>
      </w:r>
    </w:p>
    <w:p>
      <w:r>
        <w:t xml:space="preserve">494 </w:t>
        <w:br/>
        <w:t xml:space="preserve">Глава 17. Области видимости </w:t>
        <w:br/>
        <w:t>...         f3()</w:t>
        <w:br/>
        <w:t>...     f2()</w:t>
        <w:br/>
        <w:t>...</w:t>
        <w:br/>
        <w:t>&gt;&gt;&gt; f1()</w:t>
        <w:br/>
        <w:t>99</w:t>
        <w:br/>
        <w:t xml:space="preserve">Интерпретатор будет искать переменную в локальных областях видимости </w:t>
        <w:br/>
        <w:t xml:space="preserve">всех объемлющих инструкций def, начиная от внутренних к внешним, выше </w:t>
        <w:br/>
        <w:t xml:space="preserve">локальной области видимости и ниже глобальной области видимости модуля. </w:t>
        <w:br/>
        <w:t>Однако такой программный код едва ли может получиться на практике. В язы-</w:t>
        <w:br/>
        <w:t>ке Python считается, что плоское лучше вложенного, – ваша жизнь и жизнь ва-</w:t>
        <w:br/>
        <w:t xml:space="preserve">ших коллег будет проще, если вы сведете к минимуму количество вложенных </w:t>
        <w:br/>
        <w:t>определений функций.</w:t>
        <w:br/>
        <w:t>Инструкция nonlocal</w:t>
        <w:br/>
        <w:t xml:space="preserve">В предыдущем разделе мы узнали, что вложенная функция может получать </w:t>
        <w:br/>
        <w:t xml:space="preserve">значения переменных в области видимости объемлющей функции даже после </w:t>
        <w:br/>
        <w:t xml:space="preserve">того, как эта функция вернет управление. Оказывается, в Python 3.0 также </w:t>
        <w:br/>
        <w:t xml:space="preserve">имеется возможность изменять значения переменных в области видимости </w:t>
        <w:br/>
        <w:t>объемлющей функции – при условии, что они объявлены с помощью инструк-</w:t>
        <w:br/>
        <w:t>ции nonlocal. Эта инструкция позволяет вложенным функциям не только чи-</w:t>
        <w:br/>
        <w:t xml:space="preserve">тать, но и изменять значения переменных в областях видимости объемлющих </w:t>
        <w:br/>
        <w:t>функций.</w:t>
        <w:br/>
        <w:t xml:space="preserve">Инструкция nonlocal – близкий родственник инструкции global, описанной </w:t>
        <w:br/>
        <w:t xml:space="preserve">выше. Подобно инструкции global, nonlocal объявляет имена, которые будут </w:t>
        <w:br/>
        <w:t>изменяться в теле функции и которые находятся в объемлющей области види-</w:t>
        <w:br/>
        <w:t xml:space="preserve">мости. Однако, в отличие от инструкции global, nonlocal применяется только </w:t>
        <w:br/>
        <w:t>к областям видимости объемлющих функций и не затрагивает глобальную об-</w:t>
        <w:br/>
        <w:t xml:space="preserve">ласть видимости модуля. Кроме того, в отличие от инструкции global, имена, </w:t>
        <w:br/>
        <w:t>перечисленные в инструкции nonlocal, должны фактически существовать в об-</w:t>
        <w:br/>
        <w:t xml:space="preserve">ласти видимости, вмещающей функцию, где встречается это объявление, – они </w:t>
        <w:br/>
        <w:t xml:space="preserve">могут существовать только в объемлющей области видимости и не могут быть </w:t>
        <w:br/>
        <w:t>созданы первой инструкцией присваивания во вложенной функции.</w:t>
        <w:br/>
        <w:t>Другими словами, инструкция nonlocal позволяет присваивать значения пере-</w:t>
        <w:br/>
        <w:t xml:space="preserve">менным в объемлющих областях видимости и ограничивает поиск таких имен </w:t>
        <w:br/>
        <w:t xml:space="preserve">областями видимости объемлющих функций. В результате мы получаем более </w:t>
        <w:br/>
        <w:t xml:space="preserve">очевидный и более надежный инструмент реализации изменения информации </w:t>
        <w:br/>
        <w:t>в областях видимости для программ, где нежелательно или невозможно ис-</w:t>
        <w:br/>
        <w:t>пользовать для этих же целей классы с атрибутами.</w:t>
        <w:br/>
        <w:t>Основы использования инструкции nonlocal</w:t>
        <w:br/>
        <w:t>В версии Python 3.0 появилась новая инструкция nonlocal, которая приобрета-</w:t>
        <w:br/>
        <w:t>ет смысл только внутри функций:</w:t>
        <w:br/>
        <w:t>def func():</w:t>
        <w:br/>
        <w:t xml:space="preserve">    nonlocal name1, name2, ...</w:t>
        <w:br/>
        <w:t>Эта инструкция позволяет вложенным функциям изменять переменные, кото-</w:t>
        <w:br/>
        <w:t xml:space="preserve">рые определены в областях видимости синтаксически объемлющих функций. </w:t>
        <w:br/>
        <w:t xml:space="preserve">В Python 2.X (включая 2.6), когда одна функция объявляется внутри другой, </w:t>
        <w:br/>
      </w:r>
    </w:p>
    <w:p>
      <w:r>
        <w:t xml:space="preserve">Инструкция nonlocal </w:t>
        <w:br/>
        <w:t>495</w:t>
        <w:br/>
        <w:t>вложенная функция может читать значения любых имен, которые были опре-</w:t>
        <w:br/>
        <w:t>делены с помощью инструкции присваивания в области видимости объемлю-</w:t>
        <w:br/>
        <w:t>щей функции, но она не может изменять их. В 3.0 объявление имен, находя-</w:t>
        <w:br/>
        <w:t>щихся в объемлющей области видимости, в инструкции nonlocal дает вложен-</w:t>
        <w:br/>
        <w:t>ной функции возможность присваивать им новые значения.</w:t>
        <w:br/>
        <w:t>Благодаря этому для вложенных функций обеспечивается возможность под-</w:t>
        <w:br/>
        <w:t>держивать доступную для изменения информацию о состоянии, которая вос-</w:t>
        <w:br/>
        <w:t xml:space="preserve">станавливается при последующих вызовах вложенной функции. Способность </w:t>
        <w:br/>
        <w:t>изменять информацию о состоянии увеличивает практическую ценность вло-</w:t>
        <w:br/>
        <w:t>женных функций (например, представьте, что в объемлющей области видимо-</w:t>
        <w:br/>
        <w:t xml:space="preserve">сти хранится счетчик). В Python 2.X для достижения аналогичного эффекта </w:t>
        <w:br/>
        <w:t>обычно используются классы или другие инструменты. Применение вложен-</w:t>
        <w:br/>
        <w:t>ных функций стало практически стандартным приемом, когда требуется обе-</w:t>
        <w:br/>
        <w:t>спечить сохранение состояния, при этом инструкция nonlocal еще больше рас-</w:t>
        <w:br/>
        <w:t>ширяет область их применения.</w:t>
        <w:br/>
        <w:t>Кроме того, что инструкция nonlocal позволяет изменять значения перемен-</w:t>
        <w:br/>
        <w:t xml:space="preserve">ных в объемлющих функциях, она также ограничивает область поиска имен – </w:t>
        <w:br/>
        <w:t xml:space="preserve">подобно инструкции global, инструкция nonlocal вынуждает интерпретатор </w:t>
        <w:br/>
        <w:t>начинать поиск с областей видимости объемлющих функций, пропуская ло-</w:t>
        <w:br/>
        <w:t>кальную область видимости функции. То есть, кроме всего прочего, инструк-</w:t>
        <w:br/>
        <w:t xml:space="preserve">ция nonlocal означает: «пропустить локальную область видимости при поиске </w:t>
        <w:br/>
        <w:t>имен».</w:t>
        <w:br/>
        <w:t>На практике имена, перечисленные в инструкции nonlocal, должны быть опре-</w:t>
        <w:br/>
        <w:t>делены в объемлющих функциях к моменту, когда поток управления достиг-</w:t>
        <w:br/>
        <w:t xml:space="preserve">нет инструкции nonlocal� в противном случае будет возбуждено исключение. </w:t>
        <w:br/>
        <w:t>По своему действию инструкция nonlocal близко напоминает global: объявле-</w:t>
        <w:br/>
        <w:t>ние global означает, что имена находятся в глобальной области видимости вме-</w:t>
        <w:br/>
        <w:t xml:space="preserve">щающего модуля, а объявление nonlocal означает, что они находятся в области </w:t>
        <w:br/>
        <w:t xml:space="preserve">видимости вмещающих функций. Впрочем, инструкция nonlocal даже более </w:t>
        <w:br/>
        <w:t>строгая – она ограничивает область поиска только областями видимости объ-</w:t>
        <w:br/>
        <w:t xml:space="preserve">емлющих функций. То есть нелокальные имена могут присутствовать только </w:t>
        <w:br/>
        <w:t>в областях видимости объемлющих функций.</w:t>
        <w:br/>
        <w:t>Кроме того, инструкция nonlocal вообще не вносит никаких изменений в пра-</w:t>
        <w:br/>
        <w:t>вило поиска имен – поиск будет выполняться в полном соответствии с прави-</w:t>
        <w:br/>
        <w:t>лом «LEGB», описанным выше. Основное назначение инструкции nonlocal со-</w:t>
        <w:br/>
        <w:t>стоит в том, чтобы обеспечить возможность не только получения, но и измене-</w:t>
        <w:br/>
        <w:t xml:space="preserve">ния значений переменных в объемлющих областях видимости. Однако, если </w:t>
        <w:br/>
        <w:t xml:space="preserve">быть более точными, инструкции global и nonlocal несколько ограничивают </w:t>
        <w:br/>
        <w:t>правила поиска:</w:t>
        <w:br/>
        <w:t xml:space="preserve"> •</w:t>
        <w:br/>
        <w:t>global вынуждает интерпретатор начинать поиск имен с области объемлю-</w:t>
        <w:br/>
        <w:t>щего модуля и позволяет присваивать переменным новые значения. Об-</w:t>
        <w:br/>
        <w:t xml:space="preserve">ласть поиска простирается вплоть до встроенной области видимости, если </w:t>
        <w:br/>
        <w:t xml:space="preserve">искомое имя не будет найдено в модуле, при этом операция присваивания </w:t>
        <w:br/>
        <w:t>значений глобальным именам всегда будет создавать или изменять пере-</w:t>
        <w:br/>
        <w:t>менные в области видимости модуля.</w:t>
        <w:br/>
        <w:t xml:space="preserve"> •</w:t>
        <w:br/>
        <w:t xml:space="preserve">nonlocal ограничивает область поиска областями видимости объемлющих </w:t>
        <w:br/>
        <w:t>функций� она требует, чтобы перечисленные в инструкции имена уже су-</w:t>
        <w:br/>
        <w:t xml:space="preserve">ществовали, и позволяет присваивать им новые значения. В область поиска </w:t>
        <w:br/>
        <w:t>не входят глобальная и встроенная области видимости.</w:t>
        <w:br/>
      </w:r>
    </w:p>
    <w:p>
      <w:r>
        <w:t xml:space="preserve">496 </w:t>
        <w:br/>
        <w:t xml:space="preserve">Глава 17. Области видимости </w:t>
        <w:br/>
        <w:t>В Python 2.6 допускается ссылаться на имена в областях видимости объем-</w:t>
        <w:br/>
        <w:t>Python 2.6 допускается ссылаться на имена в областях видимости объем-</w:t>
        <w:br/>
        <w:t xml:space="preserve"> 2.6 допускается ссылаться на имена в областях видимости объем-</w:t>
        <w:br/>
        <w:t xml:space="preserve">лющих функций, но присвоить им новые значения невозможно. При этом для </w:t>
        <w:br/>
        <w:t>сохранения информации о состоянии и достижения того же эффекта, кото-</w:t>
        <w:br/>
        <w:t xml:space="preserve">рый дает применение инструкции nonlocal, вы можете использовать классы </w:t>
        <w:br/>
        <w:t>с атрибутами (что в некоторых случаях является даже более удачным реше-</w:t>
        <w:br/>
        <w:t xml:space="preserve">нием). Иногда для аналогичных целей можно также использовать глобальные </w:t>
        <w:br/>
        <w:t xml:space="preserve">переменные и атрибуты функций. Подробнее об этом мы поговорим чуть ниже, </w:t>
        <w:br/>
        <w:t>а пока обратимся к программному коду, чтобы конкретизировать все вышеска-</w:t>
        <w:br/>
        <w:t>занное.</w:t>
        <w:br/>
        <w:t>Инструкция nonlocal в действии</w:t>
        <w:br/>
        <w:t xml:space="preserve">Все примеры, что приводятся ниже, выполнялись в Python 3.0. Обращение </w:t>
        <w:br/>
        <w:t xml:space="preserve">к переменным в области видимости объемлющих функций действует точно так </w:t>
        <w:br/>
        <w:t>же, как и в Python 2.6. Ниже приводится пример функции tester, которая соз-</w:t>
        <w:br/>
        <w:t xml:space="preserve">дает и возвращает вложенную функцию nested. Обращение к переменной state </w:t>
        <w:br/>
        <w:t>из вложенной функции отображается на локальную область видимости функ-</w:t>
        <w:br/>
        <w:t>ции tester, с применением привычных правил поиска:</w:t>
        <w:br/>
        <w:t>C:\\misc&gt; c:\python30\python</w:t>
        <w:br/>
        <w:t>&gt;&gt;&gt; def tester(start):</w:t>
        <w:br/>
        <w:t xml:space="preserve">...     state = start              # Обращение к нелокальным переменным </w:t>
        <w:br/>
        <w:t>...     def nested(label):         # действует как обычно</w:t>
        <w:br/>
        <w:t>...         print(label, state)    # Извлекает значение state из области</w:t>
        <w:br/>
        <w:t>...     return nested              # видимости объемлющей функции</w:t>
        <w:br/>
        <w:t>...</w:t>
        <w:br/>
        <w:t>&gt;&gt;&gt; F = tester(0)</w:t>
        <w:br/>
        <w:t>&gt;&gt;&gt; F(‘spam’)</w:t>
        <w:br/>
        <w:t>spam 0</w:t>
        <w:br/>
        <w:t>&gt;&gt;&gt; F(‘ham’)</w:t>
        <w:br/>
        <w:t>ham 0</w:t>
        <w:br/>
        <w:t>По умолчанию изменение значения переменной в объемлющей области види-</w:t>
        <w:br/>
        <w:t>мости не допускается – это нормальная ситуация и в версии 2.6:</w:t>
        <w:br/>
        <w:t>&gt;&gt;&gt; def tester(start):</w:t>
        <w:br/>
        <w:t>...     state = start</w:t>
        <w:br/>
        <w:t>...     def nested(label):</w:t>
        <w:br/>
        <w:t>...         print(label, state)</w:t>
        <w:br/>
        <w:t>...         state += 1         # По умолчанию не изменяется (как и в 2.6)</w:t>
        <w:br/>
        <w:t>...     return nested</w:t>
        <w:br/>
        <w:t>...</w:t>
        <w:br/>
        <w:t>&gt;&gt;&gt; F = tester(0)</w:t>
        <w:br/>
        <w:t>&gt;&gt;&gt; F(‘spam’)</w:t>
        <w:br/>
        <w:t>UnboundLocalError: local variable ‘state’ referenced before assignment</w:t>
        <w:br/>
        <w:t xml:space="preserve">Использование инструкции nonlocal  </w:t>
        <w:br/>
        <w:t>для изменения переменных</w:t>
        <w:br/>
        <w:t>Если теперь (при условии, что используется Python 3.0) переменную state, ло-</w:t>
        <w:br/>
        <w:t>кальную для функции tester, объявить в функции nested с помощью инструк-</w:t>
        <w:br/>
        <w:t>ции nonlocal, мы сможем изменять ее внутри функции nested. Этот прием дей-</w:t>
        <w:br/>
        <w:t>ствует, даже несмотря на то, что функция tester уже завершила работу к мо-</w:t>
        <w:br/>
        <w:t>менту, когда мы вызываем функцию nested через имя F:</w:t>
        <w:br/>
      </w:r>
    </w:p>
    <w:p>
      <w:r>
        <w:t xml:space="preserve">Инструкция nonlocal </w:t>
        <w:br/>
        <w:t>497</w:t>
        <w:br/>
        <w:t>&gt;&gt;&gt; def tester(start):</w:t>
        <w:br/>
        <w:t>...     state = start  # В каждом вызове сохраняется свое значение state</w:t>
        <w:br/>
        <w:t>...     def nested(label):</w:t>
        <w:br/>
        <w:t xml:space="preserve">...         nonlocal state      # Объект state находится </w:t>
        <w:br/>
        <w:t>...         print(label, state) # в объемлющей области видимости</w:t>
        <w:br/>
        <w:t>...         state += 1 # Изменит значение переменной, объявленной как nonlocal</w:t>
        <w:br/>
        <w:t>...     return nested</w:t>
        <w:br/>
        <w:t>...</w:t>
        <w:br/>
        <w:t>&gt;&gt;&gt; F = tester(0)</w:t>
        <w:br/>
        <w:t>&gt;&gt;&gt; F(‘spam’)          # Будет увеличивать значение state при каждом вызове</w:t>
        <w:br/>
        <w:t>spam 0</w:t>
        <w:br/>
        <w:t>&gt;&gt;&gt; F(‘ham’)</w:t>
        <w:br/>
        <w:t>ham 1</w:t>
        <w:br/>
        <w:t>&gt;&gt;&gt; F(‘eggs’)</w:t>
        <w:br/>
        <w:t>eggs 2</w:t>
        <w:br/>
        <w:t xml:space="preserve">Как обычно, мы можем вызвать фабричную функцию tester множество раз, </w:t>
        <w:br/>
        <w:t xml:space="preserve">и каждый раз в памяти будет создаваться отдельная копия переменной state. </w:t>
        <w:br/>
        <w:t xml:space="preserve">Объект state, находящийся в объемлющей области видимости, фактически </w:t>
        <w:br/>
        <w:t xml:space="preserve">прикрепляется к возвращаемому объекту функции nested – каждый вызов </w:t>
        <w:br/>
        <w:t>функции tester создает новый, независимый объект state, благодаря чему изме-</w:t>
        <w:br/>
        <w:t>нение state в одной функции не будет оказывать влияния на другие. В следую-</w:t>
        <w:br/>
        <w:t>щем листинге приводится продолжение предыдущего интерактивного сеанса:</w:t>
        <w:br/>
        <w:t>&gt;&gt;&gt; G = tester(42)     # Создаст новую функцию, которая начнет счет с 42</w:t>
        <w:br/>
        <w:t>&gt;&gt;&gt; G(‘spam’)</w:t>
        <w:br/>
        <w:t>spam 42</w:t>
        <w:br/>
        <w:t>&gt;&gt;&gt; G(‘eggs’)          # Обновит значение state до 43</w:t>
        <w:br/>
        <w:t>eggs 43</w:t>
        <w:br/>
        <w:t>&gt;&gt;&gt; F(‘bacon’)         # Но в функции F значение state останется прежним</w:t>
        <w:br/>
        <w:t>bacon 3                # Каждая новая функция получает свой экземпляр state</w:t>
        <w:br/>
        <w:t>Граничные случаи</w:t>
        <w:br/>
        <w:t xml:space="preserve">Важно не упускать из виду несколько моментов. Во-первых, в отличие от имен, </w:t>
        <w:br/>
        <w:t>перечисленных в инструкции global, имена в инструкции nonlocal к момен-</w:t>
        <w:br/>
        <w:t xml:space="preserve">ту объявления уже должны существовать в области видимости объемлющей </w:t>
        <w:br/>
        <w:t xml:space="preserve">функции, в противном случае интерпретатор возбудит исключение – нельзя </w:t>
        <w:br/>
        <w:t xml:space="preserve">создавать имена в объемлющей области видимости с помощью инструкции </w:t>
        <w:br/>
        <w:t>присваивания:</w:t>
        <w:br/>
        <w:t>&gt;&gt;&gt; def tester(start):</w:t>
        <w:br/>
        <w:t>...     def nested(label):</w:t>
        <w:br/>
        <w:t>...         nonlocal state     # Нелокальные переменные должны существовать!</w:t>
        <w:br/>
        <w:t>...         state = 0</w:t>
        <w:br/>
        <w:t>...         print(label, state)</w:t>
        <w:br/>
        <w:t>...     return nested</w:t>
        <w:br/>
        <w:t>...</w:t>
        <w:br/>
        <w:t>SyntaxError: no binding for nonlocal ‘state’ found</w:t>
        <w:br/>
        <w:t xml:space="preserve"> </w:t>
        <w:br/>
        <w:t>&gt;&gt;&gt; def tester(start):</w:t>
        <w:br/>
        <w:t>...     def nested(label):</w:t>
        <w:br/>
        <w:t>...         global state       # Глобальные переменные могут отсутствовать</w:t>
        <w:br/>
        <w:t>...         state = 0          # Создаст переменную в области видимости модуля</w:t>
        <w:br/>
        <w:t>...         print(label, state)</w:t>
        <w:br/>
        <w:t>...     return nested</w:t>
        <w:br/>
        <w:t>...</w:t>
        <w:br/>
      </w:r>
    </w:p>
    <w:p>
      <w:r>
        <w:t xml:space="preserve">498 </w:t>
        <w:br/>
        <w:t xml:space="preserve">Глава 17. Области видимости </w:t>
        <w:br/>
        <w:t>&gt;&gt;&gt; F = tester(0)</w:t>
        <w:br/>
        <w:t>&gt;&gt;&gt; F(‘abc’)</w:t>
        <w:br/>
        <w:t>abc 0</w:t>
        <w:br/>
        <w:t>&gt;&gt;&gt; state</w:t>
        <w:br/>
        <w:t>0</w:t>
        <w:br/>
        <w:t>Во-вторых, инструкция nonlocal ограничивает область поиска имен перемен-</w:t>
        <w:br/>
        <w:t xml:space="preserve">ных только областями видимости объемлющих функций – поиск нелокальных </w:t>
        <w:br/>
        <w:t>переменных не производится за пределами инструкций def ни в глобальной об-</w:t>
        <w:br/>
        <w:t xml:space="preserve">ласти видимости объемлющего модуля, ни во встроенной области видимости, </w:t>
        <w:br/>
        <w:t>даже если переменные с такими именами там существуют:</w:t>
        <w:br/>
        <w:t>&gt;&gt;&gt; spam = 99</w:t>
        <w:br/>
        <w:t>&gt;&gt;&gt; def tester():</w:t>
        <w:br/>
        <w:t>...     def nested():</w:t>
        <w:br/>
        <w:t>...         nonlocal spam  # Переменная должна быть внутри def, а не в модуле!</w:t>
        <w:br/>
        <w:t>...         print(‘Current=’, spam)</w:t>
        <w:br/>
        <w:t>...         spam += 1</w:t>
        <w:br/>
        <w:t>...     return nested</w:t>
        <w:br/>
        <w:t>...</w:t>
        <w:br/>
        <w:t>SyntaxError: no binding for nonlocal ‘spam’ found</w:t>
        <w:br/>
        <w:t>Эти ограничения станут понятны, как только вы поймете, что иначе интер-</w:t>
        <w:br/>
        <w:t>претатор не смог бы определить, в какой из объемлющих областей следует соз-</w:t>
        <w:br/>
        <w:t xml:space="preserve">давать совершенно новое имя. Например, где в предыдущем примере должна </w:t>
        <w:br/>
        <w:t>была бы быть создана переменная spam при выполнении инструкции присваи-</w:t>
        <w:br/>
        <w:t>вания – в функции tester или в объемлющем модуле? Из-за этой неоднозначно-</w:t>
        <w:br/>
        <w:t xml:space="preserve">сти интерпретатор вынужден определять местоположение нелокальных имен </w:t>
        <w:br/>
        <w:t xml:space="preserve">в момент создания функции, а не в момент ее вызова. </w:t>
        <w:br/>
        <w:t>Когда следует использовать инструкцию nonlocal?</w:t>
        <w:br/>
        <w:t>Учитывая сложность работы с вложенными функциями, у вас может появить-</w:t>
        <w:br/>
        <w:t xml:space="preserve">ся вопрос: «Когда следует использовать инструкцию nonlocal?» Хотя это трудно </w:t>
        <w:br/>
        <w:t xml:space="preserve">заметить по нашим маленьким примерам, тем не менее проблема сохранения </w:t>
        <w:br/>
        <w:t>информации о состоянии имеет важное значение во многих программах. В язы-</w:t>
        <w:br/>
        <w:t xml:space="preserve">ке Python существуют различные способы «сохранения» информации между </w:t>
        <w:br/>
        <w:t xml:space="preserve">вызовами функций и методов. Каждый из способов имеет свои преимущества, </w:t>
        <w:br/>
        <w:t xml:space="preserve">однако, когда речь заходит о переменных в областях видимости объемлющих </w:t>
        <w:br/>
        <w:t xml:space="preserve">функций, инструкция nonlocal обеспечивает более оптимальное решение – она </w:t>
        <w:br/>
        <w:t xml:space="preserve">позволяет создавать множество копий переменных, доступных для изменения, </w:t>
        <w:br/>
        <w:t>и способна удовлетворить наиболее простые потребности там, где использова-</w:t>
        <w:br/>
        <w:t>ние классов может быть нежелательным.</w:t>
        <w:br/>
        <w:t>Как мы видели в предыдущем разделе, следующий программный код позволя-</w:t>
        <w:br/>
        <w:t>ет сохранять и изменять переменные в объемлющей области видимости. Каж-</w:t>
        <w:br/>
        <w:t>дый вызов функции tester создает небольшой самостоятельный пакет инфор-</w:t>
        <w:br/>
        <w:t xml:space="preserve">мации, доступной для изменения, имена в котором не вступают в конфликт </w:t>
        <w:br/>
        <w:t>с именами в других частях программы:</w:t>
        <w:br/>
        <w:t>def tester(start):</w:t>
        <w:br/>
        <w:t xml:space="preserve">    state = start      # Каждый вызов сохраняет отдельный экземпляр state</w:t>
        <w:br/>
        <w:t xml:space="preserve">    def nested(label):</w:t>
        <w:br/>
        <w:t xml:space="preserve">        nonlocal state # Объект state находится в объемлющей области видимости</w:t>
        <w:br/>
        <w:t xml:space="preserve">        print(label, state)</w:t>
        <w:br/>
        <w:t xml:space="preserve">        state += 1     # Изменит значение переменной, объявленной как nonlocal</w:t>
        <w:br/>
      </w:r>
    </w:p>
    <w:p>
      <w:r>
        <w:t xml:space="preserve">Инструкция nonlocal </w:t>
        <w:br/>
        <w:t>499</w:t>
        <w:br/>
        <w:t xml:space="preserve">    return nested</w:t>
        <w:br/>
        <w:t xml:space="preserve"> </w:t>
        <w:br/>
        <w:t>F = tester(0)</w:t>
        <w:br/>
        <w:t>F(‘spam’)</w:t>
        <w:br/>
        <w:t xml:space="preserve">К сожалению, этот программный код будет работать только в Python 3.0. Если </w:t>
        <w:br/>
        <w:t>вы используете Python 2.6, используйте другие способы, в зависимости от пре-</w:t>
        <w:br/>
        <w:t>Python 2.6, используйте другие способы, в зависимости от пре-</w:t>
        <w:br/>
        <w:t xml:space="preserve"> 2.6, используйте другие способы, в зависимости от пре-</w:t>
        <w:br/>
        <w:t>следуемых целей. В следующих двух разделах приводятся некоторые альтер-</w:t>
        <w:br/>
        <w:t>нативные решения.</w:t>
        <w:br/>
        <w:t>Сохранение информации в глобальных переменных</w:t>
        <w:br/>
        <w:t>Обычно для достижения эффекта, который дает применение инструкции nonlo-</w:t>
        <w:br/>
        <w:t>cal, в Python 2.6 и в более ранних версиях достаточно просто переместить пере-</w:t>
        <w:br/>
        <w:t>Python 2.6 и в более ранних версиях достаточно просто переместить пере-</w:t>
        <w:br/>
        <w:t xml:space="preserve"> 2.6 и в более ранних версиях достаточно просто переместить пере-</w:t>
        <w:br/>
        <w:t>менную state в глобальную область видимости (в область видимости модуля):</w:t>
        <w:br/>
        <w:t>&gt;&gt;&gt; def tester(start):</w:t>
        <w:br/>
        <w:t>...     global state       # Переместить в область видимости модуля</w:t>
        <w:br/>
        <w:t xml:space="preserve">...     state = start      # global позволяет изменять переменные, находящиеся </w:t>
        <w:br/>
        <w:t>...     def nested(label): # в области видимости модуля</w:t>
        <w:br/>
        <w:t>...         global state</w:t>
        <w:br/>
        <w:t>...         print(label, state)</w:t>
        <w:br/>
        <w:t>...         state += 1</w:t>
        <w:br/>
        <w:t>...     return nested</w:t>
        <w:br/>
        <w:t>...</w:t>
        <w:br/>
        <w:t>&gt;&gt;&gt; F = tester(0)</w:t>
        <w:br/>
        <w:t xml:space="preserve">&gt;&gt;&gt; F(‘spam’)              # Каждый вызов будет изменять глобальную </w:t>
        <w:br/>
        <w:t>spam 0                     # переменную state</w:t>
        <w:br/>
        <w:t>&gt;&gt;&gt; F(‘eggs’)</w:t>
        <w:br/>
        <w:t>eggs 1</w:t>
        <w:br/>
        <w:t xml:space="preserve">Этот прием может использоваться в данном конкретном случае, но он требует </w:t>
        <w:br/>
        <w:t>наличия объявлений global в обеих функциях и может приводить к конфлик-</w:t>
        <w:br/>
        <w:t>там имен в глобальной области видимости (что если имя «state» уже исполь-</w:t>
        <w:br/>
        <w:t>state» уже исполь-</w:t>
        <w:br/>
        <w:t>» уже исполь-</w:t>
        <w:br/>
        <w:t xml:space="preserve">зуется?). Хуже всего, что этот способ позволяет создать в области видимости </w:t>
        <w:br/>
        <w:t xml:space="preserve">модуля лишь одну копию информации о состоянии – если вызвать функцию </w:t>
        <w:br/>
        <w:t>tester еще раз, значение переменной state будет сброшено в исходное состоя-</w:t>
        <w:br/>
        <w:t>ние, то есть состояние, измененное предыдущими вызовами, будет затерто:</w:t>
        <w:br/>
        <w:t xml:space="preserve">&gt;&gt;&gt; G = tester(42) # Сбросит значение единственной копии state </w:t>
        <w:br/>
        <w:t>&gt;&gt;&gt; G(‘toast’)     # в глобальной области видимости</w:t>
        <w:br/>
        <w:t>toast 42</w:t>
        <w:br/>
        <w:t>&gt;&gt;&gt; G(‘bacon’)</w:t>
        <w:br/>
        <w:t>bacon 43</w:t>
        <w:br/>
        <w:t>&gt;&gt;&gt; F(‘ham’)       # Ой – значение моего счетчика было затерто!</w:t>
        <w:br/>
        <w:t>ham 44</w:t>
        <w:br/>
        <w:t>Как было показано выше, когда вместо инструкции global используется ин-</w:t>
        <w:br/>
        <w:t>струкция nonlocal, каждый вызов функции tester сохраняет отдельную, уни-</w:t>
        <w:br/>
        <w:t>кальную копию объекта state.</w:t>
        <w:br/>
        <w:t xml:space="preserve">Сохранение информации с помощью классов </w:t>
        <w:br/>
        <w:t xml:space="preserve">(предварительное знакомство) </w:t>
        <w:br/>
        <w:t xml:space="preserve">Другой способ сохранения доступной для изменения информации о состоянии </w:t>
        <w:br/>
        <w:t xml:space="preserve">в Python 2.6 и в более ранних версиях заключается в использовании классов </w:t>
        <w:br/>
        <w:t>с атрибутами. Он обеспечивает более явный доступ к информации, по срав-</w:t>
        <w:br/>
      </w:r>
    </w:p>
    <w:p>
      <w:r>
        <w:t xml:space="preserve">500 </w:t>
        <w:br/>
        <w:t xml:space="preserve">Глава 17. Области видимости </w:t>
        <w:br/>
        <w:t xml:space="preserve">нению с неявной магией правил поиска имен в областях видимости. В качестве </w:t>
        <w:br/>
        <w:t xml:space="preserve">дополнительного преимущества каждый экземпляр класса получает свежую </w:t>
        <w:br/>
        <w:t>копию информации о состоянии, как естественный побочный эффект объект-</w:t>
        <w:br/>
        <w:t>ной модели в языке Python.</w:t>
        <w:br/>
        <w:t>Мы еще не изучали классы во всех подробностях, но в качестве предваритель-</w:t>
        <w:br/>
        <w:t>ного знакомства взглянем на комбинацию функций tester/nested, использовав-</w:t>
        <w:br/>
        <w:t xml:space="preserve">шихся ранее, как на класс, – информация о состоянии может быть записана </w:t>
        <w:br/>
        <w:t>в объекты явно, после их создания. Чтобы понять следующий пример, вам не-</w:t>
        <w:br/>
        <w:t xml:space="preserve">обходимо знать, что инструкция def внутри инструкции class действует точно </w:t>
        <w:br/>
        <w:t>так же, как и за ее пределами. За исключением того, что функция, определяе-</w:t>
        <w:br/>
        <w:t xml:space="preserve">мая внутри класса, автоматически получает аргумент self, ссылающийся на </w:t>
        <w:br/>
        <w:t xml:space="preserve">объект, относительно которого был произведен вызов (экземпляр класса, или </w:t>
        <w:br/>
        <w:t>объект, создается обращением к имени самого класса как к функции):</w:t>
        <w:br/>
        <w:t>&gt;&gt;&gt; class tester:      # Альтернативное решение на основе классов (Часть VI)</w:t>
        <w:br/>
        <w:t>...     def __init__(self, start): # Конструктор объекта,</w:t>
        <w:br/>
        <w:t>...         self.state = start     # сохранение информации в новом объекте</w:t>
        <w:br/>
        <w:t>...     def nested(self, label):</w:t>
        <w:br/>
        <w:t>...         print(label, self.state)   # Явное обращение к информации</w:t>
        <w:br/>
        <w:t>...         self.state += 1            # Изменения всегда допустимы</w:t>
        <w:br/>
        <w:t>...</w:t>
        <w:br/>
        <w:t>&gt;&gt;&gt; F = tester(0)      # Создаст экземпляр класса, вызовет __init__</w:t>
        <w:br/>
        <w:t>&gt;&gt;&gt; F.nested(‘spam’)   # Ссылка на F будет передана в аргументе self</w:t>
        <w:br/>
        <w:t>spam 0</w:t>
        <w:br/>
        <w:t>&gt;&gt;&gt; F.nested(‘ham’)</w:t>
        <w:br/>
        <w:t>ham 1</w:t>
        <w:br/>
        <w:t>&gt;&gt;&gt; G = tester(42)     # Каждый экземпляр получает свою копию информации</w:t>
        <w:br/>
        <w:t>&gt;&gt;&gt; G.nested(‘toast’)  # Изменения в одном объекте не сказываются на других</w:t>
        <w:br/>
        <w:t>toast 42</w:t>
        <w:br/>
        <w:t>&gt;&gt;&gt; G.nested(‘bacon’)</w:t>
        <w:br/>
        <w:t>bacon 43</w:t>
        <w:br/>
        <w:t>&gt;&gt;&gt; F.nested(‘eggs’)   # В объекте F сохранилась прежняя информация</w:t>
        <w:br/>
        <w:t>eggs 2</w:t>
        <w:br/>
        <w:t>&gt;&gt;&gt; F.state            # Информация может быть получена за пределами класса</w:t>
        <w:br/>
        <w:t>3</w:t>
        <w:br/>
        <w:t xml:space="preserve">Добавив чуть-чуть волшебства, которое мы еще будем изучать далее в этой </w:t>
        <w:br/>
        <w:t xml:space="preserve">книге, мы могли бы заставить наш класс выглядеть, как обычная функция, </w:t>
        <w:br/>
        <w:t>достаточно лишь выполнить перегрузку оператора. Если обратиться к экзем-</w:t>
        <w:br/>
        <w:t xml:space="preserve">пляру класса, как к функции, то автоматически будет вызван метод __call__. </w:t>
        <w:br/>
        <w:t>Благодаря этому мы можем ликвидировать необходимость вызова именован-</w:t>
        <w:br/>
        <w:t>ного метода:</w:t>
        <w:br/>
        <w:t>&gt;&gt;&gt; class tester:</w:t>
        <w:br/>
        <w:t>...     def __init__(self, start):</w:t>
        <w:br/>
        <w:t>...         self.state = start</w:t>
        <w:br/>
        <w:t>...     def __call__(self, label):   # Вызывается при вызове экземпляра</w:t>
        <w:br/>
        <w:t xml:space="preserve">...         print(label, self.state) # Благодаря этому отпадает </w:t>
        <w:br/>
        <w:t>...         self.state += 1          # необходимость в методе .nested()</w:t>
        <w:br/>
        <w:t>...</w:t>
        <w:br/>
        <w:t>&gt;&gt;&gt; H = tester(99)</w:t>
        <w:br/>
        <w:t>&gt;&gt;&gt; H(‘juice’)                       # Вызовет метод __call__</w:t>
        <w:br/>
        <w:t>juice 99</w:t>
        <w:br/>
        <w:t>&gt;&gt;&gt; H(‘pancakes’)</w:t>
        <w:br/>
        <w:t>pancakes 100</w:t>
        <w:br/>
      </w:r>
    </w:p>
    <w:p>
      <w:r>
        <w:t xml:space="preserve">Инструкция nonlocal </w:t>
        <w:br/>
        <w:t>501</w:t>
        <w:br/>
        <w:t xml:space="preserve">Не стремитесь пока разобраться во всех особенностях этого примера – мы будем </w:t>
        <w:br/>
        <w:t xml:space="preserve">изучать классы в шестой части книги, а с такими инструментами перегрузки </w:t>
        <w:br/>
        <w:t xml:space="preserve">операторов, как метод __call__, мы познакомимся в главе 29, поэтому сейчас </w:t>
        <w:br/>
        <w:t>вы можете отложить изучение этого примера на будущее. Главное сейчас – за-</w:t>
        <w:br/>
        <w:t>помнить, что классы обеспечивают более очевидный способ сохранения инфор-</w:t>
        <w:br/>
        <w:t xml:space="preserve">мации о состоянии, используя явное присваивание атрибутам вместо поиска </w:t>
        <w:br/>
        <w:t>переменных в областях видимости.</w:t>
        <w:br/>
        <w:t>Даже при том, что классы обеспечивают отличный способ сохранения ин-</w:t>
        <w:br/>
        <w:t>формации о состоянии, они могут оказаться слишком тяжеловесным ме-</w:t>
        <w:br/>
        <w:t xml:space="preserve">ханизмом в таких простых случаях, когда под информацией о состоянии </w:t>
        <w:br/>
        <w:t xml:space="preserve">подразумевается единственный счетчик. Подобные тривиальные ситуации </w:t>
        <w:br/>
        <w:t xml:space="preserve">встречаются в практике гораздо чаще, чем можно было бы подумать. В таких </w:t>
        <w:br/>
        <w:t>случаях вложенные инструкции def могут оказаться более легковесным спо-</w:t>
        <w:br/>
        <w:t>собом, чем классы, особенно если учесть, что вы пока не знакомы с объектно-</w:t>
        <w:br/>
        <w:t xml:space="preserve">ориентированным программированием. Кроме того, существуют ситуации, </w:t>
        <w:br/>
        <w:t>когда вложенные инструкции def обеспечивают более высокую производи-</w:t>
        <w:br/>
        <w:t xml:space="preserve">тельность по сравнению с классами (смотрите описание метода, основанного </w:t>
        <w:br/>
        <w:t xml:space="preserve">на применении декораторов, в главе 38, где приводятся примеры, выходящие </w:t>
        <w:br/>
        <w:t>далеко за рамки этой главы).</w:t>
        <w:br/>
        <w:t>Сохранение информации в атрибутах функций</w:t>
        <w:br/>
        <w:t xml:space="preserve">В качестве последнего примера рассмотрим, как добиться того же эффекта, что </w:t>
        <w:br/>
        <w:t xml:space="preserve">дает применение инструкции nonlocal, с помощью атрибутов функции – эти </w:t>
        <w:br/>
        <w:t xml:space="preserve">атрибуты, определяемые пользователем, присоединяются непосредственно </w:t>
        <w:br/>
        <w:t>к функции. Ниже приводится окончательная версия нашего примера, осно-</w:t>
        <w:br/>
        <w:t xml:space="preserve">ванного на применении этого приема, – в нем объявление nonlocal замещается </w:t>
        <w:br/>
        <w:t>атрибутом, присоединяемым к вложенной функции. Кому-то это может пока-</w:t>
        <w:br/>
        <w:t>заться недостаточно очевидным, но данный способ позволяет получать инфор-</w:t>
        <w:br/>
        <w:t>мацию о состоянии за пределами вложенной функции (при использовании ин-</w:t>
        <w:br/>
        <w:t xml:space="preserve">струкции nonlocal переменные, объявленные с ее помощью, доступны только </w:t>
        <w:br/>
        <w:t>внутри вложенной инструкции def):</w:t>
        <w:br/>
        <w:t>&gt;&gt;&gt; def tester(start):</w:t>
        <w:br/>
        <w:t>...     def nested(label):</w:t>
        <w:br/>
        <w:t>...         print(label, nested.state) # nested – объемлющая область видимости</w:t>
        <w:br/>
        <w:t>...         nested.state += 1  # Изменит атрибут, а не значение имени nested</w:t>
        <w:br/>
        <w:t>...     nested.state = start           # Инициализация после создания функции</w:t>
        <w:br/>
        <w:t>...     return nested</w:t>
        <w:br/>
        <w:t>...</w:t>
        <w:br/>
        <w:t>&gt;&gt;&gt; F = tester(0)</w:t>
        <w:br/>
        <w:t xml:space="preserve">&gt;&gt;&gt; F(‘spam’)                  # F – это функция ‘nested’ </w:t>
        <w:br/>
        <w:t>spam 0                         # с присоединенным атрибутом state</w:t>
        <w:br/>
        <w:t>&gt;&gt;&gt; F(‘ham’)</w:t>
        <w:br/>
        <w:t>ham 1</w:t>
        <w:br/>
        <w:t>&gt;&gt;&gt; F.state                    # Атрибут state доступен за пределами функции</w:t>
        <w:br/>
        <w:t>2</w:t>
        <w:br/>
        <w:t>&gt;&gt;&gt;</w:t>
        <w:br/>
        <w:t xml:space="preserve">&gt;&gt;&gt; G = tester(42)             # G имеет собственный атрибут state, </w:t>
        <w:br/>
        <w:t>&gt;&gt;&gt; G(‘eggs’)                  # отличный от одноименного атрибута функции F</w:t>
        <w:br/>
        <w:t>eggs 42</w:t>
        <w:br/>
        <w:t>&gt;&gt;&gt; F(‘ham’)</w:t>
        <w:br/>
        <w:t>ham 2</w:t>
        <w:br/>
      </w:r>
    </w:p>
    <w:p>
      <w:r>
        <w:t xml:space="preserve">502 </w:t>
        <w:br/>
        <w:t xml:space="preserve">Глава 17. Области видимости </w:t>
        <w:br/>
        <w:t>Этот программный код опирается на тот факт, что имя функции nested являет-</w:t>
        <w:br/>
        <w:t xml:space="preserve">ся локальной переменной в области видимости функции tester, включающей </w:t>
        <w:br/>
        <w:t xml:space="preserve">имя nested, – на это имя можно ссылаться и внутри функции nested. Кроме того, </w:t>
        <w:br/>
        <w:t>здесь используется то обстоятельство, что изменение самого объекта не являет-</w:t>
        <w:br/>
        <w:t>ся операцией присваивания, – операция увеличения значения nested.state из-</w:t>
        <w:br/>
        <w:t xml:space="preserve">меняет часть объекта, на который ссылается имя nested, а не саму переменную </w:t>
        <w:br/>
        <w:t xml:space="preserve">с именем nested. Поскольку во вложенной функции не выполняется операция </w:t>
        <w:br/>
        <w:t>присваивания, необходимость в инструкции nonlocal отпадает сама собой.</w:t>
        <w:br/>
        <w:t>Как видите, инструкции global и nonlocal, классы и атрибуты функций обеспе-</w:t>
        <w:br/>
        <w:t xml:space="preserve">чивают возможность сохранения информации о состоянии между вызовами. </w:t>
        <w:br/>
        <w:t>Глобальные переменные могут использоваться только для поддержки совмест-</w:t>
        <w:br/>
        <w:t>но используемых данных� для применения классов необходимо владеть прие-</w:t>
        <w:br/>
        <w:t xml:space="preserve">мами объектно-ориентированного программирования. И классы, и атрибуты </w:t>
        <w:br/>
        <w:t>функций позволяют получать информацию о состоянии за пределами вложен-</w:t>
        <w:br/>
        <w:t xml:space="preserve">ной функции. Как обычно, выбор наиболее оптимального инструмента зависит </w:t>
        <w:br/>
        <w:t>от целей, преследуемых в программе.</w:t>
        <w:br/>
        <w:t>В заключение</w:t>
        <w:br/>
        <w:t xml:space="preserve">В этой главе мы изучили такую ключевую концепцию, имеющую отношение </w:t>
        <w:br/>
        <w:t xml:space="preserve">к функциям, как области  видимости (как выполняется поиск переменных </w:t>
        <w:br/>
        <w:t>при обращениях к ним). Здесь мы узнали, что переменные считаются локаль-</w:t>
        <w:br/>
        <w:t xml:space="preserve">ными для определений функций, где выполняется присваивание значений </w:t>
        <w:br/>
        <w:t xml:space="preserve">этим переменным при условии, что они не объявлены с помощью инструкции </w:t>
        <w:br/>
        <w:t>global или nonlocal. Мы также познакомились с дополнительными особенно-</w:t>
        <w:br/>
        <w:t xml:space="preserve">стями областей видимости, включая области видимости вложенных функций </w:t>
        <w:br/>
        <w:t xml:space="preserve">и атрибуты функций. Наконец, мы рассмотрели некоторые рекомендации по </w:t>
        <w:br/>
        <w:t>проектированию приложений, такие как необходимость стремиться миними-</w:t>
        <w:br/>
        <w:t>зировать количество глобальных переменных и избегать межфайлового изме-</w:t>
        <w:br/>
        <w:t>нения переменных.</w:t>
        <w:br/>
        <w:t xml:space="preserve">В следующей главе мы продолжим знакомство с функциями исследованием </w:t>
        <w:br/>
        <w:t>второй ключевой концепции: передачи аргументов. Как вы узнаете в этой гла-</w:t>
        <w:br/>
        <w:t xml:space="preserve">ве, аргументы передаются в функции посредством операции присваивания, но </w:t>
        <w:br/>
        <w:t xml:space="preserve">в языке Python имеются инструменты, которые обеспечивают существенную </w:t>
        <w:br/>
        <w:t xml:space="preserve">гибкость при передаче аргументов функциям. Однако, прежде чем углубиться </w:t>
        <w:br/>
        <w:t>в эти темы, изучите контрольные вопросы к этой главе, чтобы закрепить зна-</w:t>
        <w:br/>
        <w:t>ния, полученные здесь.</w:t>
        <w:br/>
        <w:t>Закрепление пройденного</w:t>
        <w:br/>
        <w:t>Контрольные вопросы</w:t>
        <w:br/>
        <w:t>1. Что выведет следующий фрагмент и почему?</w:t>
        <w:br/>
        <w:t>&gt;&gt;&gt; X = ‘Spam’</w:t>
        <w:br/>
        <w:t>&gt;&gt;&gt; def func():</w:t>
        <w:br/>
        <w:t>...     print(X)</w:t>
        <w:br/>
        <w:t>...</w:t>
        <w:br/>
        <w:t>&gt;&gt;&gt; func()</w:t>
        <w:br/>
      </w:r>
    </w:p>
    <w:p>
      <w:r>
        <w:t xml:space="preserve">Закрепление пройденного </w:t>
        <w:br/>
        <w:t>503</w:t>
        <w:br/>
        <w:t>2. Что выведет следующий фрагмент и почему?</w:t>
        <w:br/>
        <w:t>&gt;&gt;&gt; X = ‘Spam’</w:t>
        <w:br/>
        <w:t>&gt;&gt;&gt; def func():</w:t>
        <w:br/>
        <w:t>...     X =’NI!’</w:t>
        <w:br/>
        <w:t>...</w:t>
        <w:br/>
        <w:t>&gt;&gt;&gt; func()</w:t>
        <w:br/>
        <w:t>&gt;&gt;&gt; print(X)</w:t>
        <w:br/>
        <w:t>3. Что выведет следующий фрагмент и почему?</w:t>
        <w:br/>
        <w:t>&gt;&gt;&gt; X = ‘Spam’</w:t>
        <w:br/>
        <w:t>&gt;&gt;&gt; def func():</w:t>
        <w:br/>
        <w:t>...     X = ‘NI’</w:t>
        <w:br/>
        <w:t>...     print(X)</w:t>
        <w:br/>
        <w:t>...</w:t>
        <w:br/>
        <w:t>&gt;&gt;&gt; func()</w:t>
        <w:br/>
        <w:t>&gt;&gt;&gt; print(X)</w:t>
        <w:br/>
        <w:t>4. Что выведет следующий фрагмент на этот раз и почему?</w:t>
        <w:br/>
        <w:t>&gt;&gt;&gt; X = ‘Spam’</w:t>
        <w:br/>
        <w:t>&gt;&gt;&gt; def func():</w:t>
        <w:br/>
        <w:t>...     global X</w:t>
        <w:br/>
        <w:t>...     X = ‘NI’</w:t>
        <w:br/>
        <w:t>...</w:t>
        <w:br/>
        <w:t>&gt;&gt;&gt; func()</w:t>
        <w:br/>
        <w:t>&gt;&gt;&gt; print(X)</w:t>
        <w:br/>
        <w:t>5. Что можно сказать об этом фрагменте – что он выведет и почему?</w:t>
        <w:br/>
        <w:t>&gt;&gt;&gt; X = ‘Spam’</w:t>
        <w:br/>
        <w:t>&gt;&gt;&gt; def func():</w:t>
        <w:br/>
        <w:t>...     X = ‘NI’</w:t>
        <w:br/>
        <w:t>...     def nested():</w:t>
        <w:br/>
        <w:t>...         print(X)</w:t>
        <w:br/>
        <w:t>...     nested()</w:t>
        <w:br/>
        <w:t>...</w:t>
        <w:br/>
        <w:t>&gt;&gt;&gt; func()</w:t>
        <w:br/>
        <w:t>&gt;&gt;&gt; X</w:t>
        <w:br/>
        <w:t>6. Что вы думаете об этом фрагменте: что он выведет в Python 3.0 и почему?</w:t>
        <w:br/>
        <w:t>&gt;&gt;&gt; def func():</w:t>
        <w:br/>
        <w:t>...     X = ‘NI’</w:t>
        <w:br/>
        <w:t>...     def nested():</w:t>
        <w:br/>
        <w:t>...         nonlocal X</w:t>
        <w:br/>
        <w:t>...         X = ‘Spam’</w:t>
        <w:br/>
        <w:t>...     nested()</w:t>
        <w:br/>
        <w:t>...     print(X)</w:t>
        <w:br/>
        <w:t>...</w:t>
        <w:br/>
        <w:t>&gt;&gt;&gt; func()</w:t>
        <w:br/>
        <w:t xml:space="preserve">7. Назовите три или более способов в языке Python сохранять информацию </w:t>
        <w:br/>
        <w:t>о состоянии в функциях.</w:t>
        <w:br/>
      </w:r>
    </w:p>
    <w:p>
      <w:r>
        <w:t xml:space="preserve">504 </w:t>
        <w:br/>
        <w:t xml:space="preserve">Глава 17. Области видимости </w:t>
        <w:br/>
        <w:t>Ответы</w:t>
        <w:br/>
        <w:t>1. В данном случае будет выведена строка ‘Spam’, потому что функция обраща-</w:t>
        <w:br/>
        <w:t xml:space="preserve">ется к глобальной переменной в объемлющем модуле (если внутри функции </w:t>
        <w:br/>
        <w:t>переменной не присваивается значение, она интерпретируется как глобаль-</w:t>
        <w:br/>
        <w:t>ная).</w:t>
        <w:br/>
        <w:t xml:space="preserve">2. В данном случае снова будет выведена строка ‘Spam’, потому что операция </w:t>
        <w:br/>
        <w:t>присваивания внутри функции создает локальную переменную и тем са-</w:t>
        <w:br/>
        <w:t xml:space="preserve">мым скрывает глобальную переменную с тем же именем. Инструкция print </w:t>
        <w:br/>
        <w:t>находит неизмененную переменную в глобальной области видимости.</w:t>
        <w:br/>
        <w:t xml:space="preserve">3. Будет выведена последовательность символов ‘Ni’ в одной строке и ‘Spam’ – </w:t>
        <w:br/>
        <w:t xml:space="preserve">в другой, потому что внутри функции инструкция print найдет локальную </w:t>
        <w:br/>
        <w:t>переменную, а за ее пределами – глобальную.</w:t>
        <w:br/>
        <w:t>4. На этот раз будет выведена строка ‘Ni’, потому что объявление global пред-</w:t>
        <w:br/>
        <w:t>писывает выполнять присваивание внутри функции переменной, находя-</w:t>
        <w:br/>
        <w:t>щейся в глобальной области видимости объемлющего модуля.</w:t>
        <w:br/>
        <w:t xml:space="preserve">5. В этом случае снова будет выведена последовательность символов ‘Ni’ </w:t>
        <w:br/>
        <w:t>в одной строке и ‘Spam’ – в другой, потому что инструкция print во вложен-</w:t>
        <w:br/>
        <w:t xml:space="preserve">ной функции отыщет имя в локальной области видимости объемлющей </w:t>
        <w:br/>
        <w:t xml:space="preserve">функции, а инструкция print в конце фрагмента отыщет имя в глобальной </w:t>
        <w:br/>
        <w:t>области видимости.</w:t>
        <w:br/>
        <w:t>6. Этот фрагмент выведет строку ‘Spam’, так как инструкция nonlocal (доступ-</w:t>
        <w:br/>
        <w:t xml:space="preserve">ная в Python 3.0, но не в 2.6) означает, что операция присваивания внутри </w:t>
        <w:br/>
        <w:t xml:space="preserve">вложенной функции изменит переменную X в локальной области видимости </w:t>
        <w:br/>
        <w:t>объемлющей функции. Без этой инструкции операция присваивания клас-</w:t>
        <w:br/>
        <w:t xml:space="preserve">сифицировала бы переменную X как локальную для вложенной функции </w:t>
        <w:br/>
        <w:t xml:space="preserve">и создала бы совершенно другую переменную – в этом случае приведенный </w:t>
        <w:br/>
        <w:t>фрагмент вывел бы строку ‘NI’.</w:t>
        <w:br/>
        <w:t>7. Поскольку значения локальных переменных исчезают, когда функция воз-</w:t>
        <w:br/>
        <w:t xml:space="preserve">вращает управление, то информацию о состоянии в языке Python можно </w:t>
        <w:br/>
        <w:t xml:space="preserve">сохранять в глобальных переменных, для вложенных функций – в области </w:t>
        <w:br/>
        <w:t>видимости объемлющих функций, а также посредством аргументов со зна-</w:t>
        <w:br/>
        <w:t xml:space="preserve">чениями по умолчанию. Иногда можно использовать прием, основанный </w:t>
        <w:br/>
        <w:t xml:space="preserve">на сохранении информации в атрибутах, присоединяемых к функциям, </w:t>
        <w:br/>
        <w:t>вместо использования области видимости объемлющей функции. Альтер-</w:t>
        <w:br/>
        <w:t xml:space="preserve">нативный способ заключается в использовании классов и приемов ООП, </w:t>
        <w:br/>
        <w:t>который обеспечивает лучшую поддержку возможности сохранения ин-</w:t>
        <w:br/>
        <w:t xml:space="preserve">формации о состоянии, чем любой из предыдущих приемов, основанных на </w:t>
        <w:br/>
        <w:t>использовании областей видимости, потому что этот способ делает сохране-</w:t>
        <w:br/>
        <w:t xml:space="preserve">ние явным, позволяя выполнять присваивание значений атрибутам – эту </w:t>
        <w:br/>
        <w:t>возможность мы будем детально рассматривать в шестой части книги.</w:t>
        <w:br/>
      </w:r>
    </w:p>
    <w:p>
      <w:r>
        <w:t>Глава 18.</w:t>
        <w:br/>
        <w:t xml:space="preserve"> </w:t>
        <w:br/>
        <w:t>Аргументы</w:t>
        <w:br/>
        <w:t xml:space="preserve">В главе 17 исследовались особенности реализации областей видимости в языке </w:t>
        <w:br/>
        <w:t xml:space="preserve">Python – мест, где находятся переменные и где выполняется их поиск. Как мы </w:t>
        <w:br/>
        <w:t>узнали, место в программном коде, где выполняется присваивание перемен-</w:t>
        <w:br/>
        <w:t xml:space="preserve">ной, во многом определяет ее назначение. Эта глава продолжает тему функций, </w:t>
        <w:br/>
        <w:t>и здесь мы рассмотрим концепции языка Python, связанные с передачей аргу-</w:t>
        <w:br/>
        <w:t>ментов – способом передачи объектов в функции. Как вы увидите ниже, значе-</w:t>
        <w:br/>
        <w:t xml:space="preserve">ния аргументов (или параметров) присваиваются именам внутри функции, но </w:t>
        <w:br/>
        <w:t xml:space="preserve">они ближе к ссылкам на объекты, чем к областям видимости переменных. Мы </w:t>
        <w:br/>
        <w:t>также познакомимся с дополнительными инструментами языка Python, таки-</w:t>
        <w:br/>
        <w:t>Python, таки-</w:t>
        <w:br/>
        <w:t>, таки-</w:t>
        <w:br/>
        <w:t xml:space="preserve">ми как именованные аргументы, аргументы со значениями по умолчанию, и с </w:t>
        <w:br/>
        <w:t>коллекциями произвольных аргументов, которые обеспечивают высокую гиб-</w:t>
        <w:br/>
        <w:t>кость при передаче аргументов в функции.</w:t>
        <w:br/>
        <w:t>Передача аргументов</w:t>
        <w:br/>
        <w:t xml:space="preserve">Раньше уже говорилось, что передача аргументов производится посредством </w:t>
        <w:br/>
        <w:t>операции  присваивания. Здесь имеется несколько моментов, не всегда оче-</w:t>
        <w:br/>
        <w:t xml:space="preserve">видных для начинающих, о которых будет говориться в этом разделе. Ниже </w:t>
        <w:br/>
        <w:t xml:space="preserve">приводится несколько важных замечаний, касающихся передачи аргументов </w:t>
        <w:br/>
        <w:t>в функции:</w:t>
        <w:br/>
        <w:t xml:space="preserve"> •</w:t>
        <w:br/>
        <w:t>Аргументы передаются через автоматическое присваивание объектов ло-</w:t>
        <w:br/>
        <w:t xml:space="preserve">кальным переменным. Аргументы функции – ссылки на объекты, которые </w:t>
        <w:br/>
        <w:t>(возможно) используются совместно с вызывающей программой, – это все-</w:t>
        <w:br/>
        <w:t xml:space="preserve">го лишь результат еще одной из разновидностей операции присваивания. </w:t>
        <w:br/>
        <w:t>Ссылки в языке Python реализованы в виде указателей, поэтому все аргу-</w:t>
        <w:br/>
        <w:t>менты фактически передаются по указателям. Объекты, которые переда-</w:t>
        <w:br/>
        <w:t>ются в виде аргументов, никогда не копируются автоматически.</w:t>
        <w:br/>
        <w:t xml:space="preserve"> •</w:t>
        <w:br/>
        <w:t>Операция присваивания именам аргументов внутри функции не оказы-</w:t>
        <w:br/>
        <w:t>вает влияния на вызывающую программу. При вызове функции имена ар-</w:t>
        <w:br/>
        <w:t>гументов, указанные в ее заголовке, становятся новыми локальными име-</w:t>
        <w:br/>
        <w:t xml:space="preserve">нами в области видимости функции. Это не является совмещением имен </w:t>
        <w:br/>
        <w:t>между именами аргументов и именами в вызывающей программе.</w:t>
        <w:br/>
      </w:r>
    </w:p>
    <w:p>
      <w:r>
        <w:t xml:space="preserve">506 </w:t>
        <w:br/>
        <w:t xml:space="preserve">Глава 18. Аргументы </w:t>
        <w:br/>
        <w:t xml:space="preserve"> •</w:t>
        <w:br/>
        <w:t xml:space="preserve">Изменение внутри функции аргумента, который является изменяемым </w:t>
        <w:br/>
        <w:t>объектом, может оказывать влияние на вызывающую программу. C дру-</w:t>
        <w:br/>
        <w:t>C дру-</w:t>
        <w:br/>
        <w:t xml:space="preserve"> дру-</w:t>
        <w:br/>
        <w:t>гой стороны, так как аргументы – это всего лишь результат операции при-</w:t>
        <w:br/>
        <w:t>сваивания полученных объектов, функции могут воздействовать на полу-</w:t>
        <w:br/>
        <w:t>ченные изменяемые объекты и тем самым оказывать влияние на вызываю-</w:t>
        <w:br/>
        <w:t xml:space="preserve">щую программу. Изменяемые объекты могут рассматриваться функциями </w:t>
        <w:br/>
        <w:t>как средство ввода, так и вывода информации.</w:t>
        <w:br/>
        <w:t xml:space="preserve">За дополнительной информацией о ссылках обращайтесь к главе 6 – все, что </w:t>
        <w:br/>
        <w:t xml:space="preserve">там говорится, вполне применимо и к аргументам функций, несмотря на то, </w:t>
        <w:br/>
        <w:t>что присваивание именам аргументов выполняется автоматически и неявно.</w:t>
        <w:br/>
        <w:t xml:space="preserve">Схема передачи аргументов посредством присваивания, принятая в языке </w:t>
        <w:br/>
        <w:t xml:space="preserve">Python, это далеко не то же самое, что передача аргументов по ссылке в языке </w:t>
        <w:br/>
        <w:t>C++, но она очень близка к модели передачи аргументов в языке C:</w:t>
        <w:br/>
        <w:t xml:space="preserve"> •</w:t>
        <w:br/>
        <w:t xml:space="preserve">Неизменяемые объекты передаются «по значению». Такие объекты, как </w:t>
        <w:br/>
        <w:t xml:space="preserve">целые числа и строки, передаются в виде ссылок на объекты, а не в виде </w:t>
        <w:br/>
        <w:t xml:space="preserve">копий объектов, но так как неизменяемые объекты невозможно изменить </w:t>
        <w:br/>
        <w:t>непосредственно, передача таких объектов очень напоминает копирование.</w:t>
        <w:br/>
        <w:t xml:space="preserve"> •</w:t>
        <w:br/>
        <w:t xml:space="preserve">Изменяемые объекты передаются «по указателю». Такие объекты, как </w:t>
        <w:br/>
        <w:t xml:space="preserve">списки и словари, также передаются в виде ссылок на объекты, что очень </w:t>
        <w:br/>
        <w:t>похоже на то, как в языке C передаются указатели на массивы, – изменяе-</w:t>
        <w:br/>
        <w:t xml:space="preserve">мые объекты допускают возможность непосредственного изменения внутри </w:t>
        <w:br/>
        <w:t>функции так же, как и массивы в языке C.</w:t>
        <w:br/>
        <w:t>Конечно, если вы никогда ранее не использовали язык C, модель передачи ар-</w:t>
        <w:br/>
        <w:t>гументов в языке Python покажется вам еще проще – согласно этой модели вы-</w:t>
        <w:br/>
        <w:t>полняется присваивание объектов именам аргументов, и она одинаково рабо-</w:t>
        <w:br/>
        <w:t>тает с любыми объектами, как с изменяемыми, так и с неизменяемыми.</w:t>
        <w:br/>
        <w:t>Аргументы и разделяемые ссылки</w:t>
        <w:br/>
        <w:t>Для иллюстрации особенностей, свойственных механизму передачи аргумен-</w:t>
        <w:br/>
        <w:t>тов, рассмотрим следующий пример:</w:t>
        <w:br/>
        <w:t xml:space="preserve">&gt;&gt;&gt; def f(a):   # Имени a присваивается переданный объект </w:t>
        <w:br/>
        <w:t>...     a = 99  # Изменяется только локальная переменная</w:t>
        <w:br/>
        <w:t>...</w:t>
        <w:br/>
        <w:t>&gt;&gt;&gt; b = 88</w:t>
        <w:br/>
        <w:t>&gt;&gt;&gt; f(b)        # Первоначально имена a и b ссылаются на одно и то же число 88</w:t>
        <w:br/>
        <w:t>&gt;&gt;&gt; print(b)    # Переменная b не изменилась</w:t>
        <w:br/>
        <w:t>88</w:t>
        <w:br/>
        <w:t xml:space="preserve">В этом фрагменте в момент вызова функции f(b) переменной a присваивается </w:t>
        <w:br/>
        <w:t>объект 88, но переменная a существует только внутри вызванной функции. Из-</w:t>
        <w:br/>
        <w:t xml:space="preserve">менение переменной a внутри функции не оказывает влияния на окружение, </w:t>
        <w:br/>
        <w:t xml:space="preserve">откуда была вызвана функция, – просто в момент вызова создается совершенно </w:t>
        <w:br/>
        <w:t>новый объект a.</w:t>
        <w:br/>
        <w:t>Это именно то, что подразумевалось выше под словами «не является совмеще-</w:t>
        <w:br/>
        <w:t xml:space="preserve">нием имен», – операция присваивания значений аргументам внутри функции </w:t>
        <w:br/>
        <w:t>(такая как a=99) не изменяет, как по волшебству, переменные, подобные пере-</w:t>
        <w:br/>
        <w:t>менной b, находящиеся в области видимости программного кода, вызывающе-</w:t>
        <w:br/>
        <w:t xml:space="preserve">го функцию. Первоначально переменные и аргументы могут ссылаться на одни </w:t>
        <w:br/>
        <w:t xml:space="preserve">и те же объекты (фактически они являются указателями на эти объекты), но </w:t>
        <w:br/>
      </w:r>
    </w:p>
    <w:p>
      <w:r>
        <w:t xml:space="preserve">Передача аргументов </w:t>
        <w:br/>
        <w:t>507</w:t>
        <w:br/>
        <w:t>лишь временно, в первые мгновения после вызова. Как только имени аргумен-</w:t>
        <w:br/>
        <w:t>та будет присвоено другое значение, эта связь исчезнет.</w:t>
        <w:br/>
        <w:t>По крайней мере, это относится к случаю, когда выполняется операция при-</w:t>
        <w:br/>
        <w:t>сваивания значений самим аргументам. Когда в аргументах передаются изме-</w:t>
        <w:br/>
        <w:t>няемые объекты, такие как списки и словари, мы должны понимать, что непо-</w:t>
        <w:br/>
        <w:t>средственные изменения в таких объектах никуда не исчезнут после заверше-</w:t>
        <w:br/>
        <w:t>ния функции и тем самым могут оказывать влияние на вызывающую програм-</w:t>
        <w:br/>
        <w:t>му. Ниже приводится пример, который демонстрирует эту особенность:</w:t>
        <w:br/>
        <w:t>&gt;&gt;&gt; def changer(a, b):         # В аргументах передаются ссылки на объекты</w:t>
        <w:br/>
        <w:t>...     a = 2                  # Изменяется только значение локального имени</w:t>
        <w:br/>
        <w:t>...     b[0] = ‘spam’          # Изменяется непосредственно разделяемый объект</w:t>
        <w:br/>
        <w:t>...</w:t>
        <w:br/>
        <w:t>&gt;&gt;&gt; X = 1</w:t>
        <w:br/>
        <w:t>&gt;&gt;&gt; L = [1, 2]                 # Вызывающая программа</w:t>
        <w:br/>
        <w:t>&gt;&gt;&gt; changer(X, L)              # Передаются изменяемый и неизменяемый объекты</w:t>
        <w:br/>
        <w:t>&gt;&gt;&gt; X, L                       # Переменная X – не изменилась, L - изменилась</w:t>
        <w:br/>
        <w:t>(1, [‘spam’, 2])</w:t>
        <w:br/>
        <w:t>В этом фрагменте функция changer присваивает значения аргументу a и компо-</w:t>
        <w:br/>
        <w:t xml:space="preserve">ненту объекта, на который ссылается аргумент b. Две операции присваивания </w:t>
        <w:br/>
        <w:t>в функции имеют незначительные синтаксические различия, но дают совер-</w:t>
        <w:br/>
        <w:t>шенно разные результаты:</w:t>
        <w:br/>
        <w:t xml:space="preserve"> •</w:t>
        <w:br/>
        <w:t>Так как a – это локальная переменная в области видимости функции, пер-</w:t>
        <w:br/>
        <w:t>вая операция присваивания не имеет эффекта для вызывающей програм-</w:t>
        <w:br/>
        <w:t xml:space="preserve">мы – она всего лишь изменяет локальную переменную a, записывая в нее </w:t>
        <w:br/>
        <w:t xml:space="preserve">ссылку на совершенно другой объект, и не изменяет связанное с ней имя X </w:t>
        <w:br/>
        <w:t>в вызывающей программе. Здесь все происходит точно так же, как в преды-</w:t>
        <w:br/>
        <w:t>дущем примере.</w:t>
        <w:br/>
        <w:t xml:space="preserve"> •</w:t>
        <w:br/>
        <w:t xml:space="preserve">b – также локальная переменная, но в ней передается изменяемый объект </w:t>
        <w:br/>
        <w:t xml:space="preserve">(список, на который ссылается переменная L в вызывающей программе). </w:t>
        <w:br/>
        <w:t xml:space="preserve">Поскольку вторая операция присваивания воздействует непосредственно </w:t>
        <w:br/>
        <w:t xml:space="preserve">на изменяемый объект, результат присваивания элементу b[0] в функции </w:t>
        <w:br/>
        <w:t>оказывает влияние на значение имени L после выхода из функции.</w:t>
        <w:br/>
        <w:t>В действительности вторая операция присваивания в функции changer не изме-</w:t>
        <w:br/>
        <w:t xml:space="preserve">няет объект b – она изменяет часть объекта, на который ссылается аргумент b. </w:t>
        <w:br/>
        <w:t xml:space="preserve">Это изменение оказывает влияние на вызывающую программу только потому, </w:t>
        <w:br/>
        <w:t xml:space="preserve">что измененный объект продолжает существовать после завершения функции. </w:t>
        <w:br/>
        <w:t xml:space="preserve">Значение переменной L никак не изменилось – она по-прежнему ссылается на </w:t>
        <w:br/>
        <w:t>тот же самый, пусть и измененный объект, но все выглядит так, как будто пе-</w:t>
        <w:br/>
        <w:t>ременная L изменилась после вызова функции. Это объясняется тем, что вну-</w:t>
        <w:br/>
        <w:t xml:space="preserve">три функции был изменен объект, на который она ссылается. </w:t>
        <w:br/>
        <w:t>Рисунок 18.1 иллюстрирует связи имя/объект, которые имеют место непосред-</w:t>
        <w:br/>
        <w:t>ственно сразу после вызова функции, но перед тем, как будет запущено ее тело.</w:t>
        <w:br/>
        <w:t xml:space="preserve">Если этот пример все еще кажется вам непонятным, попробуйте представить </w:t>
        <w:br/>
        <w:t>себе автоматическое присваивание переданным аргументам, как последова-</w:t>
        <w:br/>
        <w:t>тельность простых инструкций присваивания. Для первого аргумента опера-</w:t>
        <w:br/>
        <w:t>ции присваивания не оказывают влияния на вызывающую программу:</w:t>
        <w:br/>
        <w:t>&gt;&gt;&gt; X = 1</w:t>
        <w:br/>
        <w:t>&gt;&gt;&gt; a = X      # Разделяют один и тот же объект</w:t>
        <w:br/>
        <w:t>&gt;&gt;&gt; a = 2      # Изменяется только ‘a’, значение ‘X’ остается равным 1</w:t>
        <w:br/>
      </w:r>
    </w:p>
    <w:p>
      <w:r>
        <w:t xml:space="preserve">508 </w:t>
        <w:br/>
        <w:t xml:space="preserve">Глава 18. Аргументы </w:t>
        <w:br/>
        <w:t>&gt;&gt;&gt; print(X)</w:t>
        <w:br/>
        <w:t>1</w:t>
        <w:br/>
        <w:t xml:space="preserve">Но для второго аргумента операция присваивания сказывается на значении </w:t>
        <w:br/>
        <w:t xml:space="preserve">переменной, участвующей в вызове, так как она производит непосредственное </w:t>
        <w:br/>
        <w:t>изменение объекта:</w:t>
        <w:br/>
        <w:t>&gt;&gt;&gt; L = [1, 2]</w:t>
        <w:br/>
        <w:t>&gt;&gt;&gt; b = L              # Разделяют один и тот же объект</w:t>
        <w:br/>
        <w:t>&gt;&gt;&gt; b[0] = ‘spam’      # Изменение в самом объекте: ‘L’ также изменяется</w:t>
        <w:br/>
        <w:t>&gt;&gt;&gt; print(L)</w:t>
        <w:br/>
        <w:t>[‘spam’, 2]</w:t>
        <w:br/>
        <w:t>Вспомните обсуждение вопросов совместного использования изменяемых объ-</w:t>
        <w:br/>
        <w:t xml:space="preserve">ектов в главах 6 и 9, и вы узнаете это явление: непосредственное воздействие </w:t>
        <w:br/>
        <w:t xml:space="preserve">на изменяемый объект может сказываться на других ссылках на этот объект. </w:t>
        <w:br/>
        <w:t>В данном случае один из параметров функции играет одновременно роль сред-</w:t>
        <w:br/>
        <w:t>ства ввода и вывода информации.</w:t>
        <w:br/>
        <w:t>функция</w:t>
        <w:br/>
        <w:t>Имена</w:t>
        <w:br/>
        <w:t>Объекты</w:t>
        <w:br/>
        <w:t>вызывающая программа</w:t>
        <w:br/>
        <w:t>X</w:t>
        <w:br/>
        <w:t>L</w:t>
        <w:br/>
        <w:t>a</w:t>
        <w:br/>
        <w:t>b</w:t>
        <w:br/>
        <w:t>1</w:t>
        <w:br/>
        <w:t>[1,2]</w:t>
        <w:br/>
        <w:t xml:space="preserve">Рис. 18.1. Ссылки: аргументы. Так как аргументы передаются посредством </w:t>
        <w:br/>
        <w:t xml:space="preserve">операции присваивания, имена аргументов в функции  могут ссылаться на </w:t>
        <w:br/>
        <w:t>объекты, на которые ссылаются переменные, участвующие в вызове функ-</w:t>
        <w:br/>
        <w:t>ции. Следовательно, непосредственные воздействия на изменяемые аргумен-</w:t>
        <w:br/>
        <w:t xml:space="preserve">ты внутри функции могут оказывать влияние на вызывающую программу. </w:t>
        <w:br/>
        <w:t>В данном случае a и b внутри функции изначально ссылаются на те же объ-</w:t>
        <w:br/>
        <w:t xml:space="preserve">екты, на которые ссылаются переменные X и L при первом вызове функции. </w:t>
        <w:br/>
        <w:t>Изменение списка, выполненное через переменную b, можно наблюдать в пере-</w:t>
        <w:br/>
        <w:t>менной L после того, как функция вернет управление</w:t>
        <w:br/>
        <w:t>Как избежать воздействий на изменяемые аргументы</w:t>
        <w:br/>
        <w:t>Такое поведение изменяемых объектов не является ошибкой – оно лишь от-</w:t>
        <w:br/>
        <w:t xml:space="preserve">ражает способ, каким передаются аргументы. В языке Python аргументы по </w:t>
        <w:br/>
        <w:t xml:space="preserve">умолчанию передаются в функции по ссылкам (то есть по указателям), потому </w:t>
        <w:br/>
        <w:t xml:space="preserve">что в большинстве случаев именно это и требуется. Это означает, что мы можем </w:t>
        <w:br/>
        <w:t>передавать крупные объекты в любые точки программы без создания множе-</w:t>
        <w:br/>
      </w:r>
    </w:p>
    <w:p>
      <w:r>
        <w:t xml:space="preserve">Передача аргументов </w:t>
        <w:br/>
        <w:t>509</w:t>
        <w:br/>
        <w:t>ства копий, и легко изменять эти объекты в процессе работы. В действитель-</w:t>
        <w:br/>
        <w:t xml:space="preserve">ности, как мы увидим в шестой части книги, модель классов в языке Python </w:t>
        <w:br/>
        <w:t>в значительной степени опирается на возможность изменения объектом соб-</w:t>
        <w:br/>
        <w:t>ственного состояния с помощью аргумента «self».</w:t>
        <w:br/>
        <w:t xml:space="preserve">Однако если нам требуется избежать влияния непосредственных изменений </w:t>
        <w:br/>
        <w:t>объектов, производимых в функциях, на вызывающую программу, мы мо-</w:t>
        <w:br/>
        <w:t xml:space="preserve">жем просто явно копировать изменяемые объекты, как описывалось в главе 6. </w:t>
        <w:br/>
        <w:t xml:space="preserve">В случае с аргументами функций мы всегда можем скопировать список в точке </w:t>
        <w:br/>
        <w:t>вызова:</w:t>
        <w:br/>
        <w:t>L = [1, 2]</w:t>
        <w:br/>
        <w:t>changer(X, L[:]) # Передается копия, поэтому переменная ‘L’ не изменится</w:t>
        <w:br/>
        <w:t xml:space="preserve">Можно также создать копию внутри функции, если для нас нежелательно, </w:t>
        <w:br/>
        <w:t>чтобы функция изменяла объект, независимо от способа его передачи:</w:t>
        <w:br/>
        <w:t>def changer(a, b):</w:t>
        <w:br/>
        <w:t xml:space="preserve">    b = b[:]      # Входной список копируется, что исключает воздействие</w:t>
        <w:br/>
        <w:t xml:space="preserve">                  # на вызывающую программу</w:t>
        <w:br/>
        <w:t xml:space="preserve">    a = 2</w:t>
        <w:br/>
        <w:t xml:space="preserve">    b[0] = ‘spam’ # Изменится только копия списка</w:t>
        <w:br/>
        <w:t xml:space="preserve">Оба варианта копирования не мешают функции изменять объект, они лишь </w:t>
        <w:br/>
        <w:t>препятствуют воздействию этих изменений на вызывающую программу. Что-</w:t>
        <w:br/>
        <w:t xml:space="preserve">бы действительно предотвратить изменения, мы всегда можем преобразовать </w:t>
        <w:br/>
        <w:t>изменяемые объекты в неизменяемые, что позволит выявить источники про-</w:t>
        <w:br/>
        <w:t>блем. Например, при попытке изменения кортежа будет возбуждено исключе-</w:t>
        <w:br/>
        <w:t>ние:</w:t>
        <w:br/>
        <w:t>L = [1, 2]</w:t>
        <w:br/>
        <w:t xml:space="preserve">changer(X, tuple(L)) # Передается кортеж, поэтому попытка изменения </w:t>
        <w:br/>
        <w:t xml:space="preserve">                     # возбудит исключение</w:t>
        <w:br/>
        <w:t xml:space="preserve">Здесь используется встроенная функция tuple, которая создает новый кортеж </w:t>
        <w:br/>
        <w:t>из всех элементов последовательности (в действительности – любого итерируе-</w:t>
        <w:br/>
        <w:t xml:space="preserve">мого объекта). Это особенно важно, потому что вынуждает писать функцию </w:t>
        <w:br/>
        <w:t>так, чтобы она никогда не пыталась изменять передаваемые ей аргументы. Од-</w:t>
        <w:br/>
        <w:t>нако такое решение накладывает на функцию больше ограничений, чем следу-</w:t>
        <w:br/>
        <w:t xml:space="preserve">ет, поэтому его вообще следует избегать (нельзя знать заранее, когда изменение </w:t>
        <w:br/>
        <w:t xml:space="preserve">аргументов окажется необходимым). Кроме того, при таком подходе функция </w:t>
        <w:br/>
        <w:t xml:space="preserve">теряет возможность применять к аргументу методы списков, включая методы, </w:t>
        <w:br/>
        <w:t>которые не производят непосредственных изменений.</w:t>
        <w:br/>
        <w:t xml:space="preserve">Главное, что следует запомнить, – функции могут оказывать воздействие </w:t>
        <w:br/>
        <w:t xml:space="preserve">на передаваемые им изменяемые объекты, такие как списки и словари. Это </w:t>
        <w:br/>
        <w:t xml:space="preserve">не всегда является проблемой и часто может приносить пользу. Кроме того, </w:t>
        <w:br/>
        <w:t>функции, которые изменяют объекты, наверняка проектировались и пред-</w:t>
        <w:br/>
        <w:t xml:space="preserve">назначались именно для этого – внесение изменений, скорее всего, является </w:t>
        <w:br/>
        <w:t>составной частью четко определенного интерфейса, который не следует нару-</w:t>
        <w:br/>
        <w:t>шать, создавая копии.</w:t>
        <w:br/>
        <w:t>Однако вам действительно необходимо знать об этой особенности – если из-</w:t>
        <w:br/>
        <w:t xml:space="preserve">менения в объектах происходят неожиданно для вас, проверьте вызываемые </w:t>
        <w:br/>
        <w:t>функции и в случае необходимости передавайте им копии объектов.</w:t>
        <w:br/>
      </w:r>
    </w:p>
    <w:p>
      <w:r>
        <w:t xml:space="preserve">510 </w:t>
        <w:br/>
        <w:t xml:space="preserve">Глава 18. Аргументы </w:t>
        <w:br/>
        <w:t>Имитация выходных параметров</w:t>
        <w:br/>
        <w:t>Мы уже обсудили инструкцию return и использовали ее в нескольких приме-</w:t>
        <w:br/>
        <w:t>рах. Эта инструкция может возвращать объект любого типа, поэтому с ее по-</w:t>
        <w:br/>
        <w:t xml:space="preserve">мощью можно возвращать сразу несколько значений, упаковав их в кортеж </w:t>
        <w:br/>
        <w:t>или в коллекцию любого другого типа. В языке Python фактически отсутству-</w:t>
        <w:br/>
        <w:t>Python фактически отсутству-</w:t>
        <w:br/>
        <w:t xml:space="preserve"> фактически отсутству-</w:t>
        <w:br/>
        <w:t xml:space="preserve">ет такое понятие, которое в некоторых других языках называется «передача </w:t>
        <w:br/>
        <w:t>аргументов по ссылке», однако мы можем имитировать такое поведение, воз-</w:t>
        <w:br/>
        <w:t xml:space="preserve">вращая кортеж и выполняя присваивание результатов оригинальным именам </w:t>
        <w:br/>
        <w:t>аргументов в вызывающей программе:</w:t>
        <w:br/>
        <w:t>&gt;&gt;&gt; def multiple(x, y):</w:t>
        <w:br/>
        <w:t>...     x = 2          # Изменяется только локальное имя</w:t>
        <w:br/>
        <w:t>...     y = [3, 4]</w:t>
        <w:br/>
        <w:t>...     return x, y    # Новые значения возвращаются в виде кортежа</w:t>
        <w:br/>
        <w:t>...</w:t>
        <w:br/>
        <w:t>&gt;&gt;&gt; X = 1</w:t>
        <w:br/>
        <w:t>&gt;&gt;&gt; L = [1, 2]</w:t>
        <w:br/>
        <w:t xml:space="preserve">&gt;&gt;&gt; X, L = multiple(X, L)      # Результаты присваиваются именам </w:t>
        <w:br/>
        <w:t>&gt;&gt;&gt; X, L                       # в вызывающей программе</w:t>
        <w:br/>
        <w:t>(2, [3, 4])</w:t>
        <w:br/>
        <w:t xml:space="preserve">Выглядит так, как будто функция возвращает два значения, но на самом </w:t>
        <w:br/>
        <w:t>деле – это единственный кортеж, состоящий из двух элементов, а необязатель-</w:t>
        <w:br/>
        <w:t>ные окружающие скобки просто опущены. После возврата из функции мож-</w:t>
        <w:br/>
        <w:t xml:space="preserve">но использовать операцию присваивания кортежа, чтобы извлечь отдельные </w:t>
        <w:br/>
        <w:t xml:space="preserve">элементы. (Если вы забыли, как это работает, вернитесь к разделу «Кортежи» </w:t>
        <w:br/>
        <w:t>в главе 4, к главе 9 и к разделу «Инструкции присваивания» в главе 11.) Та-</w:t>
        <w:br/>
        <w:t xml:space="preserve">кой прием позволяет имитировать выходные параметры, имеющиеся в других </w:t>
        <w:br/>
        <w:t>языках программирования, за счет использования явной операции присваива-</w:t>
        <w:br/>
        <w:t xml:space="preserve">ния. Переменные X и L изменятся после вызова функции, но только потому, что </w:t>
        <w:br/>
        <w:t>мы явно это предусмотрели.</w:t>
        <w:br/>
        <w:t>Распаковывание аргументов в Python 2.X: В предыдущем при-</w:t>
        <w:br/>
        <w:t>мере выполняется операция распаковывания кортежа, возвра-</w:t>
        <w:br/>
        <w:t>щаемого функцией и полученного операцией присваивания кор-</w:t>
        <w:br/>
        <w:t xml:space="preserve">тежа. В Python 2.6 существует возможность автоматического </w:t>
        <w:br/>
        <w:t>распаковывания кортежей, передаваемых функциям в виде ар-</w:t>
        <w:br/>
        <w:t xml:space="preserve">гументов. В версии 2.6 функции, объявленной как: </w:t>
        <w:br/>
        <w:t>def f((a, (b, c))):</w:t>
        <w:br/>
        <w:t xml:space="preserve">можно передавать кортежи, соответствующие ожидаемой </w:t>
        <w:br/>
        <w:t xml:space="preserve">структуре: в результате вызова f((1, (2, 3))) переменным a, b и c </w:t>
        <w:br/>
        <w:t xml:space="preserve">будут присвоены значения 1, 2 и 3 соответственно. Естественно, </w:t>
        <w:br/>
        <w:t xml:space="preserve">передаваемый кортеж может быть объектом, созданным перед </w:t>
        <w:br/>
        <w:t>вызовом (f(T)). Этот синтаксис инструкции def больше не поддер-</w:t>
        <w:br/>
        <w:t>живается в версии Python 3.0. Теперь подобные функции долж-</w:t>
        <w:br/>
        <w:t>Python 3.0. Теперь подобные функции долж-</w:t>
        <w:br/>
        <w:t xml:space="preserve"> 3.0. Теперь подобные функции долж-</w:t>
        <w:br/>
        <w:t>ны объявляться так:</w:t>
        <w:br/>
        <w:t>def f(T): (a, (b, c)) = T</w:t>
        <w:br/>
        <w:t xml:space="preserve">А распаковывание должно производиться явной инструкцией </w:t>
        <w:br/>
        <w:t xml:space="preserve">присваивания. Эта явная форма может применяться в обеих </w:t>
        <w:br/>
      </w:r>
    </w:p>
    <w:p>
      <w:r>
        <w:t xml:space="preserve">Специальные режимы  сопоставления аргументов </w:t>
        <w:br/>
        <w:t>511</w:t>
        <w:br/>
        <w:t>версиях, 3.0 и 2.6. Операция распаковывания аргументов не-</w:t>
        <w:br/>
        <w:t xml:space="preserve">очевидна и редко используется на практике в Python 2.X. Кроме </w:t>
        <w:br/>
        <w:t xml:space="preserve">того, в заголовке функции, в версии 2.6, поддерживается только </w:t>
        <w:br/>
        <w:t>форма передачи кортежей – при попытке использовать в вер-</w:t>
        <w:br/>
        <w:t xml:space="preserve">сии 2.6 более общую форму присваивания последовательностей </w:t>
        <w:br/>
        <w:t>(например, def f((a, [b, c])):) будет возбуждено исключение с со-</w:t>
        <w:br/>
        <w:t>общением о синтаксической ошибке и требованием использо-</w:t>
        <w:br/>
        <w:t>вать явную форму присваивания.</w:t>
        <w:br/>
        <w:t xml:space="preserve">Синтаксис распаковывания кортежей в аргументах в версии 3.0 </w:t>
        <w:br/>
        <w:t xml:space="preserve">также был запрещен к использованию в списках аргументов </w:t>
        <w:br/>
        <w:t xml:space="preserve">lambda-выражений: смотрите врезку «Придется держать в уме: </w:t>
        <w:br/>
        <w:t>генераторы списков и map», где приводятся примеры. Несколь-</w:t>
        <w:br/>
        <w:t xml:space="preserve">ко нарушая это правило, в версии 3.0 до сих пор сохранилась </w:t>
        <w:br/>
        <w:t>поддержка операции автоматического распаковывания корте-</w:t>
        <w:br/>
        <w:t>жей в циклах for – смотрите примеры в главе 13.</w:t>
        <w:br/>
        <w:t xml:space="preserve">Специальные режимы  </w:t>
        <w:br/>
        <w:t>сопоставления аргументов</w:t>
        <w:br/>
        <w:t xml:space="preserve">Как только что было показано, в языке Python аргументы всегда передаются </w:t>
        <w:br/>
        <w:t>через операцию  присваивания – передаваемые объекты присваиваются име-</w:t>
        <w:br/>
        <w:t xml:space="preserve">нам, указанным в заголовке инструкции def. Однако на основе этой модели </w:t>
        <w:br/>
        <w:t xml:space="preserve">язык Python обеспечивает дополнительные возможности влиять на способ, </w:t>
        <w:br/>
        <w:t>которым объекты аргументов сопоставляются с именами аргументов в заго-</w:t>
        <w:br/>
        <w:t xml:space="preserve">ловке функции. Эти возможности можно и не использовать, но они позволяют </w:t>
        <w:br/>
        <w:t xml:space="preserve">писать функции, поддерживающие более гибкие схемы вызова, и вы можете </w:t>
        <w:br/>
        <w:t xml:space="preserve">встретиться с некоторыми библиотеками, требующими использования этого </w:t>
        <w:br/>
        <w:t>способа.</w:t>
        <w:br/>
        <w:t xml:space="preserve">По умолчанию сопоставление аргументов производится в соответствии с их </w:t>
        <w:br/>
        <w:t>позициями, слева направо, и функции должно передаваться столько аргумен-</w:t>
        <w:br/>
        <w:t xml:space="preserve">тов, сколько имен указано в заголовке функции. Но кроме этого существует </w:t>
        <w:br/>
        <w:t xml:space="preserve">возможность явно указывать соответствия между аргументами и именами, </w:t>
        <w:br/>
        <w:t>определять значения по умолчанию и передавать дополнительные аргументы.</w:t>
        <w:br/>
        <w:t>Основы</w:t>
        <w:br/>
        <w:t>Это достаточно сложный раздел, и прежде чем окунуться в обсуждение син-</w:t>
        <w:br/>
        <w:t xml:space="preserve">таксиса, я хотел бы подчеркнуть, что эти специальные режимы не являются </w:t>
        <w:br/>
        <w:t xml:space="preserve">обязательными и имеют отношение только к сопоставлению объектов и имен – </w:t>
        <w:br/>
        <w:t xml:space="preserve">основным механизмом передачи аргументов по-прежнему остается операция </w:t>
        <w:br/>
        <w:t>присваивания. Фактически некоторые из этих режимов предназначены в пер-</w:t>
        <w:br/>
        <w:t>вую очередь для разработчиков библиотек, а не для разработчиков приложе-</w:t>
        <w:br/>
        <w:t xml:space="preserve">ний. Но так как вы можете столкнуться с этими режимами, даже не используя </w:t>
        <w:br/>
        <w:t>их в своих программах, я коротко опишу их:</w:t>
        <w:br/>
        <w:t xml:space="preserve">Сопоставление по позиции: значения и имена ставятся в соответствие по </w:t>
        <w:br/>
        <w:t>порядку, слева направо</w:t>
        <w:br/>
        <w:t xml:space="preserve">Обычный случай, который мы использовали до сих пор, значения и имена </w:t>
        <w:br/>
        <w:t>аргументов ставятся в соответствие в порядке их следования слева направо.</w:t>
        <w:br/>
      </w:r>
    </w:p>
    <w:p>
      <w:r>
        <w:t xml:space="preserve">512 </w:t>
        <w:br/>
        <w:t xml:space="preserve">Глава 18. Аргументы </w:t>
        <w:br/>
        <w:t>Сопоставление по именам: соответствие определяется по указанным име-</w:t>
        <w:br/>
        <w:t>нам аргументов</w:t>
        <w:br/>
        <w:t xml:space="preserve">Вызывающая программа имеет возможность указать соответствие между </w:t>
        <w:br/>
        <w:t>аргументами функции и их значениями в момент вызова, используя син-</w:t>
        <w:br/>
        <w:t>таксис name=value.</w:t>
        <w:br/>
        <w:t xml:space="preserve">Значения по умолчанию: указываются значения аргументов, которые могут </w:t>
        <w:br/>
        <w:t>не передаваться</w:t>
        <w:br/>
        <w:t>Функции могут определять значения аргументов по умолчанию на тот слу-</w:t>
        <w:br/>
        <w:t>чай, если вызывающая программа передаст недостаточное количество зна-</w:t>
        <w:br/>
        <w:t>чений. Здесь также используется синтаксис name=value.</w:t>
        <w:br/>
        <w:t>Переменное число аргументов: прием произвольного числа аргументов, пози-</w:t>
        <w:br/>
        <w:t>ционных или именованных</w:t>
        <w:br/>
        <w:t>Функции могут использовать специальный аргумент, имени которого пред-</w:t>
        <w:br/>
        <w:t>шествует один или два символа *, для объединения произвольного числа до-</w:t>
        <w:br/>
        <w:t xml:space="preserve">полнительных аргументов в коллекцию (эта особенность часто называется </w:t>
        <w:br/>
        <w:t>varargs, как в языке C, где также поддерживаются списки аргументов пере-</w:t>
        <w:br/>
        <w:t>менной длины).</w:t>
        <w:br/>
        <w:t>Переменное число аргументов: передача произвольного числа аргументов, по-</w:t>
        <w:br/>
        <w:t>зиционных или именованных</w:t>
        <w:br/>
        <w:t>Вызывающая программа также может использовать синтаксис с симво-</w:t>
        <w:br/>
        <w:t xml:space="preserve">лом * для распаковывания коллекции аргументов в отдельные аргументы. </w:t>
        <w:br/>
        <w:t xml:space="preserve">В данном случае символ * имеет обратный смысл по отношению к символу </w:t>
        <w:br/>
        <w:t xml:space="preserve">* в заголовке функции – в заголовке он означает коллекцию произвольного </w:t>
        <w:br/>
        <w:t>числа аргументов, тогда как в вызывающей программе – передачу коллек-</w:t>
        <w:br/>
        <w:t>ции в виде произвольного числа отдельных аргументов.</w:t>
        <w:br/>
        <w:t xml:space="preserve">Только именованные аргументы: аргументы, которые должны передаваться </w:t>
        <w:br/>
        <w:t>только по имени</w:t>
        <w:br/>
        <w:t xml:space="preserve">В Python 3.0 (но не в 2.6) функции могут определять аргументы, которые </w:t>
        <w:br/>
        <w:t>должны передаваться по именам, то есть в виде именованных, а не позици-</w:t>
        <w:br/>
        <w:t>онных аргументов. Такие аргументы обычно используются для определе-</w:t>
        <w:br/>
        <w:t>ния параметров настройки, дополняющих фактические аргументы.</w:t>
        <w:br/>
        <w:t>Синтаксис сопоставления</w:t>
        <w:br/>
        <w:t>В табл. 18.1 приводится синтаксис использования специальных режимов со-</w:t>
        <w:br/>
        <w:t>поставления.</w:t>
        <w:br/>
        <w:t>Таблица 18.1. Виды сопоставления аргументов функций</w:t>
        <w:br/>
        <w:t>Синтаксис</w:t>
        <w:br/>
        <w:t>Местоположение</w:t>
        <w:br/>
        <w:t>Интерпретация</w:t>
        <w:br/>
        <w:t>func(value)</w:t>
        <w:br/>
        <w:t xml:space="preserve">Вызывающая  </w:t>
        <w:br/>
        <w:t>программа</w:t>
        <w:br/>
        <w:t>Обычный аргумент: сопоставле-</w:t>
        <w:br/>
        <w:t>ние производится по позиции</w:t>
        <w:br/>
        <w:t>func(name=value)</w:t>
        <w:br/>
        <w:t xml:space="preserve">Вызывающая  </w:t>
        <w:br/>
        <w:t>программа</w:t>
        <w:br/>
        <w:t>Именованный аргумент: сопо-</w:t>
        <w:br/>
        <w:t>ставление производится по ука-</w:t>
        <w:br/>
        <w:t>занному имени</w:t>
        <w:br/>
      </w:r>
    </w:p>
    <w:p>
      <w:r>
        <w:t xml:space="preserve">Специальные режимы сопоставления аргументов  </w:t>
        <w:br/>
        <w:t>513</w:t>
        <w:br/>
        <w:t>Синтаксис</w:t>
        <w:br/>
        <w:t>Местоположение</w:t>
        <w:br/>
        <w:t>Интерпретация</w:t>
        <w:br/>
        <w:t>func(*sequence)</w:t>
        <w:br/>
        <w:t xml:space="preserve">Вызывающая  </w:t>
        <w:br/>
        <w:t>программа</w:t>
        <w:br/>
        <w:t>Все объекты в указанной по-</w:t>
        <w:br/>
        <w:t>й по-</w:t>
        <w:br/>
        <w:t xml:space="preserve"> по-</w:t>
        <w:br/>
        <w:t xml:space="preserve">следовательности передаются </w:t>
        <w:br/>
        <w:t xml:space="preserve">как отдельные позиционные </w:t>
        <w:br/>
        <w:t>аргументы</w:t>
        <w:br/>
        <w:t>func(**dict)</w:t>
        <w:br/>
        <w:t xml:space="preserve">Вызывающая  </w:t>
        <w:br/>
        <w:t>программа</w:t>
        <w:br/>
        <w:t>Все пары ключ/значение в ука-</w:t>
        <w:br/>
        <w:t xml:space="preserve">занном словаре передаются как </w:t>
        <w:br/>
        <w:t>отдельные именованные аргу-</w:t>
        <w:br/>
        <w:t xml:space="preserve">менты </w:t>
        <w:br/>
        <w:t>def func(name)</w:t>
        <w:br/>
        <w:t>Функция</w:t>
        <w:br/>
        <w:t>Обычный аргумент: сопостав-</w:t>
        <w:br/>
        <w:t xml:space="preserve">ление производится по позиции </w:t>
        <w:br/>
        <w:t>или по имени</w:t>
        <w:br/>
        <w:t>def func(name=value)</w:t>
        <w:br/>
        <w:t>Функция</w:t>
        <w:br/>
        <w:t>Значение аргумента по умолча-</w:t>
        <w:br/>
        <w:t xml:space="preserve">нию, на случай, если аргумент </w:t>
        <w:br/>
        <w:t>не передается функции</w:t>
        <w:br/>
        <w:t>def func(*name)</w:t>
        <w:br/>
        <w:t>Функция</w:t>
        <w:br/>
        <w:t xml:space="preserve">Определяет и объединяет все </w:t>
        <w:br/>
        <w:t xml:space="preserve">дополнительные аргументы </w:t>
        <w:br/>
        <w:t>в кортеж</w:t>
        <w:br/>
        <w:t>def func(**name)</w:t>
        <w:br/>
        <w:t>Функция</w:t>
        <w:br/>
        <w:t xml:space="preserve">Определяет и объединяет все </w:t>
        <w:br/>
        <w:t xml:space="preserve">дополнительные именованные </w:t>
        <w:br/>
        <w:t>аргументы в словарь</w:t>
        <w:br/>
        <w:t>def func(*args, name)</w:t>
        <w:br/>
        <w:t>def func(*, name=value)</w:t>
        <w:br/>
        <w:t>Функция</w:t>
        <w:br/>
        <w:t xml:space="preserve">Аргументы, которые должны </w:t>
        <w:br/>
        <w:t xml:space="preserve">передаваться функции только </w:t>
        <w:br/>
        <w:t>по именам (3.0)</w:t>
        <w:br/>
        <w:t xml:space="preserve">Эти специальные режимы сопоставления делятся на случаи вызова функции </w:t>
        <w:br/>
        <w:t>и определения функции:</w:t>
        <w:br/>
        <w:t xml:space="preserve"> •</w:t>
        <w:br/>
        <w:t>В инструкции вызова  функции (первые четыре строки таблицы) при ис-</w:t>
        <w:br/>
        <w:t>пользовании простых значений соответствие именам аргументов опреде-</w:t>
        <w:br/>
        <w:t xml:space="preserve">ляется по позиции, но при использовании формы name=value соответствие </w:t>
        <w:br/>
        <w:t>определяется по именам аргументов – это называется передачей именован-</w:t>
        <w:br/>
        <w:t xml:space="preserve">ных аргументов. Использование форм *sequence и **dict в вызовах функций </w:t>
        <w:br/>
        <w:t>позволяет передавать произвольное число объектов по позиции или по име-</w:t>
        <w:br/>
        <w:t>нам в виде последовательностей и словарей соответственно.</w:t>
        <w:br/>
        <w:t xml:space="preserve"> •</w:t>
        <w:br/>
        <w:t>В заголовке  функции (остальная часть таблицы) при использовании про-</w:t>
        <w:br/>
        <w:t>стых значений соответствие определяется по позиции или по имени, в зави-</w:t>
        <w:br/>
        <w:t>симости от того, как вызывающая программа передает значения, но при ис-</w:t>
        <w:br/>
        <w:t xml:space="preserve">пользовании формы name=value определяются значения по умолчанию. При </w:t>
        <w:br/>
        <w:t xml:space="preserve">использовании формы *name все дополнительные позиционные аргументы </w:t>
        <w:br/>
        <w:t>объединяются в кортеж, а при использовании формы **name все дополни-</w:t>
        <w:br/>
        <w:t>тельные именованные аргументы объединяются в словарь. В версии Py-</w:t>
        <w:br/>
        <w:t>Py-</w:t>
        <w:br/>
        <w:t xml:space="preserve">thon 3.0 и выше любые обычные аргументы или аргументы со значениями </w:t>
        <w:br/>
        <w:t xml:space="preserve">по умолчанию, следующие за формой *name или за единственным символом </w:t>
        <w:br/>
        <w:t xml:space="preserve">*, являются именованными аргументами, которые при вызове функции </w:t>
        <w:br/>
        <w:t>должны передаваться только по имени.</w:t>
        <w:br/>
      </w:r>
    </w:p>
    <w:p>
      <w:r>
        <w:t xml:space="preserve">514 </w:t>
        <w:br/>
        <w:t xml:space="preserve">Глава 18. Аргументы </w:t>
        <w:br/>
        <w:t>Наиболее часто в программном коде на языке Python используются форма пе-</w:t>
        <w:br/>
        <w:t xml:space="preserve">редачи именованных аргументов и аргументов со значениями по умолчанию. </w:t>
        <w:br/>
        <w:t>Мы уже встречались с обеими формами ранее в книге:</w:t>
        <w:br/>
        <w:t xml:space="preserve"> •</w:t>
        <w:br/>
        <w:t>Мы уже пользовались именованными аргументами для передачи необяза-</w:t>
        <w:br/>
        <w:t>тельных параметров функции print в Python 3.0, но они имеют более уни-</w:t>
        <w:br/>
        <w:t>Python 3.0, но они имеют более уни-</w:t>
        <w:br/>
        <w:t xml:space="preserve"> 3.0, но они имеют более уни-</w:t>
        <w:br/>
        <w:t xml:space="preserve">версальный характер – именованные аргументы позволяют указывать </w:t>
        <w:br/>
        <w:t xml:space="preserve">значения аргументов вместе с их именами, чтобы придать вызову функции </w:t>
        <w:br/>
        <w:t xml:space="preserve">больше смысла. </w:t>
        <w:br/>
        <w:t xml:space="preserve"> •</w:t>
        <w:br/>
        <w:t>Со значениями по умолчанию мы также уже встречались, когда рассматри-</w:t>
        <w:br/>
        <w:t xml:space="preserve">вали способы передачи значений из объемлющей области видимости, но </w:t>
        <w:br/>
        <w:t xml:space="preserve">на самом деле эта форма имеет более широкую область применения – она </w:t>
        <w:br/>
        <w:t xml:space="preserve">позволяет определять необязательные аргументы и указывать значения по </w:t>
        <w:br/>
        <w:t>умолчанию в определении функции.</w:t>
        <w:br/>
        <w:t>Как мы увидим далее, комбинирование аргументов со значениями по умолча-</w:t>
        <w:br/>
        <w:t xml:space="preserve">нию в заголовках функций с именованными аргументами в вызовах функций </w:t>
        <w:br/>
        <w:t xml:space="preserve">дает нам возможность выбирать и переопределять значения, используемые по </w:t>
        <w:br/>
        <w:t>умолчанию.</w:t>
        <w:br/>
        <w:t xml:space="preserve">Специальные режимы сопоставления позволяют обеспечить свободу выбора </w:t>
        <w:br/>
        <w:t>числа аргументов, которые должны передаваться функции в обязательном по-</w:t>
        <w:br/>
        <w:t>рядке. Если функция определяет значения по умолчанию, они будут исполь-</w:t>
        <w:br/>
        <w:t xml:space="preserve">зоваться, когда функции передается недостаточное число аргументов. Если </w:t>
        <w:br/>
        <w:t>функция использует форму * определения списка аргументов переменной дли-</w:t>
        <w:br/>
        <w:t>ны, она сможет принимать большее число аргументов – дополнительные аргу-</w:t>
        <w:br/>
        <w:t>менты будут собраны в структуру данных под именем с символом *.</w:t>
        <w:br/>
        <w:t>Тонкости сопоставления</w:t>
        <w:br/>
        <w:t xml:space="preserve">Ниже приводится несколько правил в языке Python, которым вам необходимо </w:t>
        <w:br/>
        <w:t>следовать, если у вас появится потребность использовать специальные режи-</w:t>
        <w:br/>
        <w:t>мы сопоставления аргументов:</w:t>
        <w:br/>
        <w:t xml:space="preserve"> •</w:t>
        <w:br/>
        <w:t xml:space="preserve">В вызове функции аргументы должны указываться в следующем порядке: </w:t>
        <w:br/>
        <w:t xml:space="preserve">любые позиционные аргументы (значения), за которыми могут следовать </w:t>
        <w:br/>
        <w:t xml:space="preserve">любые именованные аргументы (name=value) и аргументы в форме *sequence, </w:t>
        <w:br/>
        <w:t>за которыми могут следовать аргументы в форме **dict.</w:t>
        <w:br/>
        <w:t xml:space="preserve"> •</w:t>
        <w:br/>
        <w:t>В заголовке функции аргументы должны указываться в следующем поряд-</w:t>
        <w:br/>
        <w:t>ке: любые обычные аргументы (name), за которыми могут следовать аргумен-</w:t>
        <w:br/>
        <w:t>ты со значениями по умолчанию (name=value), за которыми следуют аргумен-</w:t>
        <w:br/>
        <w:t xml:space="preserve">ты в форме *name (или * в 3.0), если имеются, за которыми могут следовать </w:t>
        <w:br/>
        <w:t xml:space="preserve">любые имена или пары name=value аргументов, которые передаются только </w:t>
        <w:br/>
        <w:t>по имени (в 3.0), за которыми могут следовать аргументы в форме **name.</w:t>
        <w:br/>
        <w:t>В обоих случаях, и в вызове, и в заголовке функции, форма **arg должна следо-</w:t>
        <w:br/>
        <w:t>вать последней в списке. Если попытаться расставить аргументы в любом дру-</w:t>
        <w:br/>
        <w:t xml:space="preserve">гом порядке, вы получите сообщение о синтаксической ошибке, потому что все </w:t>
        <w:br/>
        <w:t xml:space="preserve">остальные комбинации могут порождать неоднозначность. Действия, которые </w:t>
        <w:br/>
        <w:t>выполняет интерпретатор при сопоставлении аргументов перед присваивани-</w:t>
        <w:br/>
        <w:t>ем, грубо можно описать так:</w:t>
        <w:br/>
        <w:t>1. Сопоставление неименованных аргументов по позициям.</w:t>
        <w:br/>
        <w:t>2. Сопоставление именованных аргументов по именам.</w:t>
        <w:br/>
      </w:r>
    </w:p>
    <w:p>
      <w:r>
        <w:t xml:space="preserve">Специальные режимы сопоставления аргументов  </w:t>
        <w:br/>
        <w:t>515</w:t>
        <w:br/>
        <w:t xml:space="preserve">3. Сопоставление дополнительных неименованных аргументов с кортежем </w:t>
        <w:br/>
        <w:t>*name.</w:t>
        <w:br/>
        <w:t xml:space="preserve">4. Сопоставление дополнительных именованных аргументов со словарем </w:t>
        <w:br/>
        <w:t>**name.</w:t>
        <w:br/>
        <w:t xml:space="preserve">5. Сопоставление значений по умолчанию с отсутствующими именованными </w:t>
        <w:br/>
        <w:t>аргументами.</w:t>
        <w:br/>
        <w:t>После этого интерпретатор убеждается, что каждому аргументу соответству-</w:t>
        <w:br/>
        <w:t xml:space="preserve">ет только одно значение, – в противном случае возбуждается исключение. По </w:t>
        <w:br/>
        <w:t>окончании сопоставления всех аргументов интерпретатор связывает имена ар-</w:t>
        <w:br/>
        <w:t>гументов с полученными объектами.</w:t>
        <w:br/>
        <w:t>В действительности интерпретатор использует более сложный алгоритм сопо-</w:t>
        <w:br/>
        <w:t xml:space="preserve">ставления (например, он также должен учитывать сопоставление аргументов, </w:t>
        <w:br/>
        <w:t xml:space="preserve">которые могут передаваться только по имени, – появившихся в версии 3.0), </w:t>
        <w:br/>
        <w:t>поэтому мы оставим более точное описание за руководством по языку програм-</w:t>
        <w:br/>
        <w:t xml:space="preserve">мирования Python. Хотя знание этого алгоритма и не является обязательным, </w:t>
        <w:br/>
        <w:t xml:space="preserve">тем не менее его понимание может помочь разобраться в некоторых сложных </w:t>
        <w:br/>
        <w:t>ситуациях, особенно когда в деле замешаны режимы сопоставления.</w:t>
        <w:br/>
        <w:t>В Python 3.0 имена аргументов в заголовке функции могут так-</w:t>
        <w:br/>
        <w:t>же снабжаться аннотациями в форме name:value (или name:value=-</w:t>
        <w:br/>
        <w:t>default, если имеется значение по умолчанию). Это просто воз-</w:t>
        <w:br/>
        <w:t>можность вставлять дополнительное описание аргументов, ко-</w:t>
        <w:br/>
        <w:t xml:space="preserve">торая никак не влияет и не изменяет правила, определяющие </w:t>
        <w:br/>
        <w:t xml:space="preserve">порядок следования аргументов. Сама функция также может </w:t>
        <w:br/>
        <w:t>снабжаться аннотацией в форме def f()-&gt;value. Подробнее об ан-</w:t>
        <w:br/>
        <w:t>нотациях функций рассказывается в главе 19.</w:t>
        <w:br/>
        <w:t xml:space="preserve">Примеры использования именованных аргументов </w:t>
        <w:br/>
        <w:t>и значений по умолчанию</w:t>
        <w:br/>
        <w:t xml:space="preserve">Предыдущие пояснения в программном коде выглядят гораздо проще. Если </w:t>
        <w:br/>
        <w:t xml:space="preserve">не используются какие-то специальные формы сопоставления, по умолчанию </w:t>
        <w:br/>
        <w:t>сопоставление значений и имен аргументов производится по позиции, сле-</w:t>
        <w:br/>
        <w:t xml:space="preserve">ва направо, как и в большинстве других языков. Например, если определена </w:t>
        <w:br/>
        <w:t xml:space="preserve">функция, которая требует передачи трех аргументов, она должна вызываться </w:t>
        <w:br/>
        <w:t>с тремя аргументами:</w:t>
        <w:br/>
        <w:t>&gt;&gt;&gt; def f(a, b, c): print(a, b, c)</w:t>
        <w:br/>
        <w:t>...</w:t>
        <w:br/>
        <w:t xml:space="preserve">Здесь значения передаются по позиции – имени a соответствует значение 1, </w:t>
        <w:br/>
        <w:t>имени b соответствует значение 2 и так далее (этот пример будет работать в обе-</w:t>
        <w:br/>
        <w:t xml:space="preserve">их версиях Python, 3.0 и 2.6, только в Python 2.6 в выводе появятся лишние </w:t>
        <w:br/>
        <w:t xml:space="preserve">круглые скобки, так как в этой версии вызов функции print интерпретируется </w:t>
        <w:br/>
        <w:t>как вывод кортежа):</w:t>
        <w:br/>
        <w:t>&gt;&gt;&gt; f(1, 2, 3)</w:t>
        <w:br/>
        <w:t>1 2 3</w:t>
        <w:br/>
      </w:r>
    </w:p>
    <w:p>
      <w:r>
        <w:t xml:space="preserve">516 </w:t>
        <w:br/>
        <w:t xml:space="preserve">Глава 18. Аргументы </w:t>
        <w:br/>
        <w:t>Именованные аргументы</w:t>
        <w:br/>
        <w:t xml:space="preserve">В языке Python существует возможность явно определить соответствия между </w:t>
        <w:br/>
        <w:t>значениями и именами аргументов при вызове функции. Именованные аргу-</w:t>
        <w:br/>
        <w:t>менты позволяют определять соответствие по именам, а не по позициям:</w:t>
        <w:br/>
        <w:t>&gt;&gt;&gt; f(c=3, b=2, a=1)</w:t>
        <w:br/>
        <w:t>1 2 3</w:t>
        <w:br/>
        <w:t xml:space="preserve">В этом вызове c=3, например, означает, что значение 3 передается функции </w:t>
        <w:br/>
        <w:t>в аргументе с именем c. Говоря более формальным языком, интерпретатор со-</w:t>
        <w:br/>
        <w:t>поставляет имя с в вызове функции с именем аргумента с в заголовке опреде-</w:t>
        <w:br/>
        <w:t xml:space="preserve">ления функции и затем передает значение 3 в этот аргумент. Результат этого </w:t>
        <w:br/>
        <w:t xml:space="preserve">вызова ничем не будет отличаться от предыдущего. Обратите внимание, что </w:t>
        <w:br/>
        <w:t xml:space="preserve">при использовании именованных аргументов порядок их следования не имеет </w:t>
        <w:br/>
        <w:t xml:space="preserve">никакого значения, потому что сопоставление производится по именам, а не </w:t>
        <w:br/>
        <w:t xml:space="preserve">по позициям. Существует даже возможность объединять передачу аргументов </w:t>
        <w:br/>
        <w:t>по позициям и по именам в одном вызове. В этом случае сначала будут сопо-</w:t>
        <w:br/>
        <w:t xml:space="preserve">ставлены все позиционные аргументы, слева направо, а потом будет выполнено </w:t>
        <w:br/>
        <w:t>сопоставление именованных аргументов:</w:t>
        <w:br/>
        <w:t>&gt;&gt;&gt; f(1, c=3, b=2)</w:t>
        <w:br/>
        <w:t>1 2 3</w:t>
        <w:br/>
        <w:t>Большинство из тех, кто впервые сталкивается с такой возможностью, зада-</w:t>
        <w:br/>
        <w:t>ются вопросом: где такая возможность может пригодиться? Именованные ар-</w:t>
        <w:br/>
        <w:t>гументы в языке Python обычно играют две роли. Во-первых, они делают вы-</w:t>
        <w:br/>
        <w:t xml:space="preserve">зовы функций более описательными (представьте, что вы используете имена </w:t>
        <w:br/>
        <w:t>аргументов более осмысленные, чем простые a, b и c). Например, такой вызов:</w:t>
        <w:br/>
        <w:t>func(name=’Bob’, age=40, job=’dev’)</w:t>
        <w:br/>
        <w:t xml:space="preserve">несет больше смысла, чем вызов с тремя простыми значениями, разделенными </w:t>
        <w:br/>
        <w:t xml:space="preserve">запятыми, – имена аргументов играют роль меток для данных, участвующих </w:t>
        <w:br/>
        <w:t>в вызове. Во-вторых, именованные аргументы используются вместе со значе-</w:t>
        <w:br/>
        <w:t>ниями по умолчанию, о которых мы поговорим далее.</w:t>
        <w:br/>
        <w:t>Значения по умолчанию</w:t>
        <w:br/>
        <w:t>О значениях по умолчанию мы немного говорили ранее, когда обсуждали об-</w:t>
        <w:br/>
        <w:t xml:space="preserve">ласти видимости вложенных функций. Если коротко, значения по умолчанию </w:t>
        <w:br/>
        <w:t xml:space="preserve">позволяют сделать отдельные аргументы функции необязательными – если </w:t>
        <w:br/>
        <w:t xml:space="preserve">значение не передается при вызове, аргумент получит значение по умолчанию, </w:t>
        <w:br/>
        <w:t xml:space="preserve">перед тем как будет запущено тело функции. Например, ниже приводится </w:t>
        <w:br/>
        <w:t>функция, в которой один аргумент является обязательным, а два имеют зна-</w:t>
        <w:br/>
        <w:t>чения по умолчанию:</w:t>
        <w:br/>
        <w:t>&gt;&gt;&gt; def f(a, b=2, c=3): print a, b, c</w:t>
        <w:br/>
        <w:t>...</w:t>
        <w:br/>
        <w:t xml:space="preserve">При вызове такой функции мы обязаны передать значение для аргумента a, по </w:t>
        <w:br/>
        <w:t xml:space="preserve">позиции или по имени, а значения для аргументов b и с можно опустить. Если </w:t>
        <w:br/>
        <w:t xml:space="preserve">значения аргументов b и с будут опущены, они примут значения по умолчанию </w:t>
        <w:br/>
        <w:t>2 и 3 соответственно:</w:t>
        <w:br/>
        <w:t>&gt;&gt;&gt; f(1)</w:t>
        <w:br/>
        <w:t>1 2 3</w:t>
        <w:br/>
      </w:r>
    </w:p>
    <w:p>
      <w:r>
        <w:t xml:space="preserve">Специальные режимы сопоставления аргументов  </w:t>
        <w:br/>
        <w:t>517</w:t>
        <w:br/>
        <w:t>&gt;&gt;&gt; f(a=1)</w:t>
        <w:br/>
        <w:t>1 2 3</w:t>
        <w:br/>
        <w:t xml:space="preserve">Если функции передать только два значения, аргумент с примет значение по </w:t>
        <w:br/>
        <w:t>умолчанию, а если три – ни одно из значений по умолчанию не будет исполь-</w:t>
        <w:br/>
        <w:t>зовано:</w:t>
        <w:br/>
        <w:t>&gt;&gt;&gt; f(1, 4)</w:t>
        <w:br/>
        <w:t>1 4 3</w:t>
        <w:br/>
        <w:t>&gt;&gt;&gt; f(1, 4, 5)</w:t>
        <w:br/>
        <w:t>1 4 5</w:t>
        <w:br/>
        <w:t>Наконец, ниже приводится пример взаимодействия режимов передачи значе-</w:t>
        <w:br/>
        <w:t>ний по именам и по умолчанию. Поскольку именованные аргументы могут на-</w:t>
        <w:br/>
        <w:t xml:space="preserve">рушать обычный порядок следования аргументов слева направо, они, по сути, </w:t>
        <w:br/>
        <w:t>позволяют «перепрыгивать» через аргументы со значениями по умолчанию:</w:t>
        <w:br/>
        <w:t>&gt;&gt;&gt; f(1, c=6)</w:t>
        <w:br/>
        <w:t>1 2 6</w:t>
        <w:br/>
        <w:t>Здесь значение 1 будет сопоставлено с аргументом по позиции, аргумент c по-</w:t>
        <w:br/>
        <w:t>лучит значение 6, а аргумент b, в середине, – значение по умолчанию 2.</w:t>
        <w:br/>
        <w:t xml:space="preserve">Не путайте синтаксические конструкции name=value в заголовке функции и в </w:t>
        <w:br/>
        <w:t xml:space="preserve">вызове функции – в вызове она означает использование режима сопоставления </w:t>
        <w:br/>
        <w:t xml:space="preserve">значения с именованным аргументом, а в заголовке определяет значение по </w:t>
        <w:br/>
        <w:t>умолчанию для необязательного аргумента. В обоих случаях это не инструк-</w:t>
        <w:br/>
        <w:t xml:space="preserve">ция присваивания – это особая синтаксическая конструкция для этих двух </w:t>
        <w:br/>
        <w:t xml:space="preserve">случаев, которая модифицирует механику сопоставления значений с именами </w:t>
        <w:br/>
        <w:t>аргументов, используемую по умолчанию.</w:t>
        <w:br/>
        <w:t xml:space="preserve">Комбинирование именованных аргументов  </w:t>
        <w:br/>
        <w:t>и значений по умолчанию</w:t>
        <w:br/>
        <w:t>Ниже приводится немного больший по объему пример, демонстрирующий ис-</w:t>
        <w:br/>
        <w:t>пользование именованных аргументов и аргументов со значениями по умолча-</w:t>
        <w:br/>
        <w:t>нию. В этом примере вызывающая программа всегда должна передавать функ-</w:t>
        <w:br/>
        <w:t xml:space="preserve">ции как минимум два аргумента (spam и eggs), два других аргумента являются </w:t>
        <w:br/>
        <w:t xml:space="preserve">необязательными. В случае их отсутствия интерпретатор присвоит именам </w:t>
        <w:br/>
        <w:t>toast и ham значения по умолчанию, указанные в заголовке:</w:t>
        <w:br/>
        <w:t>def func(spam, eggs, toast=0, ham=0):      # Первые 2 являются обязательными</w:t>
        <w:br/>
        <w:t xml:space="preserve">    print(spam, eggs, toast, ham)</w:t>
        <w:br/>
        <w:t xml:space="preserve"> </w:t>
        <w:br/>
        <w:t>func(1, 2)                                 # Выведет: (1, 2, 0, 0)</w:t>
        <w:br/>
        <w:t>func(1, ham=1, eggs=0)                     # Выведет: (1, 0, 0, 1)</w:t>
        <w:br/>
        <w:t>func(spam=1, eggs=0)                       # Выведет: (1, 0, 0, 0)</w:t>
        <w:br/>
        <w:t>func(toast=1, eggs=2, spam=3)              # Выведет: (3, 2, 1, 0)</w:t>
        <w:br/>
        <w:t>func(1, 2, 3, 4)                           # Выведет: (1, 2, 3, 4)</w:t>
        <w:br/>
        <w:t>Обратите внимание еще раз: когда в вызовах используются именованные аргу-</w:t>
        <w:br/>
        <w:t xml:space="preserve">менты, порядок их следования не имеет значения, потому что сопоставление </w:t>
        <w:br/>
        <w:t xml:space="preserve">выполняется по именам, а не по позициям. Вызывающая программа обязана </w:t>
        <w:br/>
        <w:t>передать значения для аргументов spam и eggs, а сопоставление может выпол-</w:t>
        <w:br/>
        <w:t xml:space="preserve">няться как по позиции, так и по именам. Обратите также внимание на то, что </w:t>
        <w:br/>
        <w:t xml:space="preserve">форма name=value имеет разный смысл в вызове функции и в инструкции def </w:t>
        <w:br/>
        <w:t>(именованный аргумент – в вызове и значение по умолчанию – в заголовке).</w:t>
        <w:br/>
      </w:r>
    </w:p>
    <w:p>
      <w:r>
        <w:t xml:space="preserve">518 </w:t>
        <w:br/>
        <w:t xml:space="preserve">Глава 18. Аргументы </w:t>
        <w:br/>
        <w:t>Примеры произвольного числа аргументов</w:t>
        <w:br/>
        <w:t xml:space="preserve">Последние два расширения * и ** механизма сопоставления аргументов и их </w:t>
        <w:br/>
        <w:t>значений предназначены для поддержки возможности передачи произвольно-</w:t>
        <w:br/>
        <w:t>го числа аргументов функциям. Оба варианта могут появляться как в опреде-</w:t>
        <w:br/>
        <w:t xml:space="preserve">лениях функций, так и в их вызовах, и в обоих случаях они имеют сходные </w:t>
        <w:br/>
        <w:t>назначения.</w:t>
        <w:br/>
        <w:t>Сбор аргументов в коллекцию</w:t>
        <w:br/>
        <w:t>В первом случае, в определении функции, выполняется сборка лишних пози-</w:t>
        <w:br/>
        <w:t>ционных аргументов в кортеж:</w:t>
        <w:br/>
        <w:t>&gt;&gt;&gt; def f(*args): print(args)</w:t>
        <w:br/>
        <w:t>...</w:t>
        <w:br/>
        <w:t>При вызове этой функции интерпретатор Python соберет все позиционные ар-</w:t>
        <w:br/>
        <w:t xml:space="preserve">гументы в новый кортеж и присвоит этот кортеж переменной args. Это будет </w:t>
        <w:br/>
        <w:t>обычный объект кортежа, поэтому из него можно извлекать элементы по ин-</w:t>
        <w:br/>
        <w:t>дексам, выполнять обход в цикле for и так далее:</w:t>
        <w:br/>
        <w:t>&gt;&gt;&gt; f()</w:t>
        <w:br/>
        <w:t>()</w:t>
        <w:br/>
        <w:t>&gt;&gt;&gt; f(1)</w:t>
        <w:br/>
        <w:t>(1,)</w:t>
        <w:br/>
        <w:t>&gt;&gt;&gt; f(1,2,3,4)</w:t>
        <w:br/>
        <w:t>(1, 2, 3, 4)</w:t>
        <w:br/>
        <w:t>Комбинация ** дает похожий результат, но применяется при передаче имено-</w:t>
        <w:br/>
        <w:t xml:space="preserve">ванных аргументов – в этом случае аргументы будут собраны в новый словарь, </w:t>
        <w:br/>
        <w:t xml:space="preserve">который можно обрабатывать обычными инструментами, предназначенными </w:t>
        <w:br/>
        <w:t>для работы со словарями. В определенном смысле форма ** позволяет преоб-</w:t>
        <w:br/>
        <w:t xml:space="preserve">разовать аргументы, передаваемые по именам, в словари, которые можно будет </w:t>
        <w:br/>
        <w:t>обойти с помощью метода keys, итераторов словарей и так далее:</w:t>
        <w:br/>
        <w:t>&gt;&gt;&gt; def f(**args): print(args)</w:t>
        <w:br/>
        <w:t>...</w:t>
        <w:br/>
        <w:t>&gt;&gt;&gt; f()</w:t>
        <w:br/>
        <w:t>{}</w:t>
        <w:br/>
        <w:t>&gt;&gt;&gt; f(a=1, b=2)</w:t>
        <w:br/>
        <w:t>{‘a’: 1, ‘b’: 2}</w:t>
        <w:br/>
        <w:t xml:space="preserve">Наконец, в заголовках функций можно комбинировать обычные аргументы, </w:t>
        <w:br/>
        <w:t>* и ** для реализации чрезвычайно гибких сигнатур вызова. Например, в сле-</w:t>
        <w:br/>
        <w:t>дующем фрагменте число 1 передается как позиционный аргумент, 2 и 3 объ-</w:t>
        <w:br/>
        <w:t xml:space="preserve">единяются в кортеж pargs с позиционными аргументами, а x и y помещаются </w:t>
        <w:br/>
        <w:t>в словарь kargs с именованными аргументами:</w:t>
        <w:br/>
        <w:t>&gt;&gt;&gt; def f(a, *pargs, **kargs): print(a, pargs, kargs)</w:t>
        <w:br/>
        <w:t>...</w:t>
        <w:br/>
        <w:t>&gt;&gt;&gt; f(1, 2, 3, x=1, y=2)</w:t>
        <w:br/>
        <w:t>1 (2, 3) {‘y’: 2, ‘x’: 1}</w:t>
        <w:br/>
        <w:t>Фактически все эти формы передачи аргументов можно объединять в еще бо-</w:t>
        <w:br/>
        <w:t>лее сложные комбинации, которые на первый взгляд могут показаться неодно-</w:t>
        <w:br/>
        <w:t>значными, – к этой идее мы еще вернемся ниже, в этой главе. А сейчас посмо-</w:t>
        <w:br/>
        <w:t>трим, как используются формы * и ** в вызовах функций.</w:t>
        <w:br/>
      </w:r>
    </w:p>
    <w:p>
      <w:r>
        <w:t xml:space="preserve">Специальные режимы сопоставления аргументов  </w:t>
        <w:br/>
        <w:t>519</w:t>
        <w:br/>
        <w:t>Извлечение аргументов из коллекции</w:t>
        <w:br/>
        <w:t xml:space="preserve">В последних версиях Python форму * можно также использовать в вызовах </w:t>
        <w:br/>
        <w:t>функций. В этом случае данная форма передачи аргументов имеет противо-</w:t>
        <w:br/>
        <w:t xml:space="preserve">положный смысл по сравнению с применением этой формы в определениях </w:t>
        <w:br/>
        <w:t xml:space="preserve">функций – она распаковывает, а не создает коллекцию аргументов. Например, </w:t>
        <w:br/>
        <w:t>можно передать в функцию четыре аргумента в виде кортежа и позволить ин-</w:t>
        <w:br/>
        <w:t>терпретатору распаковать их в отдельные аргументы:</w:t>
        <w:br/>
        <w:t>&gt;&gt;&gt; def func(a, b, c, d): print(a, b, c, d)</w:t>
        <w:br/>
        <w:t>...</w:t>
        <w:br/>
        <w:t>&gt;&gt;&gt; args = (1, 2)</w:t>
        <w:br/>
        <w:t>&gt;&gt;&gt; args += (3, 4)</w:t>
        <w:br/>
        <w:t>&gt;&gt;&gt; func(*args)</w:t>
        <w:br/>
        <w:t>1 2 3 4</w:t>
        <w:br/>
        <w:t>Точно так же форма ** в вызовах функций распаковывает словари пар ключ/</w:t>
        <w:br/>
        <w:t>значение в отдельные аргументы, которые передаются по ключу:</w:t>
        <w:br/>
        <w:t>&gt;&gt;&gt; args = {‘a’: 1, ‘b’: 2, ‘c’: 3}</w:t>
        <w:br/>
        <w:t>&gt;&gt;&gt; args[‘d’] = 4</w:t>
        <w:br/>
        <w:t>&gt;&gt;&gt; func(**args)</w:t>
        <w:br/>
        <w:t>1 2 3 4</w:t>
        <w:br/>
        <w:t>Здесь также можно очень гибко комбинировать в одном вызове обычные пози-</w:t>
        <w:br/>
        <w:t>ционные и именованные аргументы:</w:t>
        <w:br/>
        <w:t>&gt;&gt;&gt; func(*(1, 2), **{‘d’: 4, ‘c’: 4})</w:t>
        <w:br/>
        <w:t>1 2 4 4</w:t>
        <w:br/>
        <w:t xml:space="preserve"> </w:t>
        <w:br/>
        <w:t>&gt;&gt;&gt; func(1, *(2, 3), **{‘d’: 4})</w:t>
        <w:br/>
        <w:t>1 2 3 4</w:t>
        <w:br/>
        <w:t xml:space="preserve"> </w:t>
        <w:br/>
        <w:t>&gt;&gt;&gt; func(1, c=3, *(2,), **{‘d’: 4})</w:t>
        <w:br/>
        <w:t>1 2 3 4</w:t>
        <w:br/>
        <w:t xml:space="preserve"> </w:t>
        <w:br/>
        <w:t>&gt;&gt;&gt; func(1, *(2, 3), d=4)</w:t>
        <w:br/>
        <w:t>1 2 3 4</w:t>
        <w:br/>
        <w:t xml:space="preserve"> </w:t>
        <w:br/>
        <w:t>&gt;&gt;&gt; f(1, *(2,), c=3, **{‘d’:4})</w:t>
        <w:br/>
        <w:t>1 2 3 4</w:t>
        <w:br/>
        <w:t>Такого рода программный код удобно использовать, когда заранее невозмож-</w:t>
        <w:br/>
        <w:t xml:space="preserve">но предсказать число аргументов, которые могут быть переданы функции – </w:t>
        <w:br/>
        <w:t xml:space="preserve">вы можете собирать коллекцию аргументов во время исполнения и вызывать </w:t>
        <w:br/>
        <w:t>функцию таким способом. Не путайте синтаксические конструкции */** в заго-</w:t>
        <w:br/>
        <w:t xml:space="preserve">ловках функций и в их вызовах – в заголовке они означают сбор всех лишних </w:t>
        <w:br/>
        <w:t>аргументов в коллекцию, а в вызове выполняют распаковку коллекций в от-</w:t>
        <w:br/>
        <w:t>дельные аргументы.</w:t>
        <w:br/>
        <w:t>Как мы видели в главе 14, форма *pargs в вызовах функций яв-</w:t>
        <w:br/>
        <w:t>ляется одной из разновидностей итерационного контекста, по-</w:t>
        <w:br/>
        <w:t>этому с технической точки зрения в таком виде допускается пе-</w:t>
        <w:br/>
        <w:t>редавать не только кортежи или последовательности других ти-</w:t>
        <w:br/>
        <w:t>пов, но и любые итерируемые объекты, как показано в этих при-</w:t>
        <w:br/>
        <w:t xml:space="preserve">мерах. Например, после символа * можно передать объект </w:t>
        <w:br/>
        <w:t xml:space="preserve">файла, и он будет распакован в отдельные аргументы (например, </w:t>
        <w:br/>
        <w:t>func(*open(‘fname’))).</w:t>
        <w:br/>
      </w:r>
    </w:p>
    <w:p>
      <w:r>
        <w:t xml:space="preserve">520 </w:t>
        <w:br/>
        <w:t xml:space="preserve">Глава 18. Аргументы </w:t>
        <w:br/>
        <w:t xml:space="preserve">Это обобщение поддерживается в обеих версиях Python, 3.0 </w:t>
        <w:br/>
        <w:t xml:space="preserve">и 2.6, но она действует исключительно в вызовах функций – </w:t>
        <w:br/>
        <w:t xml:space="preserve">в форме *pargs в вызовах функций можно передавать любые </w:t>
        <w:br/>
        <w:t>итерируемые объекты – та же самая форма в заголовке ин-</w:t>
        <w:br/>
        <w:t>струкции def всегда объединяет лишние позиционные аргумен-</w:t>
        <w:br/>
        <w:t>ты в кортеж. Такое поведение формы со звездочкой напомина-</w:t>
        <w:br/>
        <w:t>ет синтаксис расширенной операции * распаковывания после-</w:t>
        <w:br/>
        <w:t xml:space="preserve">довательностей в Python 3, с которой мы встречались в главе 11 </w:t>
        <w:br/>
        <w:t xml:space="preserve">(например, x, *y = z), только эта конструкция всегда создает </w:t>
        <w:br/>
        <w:t>списки, а не кортежи.</w:t>
        <w:br/>
        <w:t>Обобщенные способы вызова функций</w:t>
        <w:br/>
        <w:t xml:space="preserve">Примеры в предыдущем разделе могут показаться чересчур простыми, но они </w:t>
        <w:br/>
        <w:t>демонстрируют способы использования функций, которые на практике при-</w:t>
        <w:br/>
        <w:t xml:space="preserve">меняются гораздо чаще, чем можно было бы подумать. В программе может </w:t>
        <w:br/>
        <w:t xml:space="preserve">потребоваться вызывать произвольные функции единообразным способом, не </w:t>
        <w:br/>
        <w:t xml:space="preserve">имея представления об их именах и аргументах. В действительности, истинное </w:t>
        <w:br/>
        <w:t>преимущество специального синтаксиса передачи переменного числа аргумен-</w:t>
        <w:br/>
        <w:t xml:space="preserve">тов («varargs») состоит в том, что он не требует от вас заранее знать количество </w:t>
        <w:br/>
        <w:t>обязательных аргументов в функции. Например, в программе можно исполь-</w:t>
        <w:br/>
        <w:t xml:space="preserve">зовать условную инструкцию if для выбора из множества функций и списков </w:t>
        <w:br/>
        <w:t>аргументов и вызывать любую из них единообразным способом:</w:t>
        <w:br/>
        <w:t>if &lt;test&gt;:</w:t>
        <w:br/>
        <w:t xml:space="preserve">    action, args = func1, (1,)      # Вызвать func1 с 1 аргументом</w:t>
        <w:br/>
        <w:t>else:</w:t>
        <w:br/>
        <w:t xml:space="preserve">    action, args = func2, (1, 2, 3) # Вызвать func2 с 3 аргументами</w:t>
        <w:br/>
        <w:t>...</w:t>
        <w:br/>
        <w:t>action(*args)                       # Фактический вызов универсальным способом</w:t>
        <w:br/>
        <w:t xml:space="preserve">В более общем случае синтаксис передачи произвольного числа аргументов </w:t>
        <w:br/>
        <w:t xml:space="preserve">удобно использовать всегда, когда перечень аргументов не известен заранее. </w:t>
        <w:br/>
        <w:t>Например, если пользователь выбирает функцию с помощью пользовательско-</w:t>
        <w:br/>
        <w:t xml:space="preserve">го интерфейса, для вас может оказаться невозможным записать явный вызов </w:t>
        <w:br/>
        <w:t>функции в программном коде. Чтобы решить эту проблему, можно просто по-</w:t>
        <w:br/>
        <w:t>строить список аргументов с применением операций над последовательностя-</w:t>
        <w:br/>
        <w:t xml:space="preserve">ми и вызвать требуемую функцию, воспользовавшись синтаксисом передачи </w:t>
        <w:br/>
        <w:t>произвольного числа аргументов:</w:t>
        <w:br/>
        <w:t>&gt;&gt;&gt; args = (2,3)</w:t>
        <w:br/>
        <w:t>&gt;&gt;&gt; args += (4,)</w:t>
        <w:br/>
        <w:t>&gt;&gt;&gt; args</w:t>
        <w:br/>
        <w:t>(2, 3, 4)</w:t>
        <w:br/>
        <w:t>&gt;&gt;&gt; func(*args)</w:t>
        <w:br/>
        <w:t>Так как список аргументов передается функции в виде кортежа, програм-</w:t>
        <w:br/>
        <w:t xml:space="preserve">ма может создать его во время выполнения. Этот прием удобно использовать </w:t>
        <w:br/>
        <w:t xml:space="preserve">в функциях, которые тестируют или измеряют производительность других </w:t>
        <w:br/>
        <w:t>функций. Например, в следующем фрагменте мы реализовали поддержку вы-</w:t>
        <w:br/>
        <w:t>зова произвольных функций с любым количеством любых аргументов, пере-</w:t>
        <w:br/>
        <w:t>давая все аргументы, которые были получены:</w:t>
        <w:br/>
        <w:t>def tracer(func, *pargs, **kargs):     # Принимает произвольные аргументы</w:t>
        <w:br/>
        <w:t xml:space="preserve">    print(‘calling:’, func.__name__)</w:t>
        <w:br/>
      </w:r>
    </w:p>
    <w:p>
      <w:r>
        <w:t xml:space="preserve">Специальные режимы сопоставления аргументов  </w:t>
        <w:br/>
        <w:t>521</w:t>
        <w:br/>
        <w:t xml:space="preserve">    return func(*pargs, **kargs)       # Передает все полученные аргументы</w:t>
        <w:br/>
        <w:t xml:space="preserve"> </w:t>
        <w:br/>
        <w:t>def func(a, b, c, d):</w:t>
        <w:br/>
        <w:t xml:space="preserve">    return a + b + c + d</w:t>
        <w:br/>
        <w:t xml:space="preserve"> </w:t>
        <w:br/>
        <w:t>print(tracer(func, 1, 2, c=3, d=4))</w:t>
        <w:br/>
        <w:t>При вызове функции tracer все аргументы будут собраны в коллекции и пере-</w:t>
        <w:br/>
        <w:t>даны требуемой функции с использованием синтаксиса передачи произвольно-</w:t>
        <w:br/>
        <w:t xml:space="preserve">го количества аргументов: </w:t>
        <w:br/>
        <w:t>calling: func</w:t>
        <w:br/>
        <w:t>10</w:t>
        <w:br/>
        <w:t xml:space="preserve">Более крупные примеры, демонстрирующие этот прием, мы увидим ниже </w:t>
        <w:br/>
        <w:t xml:space="preserve">в этой книге – смотрите, в частности, пример в главе 20, демонстрирующий </w:t>
        <w:br/>
        <w:t>операции над последовательностями, и примеры различных декораторов в гла-</w:t>
        <w:br/>
        <w:t>ве 38.</w:t>
        <w:br/>
        <w:t>Исчезнувшая встроенная функция apply (Python 2.6)</w:t>
        <w:br/>
        <w:t xml:space="preserve">До появления версии Python 3.0 того же эффекта, который дает использование </w:t>
        <w:br/>
        <w:t xml:space="preserve">синтаксиса *args и **args в вызовах функций, можно было добиться с помощью </w:t>
        <w:br/>
        <w:t>встроенной функции apply. Эта оригинальная возможность была ликвидирова-</w:t>
        <w:br/>
        <w:t xml:space="preserve">на в версии 3.0, как избыточная (в версии 3.0 было убрано множество подобных </w:t>
        <w:br/>
        <w:t xml:space="preserve">устаревших инструментов, которые появились за долгие годы существования </w:t>
        <w:br/>
        <w:t xml:space="preserve">языка). Однако она все еще присутствует в Python 2.6, и вы вполне можете </w:t>
        <w:br/>
        <w:t>столкнуться с ней в старых программах, написанных для Python 2.X.</w:t>
        <w:br/>
        <w:t>Проще говоря, следующие две инструкции являются эквивалентными в верси-</w:t>
        <w:br/>
        <w:t>ях Python ниже версии 3.0:</w:t>
        <w:br/>
        <w:t>func(*pargs, **kargs)     # Новейший синтаксис вызова: func(*sequence, **dict)</w:t>
        <w:br/>
        <w:t xml:space="preserve"> </w:t>
        <w:br/>
        <w:t>apply(func, pargs, kargs) # Устаревшая функция: apply(func, sequence, dict)</w:t>
        <w:br/>
        <w:t xml:space="preserve">В качестве примера рассмотрим следующую функцию, которая принимает </w:t>
        <w:br/>
        <w:t>произвольное число позиционных и именованных аргументов:</w:t>
        <w:br/>
        <w:t>&gt;&gt;&gt; def echo(*args, **kwargs): print(args, kwargs)</w:t>
        <w:br/>
        <w:t>...</w:t>
        <w:br/>
        <w:t>&gt;&gt;&gt; echo(1, 2, a=3, b=4)</w:t>
        <w:br/>
        <w:t>(1, 2) {‘a’: 3, ‘b’: 4}</w:t>
        <w:br/>
        <w:t>В Python 2.6 мы могли бы использовать более обобщенную форму вызова с по-</w:t>
        <w:br/>
        <w:t>Python 2.6 мы могли бы использовать более обобщенную форму вызова с по-</w:t>
        <w:br/>
        <w:t xml:space="preserve"> 2.6 мы могли бы использовать более обобщенную форму вызова с по-</w:t>
        <w:br/>
        <w:t>мощью функции apply или с использованием синтаксиса, который теперь явля-</w:t>
        <w:br/>
        <w:t>ется обязательным в 3.0:</w:t>
        <w:br/>
        <w:t>&gt;&gt;&gt; pargs = (1, 2)</w:t>
        <w:br/>
        <w:t>&gt;&gt;&gt; kargs = {‘a’:3, ‘b’:4}</w:t>
        <w:br/>
        <w:t xml:space="preserve"> </w:t>
        <w:br/>
        <w:t>&gt;&gt;&gt; apply(echo, pargs, kargs)</w:t>
        <w:br/>
        <w:t>(1, 2) {‘a’: 3, ‘b’: 4}</w:t>
        <w:br/>
        <w:t xml:space="preserve"> </w:t>
        <w:br/>
        <w:t>&gt;&gt;&gt; echo(*pargs, **kargs)</w:t>
        <w:br/>
        <w:t>(1, 2) {‘a’: 3, ‘b’: 4}</w:t>
        <w:br/>
        <w:t xml:space="preserve">Синтаксис распаковывания аргументов является более новым, чем функция </w:t>
        <w:br/>
        <w:t>apply. Он считается более предпочтительным вообще и обязательным в вер-</w:t>
        <w:br/>
        <w:t xml:space="preserve">сии 3.0. Новый синтаксис не только обеспечивает симметричность форм *pargs </w:t>
        <w:br/>
      </w:r>
    </w:p>
    <w:p>
      <w:r>
        <w:t xml:space="preserve">522 </w:t>
        <w:br/>
        <w:t xml:space="preserve">Глава 18. Аргументы </w:t>
        <w:br/>
        <w:t xml:space="preserve">и **kargs в заголовках инструкций def и фактически является более кратким, </w:t>
        <w:br/>
        <w:t xml:space="preserve">он также позволяет передавать дополнительные аргументы без необходимости </w:t>
        <w:br/>
        <w:t>вручную распаковывать последовательности и словари с аргументами:</w:t>
        <w:br/>
        <w:t xml:space="preserve">&gt;&gt;&gt; echo(0, c=5, *pargs, **kargs)  # Обычный, именованный, </w:t>
        <w:br/>
        <w:t>(0, 1, 2) {‘a’: 3, ‘c’: 5, ‘b’: 4} # *sequence, **dictionary</w:t>
        <w:br/>
        <w:t xml:space="preserve">Этот синтаксис вызова функций более универсален. А поскольку он является </w:t>
        <w:br/>
        <w:t>еще и обязательным в версии 3.0, вы должны полностью забыть о существова-</w:t>
        <w:br/>
        <w:t xml:space="preserve">нии функции apply (если только она не встретится вам в старых программах, </w:t>
        <w:br/>
        <w:t>написанных для Python 2.X, которые вам приходится использовать и сопрово-</w:t>
        <w:br/>
        <w:t>Python 2.X, которые вам приходится использовать и сопрово-</w:t>
        <w:br/>
        <w:t xml:space="preserve"> 2.X, которые вам приходится использовать и сопрово-</w:t>
        <w:br/>
        <w:t>X, которые вам приходится использовать и сопрово-</w:t>
        <w:br/>
        <w:t>, которые вам приходится использовать и сопрово-</w:t>
        <w:br/>
        <w:t>ждать...).</w:t>
        <w:br/>
        <w:t xml:space="preserve">Python 3.0: аргументы, которые могут передаваться </w:t>
        <w:br/>
        <w:t xml:space="preserve">только по именам </w:t>
        <w:br/>
        <w:t>В версии Python 3.0 были обобщены правила, определяющие порядок следо-</w:t>
        <w:br/>
        <w:t>Python 3.0 были обобщены правила, определяющие порядок следо-</w:t>
        <w:br/>
        <w:t xml:space="preserve"> 3.0 были обобщены правила, определяющие порядок следо-</w:t>
        <w:br/>
        <w:t xml:space="preserve">вания разных видов аргументов в заголовках функций, что позволяет нам </w:t>
        <w:br/>
        <w:t>определять аргументы, которые могут передаваться только в форме именован-</w:t>
        <w:br/>
        <w:t xml:space="preserve">ных  аргументов и никогда не будут заполняться значениями позиционных </w:t>
        <w:br/>
        <w:t xml:space="preserve">аргументов. Эту особенность удобно использовать, когда необходимо, чтобы </w:t>
        <w:br/>
        <w:t xml:space="preserve">функция могла принимать произвольное количество аргументов, а также ряд </w:t>
        <w:br/>
        <w:t>дополнительных параметров настройки.</w:t>
        <w:br/>
        <w:t>Синтаксически аргументы, которые могут передаваться только в виде имено-</w:t>
        <w:br/>
        <w:t xml:space="preserve">ванных аргументов, оформляются в виде обычных именованных аргументов, </w:t>
        <w:br/>
        <w:t xml:space="preserve">следующих за формой *args в списке аргументов. Все такие аргументы могут </w:t>
        <w:br/>
        <w:t xml:space="preserve">передаваться в вызовы функций только по именам. Например, в следующем </w:t>
        <w:br/>
        <w:t>фрагменте аргумент a может передаваться как именованный или как позици-</w:t>
        <w:br/>
        <w:t xml:space="preserve">онный аргумент, в b собираются все дополнительные позиционные аргументы </w:t>
        <w:br/>
        <w:t>и аргумент c может передаваться только как именованный аргумент:</w:t>
        <w:br/>
        <w:t>&gt;&gt;&gt; def kwonly(a, *b, c):</w:t>
        <w:br/>
        <w:t>...     print(a, b, c)</w:t>
        <w:br/>
        <w:t>...</w:t>
        <w:br/>
        <w:t>&gt;&gt;&gt; kwonly(1, 2, c=3)</w:t>
        <w:br/>
        <w:t>1 (2,) 3</w:t>
        <w:br/>
        <w:t>&gt;&gt;&gt; kwonly(a=1, c=3)</w:t>
        <w:br/>
        <w:t>1 () 3</w:t>
        <w:br/>
        <w:t>&gt;&gt;&gt; kwonly(1, 2, 3)</w:t>
        <w:br/>
        <w:t>TypeError: kwonly() needs keyword-only argument c</w:t>
        <w:br/>
        <w:t xml:space="preserve">Чтобы показать, что функция не принимает списки аргументов произвольной </w:t>
        <w:br/>
        <w:t xml:space="preserve">длины, можно использовать одиночный символ *, при этом она ожидает, что </w:t>
        <w:br/>
        <w:t>все следующие за звездочкой аргументы будут передаваться по именам. Сле-</w:t>
        <w:br/>
        <w:t>дующей функции аргумент a можно передать как позиционный или как име-</w:t>
        <w:br/>
        <w:t xml:space="preserve">нованный, но аргументы b и c могут передаваться только как именованные </w:t>
        <w:br/>
        <w:t>аргументы� при этом функция не может принимать списки аргументов произ-</w:t>
        <w:br/>
        <w:t>вольной длины:</w:t>
        <w:br/>
        <w:t>&gt;&gt;&gt; def kwonly(a, *, b, c):</w:t>
        <w:br/>
        <w:t>...     print(a, b, c)</w:t>
        <w:br/>
        <w:t>...</w:t>
        <w:br/>
        <w:t>&gt;&gt;&gt; kwonly(1, c=3, b=2)</w:t>
        <w:br/>
        <w:t>1 2 3</w:t>
        <w:br/>
        <w:t>&gt;&gt;&gt; kwonly(c=3, b=2, a=1)</w:t>
        <w:br/>
      </w:r>
    </w:p>
    <w:p>
      <w:r>
        <w:t xml:space="preserve">Специальные режимы сопоставления аргументов  </w:t>
        <w:br/>
        <w:t>523</w:t>
        <w:br/>
        <w:t>1 2 3</w:t>
        <w:br/>
        <w:t>&gt;&gt;&gt; kwonly(1, 2, 3)</w:t>
        <w:br/>
        <w:t>TypeError: kwonly() takes exactly 1 positional argument (3 given)</w:t>
        <w:br/>
        <w:t>&gt;&gt;&gt; kwonly(1)</w:t>
        <w:br/>
        <w:t>TypeError: kwonly() needs keyword-only argument b</w:t>
        <w:br/>
        <w:t>Вы по-прежнему можете использовать значения по умолчанию для аргумен-</w:t>
        <w:br/>
        <w:t xml:space="preserve">тов, которые могут передаваться только в виде именованных, несмотря на </w:t>
        <w:br/>
        <w:t xml:space="preserve">то, что в заголовке функции они располагаются после символа *. Следующей </w:t>
        <w:br/>
        <w:t xml:space="preserve">функции аргумент a можно передать как именованный или как позиционный, </w:t>
        <w:br/>
        <w:t xml:space="preserve">а аргументы b и c являются необязательными, но передаваться должны только </w:t>
        <w:br/>
        <w:t xml:space="preserve">в виде именованных аргументов: </w:t>
        <w:br/>
        <w:t>&gt;&gt;&gt; def kwonly(a, *, b=’spam’, c=’ham’):</w:t>
        <w:br/>
        <w:t>...     print(a, b, c)</w:t>
        <w:br/>
        <w:t>...</w:t>
        <w:br/>
        <w:t>&gt;&gt;&gt; kwonly(1)</w:t>
        <w:br/>
        <w:t>1 spam ham</w:t>
        <w:br/>
        <w:t>&gt;&gt;&gt; kwonly(1, c=3)</w:t>
        <w:br/>
        <w:t>1 spam 3</w:t>
        <w:br/>
        <w:t>&gt;&gt;&gt; kwonly(a=1)</w:t>
        <w:br/>
        <w:t>1 spam ham</w:t>
        <w:br/>
        <w:t>&gt;&gt;&gt; kwonly(c=3, b=2, a=1)</w:t>
        <w:br/>
        <w:t>1 2 3</w:t>
        <w:br/>
        <w:t>&gt;&gt;&gt; kwonly(1, 2)</w:t>
        <w:br/>
        <w:t>TypeError: kwonly() takes exactly 1 positional argument (2 given)</w:t>
        <w:br/>
        <w:t xml:space="preserve">Аргументы со значениями по умолчанию, которые могут передаваться только </w:t>
        <w:br/>
        <w:t>по именам, в действительности являются необязательными, а те же самые ар-</w:t>
        <w:br/>
        <w:t>гументы без значений по умолчанию превращаются в обязательные именован-</w:t>
        <w:br/>
        <w:t>ные аргументы:</w:t>
        <w:br/>
        <w:t>&gt;&gt;&gt; def kwonly(a, *, b, c=’spam’):</w:t>
        <w:br/>
        <w:t>...     print(a, b, c)</w:t>
        <w:br/>
        <w:t>...</w:t>
        <w:br/>
        <w:t>&gt;&gt;&gt; kwonly(1, b=’eggs’)</w:t>
        <w:br/>
        <w:t>1 eggs spam</w:t>
        <w:br/>
        <w:t>&gt;&gt;&gt; kwonly(1, c=’eggs’)</w:t>
        <w:br/>
        <w:t>TypeError: kwonly() needs keyword-only argument b</w:t>
        <w:br/>
        <w:t>&gt;&gt;&gt; kwonly(1, 2)</w:t>
        <w:br/>
        <w:t>TypeError: kwonly() takes exactly 1 positional argument (2 given)</w:t>
        <w:br/>
        <w:t xml:space="preserve"> </w:t>
        <w:br/>
        <w:t>&gt;&gt;&gt; def kwonly(a, *, b=1, c, d=2):</w:t>
        <w:br/>
        <w:t>...     print(a, b, c, d)</w:t>
        <w:br/>
        <w:t>...</w:t>
        <w:br/>
        <w:t>&gt;&gt;&gt; kwonly(3, c=4)</w:t>
        <w:br/>
        <w:t>3 1 4 2</w:t>
        <w:br/>
        <w:t>&gt;&gt;&gt; kwonly(3, c=4, b=5)</w:t>
        <w:br/>
        <w:t>3 5 4 2</w:t>
        <w:br/>
        <w:t>&gt;&gt;&gt; kwonly(3)</w:t>
        <w:br/>
        <w:t>TypeError: kwonly() needs keyword-only argument c</w:t>
        <w:br/>
        <w:t>&gt;&gt;&gt; kwonly(1, 2, 3)</w:t>
        <w:br/>
        <w:t>TypeError: kwonly() takes exactly 1 positional argument (3 given)</w:t>
        <w:br/>
        <w:t>Правила, определяющие порядок следования</w:t>
        <w:br/>
        <w:t xml:space="preserve">Наконец, важно отметить, что аргументы, которые могут передаваться только </w:t>
        <w:br/>
        <w:t xml:space="preserve">по именам, должны указываться после одиночного символа звездочки, но не </w:t>
        <w:br/>
      </w:r>
    </w:p>
    <w:p>
      <w:r>
        <w:t xml:space="preserve">524 </w:t>
        <w:br/>
        <w:t xml:space="preserve">Глава 18. Аргументы </w:t>
        <w:br/>
        <w:t>двойного� эти аргументы не могут располагаться после формы **args представ-</w:t>
        <w:br/>
        <w:t xml:space="preserve">ления списка именованных аргументов произвольной длины, и пара символов </w:t>
        <w:br/>
        <w:t>** без следующего за ними имени аргумента также не может появляться в спи-</w:t>
        <w:br/>
        <w:t xml:space="preserve">ске аргументов. В обоих случаях будет выведено сообщение о синтаксической </w:t>
        <w:br/>
        <w:t>ошибке:</w:t>
        <w:br/>
        <w:t>&gt;&gt;&gt; def kwonly(a, **pargs, b, c):</w:t>
        <w:br/>
        <w:t>SyntaxError: invalid syntax</w:t>
        <w:br/>
        <w:t>&gt;&gt;&gt; def kwonly(a, **, b, c):</w:t>
        <w:br/>
        <w:t>SyntaxError: invalid syntax</w:t>
        <w:br/>
        <w:t xml:space="preserve">Это означает, что аргументы, которые могут передаваться только по именам, </w:t>
        <w:br/>
        <w:t xml:space="preserve">в заголовке функции должны предшествовать форме **args представления </w:t>
        <w:br/>
        <w:t xml:space="preserve">списка именованных аргументов произвольной длины и следовать за формой </w:t>
        <w:br/>
        <w:t xml:space="preserve">*args представления списка позиционных аргументов произвольной длины, </w:t>
        <w:br/>
        <w:t>когда присутствуют обе формы. Всякий раз, когда именованный аргумент по-</w:t>
        <w:br/>
        <w:t xml:space="preserve">является перед формой *args, он интерпретируется как позиционный аргумент </w:t>
        <w:br/>
        <w:t xml:space="preserve">со значением по умолчанию, но не как аргумент, который может передаваться </w:t>
        <w:br/>
        <w:t>только по имени:</w:t>
        <w:br/>
        <w:t xml:space="preserve">&gt;&gt;&gt; def f(a, *b, **d, c=6): print(a, b, c, d) # Только именованные аргументы </w:t>
        <w:br/>
        <w:t>SyntaxError: invalid syntax                   # должны предшествовать **!</w:t>
        <w:br/>
        <w:t xml:space="preserve"> </w:t>
        <w:br/>
        <w:t xml:space="preserve">&gt;&gt;&gt; def f(a, *b, c=6, **d): print(a, b, c, d) # Коллекции аргументов </w:t>
        <w:br/>
        <w:t>...                                           # в заголовке</w:t>
        <w:br/>
        <w:t>&gt;&gt;&gt; f(1, 2, 3, x=4, y=5)               # Используется значение по умолчанию</w:t>
        <w:br/>
        <w:t>1 (2, 3) 6 {‘y’: 5, ‘x’: 4}</w:t>
        <w:br/>
        <w:t xml:space="preserve"> </w:t>
        <w:br/>
        <w:t>&gt;&gt;&gt; f(1, 2, 3, x=4, y=5, c=7)          # Переопределение значения по умолчанию</w:t>
        <w:br/>
        <w:t>1 (2, 3) 7 {‘y’: 5, ‘x’: 4}</w:t>
        <w:br/>
        <w:t xml:space="preserve"> </w:t>
        <w:br/>
        <w:t>&gt;&gt;&gt; f(1, 2, 3, c=7, x=4, y=5)          # Среди именованных аргументов</w:t>
        <w:br/>
        <w:t>1 (2, 3) 7 {‘y’: 5, ‘x’: 4}</w:t>
        <w:br/>
        <w:t xml:space="preserve"> </w:t>
        <w:br/>
        <w:t>&gt;&gt;&gt; def f(a, c=6, *b, **d): print(a, b, c, d)  # c не является только</w:t>
        <w:br/>
        <w:t>...                                            # именованным аргументом!</w:t>
        <w:br/>
        <w:t>&gt;&gt;&gt; f(1, 2, 3, x=4)</w:t>
        <w:br/>
        <w:t>1 (3,) 2 {‘x’: 4}</w:t>
        <w:br/>
        <w:t xml:space="preserve">В вызовах функций используются похожие правила, определяющие порядок </w:t>
        <w:br/>
        <w:t xml:space="preserve">следования аргументов: когда функции передаются аргументы, которые могут </w:t>
        <w:br/>
        <w:t xml:space="preserve">быть только именованными, они должны располагаться перед формой **args. </w:t>
        <w:br/>
        <w:t xml:space="preserve">При этом аргументы, которые могут передаваться только по именам, могут </w:t>
        <w:br/>
        <w:t>располагаться как перед формой *args, так и после нее, а также могут вклю-</w:t>
        <w:br/>
        <w:t>чаться в словарь **args:</w:t>
        <w:br/>
        <w:t>&gt;&gt;&gt; def f(a, *b, c=6, **d): print(a, b, c, d) # Только именованные аргументы</w:t>
        <w:br/>
        <w:t>...                                           # между * и **</w:t>
        <w:br/>
        <w:t xml:space="preserve">&gt;&gt;&gt; f(1, *(2, 3), **dict(x=4, y=5))           # Распаковывание аргументов </w:t>
        <w:br/>
        <w:t>1 (2, 3) 6 {‘y’: 5, ‘x’: 4}                   # при вызове</w:t>
        <w:br/>
        <w:t xml:space="preserve"> </w:t>
        <w:br/>
        <w:t xml:space="preserve">&gt;&gt;&gt; f(1, *(2, 3), **dict(x=4, y=5), c=7)      # Именованные аргументы </w:t>
        <w:br/>
        <w:t>SyntaxError: invalid syntax                   # после  **args!</w:t>
        <w:br/>
        <w:t xml:space="preserve"> </w:t>
        <w:br/>
        <w:t xml:space="preserve">&gt;&gt;&gt; f(1, *(2, 3), c=7, **dict(x=4, y=5))      # Переопределение значений </w:t>
        <w:br/>
        <w:t>1 (2, 3) 7 {‘y’: 5, ‘x’: 4}                   # по умолчанию</w:t>
        <w:br/>
        <w:t xml:space="preserve"> </w:t>
        <w:br/>
        <w:t>&gt;&gt;&gt; f(1, c=7, *(2, 3), **dict(x=4, y=5))      # Перед * или после нее</w:t>
        <w:br/>
      </w:r>
    </w:p>
    <w:p>
      <w:r>
        <w:t xml:space="preserve">Функция поиска минимума </w:t>
        <w:br/>
        <w:t>525</w:t>
        <w:br/>
        <w:t>1 (2, 3) 7 {‘y’: 5, ‘x’: 4}</w:t>
        <w:br/>
        <w:t xml:space="preserve"> </w:t>
        <w:br/>
        <w:t xml:space="preserve">&gt;&gt;&gt; f(1, *(2, 3), **dict(x=4, y=5, c=7))      # Только именованные аргументы </w:t>
        <w:br/>
        <w:t>1 (2, 3) 7 {‘y’: 5, ‘x’: 4}                   # внутри **</w:t>
        <w:br/>
        <w:t>Изучите эти случаи самостоятельно и попробуйте сопоставить их с описанны-</w:t>
        <w:br/>
        <w:t xml:space="preserve">ми выше правилами, определяющими порядок следования аргументов. Может </w:t>
        <w:br/>
        <w:t>показаться, что эти, достаточно искусственные, примеры представляют наи-</w:t>
        <w:br/>
        <w:t xml:space="preserve">худшие случаи, но они вполне могут возникнуть на практике, особенно у тех, </w:t>
        <w:br/>
        <w:t xml:space="preserve">кто разрабатывает библиотеки и инструменты на языке Python для других </w:t>
        <w:br/>
        <w:t>программистов.</w:t>
        <w:br/>
        <w:t xml:space="preserve">Когда используются аргументы,  </w:t>
        <w:br/>
        <w:t xml:space="preserve">которые могут передаваться только по именам? </w:t>
        <w:br/>
        <w:t xml:space="preserve">Итак, когда же бывает желательно использовать аргументы, которые могут </w:t>
        <w:br/>
        <w:t>передаваться только по именам? Если говорить кратко, они упрощают созда-</w:t>
        <w:br/>
        <w:t xml:space="preserve">ние функций, которые принимают произвольное количество позиционных </w:t>
        <w:br/>
        <w:t>аргументов и параметры настройки, передаваемые в виде именованных ар-</w:t>
        <w:br/>
        <w:t>гументов. Аргументы, которые передаются только по именам, можно и не ис-</w:t>
        <w:br/>
        <w:t xml:space="preserve">пользовать, но без их использования может потребоваться выполнить лишнюю </w:t>
        <w:br/>
        <w:t>работу, чтобы определить значения по умолчанию для таких параметров и про-</w:t>
        <w:br/>
        <w:t>верять, что не было передано лишних именованных аргументов.</w:t>
        <w:br/>
        <w:t>Представьте функцию, которая обрабатывает множество передаваемых ей объ-</w:t>
        <w:br/>
        <w:t>ектов и дополнительно принимает флаг трассировки:</w:t>
        <w:br/>
        <w:t>process(X, Y, Z)           # Используется значение флага по умолчанию</w:t>
        <w:br/>
        <w:t>process(X, Y, notify=True) # значение флага определяется явно</w:t>
        <w:br/>
        <w:t xml:space="preserve">Без использования аргумента, который может передаваться только по имени, </w:t>
        <w:br/>
        <w:t xml:space="preserve">нам пришлось бы использовать обе формы, *args и **args, и вручную проверять </w:t>
        <w:br/>
        <w:t xml:space="preserve">именованные аргументы, а благодаря аргументу, который может передаваться </w:t>
        <w:br/>
        <w:t>только по имени, программный код получится компактнее. Следующее опре-</w:t>
        <w:br/>
        <w:t>деление функции гарантирует, что ни один из позиционных аргументов не бу-</w:t>
        <w:br/>
        <w:t xml:space="preserve">дет по ошибке сопоставлен с аргументом notify, и требует, чтобы этот параметр </w:t>
        <w:br/>
        <w:t>передавался по имени:</w:t>
        <w:br/>
        <w:t>def process(*args, notify=False): ...</w:t>
        <w:br/>
        <w:t>Далее в этой главе, в разделе «Имитация функции print в Python 3.0», приво-</w:t>
        <w:br/>
        <w:t>print в Python 3.0», приво-</w:t>
        <w:br/>
        <w:t xml:space="preserve"> в Python 3.0», приво-</w:t>
        <w:br/>
        <w:t>Python 3.0», приво-</w:t>
        <w:br/>
        <w:t xml:space="preserve"> 3.0», приво-</w:t>
        <w:br/>
        <w:t xml:space="preserve">дится более реалистичный пример, где мы продолжим обсуждение этой темы. </w:t>
        <w:br/>
        <w:t>Дополнительные примеры использования аргументов, которые могут пере-</w:t>
        <w:br/>
        <w:t>даваться только по именам, вы найдете в главе 20. А дополнительные расши-</w:t>
        <w:br/>
        <w:t xml:space="preserve">рения, которые можно использовать в определениях функций, появившиеся </w:t>
        <w:br/>
        <w:t>в Python 3.0, рассматриваются в обсуждении синтаксиса аннотаций, в главе 19.</w:t>
        <w:br/>
        <w:t>Функция поиска минимума</w:t>
        <w:br/>
        <w:t>Пришло время заняться чем-нибудь более практичным. Чтобы придать обсуж-</w:t>
        <w:br/>
        <w:t xml:space="preserve">дению больше конкретики, выполним упражнение, которое демонстрирует </w:t>
        <w:br/>
        <w:t xml:space="preserve">практическое применение механизмов сопоставления аргументов. </w:t>
        <w:br/>
        <w:t>Предположим, что вам необходимо написать функцию, которая способна нахо-</w:t>
        <w:br/>
        <w:t>дить минимальное значение из произвольного множества аргументов с произ-</w:t>
        <w:br/>
      </w:r>
    </w:p>
    <w:p>
      <w:r>
        <w:t xml:space="preserve">526 </w:t>
        <w:br/>
        <w:t xml:space="preserve">Глава 18. Аргументы </w:t>
        <w:br/>
        <w:t xml:space="preserve">вольными типами данных. То есть функция должна принимать ноль или более </w:t>
        <w:br/>
        <w:t xml:space="preserve">аргументов – столько, сколько вы пожелаете передать. Более того, функция </w:t>
        <w:br/>
        <w:t>должна работать со всеми типами объектов, имеющимися в языке Python: чис-</w:t>
        <w:br/>
        <w:t>лами, строками, списками, списками словарей, файлами и даже None.</w:t>
        <w:br/>
        <w:t>Первое требование представляет собой обычный пример того, как можно най-</w:t>
        <w:br/>
        <w:t xml:space="preserve">ти применение форме *, – мы можем собирать аргументы в кортеж и выполнять </w:t>
        <w:br/>
        <w:t>их обход с помощью простого цикла for. Второе требование тоже не представля-</w:t>
        <w:br/>
        <w:t xml:space="preserve">ет никакой сложности: все типы объектов поддерживают операцию сравнения, </w:t>
        <w:br/>
        <w:t xml:space="preserve">поэтому нам не требуется учитывать типы объектов в функции (полиморфизм </w:t>
        <w:br/>
        <w:t>в действии) – мы можем просто слепо сравнивать объекты и позволить интер-</w:t>
        <w:br/>
        <w:t>претатору самостоятельно выбрать корректную операцию сравнения.</w:t>
        <w:br/>
        <w:t>Основное задание</w:t>
        <w:br/>
        <w:t xml:space="preserve">Ниже представлены три способа реализации этой функции, из которых по </w:t>
        <w:br/>
        <w:t xml:space="preserve">крайней мере один был предложен студентом: </w:t>
        <w:br/>
        <w:t xml:space="preserve"> •</w:t>
        <w:br/>
        <w:t>Первая версия функции извлекает первый аргумент (args – это кортеж) и об-</w:t>
        <w:br/>
        <w:t xml:space="preserve">ходит остальную часть коллекции, отсекая первый элемент (нет никакого </w:t>
        <w:br/>
        <w:t xml:space="preserve">смысла сравнивать объект сам с собой, особенно если это довольно крупная </w:t>
        <w:br/>
        <w:t>структура данных).</w:t>
        <w:br/>
        <w:t xml:space="preserve"> •</w:t>
        <w:br/>
        <w:t xml:space="preserve">Вторая версия позволяет интерпретатору самому выбрать первый аргумент </w:t>
        <w:br/>
        <w:t>и остаток, благодаря чему отпадает необходимость извлекать первый аргу-</w:t>
        <w:br/>
        <w:t>мент и получать срез.</w:t>
        <w:br/>
        <w:t xml:space="preserve"> •</w:t>
        <w:br/>
        <w:t>Третья версия преобразует кортеж в список с помощью встроенной функ-</w:t>
        <w:br/>
        <w:t>ции list и использует метод списка sort.</w:t>
        <w:br/>
        <w:t xml:space="preserve">Метод sort написан на языке C, поэтому иногда он может обеспечивать более </w:t>
        <w:br/>
        <w:t xml:space="preserve">высокую производительность по сравнению с другими версиями функции, но </w:t>
        <w:br/>
        <w:t>линейный характер сканирования в первых двух версиях в большинстве слу-</w:t>
        <w:br/>
        <w:t>чаев обеспечивает им более высокую скорость.1 Файл mins.py содержит реали-</w:t>
        <w:br/>
        <w:t>зацию всех трех решений:</w:t>
        <w:br/>
        <w:t>def min1(*args):</w:t>
        <w:br/>
        <w:t xml:space="preserve">    res = args[0]</w:t>
        <w:br/>
        <w:t xml:space="preserve">    for arg in args[1:]:</w:t>
        <w:br/>
        <w:t xml:space="preserve">        if arg &lt; res:</w:t>
        <w:br/>
        <w:t xml:space="preserve">            res = arg</w:t>
        <w:br/>
        <w:t xml:space="preserve">1 </w:t>
        <w:br/>
        <w:t xml:space="preserve">В действительности все совсем не просто. Функция sort в языке Python написана на </w:t>
        <w:br/>
        <w:t xml:space="preserve">языке C и реализует высокоэффективный алгоритм, который пытается использовать </w:t>
        <w:br/>
        <w:t>существующий порядок следования сортируемых элементов. Этот алгоритм называ-</w:t>
        <w:br/>
        <w:t xml:space="preserve">ется «timsort» в честь его создателя Тима Петерса (Tim Peters), а в его документации </w:t>
        <w:br/>
        <w:t>говорится, что время от времени он показывает «сверхъестественную производи-</w:t>
        <w:br/>
        <w:t xml:space="preserve">тельность» (очень неплохую для сортировки!). Однако сортировка по своей природе </w:t>
        <w:br/>
        <w:t xml:space="preserve">является экспоненциальной операцией (в процессе сортировки необходимо делить </w:t>
        <w:br/>
        <w:t xml:space="preserve">последовательность на составляющие и снова объединять их много раз), тогда как </w:t>
        <w:br/>
        <w:t>другие версии используют линейные алгоритмы сканирования слева направо. В ре-</w:t>
        <w:br/>
        <w:t>зультате сортировка выполняется быстрее, когда элементы последовательности ча-</w:t>
        <w:br/>
        <w:t>стично упорядочены, и медленнее в других случаях. Даже при всем при этом произ-</w:t>
        <w:br/>
        <w:t xml:space="preserve">водительность самого интерпретатора может изменяться по времени, и тот факт, что </w:t>
        <w:br/>
        <w:t xml:space="preserve">сортировка реализована на языке C, может существенно помочь. Для более точного </w:t>
        <w:br/>
        <w:t>анализа производительности вы можете использовать модули time и timeit, с которы-</w:t>
        <w:br/>
        <w:t>ми мы познакомимся в главе 20.</w:t>
        <w:br/>
      </w:r>
    </w:p>
    <w:p>
      <w:r>
        <w:t xml:space="preserve">Функция поиска минимума </w:t>
        <w:br/>
        <w:t>527</w:t>
        <w:br/>
        <w:t xml:space="preserve">    return res</w:t>
        <w:br/>
        <w:t xml:space="preserve"> </w:t>
        <w:br/>
        <w:t>def min2(first, *rest):</w:t>
        <w:br/>
        <w:t xml:space="preserve">    for arg in rest:</w:t>
        <w:br/>
        <w:t xml:space="preserve">        if arg &lt; first:</w:t>
        <w:br/>
        <w:t xml:space="preserve">            first = arg</w:t>
        <w:br/>
        <w:t xml:space="preserve">    return first</w:t>
        <w:br/>
        <w:t xml:space="preserve"> </w:t>
        <w:br/>
        <w:t>def min3(*args):</w:t>
        <w:br/>
        <w:t xml:space="preserve">    tmp = list(args)   # Или, в Python 2.4+: return sorted(args)[0]</w:t>
        <w:br/>
        <w:t xml:space="preserve">    tmp.sort()</w:t>
        <w:br/>
        <w:t xml:space="preserve">    return tmp[0]</w:t>
        <w:br/>
        <w:t xml:space="preserve"> </w:t>
        <w:br/>
        <w:t>print(min1(3,4,1,2))</w:t>
        <w:br/>
        <w:t>print(min2(“bb”, “aa”))</w:t>
        <w:br/>
        <w:t>print(min3([2,2], [1,1], [3,3]))</w:t>
        <w:br/>
        <w:t xml:space="preserve">Все три решения дают одинаковые результаты. Попробуйте несколько раз </w:t>
        <w:br/>
        <w:t xml:space="preserve">вызвать функции в интерактивной оболочке, чтобы поэкспериментировать </w:t>
        <w:br/>
        <w:t>с ними самостоятельно:</w:t>
        <w:br/>
        <w:t>% python mins.py</w:t>
        <w:br/>
        <w:t>1</w:t>
        <w:br/>
        <w:t>aa</w:t>
        <w:br/>
        <w:t>[1, 1]</w:t>
        <w:br/>
        <w:t xml:space="preserve">Обратите внимание, что ни один из этих трех вариантов не выполняет проверку </w:t>
        <w:br/>
        <w:t xml:space="preserve">ситуации, когда функции не передается ни одного аргумента. Такую проверку </w:t>
        <w:br/>
        <w:t xml:space="preserve">можно было бы предусмотреть, но в этом нет никакой необходимости – во всех </w:t>
        <w:br/>
        <w:t xml:space="preserve">трех решениях интерпретатор автоматически возбудит исключение, если та </w:t>
        <w:br/>
        <w:t>или иная функция не получит ни одного аргумента. В первом случае исключе-</w:t>
        <w:br/>
        <w:t xml:space="preserve">ние будет возбуждено при попытке получить нулевой элемент� во втором – когда </w:t>
        <w:br/>
        <w:t xml:space="preserve">обнаружится несоответствие списка аргументов� и в третьем – когда функция </w:t>
        <w:br/>
        <w:t>попытается вернуть нулевой элемент.</w:t>
        <w:br/>
        <w:t xml:space="preserve">Это именно то, что нам нужно, потому что эти функции поддерживают поиск </w:t>
        <w:br/>
        <w:t>среди данных любого типа и не существует какого-то особого значения, кото-</w:t>
        <w:br/>
        <w:t xml:space="preserve">рое можно было бы вернуть в качестве признака ошибки. Из этого правила есть </w:t>
        <w:br/>
        <w:t>свои исключения (например, когда приходится выполнить дорогостоящие дей-</w:t>
        <w:br/>
        <w:t>ствия, прежде чем появится ошибка), но вообще лучше исходить из предполо-</w:t>
        <w:br/>
        <w:t xml:space="preserve">жения, что аргументы не будут вызывать ошибок в работе программного кода </w:t>
        <w:br/>
        <w:t xml:space="preserve">функции, и позволить интерпретатору возбуждать исключения, когда этого не </w:t>
        <w:br/>
        <w:t>происходит.</w:t>
        <w:br/>
        <w:t>Дополнительные баллы</w:t>
        <w:br/>
        <w:t xml:space="preserve">Студенты и читатели могут получить дополнительные баллы, если изменят </w:t>
        <w:br/>
        <w:t xml:space="preserve">эти функции так, что они будут отыскивать не минимальное, а максимальное </w:t>
        <w:br/>
        <w:t>значение. Сделать это достаточно просто: в первых двух версиях достаточно за-</w:t>
        <w:br/>
        <w:t xml:space="preserve">менить &lt; на &gt;, а третья версия должна возвращать не элемент tmp[0], а элемент </w:t>
        <w:br/>
        <w:t xml:space="preserve">tmp[-1]. Дополнительные баллы будут начислены тем, кто догадается изменить </w:t>
        <w:br/>
        <w:t>имя функции на «max» (хотя это совершенно необязательно).</w:t>
        <w:br/>
        <w:t>Кроме того, вполне возможно обобщить функцию так, что она будет отыски-</w:t>
        <w:br/>
        <w:t xml:space="preserve">вать либо минимальное, либо максимальное значение, определяя отношения </w:t>
        <w:br/>
        <w:t xml:space="preserve">элементов за счет интерпретации строки выражения с помощью таких средств, </w:t>
        <w:br/>
        <w:t xml:space="preserve">как встроенная функция eval (подробности в руководстве к библиотеке), или </w:t>
        <w:br/>
      </w:r>
    </w:p>
    <w:p>
      <w:r>
        <w:t xml:space="preserve">528 </w:t>
        <w:br/>
        <w:t xml:space="preserve">Глава 18. Аргументы </w:t>
        <w:br/>
        <w:t xml:space="preserve">передавая произвольную функцию сравнения. В файле minmax.py содержится </w:t>
        <w:br/>
        <w:t>реализация последнего варианта:</w:t>
        <w:br/>
        <w:t>def minmax(test, *args):</w:t>
        <w:br/>
        <w:t xml:space="preserve">    res = args[0]</w:t>
        <w:br/>
        <w:t xml:space="preserve">    for arg in args[1:]:</w:t>
        <w:br/>
        <w:t xml:space="preserve">        if test(arg, res):</w:t>
        <w:br/>
        <w:t xml:space="preserve">            res = arg</w:t>
        <w:br/>
        <w:t xml:space="preserve">    return res</w:t>
        <w:br/>
        <w:t xml:space="preserve"> </w:t>
        <w:br/>
        <w:t>def lessthan(x, y): return x &lt; y           # См. также: lambda</w:t>
        <w:br/>
        <w:t>def grtrthan(x, y): return x &gt; y</w:t>
        <w:br/>
        <w:t xml:space="preserve"> </w:t>
        <w:br/>
        <w:t>print(minmax(lessthan, 4, 2, 1, 5, 6, 3))  # Тестирование</w:t>
        <w:br/>
        <w:t>print(minmax(grtrthan, 4, 2, 1, 5, 6, 3))</w:t>
        <w:br/>
        <w:t xml:space="preserve"> </w:t>
        <w:br/>
        <w:t>% python minmax.py</w:t>
        <w:br/>
        <w:t>1</w:t>
        <w:br/>
        <w:t>6</w:t>
        <w:br/>
        <w:t xml:space="preserve">Функции – это одна из разновидностей объектов, которые могут передаваться </w:t>
        <w:br/>
        <w:t>в функции, как в этом случае. Например, чтобы заставить функцию отыски-</w:t>
        <w:br/>
        <w:t xml:space="preserve">вать максимальное (или любое другое) значение, мы могли бы просто передать </w:t>
        <w:br/>
        <w:t>ей нужную функцию test. На первый взгляд может показаться, что мы дела-</w:t>
        <w:br/>
        <w:t xml:space="preserve">ем лишнюю работу, однако главное преимущество такого обобщения функций </w:t>
        <w:br/>
        <w:t>(вместо того, чтобы содержать две версии, отличающиеся единственным сим-</w:t>
        <w:br/>
        <w:t xml:space="preserve">волом) заключается в том, что в будущем нам может потребоваться изменить </w:t>
        <w:br/>
        <w:t xml:space="preserve">одну функцию, а не две. </w:t>
        <w:br/>
        <w:t>Заключение</w:t>
        <w:br/>
        <w:t xml:space="preserve">Конечно, это было всего лишь упражнение. В действительности нет никаких </w:t>
        <w:br/>
        <w:t xml:space="preserve">причин создавать функции min и max, потому что обе они уже имеются в языке </w:t>
        <w:br/>
        <w:t xml:space="preserve">Python! Мы встречались с ними в главе 5, когда рассматривали инструменты </w:t>
        <w:br/>
        <w:t xml:space="preserve">для работы с числами, и затем еще раз в главе 14, когда исследовали итерации. </w:t>
        <w:br/>
        <w:t xml:space="preserve">Встроенные версии функций работают практически так же, как и наши, но </w:t>
        <w:br/>
        <w:t>они написаны на языке C для получения более высокой скорости работы и при-</w:t>
        <w:br/>
        <w:t>C для получения более высокой скорости работы и при-</w:t>
        <w:br/>
        <w:t xml:space="preserve"> для получения более высокой скорости работы и при-</w:t>
        <w:br/>
        <w:t>нимают либо единственный аргумент с итерируемым объектом, либо произ-</w:t>
        <w:br/>
        <w:t xml:space="preserve">вольное множество аргументов. Однако, хотя собственно наш пример можно </w:t>
        <w:br/>
        <w:t>считать избыточным, но прием создания универсальных функций вполне мо-</w:t>
        <w:br/>
        <w:t>жет быть распространен на другие случаи.</w:t>
        <w:br/>
        <w:t xml:space="preserve">Универсальные функции  </w:t>
        <w:br/>
        <w:t>для работы с множествами</w:t>
        <w:br/>
        <w:t>Теперь рассмотрим более полезный пример использования специальных режи-</w:t>
        <w:br/>
        <w:t>мов сопоставления аргументов. В конце главы 16 мы написали функцию, кото-</w:t>
        <w:br/>
        <w:t>рая возвращает пересечение двух последовательностей (она отбирает элемен-</w:t>
        <w:br/>
        <w:t xml:space="preserve">ты, общие для обеих последовательностей). Ниже приводится версия функции, </w:t>
        <w:br/>
        <w:t xml:space="preserve">которая возвращает пересечение произвольного числа последовательностей </w:t>
        <w:br/>
        <w:t xml:space="preserve">(одной или более), где используется механизм передачи произвольного числа </w:t>
        <w:br/>
        <w:t>аргументов в форме *args для сбора всех передаваемых аргументов в виде кол-</w:t>
        <w:br/>
      </w:r>
    </w:p>
    <w:p>
      <w:r>
        <w:t xml:space="preserve">Универсальные функции для работы с множествами  </w:t>
        <w:br/>
        <w:t>529</w:t>
        <w:br/>
        <w:t xml:space="preserve">лекции. Все аргументы передаются в тело функции в составе кортежа, поэтому </w:t>
        <w:br/>
        <w:t>для их обработки можно использовать простой цикл for. Ради интереса мы на-</w:t>
        <w:br/>
        <w:t>пишем функцию union, возвращающую объединение, которая также принима-</w:t>
        <w:br/>
        <w:t xml:space="preserve">ет произвольное число аргументов и собирает вместе все элементы, имеющиеся </w:t>
        <w:br/>
        <w:t>в любом из операндов:</w:t>
        <w:br/>
        <w:t>def intersect(*args):</w:t>
        <w:br/>
        <w:t xml:space="preserve">    res = []</w:t>
        <w:br/>
        <w:t xml:space="preserve">    for x in args[0]:                # Сканировать первую последовательность</w:t>
        <w:br/>
        <w:t xml:space="preserve">        for other in args[1:]:       # Во всех остальных аргументах</w:t>
        <w:br/>
        <w:t xml:space="preserve">            if x not in other: break # Общий элемент?</w:t>
        <w:br/>
        <w:t xml:space="preserve">        else:                        # Нет: прервать цикл</w:t>
        <w:br/>
        <w:t xml:space="preserve">            res.append(x)            # Да: добавить элемент в конец</w:t>
        <w:br/>
        <w:t xml:space="preserve">    return res</w:t>
        <w:br/>
        <w:t xml:space="preserve"> </w:t>
        <w:br/>
        <w:t>def union(*args):</w:t>
        <w:br/>
        <w:t xml:space="preserve">    res = []</w:t>
        <w:br/>
        <w:t xml:space="preserve">    for seq in args:                 # Для всех аргументов</w:t>
        <w:br/>
        <w:t xml:space="preserve">        for x in seq:                # Для всех элементов</w:t>
        <w:br/>
        <w:t xml:space="preserve">            if not x in res:</w:t>
        <w:br/>
        <w:t xml:space="preserve">                res.append(x)        # Добавить новый элемент в результат</w:t>
        <w:br/>
        <w:t xml:space="preserve">    return res</w:t>
        <w:br/>
        <w:t xml:space="preserve">Поскольку эти функции могут использоваться многократно (и они слишком </w:t>
        <w:br/>
        <w:t>большие, чтобы вводить их в интерактивной оболочке), мы сохраним их в мо-</w:t>
        <w:br/>
        <w:t>дуле с именем inter2.py (если вы забыли, как выполняется импортирование мо-</w:t>
        <w:br/>
        <w:t xml:space="preserve">дулей, прочитайте введение в главе 3 или подождите до пятой части книги). </w:t>
        <w:br/>
        <w:t>В обе функции аргументы передаются в виде кортежа args. Как и оригиналь-</w:t>
        <w:br/>
        <w:t xml:space="preserve">ная версия intersect, обе они работают с любыми типами последовательностей. </w:t>
        <w:br/>
        <w:t xml:space="preserve">Ниже приводится пример обработки строк, последовательностей разных типов </w:t>
        <w:br/>
        <w:t>и случай обработки более чем двух последовательностей:</w:t>
        <w:br/>
        <w:t>% python</w:t>
        <w:br/>
        <w:t>&gt;&gt;&gt; from inter2 import intersect, union</w:t>
        <w:br/>
        <w:t>&gt;&gt;&gt; s1, s2, s3 = “SPAM”, “SCAM”, “SLAM”</w:t>
        <w:br/>
        <w:t xml:space="preserve"> </w:t>
        <w:br/>
        <w:t>&gt;&gt;&gt; intersect(s1, s2), union(s1, s2)         # Два операнда</w:t>
        <w:br/>
        <w:t>([‘S’, ‘A’, ‘M’], [‘S’, ‘P’, ‘A’, ‘M’, ‘C’])</w:t>
        <w:br/>
        <w:t xml:space="preserve"> </w:t>
        <w:br/>
        <w:t>&gt;&gt;&gt; intersect([1,2,3], (1,4))                # Смешивание типов</w:t>
        <w:br/>
        <w:t>[1]</w:t>
        <w:br/>
        <w:t xml:space="preserve"> </w:t>
        <w:br/>
        <w:t>&gt;&gt;&gt; intersect(s1, s2, s3)                    # Три операнда</w:t>
        <w:br/>
        <w:t>[‘S’, ‘A’, ‘M’]</w:t>
        <w:br/>
        <w:t xml:space="preserve"> </w:t>
        <w:br/>
        <w:t>&gt;&gt;&gt; union(s1, s2, s3)</w:t>
        <w:br/>
        <w:t>[‘S’, ‘P’, ‘A’, ‘M’, ‘C’, ‘L’]</w:t>
        <w:br/>
        <w:t>Следует заметить, что в языке Python появился новый тип дан-</w:t>
        <w:br/>
        <w:t>ных – множества (описывается в главе 5), поэтому, строго гово-</w:t>
        <w:br/>
        <w:t>ря, ни одна из этих функций больше не требуется, – они включе-</w:t>
        <w:br/>
        <w:t>ны в книгу только для демонстрации подходов к программиро-</w:t>
        <w:br/>
        <w:t>ванию функций. Так как Python постоянно улучшается, наблю-</w:t>
        <w:br/>
        <w:t xml:space="preserve">дается странная тенденция – мои книжные примеры имеют </w:t>
        <w:br/>
        <w:t>свойство устаревать с течением времени!</w:t>
        <w:br/>
      </w:r>
    </w:p>
    <w:p>
      <w:r>
        <w:t xml:space="preserve">530 </w:t>
        <w:br/>
        <w:t xml:space="preserve">Глава 18. Аргументы </w:t>
        <w:br/>
        <w:t>Имитация функции print в Python 3.0</w:t>
        <w:br/>
        <w:t>В заключение рассмотрим еще один, последний, пример использования спе-</w:t>
        <w:br/>
        <w:t xml:space="preserve">циальных режимов сопоставления аргументов. Программный код, который </w:t>
        <w:br/>
        <w:t xml:space="preserve">приводится здесь, предназначен для использования с интерпретатором версии </w:t>
        <w:br/>
        <w:t xml:space="preserve">Python 2.6 и ниже (он будет работать и в версии 3.0, но в этом нет никакого </w:t>
        <w:br/>
        <w:t xml:space="preserve">смысла): в нем используются обе формы представления аргументов (*args – </w:t>
        <w:br/>
        <w:t xml:space="preserve">кортеж позиционных аргументов и **args – словарь именованных аргументов) </w:t>
        <w:br/>
        <w:t>для имитации интерфейса функции print в Python 3.</w:t>
        <w:br/>
        <w:t>Как мы узнали в главе 11, в действительности в этом нет никакой необходимо-</w:t>
        <w:br/>
        <w:t>сти, потому что программисты, использующие версию 2.6, всегда могут вклю-</w:t>
        <w:br/>
        <w:t>чить поддержку функции print, появившейся в версии 3.0, выполнив инструк-</w:t>
        <w:br/>
        <w:t>цию импортирования:</w:t>
        <w:br/>
        <w:t>from __future__ import print_function</w:t>
        <w:br/>
        <w:t>Однако для демонстрации работы механизма сопоставления аргументов я по-</w:t>
        <w:br/>
        <w:t xml:space="preserve">местил реализацию функции print30 в следующий ниже файл print30.py. Эта </w:t>
        <w:br/>
        <w:t>функция выполняет ту же самую работу, имеет небольшой объем и может ис-</w:t>
        <w:br/>
        <w:t>пользоваться многократно:</w:t>
        <w:br/>
        <w:t>“””</w:t>
        <w:br/>
        <w:t xml:space="preserve">Имитация большинства особенностей функции print в версии 3.0 для использования </w:t>
        <w:br/>
        <w:t>с интерпретатором версии 2.X</w:t>
        <w:br/>
        <w:t>Сигнатура вызова: print30(*args, sep=’ ‘, end=’\n’, file=None)</w:t>
        <w:br/>
        <w:t>“””</w:t>
        <w:br/>
        <w:t>import sys</w:t>
        <w:br/>
        <w:t xml:space="preserve"> </w:t>
        <w:br/>
        <w:t>def print30(*args, **kargs):</w:t>
        <w:br/>
        <w:t xml:space="preserve">    sep = kargs.get(‘sep’, ‘ ‘)        # Именованные аргументы </w:t>
        <w:br/>
        <w:t xml:space="preserve">    end = kargs.get(‘end’, ‘\n’)       # со значениями по умолчанию</w:t>
        <w:br/>
        <w:t xml:space="preserve">    file = kargs.get(‘file’, sys.stdout)</w:t>
        <w:br/>
        <w:t xml:space="preserve">    output = ‘’</w:t>
        <w:br/>
        <w:t xml:space="preserve">    first = True</w:t>
        <w:br/>
        <w:t xml:space="preserve">    for arg in args:</w:t>
        <w:br/>
        <w:t xml:space="preserve">        output += (‘’ if first else sep) + str(arg)</w:t>
        <w:br/>
        <w:t xml:space="preserve">        first = False</w:t>
        <w:br/>
        <w:t xml:space="preserve">    file.write(output + end)</w:t>
        <w:br/>
        <w:t>Чтобы опробовать функцию, импортируйте ее в другом модуле или в интерак-</w:t>
        <w:br/>
        <w:t xml:space="preserve">тивном сеансе и попытайтесь использовать ее как функцию print в версии 3.0. </w:t>
        <w:br/>
        <w:t xml:space="preserve">Ниже приводится испытательный сценарий testprint30.py (обратите внимание, </w:t>
        <w:br/>
        <w:t>что функции присвоено имя «print30», потому что «print» является зарезерви-</w:t>
        <w:br/>
        <w:t>print30», потому что «print» является зарезерви-</w:t>
        <w:br/>
        <w:t>30», потому что «print» является зарезерви-</w:t>
        <w:br/>
        <w:t>print» является зарезерви-</w:t>
        <w:br/>
        <w:t>» является зарезерви-</w:t>
        <w:br/>
        <w:t>рованным словом в версии 2.6):</w:t>
        <w:br/>
        <w:t>from print30 import print30</w:t>
        <w:br/>
        <w:t>print30(1, 2, 3)</w:t>
        <w:br/>
        <w:t>print30(1, 2, 3, sep=’’)           # Подавить вывод разделителя</w:t>
        <w:br/>
        <w:t>print30(1, 2, 3, sep=’...’)</w:t>
        <w:br/>
        <w:t>print30(1, [2], (3,), sep=’...’)   # Вывод объектов различных типов</w:t>
        <w:br/>
        <w:t xml:space="preserve"> </w:t>
        <w:br/>
        <w:t>print30(4, 5, 6, sep=’’, end=’’)   # Подавить вывод символа новой строки</w:t>
        <w:br/>
        <w:t>print30(7, 8, 9)</w:t>
        <w:br/>
        <w:t>print30()                          # Добавить новую строку</w:t>
        <w:br/>
        <w:t xml:space="preserve"> </w:t>
        <w:br/>
        <w:t>import sys</w:t>
        <w:br/>
        <w:t>print30(1, 2, 3, sep=’??’, end=’.\n’, file=sys.stderr) # Перенаправить в файл</w:t>
        <w:br/>
      </w:r>
    </w:p>
    <w:p>
      <w:r>
        <w:t xml:space="preserve">Имитация функции print в Python 3.0 </w:t>
        <w:br/>
        <w:t>531</w:t>
        <w:br/>
        <w:t xml:space="preserve">Если запустить этот сценарий под управлением Python 2.6, мы получим те же </w:t>
        <w:br/>
        <w:t>результаты, что и при использовании функции print в версии 3.0:</w:t>
        <w:br/>
        <w:t>C:\misc&gt; c:\python26\python testprint30.py</w:t>
        <w:br/>
        <w:t>1 2 3</w:t>
        <w:br/>
        <w:t>123</w:t>
        <w:br/>
        <w:t>1...2...3</w:t>
        <w:br/>
        <w:t>1...[2]...(3,)</w:t>
        <w:br/>
        <w:t>4567 8 9</w:t>
        <w:br/>
        <w:t>1??2??3.</w:t>
        <w:br/>
        <w:t xml:space="preserve">Хотя эта функция и не имеет практической ценности при работе с Python 3.0, </w:t>
        <w:br/>
        <w:t>тем не менее в этой версии она даст те же самые результаты. Как обычно, уни-</w:t>
        <w:br/>
        <w:t>версальная архитектура языка Python позволяет нам создавать модели и ис-</w:t>
        <w:br/>
        <w:t>Python позволяет нам создавать модели и ис-</w:t>
        <w:br/>
        <w:t xml:space="preserve"> позволяет нам создавать модели и ис-</w:t>
        <w:br/>
        <w:t>следовать концепции самого языка Python. В данном случае реализация ме-</w:t>
        <w:br/>
        <w:t>Python. В данном случае реализация ме-</w:t>
        <w:br/>
        <w:t>. В данном случае реализация ме-</w:t>
        <w:br/>
        <w:t xml:space="preserve">ханизма сопоставления аргументов на языке Python оказалась настолько же </w:t>
        <w:br/>
        <w:t>гибкой, как и внутренняя реализация.</w:t>
        <w:br/>
        <w:t xml:space="preserve">Использование аргументов, которые могут </w:t>
        <w:br/>
        <w:t>передаваться только по имени</w:t>
        <w:br/>
        <w:t xml:space="preserve">Интересно отметить, что этот пример можно было бы реализовать в версии </w:t>
        <w:br/>
        <w:t xml:space="preserve">Python 3.0 с применением аргументов, которые могут передаваться только по </w:t>
        <w:br/>
        <w:t xml:space="preserve">имени, о которых рассказывалось выше в этой главе, – для автоматической </w:t>
        <w:br/>
        <w:t>проверки дополнительных параметров настройки:</w:t>
        <w:br/>
        <w:t># Использование аргументов, которые могут передаваться только по имени</w:t>
        <w:br/>
        <w:t xml:space="preserve"> </w:t>
        <w:br/>
        <w:t>def print30(*args, sep=’ ‘, end=’\n’, file=sys.stdout):</w:t>
        <w:br/>
        <w:t xml:space="preserve">    output = ‘’</w:t>
        <w:br/>
        <w:t xml:space="preserve">    first = True</w:t>
        <w:br/>
        <w:t xml:space="preserve">    for arg in args:</w:t>
        <w:br/>
        <w:t xml:space="preserve">        output += (‘’ if first else sep) + str(arg)</w:t>
        <w:br/>
        <w:t xml:space="preserve">        first = False</w:t>
        <w:br/>
        <w:t xml:space="preserve">    file.write(output + end)</w:t>
        <w:br/>
        <w:t>Эта версия действует точно так же, как и предыдущая, и может служить от-</w:t>
        <w:br/>
        <w:t xml:space="preserve">личным примером того, насколько удобными могут быть аргументы, которые </w:t>
        <w:br/>
        <w:t>могут передаваться только по имени. В оригинальной версии функции пред-</w:t>
        <w:br/>
        <w:t xml:space="preserve">полагается, что все позиционные аргументы являются объектами, которые </w:t>
        <w:br/>
        <w:t xml:space="preserve">требуется вывести, а все именованные аргументы являются дополнительными </w:t>
        <w:br/>
        <w:t xml:space="preserve">параметрами настройки. Это почти то, что нужно, но прежняя версия будет </w:t>
        <w:br/>
        <w:t>молча игнорировать все лишние именованные аргументы, тогда как новая вер-</w:t>
        <w:br/>
        <w:t>сия, например, вызовет исключение:</w:t>
        <w:br/>
        <w:t>&gt;&gt;&gt; print30(99, name=’bob’)</w:t>
        <w:br/>
        <w:t>TypeError: print30() got an unexpected keyword argument ‘name’</w:t>
        <w:br/>
        <w:t>Чтобы выявить лишние именованные аргументы вручную, мы могли бы из-</w:t>
        <w:br/>
        <w:t xml:space="preserve">влекать допустимые параметры с помощью метода dict.pop() и по окончании </w:t>
        <w:br/>
        <w:t xml:space="preserve">проверять размер словаря. Ниже приводится измененная версия функции для </w:t>
        <w:br/>
        <w:t>Python 2.X, аналогичная по своей функциональности функции, где использу-</w:t>
        <w:br/>
        <w:t>ются аргументы, которые могут передаваться только по имени:</w:t>
        <w:br/>
        <w:t># Удаляет допустимые именованные аргументы со значениями по умолчанию</w:t>
        <w:br/>
        <w:t xml:space="preserve"> </w:t>
        <w:br/>
        <w:t>def print30(*args, **kargs):</w:t>
        <w:br/>
      </w:r>
    </w:p>
    <w:p>
      <w:r>
        <w:t xml:space="preserve">532 </w:t>
        <w:br/>
        <w:t xml:space="preserve">Глава 18. Аргументы </w:t>
        <w:br/>
        <w:t xml:space="preserve">    sep = kargs.pop(‘sep’, ‘ ‘)</w:t>
        <w:br/>
        <w:t xml:space="preserve">    end = kargs.pop(‘end’, ‘\n’)</w:t>
        <w:br/>
        <w:t xml:space="preserve">    file = kargs.pop(‘file’, sys.stdout)</w:t>
        <w:br/>
        <w:t xml:space="preserve">    if kargs: raise TypeError(‘extra keywords: %s’ % kargs)</w:t>
        <w:br/>
        <w:t xml:space="preserve">    output = ‘’</w:t>
        <w:br/>
        <w:t xml:space="preserve">    first = True</w:t>
        <w:br/>
        <w:t xml:space="preserve">    for arg in args:</w:t>
        <w:br/>
        <w:t xml:space="preserve">        output += (‘’ if first else sep) + str(arg)</w:t>
        <w:br/>
        <w:t xml:space="preserve">        first = False</w:t>
        <w:br/>
        <w:t xml:space="preserve">    file.write(output + end)</w:t>
        <w:br/>
        <w:t>Эта версия действует точно так же, но на этот раз она обнаруживает недопусти-</w:t>
        <w:br/>
        <w:t>мые именованные аргументы:</w:t>
        <w:br/>
        <w:t>&gt;&gt;&gt; print30(99, name=’bob’)</w:t>
        <w:br/>
        <w:t>TypeError: extra keywords: {‘name’: ‘bob’}</w:t>
        <w:br/>
        <w:t xml:space="preserve">Эта версия функции работает под управлением Python 2.6, но она на четыре </w:t>
        <w:br/>
        <w:t>строки длиннее, чем версия, где применяются аргументы, которые могут пе-</w:t>
        <w:br/>
        <w:t xml:space="preserve">редаваться только по именам. К сожалению, от лишнего программного кода </w:t>
        <w:br/>
        <w:t xml:space="preserve">избавиться не удастся – версия с аргументами, которые могут передаваться </w:t>
        <w:br/>
        <w:t>только по именам, может работать только под управлением Python 3.0, что от-</w:t>
        <w:br/>
        <w:t xml:space="preserve">меняет причины, побудившие меня написать этот пример (имитация функции </w:t>
        <w:br/>
        <w:t xml:space="preserve">из версии 3.0, которая способна работать только в версии 3.0, не имеет никакой </w:t>
        <w:br/>
        <w:t xml:space="preserve">практической ценности!). Однако в программах, предназначенных для работы </w:t>
        <w:br/>
        <w:t>под управлением интерпретатора версии 3.0, аргументы, которые могут пере-</w:t>
        <w:br/>
        <w:t>даваться только по именам, могут упростить реализацию функций, прини-</w:t>
        <w:br/>
        <w:t>мающих аргументы и дополнительные параметры настройки. Еще один при-</w:t>
        <w:br/>
        <w:t xml:space="preserve">мер использования аргументов, которые могут передаваться только по именам </w:t>
        <w:br/>
        <w:t>в версии 3.0, вы найдете в главе 20.</w:t>
        <w:br/>
        <w:t xml:space="preserve">Придется держать в уме: именованные аргументы </w:t>
        <w:br/>
        <w:t xml:space="preserve">Как вы уже наверняка поняли, специальные режимы сопоставления </w:t>
        <w:br/>
        <w:t>аргументов могут быть весьма сложными. Однако они не являются обя-</w:t>
        <w:br/>
        <w:t>зательными – вы можете использовать самый простой режим сопостав-</w:t>
        <w:br/>
        <w:t xml:space="preserve">ления позиционных аргументов, и это будет, пожалуй, самое лучшее </w:t>
        <w:br/>
        <w:t xml:space="preserve">решение, пока вы только учитесь. Однако эти режимы используются </w:t>
        <w:br/>
        <w:t xml:space="preserve">в некоторых инструментах Python, поэтому так важно иметь некоторое </w:t>
        <w:br/>
        <w:t>представление об этих режимах.</w:t>
        <w:br/>
        <w:t>Именованные аргументы играют важную роль в модуле tkinter, кото-</w:t>
        <w:br/>
        <w:t>рый фактически стал стандартным средством для разработки графиче-</w:t>
        <w:br/>
        <w:t xml:space="preserve">ского интерфейса в языке Python (в Python 2.6 этот модуль называется </w:t>
        <w:br/>
        <w:t xml:space="preserve">Tkinter). Мы познакомимся с tkinter далее в этой книге, но в качестве </w:t>
        <w:br/>
        <w:t>предварительного знакомства замечу, что при использовании этой би-</w:t>
        <w:br/>
        <w:t>блиотеки для установки значений параметров компонентов графическо-</w:t>
        <w:br/>
        <w:t>го интерфейса используются именованные аргументы. Например, сле-</w:t>
        <w:br/>
        <w:t>дующий вызов:</w:t>
        <w:br/>
        <w:t>from tkinter import *</w:t>
        <w:br/>
        <w:t>widget = Button(text=”Press me”, command=someFunction)</w:t>
        <w:br/>
      </w:r>
    </w:p>
    <w:p>
      <w:r>
        <w:t xml:space="preserve">В заключение </w:t>
        <w:br/>
        <w:t>533</w:t>
        <w:br/>
        <w:t>создает новую кнопку и определяет текст на кнопке и функцию обрат-</w:t>
        <w:br/>
        <w:t xml:space="preserve">ного вызова с помощью ключевых аргументов text и command. Так как </w:t>
        <w:br/>
        <w:t>графические компоненты могут иметь большое число параметров, име-</w:t>
        <w:br/>
        <w:t>нованные аргументы позволяют указывать только необходимые пара-</w:t>
        <w:br/>
        <w:t xml:space="preserve">метры. В противном случае пришлось бы перечислять все возможные </w:t>
        <w:br/>
        <w:t>параметры в соответствии с их позициями или надеяться, что аргумен-</w:t>
        <w:br/>
        <w:t xml:space="preserve">ты со значениями по умолчанию будут правильно интерпретироваться </w:t>
        <w:br/>
        <w:t>во всех возможных ситуациях.</w:t>
        <w:br/>
        <w:t>Многие встроенные функции в языке Python ожидают, что мы будем ис-</w:t>
        <w:br/>
        <w:t xml:space="preserve">пользовать именованные аргументы для определения режимов работы, </w:t>
        <w:br/>
        <w:t xml:space="preserve">которые могут иметь, а могут и не иметь значения по умолчанию. Как </w:t>
        <w:br/>
        <w:t xml:space="preserve">мы узнали в главе 8, например, встроенная функция sorted: </w:t>
        <w:br/>
        <w:t>sorted(iterable, key=None, reverse=False)</w:t>
        <w:br/>
        <w:t xml:space="preserve">ожидает, что ей будет передан итерируемый объект для сортировки, но </w:t>
        <w:br/>
        <w:t>при этом позволяет передавать ей дополнительные именованные аргу-</w:t>
        <w:br/>
        <w:t>менты, определяющие ключ словаря, по которому будет выполнять-</w:t>
        <w:br/>
        <w:t xml:space="preserve">ся сортировка, и признак сортировки в обратном порядке, которые по </w:t>
        <w:br/>
        <w:t xml:space="preserve">умолчанию имеют значения None и False соответственно. Обычно мы не </w:t>
        <w:br/>
        <w:t>используем эти параметры, поэтому они могут быть опущены, чтобы за-</w:t>
        <w:br/>
        <w:t>действовать значения по умолчанию.</w:t>
        <w:br/>
        <w:t>В заключение</w:t>
        <w:br/>
        <w:t xml:space="preserve">В этой главе мы рассмотрели вторую из двух ключевых концепций, имеющих </w:t>
        <w:br/>
        <w:t xml:space="preserve">отношение к функциям: аргументы (как объекты передаются в функции). Мы </w:t>
        <w:br/>
        <w:t xml:space="preserve">узнали, что аргументы передаются функции через операцию присваивания, то </w:t>
        <w:br/>
        <w:t>есть в виде ссылок на объекты, которые в действительности являются указа-</w:t>
        <w:br/>
        <w:t>телями.</w:t>
        <w:br/>
        <w:t>Мы также познакомились с дополнительными особенностями, включая имено-</w:t>
        <w:br/>
        <w:t>ванные аргументы и аргументы со значениями по умолчанию, возможность ис-</w:t>
        <w:br/>
        <w:t xml:space="preserve">пользовать произвольное количество аргументов и аргументы, которые могут </w:t>
        <w:br/>
        <w:t xml:space="preserve">передаваться исключительно по именам в версии 3.0. Наконец, мы увидели, </w:t>
        <w:br/>
        <w:t xml:space="preserve">что изменяемые объекты в аргументах проявляют то же самое поведение, как </w:t>
        <w:br/>
        <w:t xml:space="preserve">и другие разделяемые ссылки на объекты, – если функции явно не передается </w:t>
        <w:br/>
        <w:t>копия объекта, воздействие непосредственно на изменяемый объект может от-</w:t>
        <w:br/>
        <w:t>разиться на вызывающей программе.</w:t>
        <w:br/>
        <w:t>В следующей главе мы продолжим изучение функций и исследуем более слож-</w:t>
        <w:br/>
        <w:t xml:space="preserve">ные понятия, связанные с функциями: аннотации функций, lambda-выражения </w:t>
        <w:br/>
        <w:t xml:space="preserve">и инструменты функционального программирования, такие как функции </w:t>
        <w:br/>
        <w:t xml:space="preserve">map и filter. Многие из этих концепций исходят из того, что функции в языке </w:t>
        <w:br/>
        <w:t>Python являются обычными объектами и потому поддерживают дополнитель-</w:t>
        <w:br/>
        <w:t xml:space="preserve">ные, очень гибкие режимы работы. Однако прежде чем углубиться в эти темы, </w:t>
        <w:br/>
        <w:t>изучите контрольные вопросы к этой главе, чтобы закрепить знания об аргу-</w:t>
        <w:br/>
        <w:t>ментах, полученные здесь.</w:t>
        <w:br/>
      </w:r>
    </w:p>
    <w:p>
      <w:r>
        <w:t xml:space="preserve">534 </w:t>
        <w:br/>
        <w:t xml:space="preserve">Глава 18. Аргументы </w:t>
        <w:br/>
        <w:t>Закрепление пройденного</w:t>
        <w:br/>
        <w:t>Контрольные вопросы</w:t>
        <w:br/>
        <w:t>1. Что выведет следующий фрагмент и почему?</w:t>
        <w:br/>
        <w:t>&gt;&gt;&gt; def func(a, b=4, c=5):</w:t>
        <w:br/>
        <w:t>...     print(a, b, c)</w:t>
        <w:br/>
        <w:t>...</w:t>
        <w:br/>
        <w:t>&gt;&gt;&gt; func(1, 2)</w:t>
        <w:br/>
        <w:t>2. Что выведет следующий фрагмент и почему?</w:t>
        <w:br/>
        <w:t>&gt;&gt;&gt; def func(a, b, c=5):</w:t>
        <w:br/>
        <w:t>...     print(a, b, c)</w:t>
        <w:br/>
        <w:t>...</w:t>
        <w:br/>
        <w:t>&gt;&gt;&gt; func(1, c=3, b=2)</w:t>
        <w:br/>
        <w:t>3. Что можно сказать об этом фрагменте – что он выведет и почему?</w:t>
        <w:br/>
        <w:t>&gt;&gt;&gt; def func(a, *pargs):</w:t>
        <w:br/>
        <w:t>...     print(a, pargs)</w:t>
        <w:br/>
        <w:t>...</w:t>
        <w:br/>
        <w:t>&gt;&gt;&gt; func(1, 2, 3)</w:t>
        <w:br/>
        <w:t>4. Что выведет следующий фрагмент и почему?</w:t>
        <w:br/>
        <w:t>&gt;&gt;&gt; def func(a, **kargs):</w:t>
        <w:br/>
        <w:t>...     print(a, kargs)</w:t>
        <w:br/>
        <w:t>...</w:t>
        <w:br/>
        <w:t>&gt;&gt;&gt; func(a=1, c=3, b=2)</w:t>
        <w:br/>
        <w:t>5. И наконец, что выведет следующий фрагмент и почему?</w:t>
        <w:br/>
        <w:t>&gt;&gt;&gt; def func(a, b, c=3, d=4): print(a, b, c, d)</w:t>
        <w:br/>
        <w:t>...</w:t>
        <w:br/>
        <w:t>&gt;&gt;&gt; func(1, *(5,6))</w:t>
        <w:br/>
        <w:t>6. Назовите три способа, которые могут использоваться для передачи резуль-</w:t>
        <w:br/>
        <w:t xml:space="preserve">татов из функции в вызывающую программу. </w:t>
        <w:br/>
        <w:t>Ответы</w:t>
        <w:br/>
        <w:t xml:space="preserve">1. В данном случае будет выведена последовательность чисел ‘1 2 5’, потому </w:t>
        <w:br/>
        <w:t>что 1 и 2 передаются в виде позиционных аргументов a и b, а аргумент c опу-</w:t>
        <w:br/>
        <w:t>щен и при вызове функции он получает значение по умолчанию 5.</w:t>
        <w:br/>
        <w:t xml:space="preserve">2. На этот раз будет выведена последовательность чисел ‘1 2 3’: 1 передается </w:t>
        <w:br/>
        <w:t>в позиционном аргументе a, а значения 2 и 3 передаются в именованных ар-</w:t>
        <w:br/>
        <w:t>гументах b и c (при передаче именованных аргументов порядок их следова-</w:t>
        <w:br/>
        <w:t>ния не имеет значения).</w:t>
        <w:br/>
        <w:t xml:space="preserve">3. Этот фрагмент выведет последовательность ‘1 (2, 3)’, потому что число 1 </w:t>
        <w:br/>
        <w:t>передается в аргументе a, а конструкция *pargs соберет все остальные пози-</w:t>
        <w:br/>
        <w:t>ционные аргументы в объект кортежа. Мы могли бы выполнить обход кор-</w:t>
        <w:br/>
        <w:t xml:space="preserve">тежа с дополнительными позиционными аргументами с помощью любого </w:t>
        <w:br/>
        <w:t>инструмента итераций (например, for arg in pargs: ...).</w:t>
        <w:br/>
        <w:t xml:space="preserve">4. На этот раз будет выведено ‘1, {‘c’: 3, ‘b’: 2}’, потому что число 1 передается </w:t>
        <w:br/>
        <w:t xml:space="preserve">в именованном аргументе a, а конструкция **kargs соберет все остальные </w:t>
        <w:br/>
      </w:r>
    </w:p>
    <w:p>
      <w:r>
        <w:t xml:space="preserve">Закрепление пройденного </w:t>
        <w:br/>
        <w:t>535</w:t>
        <w:br/>
        <w:t xml:space="preserve">именованные аргументы в словарь. Мы могли бы выполнить обход ключей </w:t>
        <w:br/>
        <w:t>словаря с дополнительными именованными аргументами с помощью любо-</w:t>
        <w:br/>
        <w:t>го инструмента итераций (например, for key in kargs: ...).</w:t>
        <w:br/>
        <w:t xml:space="preserve">5. Здесь будет выведено “1 5 6 4”: 1 соответствует аргументу в первой позиции, 5 </w:t>
        <w:br/>
        <w:t xml:space="preserve">и 6 соответствуют аргументам b и c в соответствии с формой *name (значение </w:t>
        <w:br/>
        <w:t xml:space="preserve">6 переопределяет значение по умолчанию аргумента c) и d получит значение </w:t>
        <w:br/>
        <w:t>по умолчанию 4, потому что четвертый аргумент в вызове функции отсут-</w:t>
        <w:br/>
        <w:t>ствует.</w:t>
        <w:br/>
        <w:t xml:space="preserve">6. Функции могут возвращать результаты с помощью инструкции return, </w:t>
        <w:br/>
        <w:t>воздействуя на изменяемые объекты, передаваемые в аргументах, а так-</w:t>
        <w:br/>
        <w:t xml:space="preserve">же изменением глобальных переменных. Вообще глобальные переменные </w:t>
        <w:br/>
        <w:t xml:space="preserve">использовать для этих целей не рекомендуется (за исключением редких </w:t>
        <w:br/>
        <w:t xml:space="preserve">случаев, таких как многопоточные программы), потому что это осложняет </w:t>
        <w:br/>
        <w:t>понимание и использование программного кода. Наилучшим способом яв-</w:t>
        <w:br/>
        <w:t xml:space="preserve">ляется инструкция return, хотя воздействие на изменяемые объекты – тоже </w:t>
        <w:br/>
        <w:t xml:space="preserve">неплохой вариант при условии, что он предусмотрен заранее. Кроме того, </w:t>
        <w:br/>
        <w:t>функции могут выполнять обмен информацией через такие системные ме-</w:t>
        <w:br/>
        <w:t>ханизмы, как файлы и сокеты, но это уже выходит за рамки данной главы.</w:t>
        <w:br/>
      </w:r>
    </w:p>
    <w:p>
      <w:r>
        <w:t>Глава 19.</w:t>
        <w:br/>
        <w:t xml:space="preserve"> </w:t>
        <w:br/>
        <w:t>Расширенные возможности функций</w:t>
        <w:br/>
        <w:t xml:space="preserve">В этой главе будут представлены дополнительные расширенные возможности, </w:t>
        <w:br/>
        <w:t>имеющие отношение к функциям: рекурсивные функции, атрибуты и аннота-</w:t>
        <w:br/>
        <w:t>ции функций, lambda-выражения и средства функционального программиро-</w:t>
        <w:br/>
        <w:t xml:space="preserve">вания, такие как функции map и filter. Все они относятся к разряду сложных </w:t>
        <w:br/>
        <w:t xml:space="preserve">механизмов, с которыми, в зависимости от решаемых вами задач, вы можете </w:t>
        <w:br/>
        <w:t>и не встретиться. Тем не менее из-за особой роли этих возможностей в некото-</w:t>
        <w:br/>
        <w:t xml:space="preserve">рых областях понимание основных принципов их использования будет совсем </w:t>
        <w:br/>
        <w:t xml:space="preserve">не лишним – lambda-выражения, например, часто используются в реализации </w:t>
        <w:br/>
        <w:t>графического интерфейса.</w:t>
        <w:br/>
        <w:t xml:space="preserve">Отчасти искусство использования функций лежит в области интерфейсов </w:t>
        <w:br/>
        <w:t xml:space="preserve">между ними, поэтому здесь мы также исследуем некоторые общие принципы </w:t>
        <w:br/>
        <w:t xml:space="preserve">проектирования функций. Следующая глава продолжит тему расширенных </w:t>
        <w:br/>
        <w:t>возможностей функций обсуждением функций-генераторов и выражений-</w:t>
        <w:br/>
        <w:t xml:space="preserve">генераторов и вновь вернется к теме генераторов списков, но уже в контексте </w:t>
        <w:br/>
        <w:t>инструментов функционального программирования, рассматриваемых в дан-</w:t>
        <w:br/>
        <w:t>ной главе.</w:t>
        <w:br/>
        <w:t>Концепции проектирования функций</w:t>
        <w:br/>
        <w:t>Теперь, когда мы уже имеем некоторое представление об основах использо-</w:t>
        <w:br/>
        <w:t>вания функций в языке Python, продолжим изучение темы с нескольких ре-</w:t>
        <w:br/>
        <w:t>Python, продолжим изучение темы с нескольких ре-</w:t>
        <w:br/>
        <w:t>, продолжим изучение темы с нескольких ре-</w:t>
        <w:br/>
        <w:t xml:space="preserve">комендаций. Когда начинают использоваться функции, возникает проблема </w:t>
        <w:br/>
        <w:t xml:space="preserve">выбора, как лучше связать элементы между собой, например как разложить </w:t>
        <w:br/>
        <w:t>задачу на функции (связность), как должны взаимодействовать функции (вза-</w:t>
        <w:br/>
        <w:t>имодействие) и так далее. Вы должны учитывать такие особенности, как раз-</w:t>
        <w:br/>
        <w:t xml:space="preserve">мер функций, потому что от них напрямую зависит удобство сопровождения </w:t>
        <w:br/>
        <w:t xml:space="preserve">программного кода. Некоторые из них относятся к категории структурного </w:t>
        <w:br/>
        <w:t xml:space="preserve">анализа и проектирования, но они в равной степени могут применяться и к </w:t>
        <w:br/>
        <w:t xml:space="preserve">программному коду. </w:t>
        <w:br/>
        <w:t>Некоторые понятия, имеющие отношение к взаимодействию функций и моду-</w:t>
        <w:br/>
        <w:t xml:space="preserve">лей, были представлены в главе 17, а здесь мы коротко рассмотрим некоторые </w:t>
        <w:br/>
        <w:t>основные правила для тех, кто начинает осваивать язык Python:</w:t>
        <w:br/>
      </w:r>
    </w:p>
    <w:p>
      <w:r>
        <w:t xml:space="preserve">Концепции проектирования функций </w:t>
        <w:br/>
        <w:t>537</w:t>
        <w:br/>
        <w:t xml:space="preserve"> •</w:t>
        <w:br/>
        <w:t>Взаимодействие: для передачи значений функции используйте аргумен-</w:t>
        <w:br/>
        <w:t>ты, для возврата результатов – инструкцию return. Всегда следует стре-</w:t>
        <w:br/>
        <w:t>миться сделать функцию максимально независимой от того, что проис-</w:t>
        <w:br/>
        <w:t xml:space="preserve">ходит за ее пределами. Аргументы и инструкция return часто являются </w:t>
        <w:br/>
        <w:t xml:space="preserve">лучшими способами ограничить внешнее воздействие небольшим числом </w:t>
        <w:br/>
        <w:t>известных мест в программном коде.</w:t>
        <w:br/>
        <w:t xml:space="preserve"> •</w:t>
        <w:br/>
        <w:t xml:space="preserve">Взаимодействие: используйте глобальные переменные, только если это </w:t>
        <w:br/>
        <w:t>действительно необходимо. Глобальные переменные (то есть имена в объ-</w:t>
        <w:br/>
        <w:t xml:space="preserve">емлющем модуле) обычно далеко не самый лучший способ организации </w:t>
        <w:br/>
        <w:t>взаимодействий с функциями. Они могут порождать зависимости и пробле-</w:t>
        <w:br/>
        <w:t>мы согласованности, которые существенно осложняют отладку программ.</w:t>
        <w:br/>
        <w:t xml:space="preserve"> •</w:t>
        <w:br/>
        <w:t>Взаимодействие: не воздействуйте на изменяемые аргументы, если вызы-</w:t>
        <w:br/>
        <w:t>вающая программа не предполагает этого. Функции могут оказывать воз-</w:t>
        <w:br/>
        <w:t xml:space="preserve">действие на части изменяемых объектов, получаемых в виде аргументов, </w:t>
        <w:br/>
        <w:t xml:space="preserve">но, как и в случае с глобальными переменными, это предполагает слишком </w:t>
        <w:br/>
        <w:t xml:space="preserve">тесную связь между вызывающей программой и вызываемой функцией, </w:t>
        <w:br/>
        <w:t>что может сделать функцию слишком специфичной и неустойчивой.</w:t>
        <w:br/>
        <w:t xml:space="preserve"> •</w:t>
        <w:br/>
        <w:t>Связность: каждая функция должна иметь единственное назначение. Хо-</w:t>
        <w:br/>
        <w:t xml:space="preserve">рошо спроектированная функция должна решать одну задачу, которую </w:t>
        <w:br/>
        <w:t>можно выразить в одном повествовательном предложении. Если это пред-</w:t>
        <w:br/>
        <w:t>ложение допускает слишком широкое толкование (например: «эта функ-</w:t>
        <w:br/>
        <w:t xml:space="preserve">ция реализует всю программу целиком») или содержит союзы (например: </w:t>
        <w:br/>
        <w:t xml:space="preserve">«эта функция дает возможность клиентам составлять и отправлять заказ </w:t>
        <w:br/>
        <w:t>на доставку пиццы»), то стоит подумать над тем, чтобы разбить ее на от-</w:t>
        <w:br/>
        <w:t>дельные и более простые функции. В противном случае окажется невоз-</w:t>
        <w:br/>
        <w:t>можным повторно использовать программный код функции, в котором сме-</w:t>
        <w:br/>
        <w:t>шаны различные действия.</w:t>
        <w:br/>
        <w:t xml:space="preserve"> •</w:t>
        <w:br/>
        <w:t xml:space="preserve">Размер: каждая функция должна иметь относительно небольшой размер. </w:t>
        <w:br/>
        <w:t xml:space="preserve">Это условие естественным образом следует из предыдущего, однако если </w:t>
        <w:br/>
        <w:t xml:space="preserve">функция начинает занимать несколько экранов – это явный признак, что </w:t>
        <w:br/>
        <w:t xml:space="preserve">пора подумать о том, чтобы разбить ее. Особенно, если учесть краткость, </w:t>
        <w:br/>
        <w:t>присущую языку Python. Длинная функция с большой глубиной вложен-</w:t>
        <w:br/>
        <w:t xml:space="preserve">ности часто свидетельствует о промахах в проектировании. Сохраняйте </w:t>
        <w:br/>
        <w:t>функции короткими и простыми.</w:t>
        <w:br/>
        <w:t xml:space="preserve"> •</w:t>
        <w:br/>
        <w:t xml:space="preserve">Взаимодействие: избегайте непосредственного изменения переменных </w:t>
        <w:br/>
        <w:t>в другом модуле. Мы рассматривали эту концепцию в главе 17 и еще вер-</w:t>
        <w:br/>
        <w:t>немся к ней в следующей части книги, когда сконцентрируем свое внима-</w:t>
        <w:br/>
        <w:t>ние на модулях. Однако для справки напомню, что непосредственное из-</w:t>
        <w:br/>
        <w:t xml:space="preserve">менение переменных в других модулях устанавливает тесную зависимость </w:t>
        <w:br/>
        <w:t xml:space="preserve">между модулями, так же как тесную зависимость устанавливает изменение </w:t>
        <w:br/>
        <w:t>глобальных переменных из функций – модули становятся сложными в по-</w:t>
        <w:br/>
        <w:t xml:space="preserve">нимании и малопригодными для многократного использования. Всегда, </w:t>
        <w:br/>
        <w:t>когда это возможно, для изменения переменных модуля вместо прямых ин-</w:t>
        <w:br/>
        <w:t>струкций присваивания используйте функции доступа.</w:t>
        <w:br/>
        <w:t>На рис. 19.1 приводится схема организации взаимодействий функций с внеш-</w:t>
        <w:br/>
        <w:t>ним миром – входные данные поступают в функции из элементов слева, а ре-</w:t>
        <w:br/>
        <w:t>зультаты могут возвращаться в любой из форм справа. Опытные программи-</w:t>
        <w:br/>
        <w:t xml:space="preserve">сты предпочитают использовать для ввода только аргументы, и для вывода – </w:t>
        <w:br/>
        <w:t>только инструкцию return.</w:t>
        <w:br/>
      </w:r>
    </w:p>
    <w:p>
      <w:r>
        <w:t xml:space="preserve">538 </w:t>
        <w:br/>
        <w:t xml:space="preserve">Глава 19. Расширенные возможности функций </w:t>
        <w:br/>
        <w:t>Другие функции</w:t>
        <w:br/>
        <w:t>Выходные данные</w:t>
        <w:br/>
        <w:t>Входные данные</w:t>
        <w:br/>
        <w:t>Аргументы</w:t>
        <w:br/>
        <w:t>Глобальные переменные</w:t>
        <w:br/>
        <w:t>Файлы/потоки</w:t>
        <w:br/>
        <w:t>Функция</w:t>
        <w:br/>
        <w:t>Локальные</w:t>
        <w:br/>
        <w:t>переменные</w:t>
        <w:br/>
        <w:t>Инструкция return</w:t>
        <w:br/>
        <w:t>Изменяемые аргументы</w:t>
        <w:br/>
        <w:t>Глобальные переменные</w:t>
        <w:br/>
        <w:t>Файлы/потоки</w:t>
        <w:br/>
        <w:t>Рис. 19.1. Окружение функции времени выполнения. Функция может полу-</w:t>
        <w:br/>
        <w:t xml:space="preserve">чать входные данные и возвращать результаты различными способами, </w:t>
        <w:br/>
        <w:t xml:space="preserve">однако функции проще в понимании и сопровождении, когда входные данные </w:t>
        <w:br/>
        <w:t>передаются в виде аргументов, а возврат результатов производится с по-</w:t>
        <w:br/>
        <w:t>мощью инструкции return или посредством воздействия на изменяемые аргу-</w:t>
        <w:br/>
        <w:t xml:space="preserve">менты, при условии, что последнее предполагается вызывающей программой. </w:t>
        <w:br/>
        <w:t xml:space="preserve">В Python 3 результаты могут также возвращаться с помощью нелокальных </w:t>
        <w:br/>
        <w:t>переменных, существующих в области видимости объемлющей функции</w:t>
        <w:br/>
        <w:t>Конечно, из приведенных выше правил проектирования есть свои исключе-</w:t>
        <w:br/>
        <w:t>ния, включая те, что связаны с поддержкой ООП в языке Python. Как вы уви-</w:t>
        <w:br/>
        <w:t>дите в шестой части книги, классы в языке Python зависят от изменения пере-</w:t>
        <w:br/>
        <w:t>даваемого изменяемого объекта – функции воздействуют на атрибуты аргу-</w:t>
        <w:br/>
        <w:t xml:space="preserve">мента self, получаемого автоматически, изменяя информацию о его состоянии </w:t>
        <w:br/>
        <w:t xml:space="preserve">(например, self.name = ‘bob’). Кроме того, когда нет возможности использовать </w:t>
        <w:br/>
        <w:t xml:space="preserve">классы, часто наилучший способ сохранения информации о состоянии между </w:t>
        <w:br/>
        <w:t xml:space="preserve">вызовами функций представляют глобальные переменные в модуле. Побочные </w:t>
        <w:br/>
        <w:t>эффекты опасны, только когда их не ожидают.</w:t>
        <w:br/>
        <w:t>Однако в общем случае необходимо стремиться минимизировать внешние за-</w:t>
        <w:br/>
        <w:t xml:space="preserve">висимости функций и других компонентов программ. Чем более автономной </w:t>
        <w:br/>
        <w:t>является функция, тем проще будет ее понять, использовать и изменять.</w:t>
        <w:br/>
        <w:t>Рекурсивные функции</w:t>
        <w:br/>
        <w:t>При обсуждении областей видимости, в начале главы 17, мы коротко отмети-</w:t>
        <w:br/>
        <w:t xml:space="preserve">ли, что язык Python поддерживает рекурсивные функции – функции, которые </w:t>
        <w:br/>
        <w:t xml:space="preserve">могут вызывать сами себя, прямо или косвенно, образуя цикл. Рекурсия – это </w:t>
        <w:br/>
        <w:t xml:space="preserve">достаточно сложная тема, и она относительно редко встречается в программах </w:t>
        <w:br/>
        <w:t xml:space="preserve">на языке Python. Тем не менее это достаточно полезный прием, чтобы знать </w:t>
        <w:br/>
        <w:t xml:space="preserve">о нем, позволяющий реализовывать обход структур данных с произвольной </w:t>
        <w:br/>
        <w:t xml:space="preserve">и неизвестной заранее организацией. Рекурсия даже является альтернативой </w:t>
        <w:br/>
        <w:t xml:space="preserve">простым циклам и итерациям, хотя и не обязательно более простой или более </w:t>
        <w:br/>
        <w:t>производительной.</w:t>
        <w:br/>
      </w:r>
    </w:p>
    <w:p>
      <w:r>
        <w:t xml:space="preserve">Рекурсивные функции </w:t>
        <w:br/>
        <w:t>539</w:t>
        <w:br/>
        <w:t>Вычисление суммы с применением рекурсии</w:t>
        <w:br/>
        <w:t xml:space="preserve">Рассмотрим несколько примеров. Чтобы вычислить сумму чисел в списке </w:t>
        <w:br/>
        <w:t xml:space="preserve">(или в другой последовательности), можно либо воспользоваться встроенной </w:t>
        <w:br/>
        <w:t xml:space="preserve">функцией sum, либо написать свою, более специализированную, версию. Ниже </w:t>
        <w:br/>
        <w:t xml:space="preserve">приводится пример такой специализированной функции вычисления суммы, </w:t>
        <w:br/>
        <w:t>в которой используется прием рекурсии:</w:t>
        <w:br/>
        <w:t>&gt;&gt;&gt; def mysum(L):</w:t>
        <w:br/>
        <w:t>...     if not L:</w:t>
        <w:br/>
        <w:t>...         return 0</w:t>
        <w:br/>
        <w:t>...     else:</w:t>
        <w:br/>
        <w:t>...         return L[0] + mysum(L[1:])     # Вызывает себя саму</w:t>
        <w:br/>
        <w:t xml:space="preserve"> </w:t>
        <w:br/>
        <w:t>&gt;&gt;&gt; mysum([1, 2, 3, 4, 5])</w:t>
        <w:br/>
        <w:t>15</w:t>
        <w:br/>
        <w:t xml:space="preserve">На каждом уровне рекурсии эта функция вызывает саму себя, чтобы получить </w:t>
        <w:br/>
        <w:t>сумму остатка списка, которая складывается с первым элементом. Рекурсив-</w:t>
        <w:br/>
        <w:t xml:space="preserve">ный цикл заканчивается и возвращается ноль, когда функция получит пустой </w:t>
        <w:br/>
        <w:t xml:space="preserve">список. Когда рекурсия используется, как показано здесь, на каждом уровне </w:t>
        <w:br/>
        <w:t>рекурсии для функции создается собственная копия локальной области види-</w:t>
        <w:br/>
        <w:t xml:space="preserve">мости на стеке вызовов – в данном случае это означает, что на каждом уровне </w:t>
        <w:br/>
        <w:t>создается собственная переменная L.</w:t>
        <w:br/>
        <w:t>Если вам трудно понять это (что вполне характерно для начинающих програм-</w:t>
        <w:br/>
        <w:t xml:space="preserve">мистов), попробуйте добавить в функцию вывод L и запустите пример еще раз, </w:t>
        <w:br/>
        <w:t>чтобы увидеть содержимое списка на каждом уровне рекурсии:</w:t>
        <w:br/>
        <w:t>&gt;&gt;&gt; def mysum(L):</w:t>
        <w:br/>
        <w:t>...     print(L)       # Поможет отслеживать уровни рекурсии</w:t>
        <w:br/>
        <w:t>...     if not L:      # На каждом уровне список L будет получаться короче</w:t>
        <w:br/>
        <w:t>...         return 0</w:t>
        <w:br/>
        <w:t>...     else:</w:t>
        <w:br/>
        <w:t>...         return L[0] + mysum(L[1:])</w:t>
        <w:br/>
        <w:t>...</w:t>
        <w:br/>
        <w:t xml:space="preserve"> </w:t>
        <w:br/>
        <w:t>&gt;&gt;&gt; mysum([1, 2, 3, 4, 5])</w:t>
        <w:br/>
        <w:t>[1, 2, 3, 4, 5]</w:t>
        <w:br/>
        <w:t>[2, 3, 4, 5]</w:t>
        <w:br/>
        <w:t>[3, 4, 5]</w:t>
        <w:br/>
        <w:t>[4, 5]</w:t>
        <w:br/>
        <w:t>[5]</w:t>
        <w:br/>
        <w:t>[]</w:t>
        <w:br/>
        <w:t>15</w:t>
        <w:br/>
        <w:t>Как видите, на каждом уровне рекурсии список становится все меньше и мень-</w:t>
        <w:br/>
        <w:t>ше, пока не опустеет, что вызовет конец рекурсивного цикла. Сумма вычисля-</w:t>
        <w:br/>
        <w:t>ется уже в процессе обратного раскручивания рекурсии.</w:t>
        <w:br/>
        <w:t>Альтернативные решения</w:t>
        <w:br/>
        <w:t xml:space="preserve">Интересно отметить, что мы также можем использовать здесь трехместный </w:t>
        <w:br/>
        <w:t>оператор if/else (описанный в главе 12), чтобы сделать программный код ком-</w:t>
        <w:br/>
        <w:t xml:space="preserve">пактнее. Кроме того, мы можем обобщить операцию вычисления суммы для </w:t>
        <w:br/>
        <w:t>любых типов данных, поддерживающих операцию сложения (что легко сде-</w:t>
        <w:br/>
      </w:r>
    </w:p>
    <w:p>
      <w:r>
        <w:t xml:space="preserve">540 </w:t>
        <w:br/>
        <w:t xml:space="preserve">Глава 19. Расширенные возможности функций </w:t>
        <w:br/>
        <w:t xml:space="preserve">лать, если предположить, что входная последовательность содержит хотя бы </w:t>
        <w:br/>
        <w:t>один элемент, как это было сделано в главе 18, в примере функции поиска ми-</w:t>
        <w:br/>
        <w:t xml:space="preserve">нимального значения), и использовать расширенную операцию присваивания </w:t>
        <w:br/>
        <w:t>последовательностей, имеющуюся в Python 3.0, чтобы упростить деление по-</w:t>
        <w:br/>
        <w:t>Python 3.0, чтобы упростить деление по-</w:t>
        <w:br/>
        <w:t xml:space="preserve"> 3.0, чтобы упростить деление по-</w:t>
        <w:br/>
        <w:t>следовательности на части первый/остаток (как описано в главе 11):</w:t>
        <w:br/>
        <w:t>def mysum(L):</w:t>
        <w:br/>
        <w:t xml:space="preserve">    return 0 if not L else L[0] + mysum(L[1:]) # Трехместный оператор</w:t>
        <w:br/>
        <w:t xml:space="preserve"> </w:t>
        <w:br/>
        <w:t>def mysum(L):                                           # Суммирует любые типы</w:t>
        <w:br/>
        <w:t xml:space="preserve">    return L[0] if len(L) == 1 else L[0] + mysum(L[1:]) # предполагает наличие </w:t>
        <w:br/>
        <w:t xml:space="preserve">                                                        # хотя бы одного значения</w:t>
        <w:br/>
        <w:t xml:space="preserve"> </w:t>
        <w:br/>
        <w:t>def mysum(L):                                           # Использует расширенную</w:t>
        <w:br/>
        <w:t xml:space="preserve">    first, *rest = L                                    # операцию присваивания</w:t>
        <w:br/>
        <w:t xml:space="preserve">    return first if not rest else first + mysum(rest)   # последовательностей </w:t>
        <w:br/>
        <w:t xml:space="preserve">                                                        # в Python 3.0 </w:t>
        <w:br/>
        <w:t xml:space="preserve">Последние две функции будут завершаться с ошибкой при получении пустого </w:t>
        <w:br/>
        <w:t>списка, но они позволяют находить сумму последовательностей не только чи-</w:t>
        <w:br/>
        <w:t>сел, но и объектов любых типов, поддерживающих операцию +:</w:t>
        <w:br/>
        <w:t>&gt;&gt;&gt; mysum([1]) # mysum([]) будет завершаться ошибкой в 2 последних функциях</w:t>
        <w:br/>
        <w:t>1</w:t>
        <w:br/>
        <w:t>&gt;&gt;&gt; mysum([1, 2, 3, 4, 5])</w:t>
        <w:br/>
        <w:t>15</w:t>
        <w:br/>
        <w:t>&gt;&gt;&gt; mysum((‘s’, ‘p’, ‘a’, ‘m’)) # Но они могут суммировать данные любых типов</w:t>
        <w:br/>
        <w:t>‘spam’</w:t>
        <w:br/>
        <w:t>&gt;&gt;&gt; mysum([‘spam’, ‘ham’, ‘eggs’])</w:t>
        <w:br/>
        <w:t>‘spamhameggs’</w:t>
        <w:br/>
        <w:t>Если вы внимательно изучите эти три версии, вы обнаружите, что послед-</w:t>
        <w:br/>
        <w:t xml:space="preserve">ние две могут также работать с однострочным аргументом (например, mysum </w:t>
        <w:br/>
        <w:t xml:space="preserve">(‘spam’)), потому что строка – это последовательность односимвольных строк. </w:t>
        <w:br/>
        <w:t xml:space="preserve">Третья версия может работать с любыми итерируемыми объектами, включая </w:t>
        <w:br/>
        <w:t>открытые для чтения файлы, однако другие версии такой возможности не име-</w:t>
        <w:br/>
        <w:t xml:space="preserve">ют, так как опираются на операцию индексирования. Если в третьей версии </w:t>
        <w:br/>
        <w:t xml:space="preserve">заголовок функции изменить на def mysum(first, * rest), она вообще работать не </w:t>
        <w:br/>
        <w:t xml:space="preserve">будет, потому что в этом случае она будет ожидать два отдельных аргумента, </w:t>
        <w:br/>
        <w:t>а не единственный итерируемый объект.</w:t>
        <w:br/>
        <w:t xml:space="preserve">Имейте в виду, что рекурсия может быть прямой, как в примерах выше, или </w:t>
        <w:br/>
        <w:t>косвенной, как в следующем примере (когда функция вызывает другую функ-</w:t>
        <w:br/>
        <w:t>цию, которая в свою очередь вызывает функцию, вызвавшую ее). Конечный ре-</w:t>
        <w:br/>
        <w:t xml:space="preserve">зультат будет тем же самым, только в этом случае на каждом уровне рекурсии </w:t>
        <w:br/>
        <w:t>будет выполняться два вызова функций вместо одного:</w:t>
        <w:br/>
        <w:t>&gt;&gt;&gt; def mysum(L):</w:t>
        <w:br/>
        <w:t>...     if not L: return 0</w:t>
        <w:br/>
        <w:t>...     return nonempty(L) # Вызов функции, которая вызовет эту функцию</w:t>
        <w:br/>
        <w:t>...</w:t>
        <w:br/>
        <w:t>&gt;&gt;&gt; def nonempty(L):</w:t>
        <w:br/>
        <w:t>...     return L[0] + mysum(L[1:]) # Косвенная рекурсия</w:t>
        <w:br/>
        <w:t>...</w:t>
        <w:br/>
        <w:t>&gt;&gt;&gt; mysum([1.1, 2.2, 3.3, 4.4])</w:t>
        <w:br/>
        <w:t>11.0</w:t>
        <w:br/>
      </w:r>
    </w:p>
    <w:p>
      <w:r>
        <w:t xml:space="preserve">Рекурсивные функции </w:t>
        <w:br/>
        <w:t>541</w:t>
        <w:br/>
        <w:t>Инструкции циклов вместо рекурсии</w:t>
        <w:br/>
        <w:t>Хотя прием рекурсии вполне может использоваться для вычисления сумм эле-</w:t>
        <w:br/>
        <w:t xml:space="preserve">ментов последовательностей, как было показано в предыдущем разделе, тем не </w:t>
        <w:br/>
        <w:t xml:space="preserve">менее для данного случая рекурсия – это слишком тяжеловесный механизм. </w:t>
        <w:br/>
        <w:t xml:space="preserve">В действительности в языке Python рекурсия используется не так часто, как </w:t>
        <w:br/>
        <w:t xml:space="preserve">в более необычных языках программирования, таких как Prolog или Lisp, </w:t>
        <w:br/>
        <w:t xml:space="preserve">потому что в языке Python особое значение придается простым процедурным </w:t>
        <w:br/>
        <w:t>инструкциям, таким как циклы, которые более естественно подходят для ре-</w:t>
        <w:br/>
        <w:t xml:space="preserve">шения подобных задач. Цикл while, например, часто привносит чуть больше </w:t>
        <w:br/>
        <w:t>конкретики и не требует, чтобы функция была реализована как рекурсивная:</w:t>
        <w:br/>
        <w:t>&gt;&gt;&gt; L = [1, 2, 3, 4, 5]</w:t>
        <w:br/>
        <w:t>&gt;&gt;&gt; sum = 0</w:t>
        <w:br/>
        <w:t>&gt;&gt;&gt; while L:</w:t>
        <w:br/>
        <w:t>...     sum += L[0]</w:t>
        <w:br/>
        <w:t>...     L = L[1:]</w:t>
        <w:br/>
        <w:t>...</w:t>
        <w:br/>
        <w:t>&gt;&gt;&gt; sum</w:t>
        <w:br/>
        <w:t>15</w:t>
        <w:br/>
        <w:t>Инструкция for дает нам еще больше возможностей – выполняя итерации ав-</w:t>
        <w:br/>
        <w:t xml:space="preserve">томатически, она в большинстве случаев позволяет избавиться от рекурсии </w:t>
        <w:br/>
        <w:t xml:space="preserve">(которая обычно менее эффективна с точки зрения использования памяти </w:t>
        <w:br/>
        <w:t>и скорости выполнения):</w:t>
        <w:br/>
        <w:t>&gt;&gt;&gt; L = [1, 2, 3, 4, 5]</w:t>
        <w:br/>
        <w:t>&gt;&gt;&gt; sum = 0</w:t>
        <w:br/>
        <w:t>&gt;&gt;&gt; for x in L: sum += x</w:t>
        <w:br/>
        <w:t>...</w:t>
        <w:br/>
        <w:t>&gt;&gt;&gt; sum</w:t>
        <w:br/>
        <w:t>15</w:t>
        <w:br/>
        <w:t xml:space="preserve">При использовании инструкций циклов отпадает необходимость создавать для </w:t>
        <w:br/>
        <w:t>каждой итерации копии локальной области видимости в стеке вызовов и лик-</w:t>
        <w:br/>
        <w:t>видируются потери времени, необходимые на вызов функции. (В главе 20 при-</w:t>
        <w:br/>
        <w:t>водится пример измерения скорости выполнения различных вариантов, подоб-</w:t>
        <w:br/>
        <w:t>ных этим.)</w:t>
        <w:br/>
        <w:t>Обработка произвольных структур данных</w:t>
        <w:br/>
        <w:t xml:space="preserve">С другой стороны, рекурсия (или эквивалентные ей алгоритмы, основанные на </w:t>
        <w:br/>
        <w:t>использовании стека, которые мы рассмотрим здесь) может оказаться востре-</w:t>
        <w:br/>
        <w:t>бованной для реализации обхода структур данных с произвольной организа-</w:t>
        <w:br/>
        <w:t xml:space="preserve">цией. В качестве простого примера, который поможет оценить роль рекурсии </w:t>
        <w:br/>
        <w:t>в данном контексте, рассмотрим задачу вычисления суммы всех чисел в струк-</w:t>
        <w:br/>
        <w:t>туре, состоящей из вложенных списков, как показано ниже:</w:t>
        <w:br/>
        <w:t>[1, [2, [3, 4], 5], 6, [7, 8]] # Произвольно вложенные списки</w:t>
        <w:br/>
        <w:t xml:space="preserve">Простые инструкции циклов в этом случае не годятся, потому что выполнить </w:t>
        <w:br/>
        <w:t xml:space="preserve">обход такой структуры с помощью линейных итераций не удастся. Вложенные </w:t>
        <w:br/>
        <w:t xml:space="preserve">инструкции циклов также не могут использоваться, потому что списки могут </w:t>
        <w:br/>
        <w:t>иметь произвольные уровни вложенности и иметь произвольную организа-</w:t>
        <w:br/>
      </w:r>
    </w:p>
    <w:p>
      <w:r>
        <w:t xml:space="preserve">542 </w:t>
        <w:br/>
        <w:t xml:space="preserve">Глава 19. Расширенные возможности функций </w:t>
        <w:br/>
        <w:t xml:space="preserve">цию. Вместо этого следующий пример выполняет обход вложенных списков </w:t>
        <w:br/>
        <w:t>с помощью рекурсии:</w:t>
        <w:br/>
        <w:t>def sumtree(L):</w:t>
        <w:br/>
        <w:t xml:space="preserve">    tot = 0</w:t>
        <w:br/>
        <w:t xml:space="preserve">    for x in L:                # Обход элементов одного уровня</w:t>
        <w:br/>
        <w:t xml:space="preserve">        if not isinstance(x, list):</w:t>
        <w:br/>
        <w:t xml:space="preserve">            tot += x           # Числа суммируются непосредственно</w:t>
        <w:br/>
        <w:t xml:space="preserve">        else:</w:t>
        <w:br/>
        <w:t xml:space="preserve">            tot += sumtree(x)  # Списки обрабатываются рекурсивными вызовами</w:t>
        <w:br/>
        <w:t xml:space="preserve">    return tot</w:t>
        <w:br/>
        <w:t xml:space="preserve"> </w:t>
        <w:br/>
        <w:t>L = [1, [2, [3, 4], 5], 6, [7, 8]] # Произвольная глубина вложения</w:t>
        <w:br/>
        <w:t>print(sumtree(L))                  # Выведет 36</w:t>
        <w:br/>
        <w:t xml:space="preserve"> </w:t>
        <w:br/>
        <w:t># Патологические случаи</w:t>
        <w:br/>
        <w:t xml:space="preserve"> </w:t>
        <w:br/>
        <w:t>print(sumtree([1, [2, [3, [4, [5]]]]])) # Выведет 15 (центр тяжести справа)</w:t>
        <w:br/>
        <w:t>print(sumtree([[[[[1], 2], 3], 4], 5])) # Выведет 15 (центр тяжести слева)</w:t>
        <w:br/>
        <w:t>Проанализируйте два последних вызова, чтобы понять, как эта функция вы-</w:t>
        <w:br/>
        <w:t>полняет обход вложенных списков. Хотя данный пример достаточно искус-</w:t>
        <w:br/>
        <w:t xml:space="preserve">ственный, тем не менее он является представительным для широкого круга </w:t>
        <w:br/>
        <w:t>программ – деревья наследования и цепочки импортирования модулей, напри-</w:t>
        <w:br/>
        <w:t xml:space="preserve">мер, могут иметь похожую структуру. Далее в книге мы еще вернемся к этой </w:t>
        <w:br/>
        <w:t>роли рекурсии в более практичных примерах:</w:t>
        <w:br/>
        <w:t xml:space="preserve"> •</w:t>
        <w:br/>
        <w:t xml:space="preserve">В главе 24 приводится сценарий reloadall.py, выполняющий обход цепочек </w:t>
        <w:br/>
        <w:t>импортирования</w:t>
        <w:br/>
        <w:t xml:space="preserve"> •</w:t>
        <w:br/>
        <w:t xml:space="preserve">В главе 28 приводится сценарий classtree.py, выполняющий обход деревьев </w:t>
        <w:br/>
        <w:t>наследования классов</w:t>
        <w:br/>
        <w:t xml:space="preserve"> •</w:t>
        <w:br/>
        <w:t>В главе 30 приводится сценарий lister.py, также выполняющий обход дере-</w:t>
        <w:br/>
        <w:t>вьев наследования классов</w:t>
        <w:br/>
        <w:t>Обычно в случае линейных итераций предпочтение должно отдаваться ин-</w:t>
        <w:br/>
        <w:t xml:space="preserve">струкциям циклов по причине их простоты и эффективности, однако иногда </w:t>
        <w:br/>
        <w:t xml:space="preserve">рекурсия может оказаться незаменимой, как будет показано в перечисленных </w:t>
        <w:br/>
        <w:t>примерах.</w:t>
        <w:br/>
        <w:t>Кроме того, вы должны знать о возможности возникновения в программах не-</w:t>
        <w:br/>
        <w:t xml:space="preserve">преднамеренной рекурсии. Как будет показано ниже в этой книге, некоторые </w:t>
        <w:br/>
        <w:t>методы перегрузки операторов в классах, такие как __setattr__ и __getattrib-</w:t>
        <w:br/>
        <w:t>getattrib-</w:t>
        <w:br/>
        <w:t>ute__, при неправильном использовании могут приводить к рекурсии. Рекур-</w:t>
        <w:br/>
        <w:t xml:space="preserve">сия – это мощный инструмент, но ее лучше использовать только тогда, когда </w:t>
        <w:br/>
        <w:t>без нее невозможно обойтись!</w:t>
        <w:br/>
        <w:t>Функции – это объекты: атрибуты и аннотации</w:t>
        <w:br/>
        <w:t>Функции в языке Python гораздо более гибкие, чем можно было бы предста-</w:t>
        <w:br/>
        <w:t>Python гораздо более гибкие, чем можно было бы предста-</w:t>
        <w:br/>
        <w:t xml:space="preserve"> гораздо более гибкие, чем можно было бы предста-</w:t>
        <w:br/>
        <w:t xml:space="preserve">вить. Как мы уже видели выше в этой части книги, функции в языке Python – </w:t>
        <w:br/>
        <w:t xml:space="preserve">это намного больше, чем блок инструкций для компилятора. Функции в языке </w:t>
        <w:br/>
        <w:t xml:space="preserve">Python являются полноценными объектами, хранящими в памяти все, чем </w:t>
        <w:br/>
        <w:t>они владеют. Кроме того, они свободно могут передаваться между частями про-</w:t>
        <w:br/>
      </w:r>
    </w:p>
    <w:p>
      <w:r>
        <w:t xml:space="preserve">Функции – это объекты: атрибуты и аннотации </w:t>
        <w:br/>
        <w:t>543</w:t>
        <w:br/>
        <w:t>граммы и вызываться косвенно. У них также есть некоторые особенности, ко-</w:t>
        <w:br/>
        <w:t>торые имеют мало общего с вызовами, – атрибуты и аннотации.</w:t>
        <w:br/>
        <w:t>Косвенный вызов функций</w:t>
        <w:br/>
        <w:t xml:space="preserve">Так как функции в языке Python являются объектами, можно написать такую </w:t>
        <w:br/>
        <w:t>программу, которая будет работать с ними, как с обычными объектами. Объек-</w:t>
        <w:br/>
        <w:t xml:space="preserve">ты функций могут присваиваться, передаться другим функциям, сохраняться </w:t>
        <w:br/>
        <w:t xml:space="preserve">в структурах данных и так далее, как если бы они были простыми числами </w:t>
        <w:br/>
        <w:t>или строками. Кроме того, объекты функций поддерживают специальные опе-</w:t>
        <w:br/>
        <w:t xml:space="preserve">рации: они могут вызываться перечислением аргументов в круглых скобках, </w:t>
        <w:br/>
        <w:t>следующих сразу же за выражением функции. И тем не менее, функции при-</w:t>
        <w:br/>
        <w:t>надлежат к категории обычных объектов.</w:t>
        <w:br/>
        <w:t>Мы встречали уже такие способы использования функций в более ранних при-</w:t>
        <w:br/>
        <w:t>мерах, тем не менее краткий обзор поможет нам лучше понять модель объек-</w:t>
        <w:br/>
        <w:t xml:space="preserve">тов. Например, в имени, которое используется в инструкции def, нет ничего </w:t>
        <w:br/>
        <w:t xml:space="preserve">уникального: это всего лишь переменная, которая создается в текущей области </w:t>
        <w:br/>
        <w:t xml:space="preserve">видимости, как если бы оно стояло слева от знака =. После того как инструкция </w:t>
        <w:br/>
        <w:t xml:space="preserve">def будет выполнена, имя функции представляет собой всего лишь ссылку на </w:t>
        <w:br/>
        <w:t xml:space="preserve">объект – ее можно присвоить другим именам и вызывать функцию по любому </w:t>
        <w:br/>
        <w:t>из них (не только по первоначальному имени):</w:t>
        <w:br/>
        <w:t>&gt;&gt;&gt; def echo(message):     # Имени echo присваивается объект функции</w:t>
        <w:br/>
        <w:t>...     print(message)</w:t>
        <w:br/>
        <w:t>...</w:t>
        <w:br/>
        <w:t>&gt;&gt;&gt; echo(‘Direct call’)    # Вызов объекта по оригинальному имени</w:t>
        <w:br/>
        <w:t>Direct call</w:t>
        <w:br/>
        <w:t xml:space="preserve"> </w:t>
        <w:br/>
        <w:t>&gt;&gt;&gt; x = echo               # Теперь на эту функцию ссылается еще и имя x</w:t>
        <w:br/>
        <w:t>&gt;&gt;&gt; x(‘Indirect call!’)    # Вызов объекта по другому имени добавлением ()</w:t>
        <w:br/>
        <w:t>Indirect call</w:t>
        <w:br/>
        <w:t xml:space="preserve">Поскольку аргументы передаются путем присваивания объектов, функции </w:t>
        <w:br/>
        <w:t xml:space="preserve">легко можно передавать другим функциям в виде аргументов. В результате </w:t>
        <w:br/>
        <w:t>вызываемая функция может вызвать переданную ей функцию простым добав-</w:t>
        <w:br/>
        <w:t>лением списка аргументов в круглых скобках:</w:t>
        <w:br/>
        <w:t>&gt;&gt;&gt; def indirect(func, arg):</w:t>
        <w:br/>
        <w:t>...     func(arg)                      # Вызов объекта добавлением ()</w:t>
        <w:br/>
        <w:t>...</w:t>
        <w:br/>
        <w:t>&gt;&gt;&gt; indirect(echo, ‘Argument call!’)   # Передача функции в функцию</w:t>
        <w:br/>
        <w:t>Argument call!</w:t>
        <w:br/>
        <w:t xml:space="preserve">Существует даже возможность наполнять структуры данных функциями, как </w:t>
        <w:br/>
        <w:t>если бы они были простыми числами или строками. В этом нет ничего необыч-</w:t>
        <w:br/>
        <w:t>ного, так как составные типы объектов могут содержать объекты любых типов:</w:t>
        <w:br/>
        <w:t>&gt;&gt;&gt; schedule = [ (echo, ‘Spam!’), (echo, ‘Ham!’) ]</w:t>
        <w:br/>
        <w:t>&gt;&gt;&gt; for (func, arg) in schedule:</w:t>
        <w:br/>
        <w:t>...     func(arg)                  # Вызов функции, сохраненной в контейнере</w:t>
        <w:br/>
        <w:t>...</w:t>
        <w:br/>
        <w:t>Spam!</w:t>
        <w:br/>
        <w:t>Ham!</w:t>
        <w:br/>
      </w:r>
    </w:p>
    <w:p>
      <w:r>
        <w:t xml:space="preserve">544 </w:t>
        <w:br/>
        <w:t xml:space="preserve">Глава 19. Расширенные возможности функций </w:t>
        <w:br/>
        <w:t xml:space="preserve">В этом фрагменте просто выполняется обход списка schedule и производится </w:t>
        <w:br/>
        <w:t>вызов функции echo с одним аргументом (обратите внимание на операцию при-</w:t>
        <w:br/>
        <w:t>сваивания кортежа в заголовке инструкции цикла for, которая была представ-</w:t>
        <w:br/>
        <w:t>лена в главе 13). Как мы уже видели в главе 17, функции могут также созда-</w:t>
        <w:br/>
        <w:t>ваться и возвращаться другими функциями:</w:t>
        <w:br/>
        <w:t>&gt;&gt;&gt; def make(label):   # Создает функцию, но не вызывает ее</w:t>
        <w:br/>
        <w:t>...     def echo(message):</w:t>
        <w:br/>
        <w:t>...         print(label + ‘:’ + message)</w:t>
        <w:br/>
        <w:t>...     return echo</w:t>
        <w:br/>
        <w:t>...</w:t>
        <w:br/>
        <w:t>&gt;&gt;&gt; F = make(‘Spam’)   # Метка сохраняется во вложенной области видимости</w:t>
        <w:br/>
        <w:t>&gt;&gt;&gt; F(‘Ham!’)          # Вызов функции, созданной функцией make</w:t>
        <w:br/>
        <w:t>Spam:Ham!</w:t>
        <w:br/>
        <w:t>&gt;&gt;&gt; F(‘Eggs!’)</w:t>
        <w:br/>
        <w:t>Spam:Eggs!</w:t>
        <w:br/>
        <w:t xml:space="preserve">Универсальность модели объектов в языке Python и отсутствие необходимости </w:t>
        <w:br/>
        <w:t>объявлять типы переменных обеспечивают функциям невероятную гибкость.</w:t>
        <w:br/>
        <w:t>Интроспекция функций</w:t>
        <w:br/>
        <w:t xml:space="preserve">Функции являются обычными объектами, поэтому мы можем оперировать </w:t>
        <w:br/>
        <w:t>функциями с помощью привычных инструментов. Функции обладают боль-</w:t>
        <w:br/>
        <w:t xml:space="preserve">шей гибкостью, чем можно было бы представить. Например, если мы создали </w:t>
        <w:br/>
        <w:t>функцию, мы можем вызвать ее:</w:t>
        <w:br/>
        <w:t>&gt;&gt;&gt; def func(a):</w:t>
        <w:br/>
        <w:t>...     b = ‘spam’</w:t>
        <w:br/>
        <w:t>...     return b * a</w:t>
        <w:br/>
        <w:t>...</w:t>
        <w:br/>
        <w:t>&gt;&gt;&gt; func(8)</w:t>
        <w:br/>
        <w:t>‘spamspamspamspamspamspamspamspam’</w:t>
        <w:br/>
        <w:t>Но выражение вызова – это лишь одна из операций, которые могут приме-</w:t>
        <w:br/>
        <w:t xml:space="preserve">няться к объектам функций. Кроме того, мы можем получить базовый доступ </w:t>
        <w:br/>
        <w:t xml:space="preserve">к атрибутам функции (следующие результаты были получены в Python 3.0� </w:t>
        <w:br/>
        <w:t>в версии 2.6 результаты будут похожими):</w:t>
        <w:br/>
        <w:t>&gt;&gt;&gt; func.__name__</w:t>
        <w:br/>
        <w:t>‘func’</w:t>
        <w:br/>
        <w:t>&gt;&gt;&gt; dir(func)</w:t>
        <w:br/>
        <w:t>[‘__annotations__’, ‘__call__’, ‘__class__’, ‘__closure__’, ‘__code__’,</w:t>
        <w:br/>
        <w:t>...остальные имена опущены...</w:t>
        <w:br/>
        <w:t>‘__repr__’, ‘__setattr__’, ‘__sizeof__’, ‘__str__’, ‘__subclasshook__’]</w:t>
        <w:br/>
        <w:t>Механизмы интроспекции позволяют нам также исследовать детали реализа-</w:t>
        <w:br/>
        <w:t>ции – каждая функция, например, имеет присоединенный к ней объект с про-</w:t>
        <w:br/>
        <w:t>граммным кодом, из которого можно получить такие сведения, как список ло-</w:t>
        <w:br/>
        <w:t>кальных переменных и аргументов:</w:t>
        <w:br/>
        <w:t>&gt;&gt;&gt; func.__code__</w:t>
        <w:br/>
        <w:t>&lt;code object func at 0x0257C9B0, file “&lt;stdin&gt;”, line 1&gt;</w:t>
        <w:br/>
        <w:t xml:space="preserve"> </w:t>
        <w:br/>
        <w:t>&gt;&gt;&gt; dir(func.__code__)</w:t>
        <w:br/>
        <w:t>[‘__class__’, ‘__delattr__’, ‘__doc__’, ‘__eq__’, ‘__format__’, ‘__ge__’,</w:t>
        <w:br/>
      </w:r>
    </w:p>
    <w:p>
      <w:r>
        <w:t xml:space="preserve">Функции – это объекты: атрибуты и аннотации </w:t>
        <w:br/>
        <w:t>545</w:t>
        <w:br/>
        <w:t>...остальные имена опущены...</w:t>
        <w:br/>
        <w:t>‘co_argcount’, ‘co_cellvars’, ‘co_code’, ‘co_consts’, ‘co_filename’,</w:t>
        <w:br/>
        <w:t>‘co_firstlineno’, ‘co_flags’, ‘co_freevars’, ‘co_kwonlyargcount’, ‘co_lnotab’,</w:t>
        <w:br/>
        <w:t>‘co_name’, ‘co_names’, ‘co_nlocals’, ‘co_stacksize’, ‘co_varnames’]</w:t>
        <w:br/>
        <w:t xml:space="preserve"> </w:t>
        <w:br/>
        <w:t>&gt;&gt;&gt; func.__code__.co_varnames</w:t>
        <w:br/>
        <w:t>(‘a’, ‘b’)</w:t>
        <w:br/>
        <w:t>&gt;&gt;&gt; func.__code__.co_argcount</w:t>
        <w:br/>
        <w:t>1</w:t>
        <w:br/>
        <w:t>Разработчики специализированных инструментов могут использовать эту ин-</w:t>
        <w:br/>
        <w:t xml:space="preserve">формацию для организации управления функциями (в действительности, мы </w:t>
        <w:br/>
        <w:t>тоже будем пользоваться этой информацией в главе 38, когда будем осущест-</w:t>
        <w:br/>
        <w:t>влять проверку аргументов функции в декораторах).</w:t>
        <w:br/>
        <w:t xml:space="preserve">Атрибуты функций </w:t>
        <w:br/>
        <w:t>Перечень атрибутов, которые могут иметь объекты функций, не ограничива-</w:t>
        <w:br/>
        <w:t>ется предопределенными атрибутами, которые были перечислены в преды-</w:t>
        <w:br/>
        <w:t xml:space="preserve">дущем разделе. Как мы узнали в главе 17, к функциям можно присоединять </w:t>
        <w:br/>
        <w:t>и свои атрибуты:</w:t>
        <w:br/>
        <w:t>&gt;&gt;&gt; func</w:t>
        <w:br/>
        <w:t>&lt;function func at 0x0257C738&gt;</w:t>
        <w:br/>
        <w:t>&gt;&gt;&gt; func.count = 0</w:t>
        <w:br/>
        <w:t>&gt;&gt;&gt; func.count += 1</w:t>
        <w:br/>
        <w:t>&gt;&gt;&gt; func.count</w:t>
        <w:br/>
        <w:t>1</w:t>
        <w:br/>
        <w:t>&gt;&gt;&gt; func.handles = ‘Button-Press’</w:t>
        <w:br/>
        <w:t>&gt;&gt;&gt; func.handles</w:t>
        <w:br/>
        <w:t>‘Button-Press’</w:t>
        <w:br/>
        <w:t>&gt;&gt;&gt; dir(func)</w:t>
        <w:br/>
        <w:t>[‘__annotations__’, ‘__call__’, ‘__class__’, ‘__closure__’, ‘__code__’,</w:t>
        <w:br/>
        <w:t>...остальные имена опущены...</w:t>
        <w:br/>
        <w:t>__str__’, ‘__subclasshook__’, ‘count’, ‘handles’]</w:t>
        <w:br/>
        <w:t xml:space="preserve">Как было показано в указанной главе, такие атрибуты можно использовать </w:t>
        <w:br/>
        <w:t xml:space="preserve">для хранения информации о состоянии непосредственно в объекте функции </w:t>
        <w:br/>
        <w:t>и отказаться от использования других приемов, таких как применение гло-</w:t>
        <w:br/>
        <w:t xml:space="preserve">бальных или нелокальных переменных и классов. В отличие от нелокальных </w:t>
        <w:br/>
        <w:t>переменных, атрибуты функций доступны в любом месте программы, где до-</w:t>
        <w:br/>
        <w:t xml:space="preserve">ступна сама функция. В некотором смысле атрибуты можно рассматривать, </w:t>
        <w:br/>
        <w:t xml:space="preserve">как имитацию «статических локальных переменных», имеющихся в других </w:t>
        <w:br/>
        <w:t xml:space="preserve">языках программирования, – переменных, которые являются локальными </w:t>
        <w:br/>
        <w:t>для функции, но сохраняют свои значения после выхода из функции. Атрибу-</w:t>
        <w:br/>
        <w:t xml:space="preserve">ты связаны с объектами, а не с областями видимости, но конечный эффект от </w:t>
        <w:br/>
        <w:t>их использования получается тот же.</w:t>
        <w:br/>
        <w:t>Аннотации функций в версии 3.0</w:t>
        <w:br/>
        <w:t xml:space="preserve">В Python 3.0 (но не в 2.6) имеется также возможность присоединять к объектам </w:t>
        <w:br/>
        <w:t>функций краткое описание (аннотацию) – произвольные данные об аргумен-</w:t>
        <w:br/>
        <w:t xml:space="preserve">тах функции и о возвращаемом значении. Для создания аннотаций в языке </w:t>
        <w:br/>
      </w:r>
    </w:p>
    <w:p>
      <w:r>
        <w:t xml:space="preserve">546 </w:t>
        <w:br/>
        <w:t xml:space="preserve">Глава 19. Расширенные возможности функций </w:t>
        <w:br/>
        <w:t xml:space="preserve">Python используется специальный синтаксис, но интерпретатор не выполняет </w:t>
        <w:br/>
        <w:t xml:space="preserve">никаких операций с ними – аннотации совершенно необязательны� если они </w:t>
        <w:br/>
        <w:t xml:space="preserve">присутствуют, они просто сохраняются в атрибутах __annotations__ объектов </w:t>
        <w:br/>
        <w:t>функций и могут использоваться другими инструментами.</w:t>
        <w:br/>
        <w:t>В предыдущей главе мы познакомились с новой особенностью версии Py-</w:t>
        <w:br/>
        <w:t>Py-</w:t>
        <w:br/>
        <w:t>thon 3.0 – с аргументами, которые могут передаваться только по именам. Ан-</w:t>
        <w:br/>
        <w:t xml:space="preserve"> 3.0 – с аргументами, которые могут передаваться только по именам. Ан-</w:t>
        <w:br/>
        <w:t xml:space="preserve">нотации еще больше обобщают синтаксис заголовка функции. Взгляните на </w:t>
        <w:br/>
        <w:t xml:space="preserve">следующую, неаннотированную, функцию, которая принимает три аргумента </w:t>
        <w:br/>
        <w:t>и возвращает результат:</w:t>
        <w:br/>
        <w:t>&gt;&gt;&gt; def func(a, b, c):</w:t>
        <w:br/>
        <w:t>...     return a + b + c</w:t>
        <w:br/>
        <w:t>...</w:t>
        <w:br/>
        <w:t>&gt;&gt;&gt; func(1, 2, 3)</w:t>
        <w:br/>
        <w:t>6</w:t>
        <w:br/>
        <w:t xml:space="preserve">Синтаксически аннотации функций находятся в заголовках инструкций def, </w:t>
        <w:br/>
        <w:t>в виде произвольных выражений, ассоциированных с аргументами и возвра-</w:t>
        <w:br/>
        <w:t>щаемыми значениями. Аннотации для аргументов указываются через двоето-</w:t>
        <w:br/>
        <w:t>чие, сразу после имени аргумента. Для возвращаемого значения – после сим-</w:t>
        <w:br/>
        <w:t xml:space="preserve">волов -&gt;, вслед за списком аргументов. В следующем примере были добавлены </w:t>
        <w:br/>
        <w:t xml:space="preserve">аннотации ко всем трем аргументам и возвращаемому значению предыдущей </w:t>
        <w:br/>
        <w:t>функции:</w:t>
        <w:br/>
        <w:t>&gt;&gt;&gt; def func(a: ‘spam’, b: (1, 10), c: float) -&gt; int:</w:t>
        <w:br/>
        <w:t>...     return a + b + c</w:t>
        <w:br/>
        <w:t>...</w:t>
        <w:br/>
        <w:t>&gt;&gt;&gt; func(1, 2, 3)</w:t>
        <w:br/>
        <w:t>6</w:t>
        <w:br/>
        <w:t>Вызов аннотированной функции ничем не отличается от вызова обычной функ-</w:t>
        <w:br/>
        <w:t xml:space="preserve">ции, но если в объявлении функции присутствуют аннотации, интерпретатор </w:t>
        <w:br/>
        <w:t xml:space="preserve">соберет их в словарь и присоединит его к объекту функции. Имена аргументов </w:t>
        <w:br/>
        <w:t xml:space="preserve">станут ключами, аннотация возвращаемого значения будет сохранена в ключе </w:t>
        <w:br/>
        <w:t>«return», а значениям ключей этого словаря будут присвоены результаты вы-</w:t>
        <w:br/>
        <w:t>return», а значениям ключей этого словаря будут присвоены результаты вы-</w:t>
        <w:br/>
        <w:t>», а значениям ключей этого словаря будут присвоены результаты вы-</w:t>
        <w:br/>
        <w:t>ражений в аннотациях:</w:t>
        <w:br/>
        <w:t>&gt;&gt;&gt; func.__annotations__</w:t>
        <w:br/>
        <w:t>{‘a’: ‘spam’, ‘c’: &lt;class ‘float’&gt;, ‘b’: (1, 10), ‘return’: &lt;class ‘int’&gt;}</w:t>
        <w:br/>
        <w:t>Поскольку аннотация – это всего лишь объект, присоединенный к другому объ-</w:t>
        <w:br/>
        <w:t xml:space="preserve">екту, ее легко можно обрабатывать. В следующем примере были аннотированы </w:t>
        <w:br/>
        <w:t>два аргумента из трех, и затем выполнен обход присоединенных аннотаций:</w:t>
        <w:br/>
        <w:t>&gt;&gt;&gt; def func(a: ‘spam’, b, c: 99):</w:t>
        <w:br/>
        <w:t>...     return a + b + c</w:t>
        <w:br/>
        <w:t>...</w:t>
        <w:br/>
        <w:t>&gt;&gt;&gt; func(1, 2, 3)</w:t>
        <w:br/>
        <w:t>6</w:t>
        <w:br/>
        <w:t>&gt;&gt;&gt; func.__annotations__</w:t>
        <w:br/>
        <w:t>{‘a’: ‘spam’, ‘c’: 99}</w:t>
        <w:br/>
        <w:t xml:space="preserve"> </w:t>
        <w:br/>
        <w:t>&gt;&gt;&gt; for arg in func.__annotations__:</w:t>
        <w:br/>
        <w:t>...     print(arg, ‘=&gt;’, func.__annotations__[arg])</w:t>
        <w:br/>
      </w:r>
    </w:p>
    <w:p>
      <w:r>
        <w:t xml:space="preserve">Функции – это объекты: атрибуты и аннотации </w:t>
        <w:br/>
        <w:t>547</w:t>
        <w:br/>
        <w:t>...</w:t>
        <w:br/>
        <w:t>a =&gt; spam</w:t>
        <w:br/>
        <w:t>c =&gt; 99</w:t>
        <w:br/>
        <w:t xml:space="preserve">Обратите внимание на два интересных момента. Во-первых, в аннотированных </w:t>
        <w:br/>
        <w:t xml:space="preserve">аргументах все еще можно указывать значения по умолчанию – аннотация (и </w:t>
        <w:br/>
        <w:t>символ :) находится перед значением по умолчанию (и перед символом =). В сле-</w:t>
        <w:br/>
        <w:t>В сле-</w:t>
        <w:br/>
        <w:t xml:space="preserve">дующем примере фрагмент a: ‘spam’ = 4 означает, что аргумент a по умолчанию </w:t>
        <w:br/>
        <w:t>получает значение 4 и аннотирован строкой ‘spam’:</w:t>
        <w:br/>
        <w:t>&gt;&gt;&gt; def func(a: ‘spam’ = 4, b: (1, 10) = 5, c: float = 6) -&gt; int:</w:t>
        <w:br/>
        <w:t>...     return a + b + c</w:t>
        <w:br/>
        <w:t>...</w:t>
        <w:br/>
        <w:t>&gt;&gt;&gt; func(1, 2, 3)</w:t>
        <w:br/>
        <w:t>6</w:t>
        <w:br/>
        <w:t>&gt;&gt;&gt; func()         # 4 + 5 + 6 (все аргументы получают значения по умолчанию)</w:t>
        <w:br/>
        <w:t>15</w:t>
        <w:br/>
        <w:t>&gt;&gt;&gt; func(1, c=10)  # 1 + 5 + 10 (именованные аргументы действуют как обычно)</w:t>
        <w:br/>
        <w:t>16</w:t>
        <w:br/>
        <w:t>&gt;&gt;&gt; func.__annotations__</w:t>
        <w:br/>
        <w:t>{‘a’: ‘spam’, ‘c’: &lt;class ‘float’&gt;, ‘b’: (1, 10), ‘return’: &lt;class ‘int’&gt;}</w:t>
        <w:br/>
        <w:t>Во-вторых, обратите внимание, что все пробелы в предыдущем примере явля-</w:t>
        <w:br/>
        <w:t>ются необязательными – вы можете использовать или не использовать пробе-</w:t>
        <w:br/>
        <w:t>лы между компонентами в заголовках функций, однако отказ от использова-</w:t>
        <w:br/>
        <w:t>ния пробелов может ухудшить удобочитаемость программного кода:</w:t>
        <w:br/>
        <w:t>&gt;&gt;&gt; def func(a:’spam’=4, b:(1,10)=5, c:float=6)-&gt;int:</w:t>
        <w:br/>
        <w:t>...     return a + b + c</w:t>
        <w:br/>
        <w:t>...</w:t>
        <w:br/>
        <w:t>&gt;&gt;&gt; func(1, 2)     # 1 + 2 + 6</w:t>
        <w:br/>
        <w:t>9</w:t>
        <w:br/>
        <w:t>&gt;&gt;&gt; func.__annotations__</w:t>
        <w:br/>
        <w:t>{‘a’: ‘spam’, ‘c’: &lt;class ‘float’&gt;, ‘b’: (1, 10), ‘return’: &lt;class ‘int’&gt;}</w:t>
        <w:br/>
        <w:t>Аннотации – это новая особенность, появившаяся в версии 3.0, и исследова-</w:t>
        <w:br/>
        <w:t xml:space="preserve">ны не все аспекты их практического применения. Однако легко представить </w:t>
        <w:br/>
        <w:t xml:space="preserve">себе, как аннотации могут использоваться для наложения ограничений на </w:t>
        <w:br/>
        <w:t xml:space="preserve">типы или значения аргументов, и в крупных системах эта особенность могла </w:t>
        <w:br/>
        <w:t xml:space="preserve">бы использоваться для регистрации информации об интерфейсе. В главе 38 мы </w:t>
        <w:br/>
        <w:t>познакомимся с некоторыми применениями аннотаций, когда будем рассма-</w:t>
        <w:br/>
        <w:t xml:space="preserve">тривать их как альтернативу аргументам декораторов функций (более общая </w:t>
        <w:br/>
        <w:t>концепция, когда информация располагается за пределами заголовка функ-</w:t>
        <w:br/>
        <w:t xml:space="preserve">ции и потому не ограничивается единственной ролью). Как и сам язык Python, </w:t>
        <w:br/>
        <w:t xml:space="preserve">аннотации – это инструмент, область применения которого ограничивается </w:t>
        <w:br/>
        <w:t>лишь вашим воображением.</w:t>
        <w:br/>
        <w:t>Наконец, обратите внимание, что аннотации могут указываться только в ин-</w:t>
        <w:br/>
        <w:t xml:space="preserve">струкциях def, – они не могут использоваться в lambda-выражениях, потому что </w:t>
        <w:br/>
        <w:t>синтаксис lambda-выражений уже ограничивает область использования функ-</w:t>
        <w:br/>
        <w:t xml:space="preserve">ций, определяемых таким способом. На удивление, lambda-выражения – это </w:t>
        <w:br/>
        <w:t>тема нашего следующего раздела.</w:t>
        <w:br/>
      </w:r>
    </w:p>
    <w:p>
      <w:r>
        <w:t xml:space="preserve">548 </w:t>
        <w:br/>
        <w:t xml:space="preserve">Глава 19. Расширенные возможности функций </w:t>
        <w:br/>
        <w:t>Анонимные функции: lambda</w:t>
        <w:br/>
        <w:t>Помимо инструкции def в языке Python имеется возможность создавать объ-</w:t>
        <w:br/>
        <w:t>екты функций в форме выражений. Из-за сходства с аналогичной возможно-</w:t>
        <w:br/>
        <w:t xml:space="preserve">стью в языке LISP она получила название lambda1. Подобно инструкции def </w:t>
        <w:br/>
        <w:t>это выражение создает функцию, которая будет вызываться позднее, но в от-</w:t>
        <w:br/>
        <w:t xml:space="preserve">личие от инструкции def, выражение возвращает функцию, а не связывает ее </w:t>
        <w:br/>
        <w:t xml:space="preserve">с именем. Именно поэтому lambda-выражения иногда называют анонимными </w:t>
        <w:br/>
        <w:t xml:space="preserve">(то есть безымянными) функциями. На практике они часто используются, как </w:t>
        <w:br/>
        <w:t xml:space="preserve">способ получить встроенную функцию или отложить выполнение фрагмента </w:t>
        <w:br/>
        <w:t>программного кода.</w:t>
        <w:br/>
        <w:t>Основы lambda-выражений</w:t>
        <w:br/>
        <w:t>В общем виде lambda-выражение состоит из ключевого слова lambda, за кото-</w:t>
        <w:br/>
        <w:t xml:space="preserve">рым следуют один или более аргументов (точно так же, как список аргументов </w:t>
        <w:br/>
        <w:t xml:space="preserve">в круглых скобках в заголовке инструкции def) и далее, вслед за двоеточием, </w:t>
        <w:br/>
        <w:t>находится выражение:</w:t>
        <w:br/>
        <w:t>lambda argument1, argument2,... argumentN : выражение, использующее аргументы</w:t>
        <w:br/>
        <w:t xml:space="preserve">В качестве результата lambda-выражения возвращают точно такие же объекты </w:t>
        <w:br/>
        <w:t>функций, которые создаются инструкциями def, но здесь есть несколько раз-</w:t>
        <w:br/>
        <w:t>личий, которые делают lambda-выражения удобными в некоторых специализи-</w:t>
        <w:br/>
        <w:t>рованных случаях:</w:t>
        <w:br/>
        <w:t xml:space="preserve"> •</w:t>
        <w:br/>
        <w:t>lambda – это выражение, а не инструкция. По этой причине ключевое сло-</w:t>
        <w:br/>
        <w:t>во lambda может появляться там, где синтаксис языка Python не позволя-</w:t>
        <w:br/>
        <w:t>Python не позволя-</w:t>
        <w:br/>
        <w:t xml:space="preserve"> не позволя-</w:t>
        <w:br/>
        <w:t>ет использовать инструкцию def, – внутри литералов или в вызовах функ-</w:t>
        <w:br/>
        <w:t xml:space="preserve">ций, например. Кроме того, lambda-выражение возвращает значение (новую </w:t>
        <w:br/>
        <w:t>функцию), которое при желании можно присвоить переменной, в противо-</w:t>
        <w:br/>
        <w:t>вес инструкции def, которая всегда связывает функцию с именем в заголов-</w:t>
        <w:br/>
        <w:t>ке, а не возвращает ее в виде результата.</w:t>
        <w:br/>
        <w:t xml:space="preserve"> •</w:t>
        <w:br/>
        <w:t xml:space="preserve">Тело lambda – это не блок инструкций, а единственное выражение. Тело </w:t>
        <w:br/>
        <w:t>lambda-выражения сродни тому, что вы помещаете в инструкцию return вну-</w:t>
        <w:br/>
        <w:t>три определения def, – вы просто вводите результат в виде выражения вме-</w:t>
        <w:br/>
        <w:t xml:space="preserve">сто его явного возврата. Вследствие этого ограничения lambda-выражения </w:t>
        <w:br/>
        <w:t xml:space="preserve">менее универсальны, чем инструкция def – в теле lambda-выражения может </w:t>
        <w:br/>
        <w:t xml:space="preserve">быть реализована только логика, не использующая такие инструкции, как </w:t>
        <w:br/>
        <w:t>if. Такая реализация предусмотрена заранее – она ограничивает возмож-</w:t>
        <w:br/>
        <w:t>ность создания большого числа уровней вложенности программ: lambda-</w:t>
        <w:br/>
        <w:t xml:space="preserve">выражения предназначены для создания простых функций, а инструкции </w:t>
        <w:br/>
        <w:t>def – для решения более сложных задач.</w:t>
        <w:br/>
        <w:t xml:space="preserve">1 </w:t>
        <w:br/>
        <w:t>Название lambda отпугивает многих программистов, хотя в нем нет ничего страшно-</w:t>
        <w:br/>
        <w:t xml:space="preserve">го. По всей видимости, такая реакция вызвана самим словом «lambda». Это название </w:t>
        <w:br/>
        <w:t>происходит из языка программирования LISP, в котором это название было заимство-</w:t>
        <w:br/>
        <w:t xml:space="preserve">вано из лямбда-исчисления – разновидности символической логики. Однако в языке </w:t>
        <w:br/>
        <w:t xml:space="preserve">Python это просто ключевое слово, которое вводит выражение синтаксически. Если </w:t>
        <w:br/>
        <w:t xml:space="preserve">не оглядываться на математические истоки, окажется, что lambda-выражения проще, </w:t>
        <w:br/>
        <w:t>чем кажется.</w:t>
        <w:br/>
      </w:r>
    </w:p>
    <w:p>
      <w:r>
        <w:t xml:space="preserve">Анонимные функции: lambda </w:t>
        <w:br/>
        <w:t>549</w:t>
        <w:br/>
        <w:t xml:space="preserve">Если отвлечься от этих различий, def и lambda выполняют одну и ту же работу. </w:t>
        <w:br/>
        <w:t xml:space="preserve">Например, мы уже видели, как создаются функции с помощью инструкции </w:t>
        <w:br/>
        <w:t>def:</w:t>
        <w:br/>
        <w:t>&gt;&gt;&gt; def func(x, y, z): return x + y + z</w:t>
        <w:br/>
        <w:t>...</w:t>
        <w:br/>
        <w:t>&gt;&gt;&gt; func(2, 3, 4)</w:t>
        <w:br/>
        <w:t>9</w:t>
        <w:br/>
        <w:t xml:space="preserve">Но того же эффекта можно достигнуть с помощью lambda-выражения, явно </w:t>
        <w:br/>
        <w:t xml:space="preserve">присвоив результат имени, которое позднее будет использоваться для вызова </w:t>
        <w:br/>
        <w:t>функции:</w:t>
        <w:br/>
        <w:t>&gt;&gt;&gt; f = lambda x, y, z: x + y + z</w:t>
        <w:br/>
        <w:t>&gt;&gt;&gt; f(2, 3, 4)</w:t>
        <w:br/>
        <w:t>9</w:t>
        <w:br/>
        <w:t xml:space="preserve">Здесь имени f присваивается объект функции, созданный lambda-выражением, – </w:t>
        <w:br/>
        <w:t>инструкция def работает точно так же, но присваивание выполняет автомати-</w:t>
        <w:br/>
        <w:t>чески.</w:t>
        <w:br/>
        <w:t>В lambda-выражениях точно так же можно использовать аргументы со значе-</w:t>
        <w:br/>
        <w:t>ниями по умолчанию:</w:t>
        <w:br/>
        <w:t>&gt;&gt;&gt; x = (lambda a=”fee”, b=”fie”, c=”foe”: a + b + c)</w:t>
        <w:br/>
        <w:t>&gt;&gt;&gt; x(“wee”)</w:t>
        <w:br/>
        <w:t>‘weefiefoe’</w:t>
        <w:br/>
        <w:t xml:space="preserve">Для lambda-выражений используются те же самые правила поиска переменных </w:t>
        <w:br/>
        <w:t xml:space="preserve">в областях видимости, что и для вложенных инструкций def. lambda-выражения </w:t>
        <w:br/>
        <w:t>создают локальную область видимости, как и вложенные инструкции def, и ав-</w:t>
        <w:br/>
        <w:t xml:space="preserve">томатически получают доступ к именам в объемлющих функциях, в модуле </w:t>
        <w:br/>
        <w:t>и во встроенной области видимости (в соответствии с правилом LEGB):</w:t>
        <w:br/>
        <w:t>&gt;&gt;&gt; def knights():</w:t>
        <w:br/>
        <w:t>...     title = ‘Sir’</w:t>
        <w:br/>
        <w:t>...     action = (lambda x: title + ‘ ‘ + x) # Заголовок в объемлющей def</w:t>
        <w:br/>
        <w:t>...     return action                        # Возвращает функцию</w:t>
        <w:br/>
        <w:t>...</w:t>
        <w:br/>
        <w:t>&gt;&gt;&gt; act = knights()</w:t>
        <w:br/>
        <w:t>&gt;&gt;&gt; act(‘robin’)</w:t>
        <w:br/>
        <w:t>‘Sir robin’</w:t>
        <w:br/>
        <w:t>В этом примере до версии Python 2.2 значение для переменной title передава-</w:t>
        <w:br/>
        <w:t xml:space="preserve">лось бы в виде значения по умолчанию – если вы забыли, почему, вернитесь </w:t>
        <w:br/>
        <w:t>к главе 17, где рассматривались области видимости.</w:t>
        <w:br/>
        <w:t>Когда можно использовать lambda-выражения?</w:t>
        <w:br/>
        <w:t>Вообще говоря, lambda-выражения очень удобны для создания очень малень-</w:t>
        <w:br/>
        <w:t xml:space="preserve">ких функций, к тому же они позволяют встраивать определения функций </w:t>
        <w:br/>
        <w:t>в программный код, который их использует. Они не являются предметом пер-</w:t>
        <w:br/>
        <w:t xml:space="preserve">вой необходимости (вы всегда сможете вместо них использовать инструкции </w:t>
        <w:br/>
        <w:t xml:space="preserve">def), но они позволяют упростить сценарии, где требуется внедрять небольшие </w:t>
        <w:br/>
        <w:t>фрагменты программного кода.</w:t>
        <w:br/>
      </w:r>
    </w:p>
    <w:p>
      <w:r>
        <w:t xml:space="preserve">550 </w:t>
        <w:br/>
        <w:t xml:space="preserve">Глава 19. Расширенные возможности функций </w:t>
        <w:br/>
        <w:t>Например, позднее мы увидим, что функции обратного вызова часто реализу-</w:t>
        <w:br/>
        <w:t>ются в виде lambda-выражений, встроенных непосредственно в список аргумен-</w:t>
        <w:br/>
        <w:t xml:space="preserve">тов, вместо инструкций def где-то в другом месте в модуле и передаваемых по </w:t>
        <w:br/>
        <w:t>имени (примеры вы найдете во врезке «Придется держать в уме: функции об-</w:t>
        <w:br/>
        <w:t>ратного вызова» ниже в этой главе).</w:t>
        <w:br/>
        <w:t xml:space="preserve">lambda-выражения также часто используются для создания таблиц переходов, </w:t>
        <w:br/>
        <w:t xml:space="preserve">которые представляют собой списки или словари действий, выполняемых по </w:t>
        <w:br/>
        <w:t>требованию. Например:</w:t>
        <w:br/>
        <w:t>L = [lambda x: x**2,   # Встроенные определения функций</w:t>
        <w:br/>
        <w:t xml:space="preserve">     lambda x: x**3, </w:t>
        <w:br/>
        <w:t xml:space="preserve">     lambda x: x**4]   # Список из трех функций</w:t>
        <w:br/>
        <w:t xml:space="preserve"> </w:t>
        <w:br/>
        <w:t>for f in L:</w:t>
        <w:br/>
        <w:t xml:space="preserve">    print(f(2))        # Выведет 4, 8, 16</w:t>
        <w:br/>
        <w:t xml:space="preserve"> </w:t>
        <w:br/>
        <w:t>print(L[0](3))         # Выведет 9</w:t>
        <w:br/>
        <w:t>lambda-выражения наиболее полезны в качестве сокращенного варианта ин-</w:t>
        <w:br/>
        <w:t>струкции def, когда необходимо вставить маленькие фрагменты исполняемо-</w:t>
        <w:br/>
        <w:t>го программного кода туда, где использование инструкций недопустимо. На-</w:t>
        <w:br/>
        <w:t xml:space="preserve">пример, этот фрагмент программного кода создает список из трех функций, </w:t>
        <w:br/>
        <w:t xml:space="preserve">встраивая lambda-выражения в литерал списка. Инструкция def не может быть </w:t>
        <w:br/>
        <w:t>вставлена в литерал, потому что это – инструкция, а не выражение. Для реа-</w:t>
        <w:br/>
        <w:t xml:space="preserve">лизации эквивалентной таблицы переходов с применением инструкций def </w:t>
        <w:br/>
        <w:t xml:space="preserve">потребовалось бы создать именованные функции за пределами контекста их </w:t>
        <w:br/>
        <w:t>использования:</w:t>
        <w:br/>
        <w:t>def f1(x): return x ** 2</w:t>
        <w:br/>
        <w:t>def f2(x): return x ** 3   # Определения именованных функций</w:t>
        <w:br/>
        <w:t>def f3(x): return x ** 4</w:t>
        <w:br/>
        <w:t xml:space="preserve"> </w:t>
        <w:br/>
        <w:t>L = [f1, f2, f3]           # Ссылка по имени</w:t>
        <w:br/>
        <w:t xml:space="preserve"> </w:t>
        <w:br/>
        <w:t>for f in L:</w:t>
        <w:br/>
        <w:t xml:space="preserve">    print(f(2))            # Выведет 4, 8, 16</w:t>
        <w:br/>
        <w:t xml:space="preserve"> </w:t>
        <w:br/>
        <w:t>print(L[0](3))             # Выведет 9</w:t>
        <w:br/>
        <w:t>В действительности, подобные таблицы действий в языке Python можно созда-</w:t>
        <w:br/>
        <w:t>Python можно созда-</w:t>
        <w:br/>
        <w:t xml:space="preserve"> можно созда-</w:t>
        <w:br/>
        <w:t xml:space="preserve">вать с помощью словарей и других структур данных. Ниже приводится другой </w:t>
        <w:br/>
        <w:t>пример, выполненный в интерактивном сеансе:</w:t>
        <w:br/>
        <w:t>&gt;&gt;&gt; key = ‘got’</w:t>
        <w:br/>
        <w:t>&gt;&gt;&gt; {‘already’: (lambda: 2 + 2),</w:t>
        <w:br/>
        <w:t>...  ‘got’:     (lambda: 2 * 4),</w:t>
        <w:br/>
        <w:t>...  ‘one’:     (lambda: 2 ** 6)}[key]()</w:t>
        <w:br/>
        <w:t>8</w:t>
        <w:br/>
        <w:t xml:space="preserve">В данном случае, когда интерпретатор создает словарь, каждое из вложенных </w:t>
        <w:br/>
        <w:t>lambda-выражений генерирует и оставляет после себя функцию для последую-</w:t>
        <w:br/>
        <w:t xml:space="preserve">щего использования – обращение по ключу извлекает одну из этих функций, </w:t>
        <w:br/>
        <w:t>а круглые скобки обеспечивают вызов извлеченной функции. При таком под-</w:t>
        <w:br/>
        <w:t xml:space="preserve">ходе словарь превращается в более универсальное средство множественного </w:t>
        <w:br/>
        <w:t>выбора, чем то, что я смог реализовать на основе инструкции if в главе 12.</w:t>
        <w:br/>
      </w:r>
    </w:p>
    <w:p>
      <w:r>
        <w:t xml:space="preserve">Анонимные функции: lambda </w:t>
        <w:br/>
        <w:t>551</w:t>
        <w:br/>
        <w:t>Чтобы реализовать то же самое без использования lambda-выражений, при-</w:t>
        <w:br/>
        <w:t>шлось бы написать три отдельные инструкции def за пределами словаря, в ко-</w:t>
        <w:br/>
        <w:t>тором эти функции используются, и ссылаться на функции по их именам:</w:t>
        <w:br/>
        <w:t>&gt;&gt;&gt; def f1(): return 2 + 2</w:t>
        <w:br/>
        <w:t>...</w:t>
        <w:br/>
        <w:t>&gt;&gt;&gt; def f2(): return 2 * 4</w:t>
        <w:br/>
        <w:t>...</w:t>
        <w:br/>
        <w:t>&gt;&gt;&gt; def f3(): return 2 ** 6</w:t>
        <w:br/>
        <w:t>...</w:t>
        <w:br/>
        <w:t>&gt;&gt;&gt; key = ‘one’</w:t>
        <w:br/>
        <w:t>&gt;&gt;&gt; {‘already’: f1, ‘got’: f2, ‘one’: f3}[key]()</w:t>
        <w:br/>
        <w:t>64</w:t>
        <w:br/>
        <w:t>Этот прием тоже будет работать, но ведь инструкции def могут располагать-</w:t>
        <w:br/>
        <w:t>ся в файле модуля достаточно далеко, несмотря на то, что они очень корот-</w:t>
        <w:br/>
        <w:t xml:space="preserve">кие. Близость программного кода, которую обеспечивают lambda-выражения, </w:t>
        <w:br/>
        <w:t xml:space="preserve">особенно полезна, когда функции используются в единственном месте – если </w:t>
        <w:br/>
        <w:t>три функции в этом фрагменте не используются где-то еще, определенно име-</w:t>
        <w:br/>
        <w:t xml:space="preserve">ет смысл встроить их в определение словаря в виде lambda-выражений. Кроме </w:t>
        <w:br/>
        <w:t xml:space="preserve">того, инструкции def требуют даже для маленьких функций указывать имена, </w:t>
        <w:br/>
        <w:t>а они могут вступить в конфликт с другими именами в файле модуля (возмож-</w:t>
        <w:br/>
        <w:t>но, хотя и маловероятно).</w:t>
        <w:br/>
        <w:t xml:space="preserve">lambda-выражения также очень удобно использовать в списках аргументов </w:t>
        <w:br/>
        <w:t>функций – для определения временных функций, которые больше нигде в про-</w:t>
        <w:br/>
        <w:t xml:space="preserve">грамме не используются, – мы увидим примеры такого использования ниже, </w:t>
        <w:br/>
        <w:t>в этой главе, когда будем изучать функцию map.</w:t>
        <w:br/>
        <w:t>Как (не) запутать программный код на языке Python</w:t>
        <w:br/>
        <w:t>Тот факт, что lambda должно быть единственным выражением (а не серией ин-</w:t>
        <w:br/>
        <w:t>струкций), казалось бы, устанавливает серьезное ограничение на объем логи-</w:t>
        <w:br/>
        <w:t>ки, которую можно упаковать в lambda-выражение. Однако если вы понимае-</w:t>
        <w:br/>
        <w:t xml:space="preserve">те, что делаете, большую часть инструкций языка Python можно представить </w:t>
        <w:br/>
        <w:t>в форме выражений.</w:t>
        <w:br/>
        <w:t xml:space="preserve">Например, представим, что необходимо вывести некоторую информацию </w:t>
        <w:br/>
        <w:t>из тела lambda-выражения, тогда достаточно просто записать sys.stdout.</w:t>
        <w:br/>
        <w:t>write(str(x)+’\n’) вместо print(x) (в главе 11 объяснялось, что это именно то дей-</w:t>
        <w:br/>
        <w:t xml:space="preserve">ствие, которое выполняет инструкция print). Точно так же в lambda-выражение </w:t>
        <w:br/>
        <w:t>можно заложить логику в виде трехместного выражения if/else, представ-</w:t>
        <w:br/>
        <w:t xml:space="preserve">ленного в главе 12, или использовать эквивалентную, хотя и более сложную </w:t>
        <w:br/>
        <w:t xml:space="preserve">комбинацию операторов and/or, описанную там же. Как уже говорилось ранее, </w:t>
        <w:br/>
        <w:t>следующую инструкцию:</w:t>
        <w:br/>
        <w:t>if a:</w:t>
        <w:br/>
        <w:t xml:space="preserve">    b</w:t>
        <w:br/>
        <w:t>else:</w:t>
        <w:br/>
        <w:t xml:space="preserve">    c</w:t>
        <w:br/>
        <w:t>можно представить в виде одного из следующих примерно эквивалентных вы-</w:t>
        <w:br/>
        <w:t>ражений:</w:t>
        <w:br/>
      </w:r>
    </w:p>
    <w:p>
      <w:r>
        <w:t xml:space="preserve">552 </w:t>
        <w:br/>
        <w:t xml:space="preserve">Глава 19. Расширенные возможности функций </w:t>
        <w:br/>
        <w:t>b if a else c</w:t>
        <w:br/>
        <w:t>((a and b) or c)</w:t>
        <w:br/>
        <w:t>Так как выражения, подобные этим, допустимо помещать внутрь lambda-</w:t>
        <w:br/>
        <w:t xml:space="preserve">выражения, они могут использоваться для реализации логики выбора внутри </w:t>
        <w:br/>
        <w:t>lambda-функций:</w:t>
        <w:br/>
        <w:t>&gt;&gt;&gt; lower = (lambda x, y: x if x &lt; y else y)</w:t>
        <w:br/>
        <w:t>&gt;&gt;&gt; lower(‘bb’, ‘aa’)</w:t>
        <w:br/>
        <w:t>‘aa’</w:t>
        <w:br/>
        <w:t>&gt;&gt;&gt; lower(‘aa’, ‘bb’)</w:t>
        <w:br/>
        <w:t>‘aa’</w:t>
        <w:br/>
        <w:t xml:space="preserve">Кроме того, если внутри lambda-выражения потребуется выполнять циклы, их </w:t>
        <w:br/>
        <w:t xml:space="preserve">можно заменить вызовами функции map и генераторами списков (с ними мы </w:t>
        <w:br/>
        <w:t>уже познакомились в предыдущих главах и вернемся к ним еще раз в следую-</w:t>
        <w:br/>
        <w:t>щей главе):</w:t>
        <w:br/>
        <w:t>&gt;&gt;&gt; import sys</w:t>
        <w:br/>
        <w:t xml:space="preserve">&gt;&gt;&gt; showall = lambda x: list(map(sys.stdout.write, x)) # Функция list </w:t>
        <w:br/>
        <w:t xml:space="preserve">                                                       # необходима в 3.0</w:t>
        <w:br/>
        <w:t xml:space="preserve"> </w:t>
        <w:br/>
        <w:t>&gt;&gt;&gt; t = showall([‘spam\n’, ‘toast\n’, ‘eggs\n’])</w:t>
        <w:br/>
        <w:t>spam</w:t>
        <w:br/>
        <w:t>toast</w:t>
        <w:br/>
        <w:t>eggs</w:t>
        <w:br/>
        <w:t xml:space="preserve"> </w:t>
        <w:br/>
        <w:t>&gt;&gt;&gt; showall = lambda x: [sys.stdout.write(line) for line in x]</w:t>
        <w:br/>
        <w:t xml:space="preserve"> </w:t>
        <w:br/>
        <w:t>&gt;&gt;&gt; t = showall((‘bright\n’, ‘side\n’, ‘of\n’, ‘life\n’))</w:t>
        <w:br/>
        <w:t>bright</w:t>
        <w:br/>
        <w:t>side</w:t>
        <w:br/>
        <w:t>of</w:t>
        <w:br/>
        <w:t>life</w:t>
        <w:br/>
        <w:t xml:space="preserve">Теперь, когда я продемонстрировал вам некоторые уловки, я должен просить </w:t>
        <w:br/>
        <w:t xml:space="preserve">вас использовать их только в случае крайней необходимости. Без должной </w:t>
        <w:br/>
        <w:t>осторожности они могут сделать программный код нечитабельным (запутан-</w:t>
        <w:br/>
        <w:t>ным). Вообще, простое лучше сложного, явное лучше неявного, а понятные ин-</w:t>
        <w:br/>
        <w:t xml:space="preserve">струкции лучше заумных выражений. Именно поэтому lambda ограничивается </w:t>
        <w:br/>
        <w:t xml:space="preserve">выражениями. Если необходимо реализовать сложную логику, используйте </w:t>
        <w:br/>
        <w:t>инструкцию def – lambda-выражения должны использоваться только для не-</w:t>
        <w:br/>
        <w:t xml:space="preserve">больших фрагментов программного кода. С другой стороны, при умеренном </w:t>
        <w:br/>
        <w:t>использовании эти приемы могут быть полезны.</w:t>
        <w:br/>
        <w:t>Вложенные lambda-выражения и области видимости</w:t>
        <w:br/>
        <w:t>lambda-выражения чаще других используют возможность поиска в области ви-</w:t>
        <w:br/>
        <w:t xml:space="preserve">димости вложенной функции (символ E в названии правила LEGB, с которым </w:t>
        <w:br/>
        <w:t xml:space="preserve">мы познакомились в главе 17). Например, следующее ниже lambda-выражение </w:t>
        <w:br/>
        <w:t xml:space="preserve">находится внутри инструкции def – типичный случай – и потому получает </w:t>
        <w:br/>
        <w:t xml:space="preserve">значение имени x из области видимости объемлющей функции, имевшееся на </w:t>
        <w:br/>
        <w:t>момент ее вызова:</w:t>
        <w:br/>
        <w:t>&gt;&gt;&gt; def action(x):</w:t>
        <w:br/>
        <w:t>...     return (lambda y: x + y) # Создать и вернуть ф-цию, запомнить x</w:t>
        <w:br/>
        <w:t>...</w:t>
        <w:br/>
      </w:r>
    </w:p>
    <w:p>
      <w:r>
        <w:t xml:space="preserve">Анонимные функции: lambda </w:t>
        <w:br/>
        <w:t>553</w:t>
        <w:br/>
        <w:t>&gt;&gt;&gt; act = action(99)</w:t>
        <w:br/>
        <w:t>&gt;&gt;&gt; act</w:t>
        <w:br/>
        <w:t>&lt;function &lt;lambda&gt; at 0x00A16A88&gt;</w:t>
        <w:br/>
        <w:t>&gt;&gt;&gt; act(2)                       # Вызвать функцию, созданную ф-цией action</w:t>
        <w:br/>
        <w:t>101</w:t>
        <w:br/>
        <w:t>Ранее, когда обсуждались области видимости вложенных функций, не говори-</w:t>
        <w:br/>
        <w:t>лось о том, что lambda-выражения обладают доступом к именам во всех объем-</w:t>
        <w:br/>
        <w:t xml:space="preserve">лющих lambda-выражениях. Это сложно себе вообразить, но представьте, что </w:t>
        <w:br/>
        <w:t>мы записали предыдущую инструкцию def в виде lambda-выражения:</w:t>
        <w:br/>
        <w:t>&gt;&gt;&gt; action = (lambda x: (lambda y: x + y))</w:t>
        <w:br/>
        <w:t>&gt;&gt;&gt; act = action(99)</w:t>
        <w:br/>
        <w:t>&gt;&gt;&gt; act(3)</w:t>
        <w:br/>
        <w:t>102</w:t>
        <w:br/>
        <w:t>&gt;&gt;&gt; ((lambda x: (lambda y: x + y))(99))(4)</w:t>
        <w:br/>
        <w:t>103</w:t>
        <w:br/>
        <w:t>Эта структура lambda-выражений создает функцию, которая при вызове соз-</w:t>
        <w:br/>
        <w:t xml:space="preserve">дает другую функцию. В обоих случаях вложенное lambda-выражение имеет </w:t>
        <w:br/>
        <w:t xml:space="preserve">доступ к переменной x в объемлющем lambda-выражении. Этот фрагмент будет </w:t>
        <w:br/>
        <w:t>работать, но программный код выглядит весьма замысловато, поэтому в инте-</w:t>
        <w:br/>
        <w:t xml:space="preserve">ресах соблюдения удобочитаемости лучше избегать использования вложенных </w:t>
        <w:br/>
        <w:t>друг в друга lambda-выражений.</w:t>
        <w:br/>
        <w:t>Придется держать в уме: функции обратного вызова</w:t>
        <w:br/>
        <w:t>Другое распространенное применение lambda-выражений состоит в опре-</w:t>
        <w:br/>
        <w:t xml:space="preserve">делении функций обратного вызова для tkinter GUI API (в Python 2.6 </w:t>
        <w:br/>
        <w:t>этот модуль называется Tkinter). Например, следующий фрагмент со-</w:t>
        <w:br/>
        <w:t xml:space="preserve">здает кнопку, по нажатию которой на консоль выводится сообщение� </w:t>
        <w:br/>
        <w:t>при этом предполагается, что модуль tkinter доступен на вашем ком-</w:t>
        <w:br/>
        <w:t xml:space="preserve">пьютере (в �indows и в других операционных системах он доступен по </w:t>
        <w:br/>
        <w:t>умолчанию):</w:t>
        <w:br/>
        <w:t>import sys</w:t>
        <w:br/>
        <w:t>from tkinter import Button, mainloop   # Tkinter в Python 2.6</w:t>
        <w:br/>
        <w:t>x = Button(</w:t>
        <w:br/>
        <w:t xml:space="preserve">    text =’Press me’,</w:t>
        <w:br/>
        <w:t xml:space="preserve">    command=(lambda:sys.stdout.write(‘Spam\n’)))</w:t>
        <w:br/>
        <w:t>x.pack()</w:t>
        <w:br/>
        <w:t>mainloop()</w:t>
        <w:br/>
        <w:t>Здесь в качестве обработчика события регистрируется функция, сгене-</w:t>
        <w:br/>
        <w:t>рированная lambda-выражением в аргументе command. Преимущество lambda-</w:t>
        <w:br/>
        <w:t xml:space="preserve">выражения перед инструкцией def в данном случае состоит в том, что </w:t>
        <w:br/>
        <w:t xml:space="preserve">обработчик события нажатия на кнопку находится прямо здесь же, </w:t>
        <w:br/>
        <w:t>в вызове функции, создающей эту кнопку.</w:t>
        <w:br/>
        <w:t>В действительности lambda-выражение откладывает исполнение обра-</w:t>
        <w:br/>
        <w:t xml:space="preserve">ботчика до того момента, пока не произойдет событие: вызов метода write </w:t>
        <w:br/>
        <w:t>произойдет, когда кнопка будет нажата, а не когда она будет создана.</w:t>
        <w:br/>
      </w:r>
    </w:p>
    <w:p>
      <w:r>
        <w:t xml:space="preserve">554 </w:t>
        <w:br/>
        <w:t xml:space="preserve">Глава 19. Расширенные возможности функций </w:t>
        <w:br/>
        <w:t>Поскольку правила областей видимости вложенных функций применя-</w:t>
        <w:br/>
        <w:t>ются и к lambda-выражениям, их проще использовать в качестве функ-</w:t>
        <w:br/>
        <w:t xml:space="preserve">ций обратного вызова. Начиная с версии Python 2.2, они автоматически </w:t>
        <w:br/>
        <w:t xml:space="preserve">получают доступ к переменным объемлющих функций и в большинстве </w:t>
        <w:br/>
        <w:t xml:space="preserve">случаев не требуют передачи параметров со значениями по умолчанию. </w:t>
        <w:br/>
        <w:t>Это особенно удобно при обращении к специальному аргументу экзем-</w:t>
        <w:br/>
        <w:t xml:space="preserve">пляра self, который является локальной переменной в объемлющих </w:t>
        <w:br/>
        <w:t xml:space="preserve">методах классов (подробнее о классах рассказывается в шестой части </w:t>
        <w:br/>
        <w:t>книги):</w:t>
        <w:br/>
        <w:t>class MyGui:</w:t>
        <w:br/>
        <w:t xml:space="preserve">    def makewidgets(self):</w:t>
        <w:br/>
        <w:t xml:space="preserve">        Button(command=(lambda: self.onPress(“spam”)))</w:t>
        <w:br/>
        <w:t xml:space="preserve">    def onPress(self, message):</w:t>
        <w:br/>
        <w:t xml:space="preserve">        ...использовать текст сообщения...</w:t>
        <w:br/>
        <w:t>В предыдущих версиях даже self приходилось передавать в виде аргу-</w:t>
        <w:br/>
        <w:t>мента со значением по умолчанию.</w:t>
        <w:br/>
        <w:t xml:space="preserve">Отображение функций  </w:t>
        <w:br/>
        <w:t>на последовательности: map</w:t>
        <w:br/>
        <w:t>Одна из наиболее часто встречающихся задач, которые решаются в програм-</w:t>
        <w:br/>
        <w:t xml:space="preserve">мах, состоит в применении некоторой операции к каждому элементу в списке </w:t>
        <w:br/>
        <w:t xml:space="preserve">или в другой последовательности и сборе полученных результатов. Например, </w:t>
        <w:br/>
        <w:t>обновление всех счетчиков в списке может быть выполнено с помощью просто-</w:t>
        <w:br/>
        <w:t>го цикла for:</w:t>
        <w:br/>
        <w:t>&gt;&gt;&gt; counters = [1, 2, 3, 4]</w:t>
        <w:br/>
        <w:t>&gt;&gt;&gt;</w:t>
        <w:br/>
        <w:t>&gt;&gt;&gt; updated = []</w:t>
        <w:br/>
        <w:t>&gt;&gt;&gt; for x in counters:</w:t>
        <w:br/>
        <w:t>...     updated.append(x + 10) # Прибавить 10 к каждому элементу</w:t>
        <w:br/>
        <w:t>...</w:t>
        <w:br/>
        <w:t>&gt;&gt;&gt; updated</w:t>
        <w:br/>
        <w:t>[11, 12, 13, 14]</w:t>
        <w:br/>
        <w:t>Но так как такие операции встречаются достаточно часто, язык Python предо-</w:t>
        <w:br/>
        <w:t>Python предо-</w:t>
        <w:br/>
        <w:t xml:space="preserve"> предо-</w:t>
        <w:br/>
        <w:t>ставляет встроенную функцию, которая выполняет большую часть этой ра-</w:t>
        <w:br/>
        <w:t>боты. Функция map применяет указанную функцию к каждому элементу по-</w:t>
        <w:br/>
        <w:t xml:space="preserve">следовательности и возвращает список, содержащий результаты всех вызовов </w:t>
        <w:br/>
        <w:t>функции. Например:</w:t>
        <w:br/>
        <w:t>&gt;&gt;&gt; def inc(x): return x + 10  # Функция, которая должна быть вызвана</w:t>
        <w:br/>
        <w:t>...</w:t>
        <w:br/>
        <w:t>&gt;&gt;&gt; map(inc, counters)         # Сбор результатов</w:t>
        <w:br/>
        <w:t>[11, 12, 13, 14]</w:t>
        <w:br/>
        <w:t xml:space="preserve">Функция map была представлена в главах 13 и 14 как средство применения </w:t>
        <w:br/>
        <w:t>встроенной функции к элементам в итерируемом объекте. Здесь мы будем пере-</w:t>
        <w:br/>
        <w:t>давать пользовательскую функцию, которая будет применяться ко всем эле-</w:t>
        <w:br/>
        <w:t xml:space="preserve">ментам списка – функция map вызывает функцию inc для каждого элемента </w:t>
        <w:br/>
      </w:r>
    </w:p>
    <w:p>
      <w:r>
        <w:t xml:space="preserve">Отображение функций на последовательности: map  </w:t>
        <w:br/>
        <w:t>555</w:t>
        <w:br/>
        <w:t xml:space="preserve">списка и собирает полученные результаты в новый список. Не забывайте, что </w:t>
        <w:br/>
        <w:t>функция map в Python 3.0 возвращает итерируемый объект, поэтому для выво-</w:t>
        <w:br/>
        <w:t>Python 3.0 возвращает итерируемый объект, поэтому для выво-</w:t>
        <w:br/>
        <w:t xml:space="preserve"> 3.0 возвращает итерируемый объект, поэтому для выво-</w:t>
        <w:br/>
        <w:t xml:space="preserve">да всех результатов в интерактивной оболочке мы используем функцию list� </w:t>
        <w:br/>
        <w:t>этого не требуется в Python 2.6.</w:t>
        <w:br/>
        <w:t xml:space="preserve">Функция map ожидает получить в первом аргументе функцию, поэтому здесь </w:t>
        <w:br/>
        <w:t>часто можно встретить lambda-выражения:</w:t>
        <w:br/>
        <w:t>&gt;&gt;&gt; list(map((lambda x: x + 3), counters))   # Выражение-функция</w:t>
        <w:br/>
        <w:t>[4, 5, 6, 7]</w:t>
        <w:br/>
        <w:t xml:space="preserve">В данном случае функция прибавляет число 3 к каждому элементу списка </w:t>
        <w:br/>
        <w:t xml:space="preserve">counters, а так как эта функция нигде в другом месте больше не используется, </w:t>
        <w:br/>
        <w:t>она оформлена в виде lambda-выражения. Такой вариант использования функ-</w:t>
        <w:br/>
        <w:t xml:space="preserve">ции map представляет собой эквивалент цикла for, поэтому, написав несколько </w:t>
        <w:br/>
        <w:t>строк, эту утилиту в общем виде вы можете реализовать самостоятельно:</w:t>
        <w:br/>
        <w:t>&gt;&gt;&gt; def mymap(func, seq):</w:t>
        <w:br/>
        <w:t>...     res = []</w:t>
        <w:br/>
        <w:t>...     for x in seq: res.append(func(x))</w:t>
        <w:br/>
        <w:t>...     return res</w:t>
        <w:br/>
        <w:t xml:space="preserve">Предположим, что функция inc осталась прежней, как было показано выше, </w:t>
        <w:br/>
        <w:t xml:space="preserve">тогда мы можем отобразить ее на последовательность с помощью встроенной </w:t>
        <w:br/>
        <w:t>функции map или нашей версии mymap:</w:t>
        <w:br/>
        <w:t>&gt;&gt;&gt; list(map(inc, [1, 2, 3]))  # Встроенная функция map возвращает итератор</w:t>
        <w:br/>
        <w:t>[11, 12, 13]</w:t>
        <w:br/>
        <w:t>&gt;&gt;&gt; mymap(inc, [1, 2, 3])    # Наша функция возвращает список (см. генераторы)</w:t>
        <w:br/>
        <w:t>[11, 12, 13]</w:t>
        <w:br/>
        <w:t>Однако функция map является встроенной функцией, поэтому она доступ-</w:t>
        <w:br/>
        <w:t xml:space="preserve">на всегда, всегда работает одним и тем же способом и обладает некоторыми </w:t>
        <w:br/>
        <w:t xml:space="preserve">преимуществами производительности (как мы узнаем в следующей главе, </w:t>
        <w:br/>
        <w:t>она выполняется быстрее, чем любой цикл for). Кроме того, функция map мо-</w:t>
        <w:br/>
        <w:t>жет использоваться в более сложных ситуациях, чем показано здесь. Напри-</w:t>
        <w:br/>
        <w:t xml:space="preserve">мер, в данном случае имеется несколько аргументов с последовательностями, </w:t>
        <w:br/>
        <w:t xml:space="preserve">а функция map извлекает их параллельно и передает как отдельные аргументы </w:t>
        <w:br/>
        <w:t>в функцию:</w:t>
        <w:br/>
        <w:t>&gt;&gt;&gt; pow(3, 4)                                          # 3 ** 4</w:t>
        <w:br/>
        <w:t>81</w:t>
        <w:br/>
        <w:t>&gt;&gt;&gt; map(pow, [1, 2, 3], [2, 3, 4]) # 1**2, 2**3, 3**4  # 1**2, 2**3, 3**4</w:t>
        <w:br/>
        <w:t>[1, 8, 81]</w:t>
        <w:br/>
        <w:t xml:space="preserve">При передаче нескольких последовательностей функция map предполагает, что </w:t>
        <w:br/>
        <w:t>ей будет передана функция, принимающая N аргументов для N последователь-</w:t>
        <w:br/>
        <w:t xml:space="preserve">ностей. Здесь функция pow при каждом вызове принимает от функции map два </w:t>
        <w:br/>
        <w:t>аргумента – по одному из каждой последовательности. Мы могли бы реализо-</w:t>
        <w:br/>
        <w:t>вать свою собственную функцию, имитирующую это действие, но вполне оче-</w:t>
        <w:br/>
        <w:t>видно, что в этом нет никакой необходимости, так как имеется высокопроизво-</w:t>
        <w:br/>
        <w:t>дительная встроенная функция.</w:t>
        <w:br/>
        <w:t>Этот вызов функции map напоминает генераторы списков, которые рассматри-</w:t>
        <w:br/>
        <w:t xml:space="preserve">вались в главе 14, и с которыми мы встретимся еще раз в следующей главе. </w:t>
        <w:br/>
        <w:t>Основное отличие состоит в том, что map применяет к каждому элементу после-</w:t>
        <w:br/>
        <w:t>довательности не произвольное выражение, а функцию. Вследствие этого огра-</w:t>
        <w:br/>
      </w:r>
    </w:p>
    <w:p>
      <w:r>
        <w:t xml:space="preserve">556 </w:t>
        <w:br/>
        <w:t xml:space="preserve">Глава 19. Расширенные возможности функций </w:t>
        <w:br/>
        <w:t xml:space="preserve">ничения она обладает меньшей гибкостью. Однако, современная реализация </w:t>
        <w:br/>
        <w:t>map в некоторых случаях обладает более высокой производительностью, чем ге-</w:t>
        <w:br/>
        <w:t>нераторы списков (например, когда отображается встроенная функция), и ис-</w:t>
        <w:br/>
        <w:t xml:space="preserve">пользовать ее проще. </w:t>
        <w:br/>
        <w:t xml:space="preserve">Средства функционального программирования: </w:t>
        <w:br/>
        <w:t>filter и reduce</w:t>
        <w:br/>
        <w:t xml:space="preserve">Функция map – это простейший представитель класса встроенных функций </w:t>
        <w:br/>
        <w:t xml:space="preserve">в языке Python, используемых в функциональном программировании, то есть </w:t>
        <w:br/>
        <w:t xml:space="preserve">функций, которые применяют другие функции к последовательностям и к </w:t>
        <w:br/>
        <w:t xml:space="preserve">другим итерируемым объектам. Родственные ей функции отфильтровывают </w:t>
        <w:br/>
        <w:t xml:space="preserve">элементы с помощью функций, выполняющих проверку (filter), и применяют </w:t>
        <w:br/>
        <w:t>функции к парам элементов, накапливая результаты (reduce). Например, сле-</w:t>
        <w:br/>
        <w:t xml:space="preserve">дующий вызов функции filter отбирает элементы последовательности больше </w:t>
        <w:br/>
        <w:t>нуля:</w:t>
        <w:br/>
        <w:t>&gt;&gt;&gt; list(range(-5, 5))                         # Итератор в Python 3.0</w:t>
        <w:br/>
        <w:t>[-5, -4, -3, -2, -1, 0, 1, 2, 3, 4]</w:t>
        <w:br/>
        <w:t xml:space="preserve"> </w:t>
        <w:br/>
        <w:t>&gt;&gt;&gt; filter((lambda x: x &gt; 0), range(-5, 5))    # Итератор в Python 3.0</w:t>
        <w:br/>
        <w:t>[1, 2, 3, 4]</w:t>
        <w:br/>
        <w:t>Элементы последовательности, для которых применяемая функция возвраща-</w:t>
        <w:br/>
        <w:t>ет истину, добавляются в список результатов. Как и map, функция filter явля-</w:t>
        <w:br/>
        <w:t xml:space="preserve">ется примерным эквивалентом цикла for, только она – встроенная функция </w:t>
        <w:br/>
        <w:t>и обладает высокой скоростью выполнения:</w:t>
        <w:br/>
        <w:t>&gt;&gt;&gt; res = [ ]</w:t>
        <w:br/>
        <w:t>&gt;&gt;&gt; for x in range(-5, 5):</w:t>
        <w:br/>
        <w:t>...     if x &gt; 0:</w:t>
        <w:br/>
        <w:t>...         res.append(x)</w:t>
        <w:br/>
        <w:t>...</w:t>
        <w:br/>
        <w:t>&gt;&gt;&gt; res</w:t>
        <w:br/>
        <w:t>[1, 2, 3, 4]</w:t>
        <w:br/>
        <w:t>Функция reduce в Python 2.6 была простой встроенной функцией, но в вер-</w:t>
        <w:br/>
        <w:t>Python 2.6 была простой встроенной функцией, но в вер-</w:t>
        <w:br/>
        <w:t xml:space="preserve"> 2.6 была простой встроенной функцией, но в вер-</w:t>
        <w:br/>
        <w:t xml:space="preserve">сии 3.0 она была перемещена в модуль functools и стала более сложной. Она </w:t>
        <w:br/>
        <w:t xml:space="preserve">принимает итератор, но сама возвращает не итератор, а одиночный объект. </w:t>
        <w:br/>
        <w:t xml:space="preserve">Ниже приводятся два вызова функции reduce, которые вычисляют сумму </w:t>
        <w:br/>
        <w:t>и произведение элементов списка:</w:t>
        <w:br/>
        <w:t>&gt;&gt;&gt; from functools import reduce   # В 3.0 требуется выполнить импортирование</w:t>
        <w:br/>
        <w:t xml:space="preserve"> </w:t>
        <w:br/>
        <w:t>&gt;&gt;&gt; reduce((lambda x, y: x + y), [1, 2, 3, 4])</w:t>
        <w:br/>
        <w:t>10</w:t>
        <w:br/>
        <w:t>&gt;&gt;&gt; reduce((lambda x, y: x * y), [1, 2, 3, 4])</w:t>
        <w:br/>
        <w:t>24</w:t>
        <w:br/>
        <w:t xml:space="preserve">На каждом шаге функция reduce передает текущую сумму или произведение </w:t>
        <w:br/>
        <w:t>вместе со следующим элементом списка lambda-функции. По умолчанию пер-</w:t>
        <w:br/>
        <w:t>вый элемент последовательности принимается в качестве начального значе-</w:t>
        <w:br/>
        <w:t>ния. Ниже приводится цикл for, эквивалентный первому вызову, с жестко за-</w:t>
        <w:br/>
        <w:t>данной операцией сложения внутри цикла:</w:t>
        <w:br/>
      </w:r>
    </w:p>
    <w:p>
      <w:r>
        <w:t xml:space="preserve">В заключение </w:t>
        <w:br/>
        <w:t>557</w:t>
        <w:br/>
        <w:t>&gt;&gt;&gt; L = [1,2,3,4]</w:t>
        <w:br/>
        <w:t>&gt;&gt;&gt; res = L[0]</w:t>
        <w:br/>
        <w:t>&gt;&gt;&gt; for x in L[1:]:</w:t>
        <w:br/>
        <w:t>...     res = res + x</w:t>
        <w:br/>
        <w:t>...</w:t>
        <w:br/>
        <w:t>&gt;&gt;&gt; res</w:t>
        <w:br/>
        <w:t>10</w:t>
        <w:br/>
        <w:t>Написать свою версию функции reduce достаточно просто. Следующая функ-</w:t>
        <w:br/>
        <w:t>ция имитирует большинство особенностей встроенной функции и помогает по-</w:t>
        <w:br/>
        <w:t>нять принцип ее действия:</w:t>
        <w:br/>
        <w:t>&gt;&gt;&gt; def myreduce(function, sequence):</w:t>
        <w:br/>
        <w:t>...     tally = sequence[0]</w:t>
        <w:br/>
        <w:t>...     for next in sequence[1:]:</w:t>
        <w:br/>
        <w:t>...         tally = function(tally, next)</w:t>
        <w:br/>
        <w:t>...     return tally</w:t>
        <w:br/>
        <w:t>...</w:t>
        <w:br/>
        <w:t>&gt;&gt;&gt; myreduce((lambda x, y: x + y), [1, 2, 3, 4, 5])</w:t>
        <w:br/>
        <w:t>15</w:t>
        <w:br/>
        <w:t>&gt;&gt;&gt; myreduce((lambda x, y: x * y), [1, 2, 3, 4, 5])</w:t>
        <w:br/>
        <w:t>120</w:t>
        <w:br/>
        <w:t>Кроме того, встроенная функция reduce может принимать третий необязатель-</w:t>
        <w:br/>
        <w:t>ный аргумент, который используется в качестве начального значения и слу-</w:t>
        <w:br/>
        <w:t>жит значением по умолчанию, когда передаваемая последовательность не со-</w:t>
        <w:br/>
        <w:t xml:space="preserve">держит ни одного элемента, но я оставлю тестирование этой особенности вам </w:t>
        <w:br/>
        <w:t>в качестве упражнения.</w:t>
        <w:br/>
        <w:t xml:space="preserve">Если этот пример разжег ваш интерес, загляните также во встроенный модуль </w:t>
        <w:br/>
        <w:t xml:space="preserve">operator, содержащий функции, соответствующие встроенным выражениям, </w:t>
        <w:br/>
        <w:t xml:space="preserve">которые могут пригодиться при использовании некоторых функциональных </w:t>
        <w:br/>
        <w:t>инструментов (за дополнительными подробностями об этом модуле обращай-</w:t>
        <w:br/>
        <w:t>тесь к руководству по стандартной библиотеке Python):</w:t>
        <w:br/>
        <w:t>&gt;&gt;&gt; import operator, functools</w:t>
        <w:br/>
        <w:t>&gt;&gt;&gt; functools.reduce(operator.add, [2, 4, 6]) # Оператор сложения в виде ф-ции</w:t>
        <w:br/>
        <w:t>12</w:t>
        <w:br/>
        <w:t>&gt;&gt;&gt; functools.reduce((lambda x, y: x + y), [2, 4, 6])</w:t>
        <w:br/>
        <w:t>12</w:t>
        <w:br/>
        <w:t>Вместе с функцией map, filter и reduce поддерживают мощные приемы функ-</w:t>
        <w:br/>
        <w:t>ционального программирования. Некоторые программисты могут также до-</w:t>
        <w:br/>
        <w:t xml:space="preserve">полнить комплект средств функционального программирования языка Python </w:t>
        <w:br/>
        <w:t xml:space="preserve">lambda-выражениями, рассматривавшимися выше, и генераторами списков, </w:t>
        <w:br/>
        <w:t>которые рассматриваются в следующей главе.</w:t>
        <w:br/>
        <w:t>В заключение</w:t>
        <w:br/>
        <w:t xml:space="preserve">В этой главе мы рассмотрели расширенные понятия, связанные с функциями: </w:t>
        <w:br/>
        <w:t xml:space="preserve">рекурсивные функции� аннотации функций� lambda-выражения� инструменты </w:t>
        <w:br/>
        <w:t xml:space="preserve">функционального программирования, такие как map, filter и reduce� и общие </w:t>
        <w:br/>
        <w:t>правила проектирования функций. В следующей главе мы продолжим обсуж-</w:t>
        <w:br/>
        <w:t>дение расширенных тем, связанных с функциями, и рассмотрим функции-</w:t>
        <w:br/>
        <w:t xml:space="preserve">генераторы и выражения-генераторы, итераторы и генераторы списков, – эти </w:t>
        <w:br/>
      </w:r>
    </w:p>
    <w:p>
      <w:r>
        <w:t xml:space="preserve">558 </w:t>
        <w:br/>
        <w:t xml:space="preserve">Глава 19. Расширенные возможности функций </w:t>
        <w:br/>
        <w:t xml:space="preserve">инструменты так же связаны с функциональным программированием, как и с </w:t>
        <w:br/>
        <w:t>инструкциями циклов. Но прежде чем двинуться дальше, проверьте, насколь-</w:t>
        <w:br/>
        <w:t xml:space="preserve">ко вы овладели основами концепциями, представленными здесь, ответив на </w:t>
        <w:br/>
        <w:t>контрольные вопросы к главе.</w:t>
        <w:br/>
        <w:t>Закрепление пройденного</w:t>
        <w:br/>
        <w:t>Контрольные вопросы</w:t>
        <w:br/>
        <w:t xml:space="preserve">1. Как связаны между собой lambda-выражение и инструкция def? </w:t>
        <w:br/>
        <w:t>2. Какие замечания к использованию lambda-выражений вы можете сделать?</w:t>
        <w:br/>
        <w:t>3. Как узнать, является ли функция функцией-генератором?</w:t>
        <w:br/>
        <w:t>4. Сравните функции map, filter и reduce. В чем их сходства и различия?</w:t>
        <w:br/>
        <w:t>5. Что такое аннотации функций и для чего они используются?</w:t>
        <w:br/>
        <w:t>6. Что такое рекурсивные функций и для чего они используются?</w:t>
        <w:br/>
        <w:t>7. Назовите наиболее общие рекомендации по проектированию функций.</w:t>
        <w:br/>
        <w:t>Ответы</w:t>
        <w:br/>
        <w:t>1. И lambda-выражения, и инструкция def создают объекты функций для по-</w:t>
        <w:br/>
        <w:t xml:space="preserve">следующего вызова. Однако lambda-выражения – это именно выражения, </w:t>
        <w:br/>
        <w:t xml:space="preserve">и поэтому они могут использоваться для вложения определений функций </w:t>
        <w:br/>
        <w:t>там, где инструкция def синтаксически недопустима. Синтаксически lamb-</w:t>
        <w:br/>
        <w:t xml:space="preserve">da позволяет возвращать значение единственного выражения� так как эта </w:t>
        <w:br/>
        <w:t xml:space="preserve">конструкция не поддерживает блоки инструкций, она плохо подходит для </w:t>
        <w:br/>
        <w:t>создания больших функций.</w:t>
        <w:br/>
        <w:t>2. lambda-выражения позволяют «встраивать» небольшие фрагменты про-</w:t>
        <w:br/>
        <w:t>граммного кода, откладывая их выполнение. Они способны работать с пе-</w:t>
        <w:br/>
        <w:t xml:space="preserve">ременными в объемлющей области видимости и позволяют определять </w:t>
        <w:br/>
        <w:t xml:space="preserve">значения по умолчанию для аргументов. Нет таких случаев, когда нельзя </w:t>
        <w:br/>
        <w:t>было бы обойтись без lambda-выражений, – всегда можно определить иден-</w:t>
        <w:br/>
        <w:t>тичную инструкцию def и ссылаться на функцию по имени. Однако lambda-</w:t>
        <w:br/>
        <w:t xml:space="preserve">выражения удобно использовать для встраивания небольших фрагментов </w:t>
        <w:br/>
        <w:t xml:space="preserve">программного кода, которые в программе больше нигде не используются. </w:t>
        <w:br/>
        <w:t xml:space="preserve">Их часто можно встретить в программах, широко использующих функции </w:t>
        <w:br/>
        <w:t xml:space="preserve">обратного вызова, например в приложениях с графическим интерфейсом, </w:t>
        <w:br/>
        <w:t xml:space="preserve">и они по своей природе близки к функциональным инструментам, таким </w:t>
        <w:br/>
        <w:t>как функции map и filter, принимающим функции обработки.</w:t>
        <w:br/>
        <w:t>3. Все эти три функции применяют другую функцию к элементам последова-</w:t>
        <w:br/>
        <w:t>тельности (итерируемого объекта) и собирают результаты. Функция map пе-</w:t>
        <w:br/>
        <w:t xml:space="preserve">редает указанной функции каждый элемент исходной последовательности </w:t>
        <w:br/>
        <w:t xml:space="preserve">и собирает все результаты� функция filter отбирает только элементы, для </w:t>
        <w:br/>
        <w:t xml:space="preserve">которых указанная функция возвращает значение True� и функция reduce </w:t>
        <w:br/>
        <w:t>вычисляет единственное значение, применяя указанную функцию к нако-</w:t>
        <w:br/>
        <w:t>пленному значению и последующим элементам последовательности. Функ-</w:t>
        <w:br/>
        <w:t>ция reduce, в отличие от двух других, в версии 3.0 находится не во встроен-</w:t>
        <w:br/>
        <w:t>ной области видимости, а в модуле functools.</w:t>
        <w:br/>
      </w:r>
    </w:p>
    <w:p>
      <w:r>
        <w:t xml:space="preserve">Закрепление пройденного </w:t>
        <w:br/>
        <w:t>559</w:t>
        <w:br/>
        <w:t>4. Аннотации функций, доступные в версии 3.0 и выше, являются синтак-</w:t>
        <w:br/>
        <w:t>сическим украшением аргументов и результатов функций. Аннотации со-</w:t>
        <w:br/>
        <w:t>бираются в словаре, который сохраняется в атрибуте __annotations__ функ-</w:t>
        <w:br/>
        <w:t>ции. Интерпретатор никак не использует эти аннотации, он просто подго-</w:t>
        <w:br/>
        <w:t>тавливает их для возможного использования другими инструментами.</w:t>
        <w:br/>
        <w:t xml:space="preserve">5. Рекурсивными называются функции, которые сами вызывают себя прямо </w:t>
        <w:br/>
        <w:t>или косвенно. Они могут использоваться для обхода структур данных про-</w:t>
        <w:br/>
        <w:t xml:space="preserve">извольной формы, но они также могут использоваться и для реализации </w:t>
        <w:br/>
        <w:t xml:space="preserve">итераций (хотя итерации зачастую более просто и эффективно реализуются </w:t>
        <w:br/>
        <w:t>с помощью инструкций циклов).</w:t>
        <w:br/>
        <w:t>6. Вообще функции должны иметь небольшой размер, они должны быть мак-</w:t>
        <w:br/>
        <w:t xml:space="preserve">симально автономными, решать единственную задачу и взаимодействовать </w:t>
        <w:br/>
        <w:t>с другими компонентами посредством входных аргументов и возвращае-</w:t>
        <w:br/>
        <w:t xml:space="preserve">мых значений. Кроме того, они могут использовать изменяемые объекты </w:t>
        <w:br/>
        <w:t xml:space="preserve">в аргументах, чтобы вернуть результат, если такое изменение ожидаемо. </w:t>
        <w:br/>
        <w:t xml:space="preserve">Некоторые типы программ подразумевают дополнительные механизмы </w:t>
        <w:br/>
        <w:t>взаимодействий.</w:t>
        <w:br/>
      </w:r>
    </w:p>
    <w:p>
      <w:r>
        <w:t>Глава 20.</w:t>
        <w:br/>
        <w:t xml:space="preserve"> </w:t>
        <w:br/>
        <w:t>Итераторы и генераторы</w:t>
        <w:br/>
        <w:t xml:space="preserve">Эта глава продолжает обсуждение расширенных тем, связанных с функциями. </w:t>
        <w:br/>
        <w:t xml:space="preserve">Здесь мы поближе познакомимся с концепциями генераторов и итераторов, </w:t>
        <w:br/>
        <w:t>представленными в главе 14. Генераторы списков, будучи по своей природе ци-</w:t>
        <w:br/>
        <w:t>клами for, очень тесно связаны с инструментами функционального программи-</w:t>
        <w:br/>
        <w:t xml:space="preserve">рования (такими как функции map и filter), поэтому мы снова вернемся к ним </w:t>
        <w:br/>
        <w:t xml:space="preserve">в этой главе. Кроме того, мы еще раз вернемся к итераторам и познакомимся </w:t>
        <w:br/>
        <w:t xml:space="preserve">с функциями-генераторами и родственными им выражениями-генераторами – </w:t>
        <w:br/>
        <w:t>средствами воспроизведения результатов по требованию.</w:t>
        <w:br/>
        <w:t xml:space="preserve">Итерации в языке Python также могут поддерживаться пользовательскими </w:t>
        <w:br/>
        <w:t xml:space="preserve">классами, но мы отложим обсуждение этой темы до шестой части книги, когда </w:t>
        <w:br/>
        <w:t xml:space="preserve">мы будем изучать прием перегрузки операторов. Так как эта глава завершает </w:t>
        <w:br/>
        <w:t>обсуждение встроенных инструментов итераций, мы коротко вспомним раз-</w:t>
        <w:br/>
        <w:t>личные инструменты, с которыми уже встречались выше, и сравним произво-</w:t>
        <w:br/>
        <w:t xml:space="preserve">дительность некоторых из них. Наконец, так как это последняя глава в данной </w:t>
        <w:br/>
        <w:t>части, ее завершает раздел с описанием типичных ошибок и упражнения, ко-</w:t>
        <w:br/>
        <w:t>торые помогут вам приступить к использованию отраженных здесь идей.</w:t>
        <w:br/>
        <w:t xml:space="preserve">Еще раз о генераторах списков: </w:t>
        <w:br/>
        <w:t>функциональные инструменты</w:t>
        <w:br/>
        <w:t>В предыдущей главе мы изучили такие инструменты функционального про-</w:t>
        <w:br/>
        <w:t>граммирования, как функции map и filter, выполняющие отображение опера-</w:t>
        <w:br/>
        <w:t>ций на последовательности и сбор результатов. Это стало настолько распро-</w:t>
        <w:br/>
        <w:t xml:space="preserve">страненной задачей в программировании на языке Python, что в нем появилась </w:t>
        <w:br/>
        <w:t xml:space="preserve">новая особенность – генераторы списков, которые упрощают решение задач </w:t>
        <w:br/>
        <w:t>еще больше, чем только что рассмотренные функции. Проще говоря, генера-</w:t>
        <w:br/>
        <w:t xml:space="preserve">торы списков применяют к элементам итерируемых объектов произвольные </w:t>
        <w:br/>
        <w:t xml:space="preserve">выражения – вместо применения функций. Кроме того, они могут быть более </w:t>
        <w:br/>
        <w:t>универсальными инструментами.</w:t>
        <w:br/>
        <w:t>Мы уже встречались с генераторами списков в главе 14 при изучении инструк-</w:t>
        <w:br/>
        <w:t>ций циклов. Но так как они относятся к средствам функционального програм-</w:t>
        <w:br/>
      </w:r>
    </w:p>
    <w:p>
      <w:r>
        <w:t xml:space="preserve">Еще раз о генераторах списков: функциональные инструменты </w:t>
        <w:br/>
        <w:t>561</w:t>
        <w:br/>
        <w:t xml:space="preserve">мирования, таким как функции map и filter, здесь мы вернемся к этой теме еще </w:t>
        <w:br/>
        <w:t xml:space="preserve">раз. С технической точки зрения эта особенность не привязана к функциям� </w:t>
        <w:br/>
        <w:t xml:space="preserve">как мы увидим, генераторы списков – более универсальные инструменты, чем </w:t>
        <w:br/>
        <w:t xml:space="preserve">map и filter, но иногда их проще понять, проводя аналогии с альтернативами, </w:t>
        <w:br/>
        <w:t>основанными на применении функций.</w:t>
        <w:br/>
        <w:t>Генераторы списков и функция map</w:t>
        <w:br/>
        <w:t xml:space="preserve">Рассмотрим несколько примеров, демонстрирующих самые основы. Как было </w:t>
        <w:br/>
        <w:t>показано в главе 7, встроенная функция ord в языке Python возвращает цело-</w:t>
        <w:br/>
        <w:t>Python возвращает цело-</w:t>
        <w:br/>
        <w:t xml:space="preserve"> возвращает цело-</w:t>
        <w:br/>
        <w:t>численный код ASCII единственного символа (обратной к ней является встро-</w:t>
        <w:br/>
        <w:t>ASCII единственного символа (обратной к ней является встро-</w:t>
        <w:br/>
        <w:t xml:space="preserve"> единственного символа (обратной к ней является встро-</w:t>
        <w:br/>
        <w:t>енная функция chr – она возвращает символ, соответствующий коду ASCII):</w:t>
        <w:br/>
        <w:t>&gt;&gt;&gt; ord(‘s’)</w:t>
        <w:br/>
        <w:t>115</w:t>
        <w:br/>
        <w:t xml:space="preserve">Теперь предположим, что нам необходимо получить коды ASCII всех символов </w:t>
        <w:br/>
        <w:t>в строке. Пожалуй, самый простой подход заключается в использовании цик-</w:t>
        <w:br/>
        <w:t>ла for, в котором полученные результаты добавляются в список:</w:t>
        <w:br/>
        <w:t>&gt;&gt;&gt; res = []</w:t>
        <w:br/>
        <w:t>&gt;&gt;&gt; for x in ‘spam’:</w:t>
        <w:br/>
        <w:t>...     res.append(ord(x))</w:t>
        <w:br/>
        <w:t>...</w:t>
        <w:br/>
        <w:t>&gt;&gt;&gt; res</w:t>
        <w:br/>
        <w:t>[115, 112, 97, 109]</w:t>
        <w:br/>
        <w:t>Однако теперь, когда мы уже познакомились с функцией map, тех же результа-</w:t>
        <w:br/>
        <w:t>тов мы можем достичь с помощью единственного вызова функции без необхо-</w:t>
        <w:br/>
        <w:t>димости заботиться о создании и заполнении списка:</w:t>
        <w:br/>
        <w:t>&gt;&gt;&gt; res = map(ord, ‘spam’)     # Применить функцию к последовательности</w:t>
        <w:br/>
        <w:t>&gt;&gt;&gt; res</w:t>
        <w:br/>
        <w:t>[115, 112, 97, 109]</w:t>
        <w:br/>
        <w:t xml:space="preserve">Но те же результаты можно получить с помощью генератора списка – если map </w:t>
        <w:br/>
        <w:t xml:space="preserve">отображает функцию на последовательность, то генератор списков отображает </w:t>
        <w:br/>
        <w:t>на последовательность выражение:</w:t>
        <w:br/>
        <w:t>&gt;&gt;&gt; res = [ord(x) for x in ‘spam’] # Применит выражение к последовательности</w:t>
        <w:br/>
        <w:t>&gt;&gt;&gt; res</w:t>
        <w:br/>
        <w:t>[115, 112, 97, 109]</w:t>
        <w:br/>
        <w:t>Генераторы списков собирают результаты применения произвольного выраже-</w:t>
        <w:br/>
        <w:t xml:space="preserve">ния к элементам последовательности и возвращают их в виде нового списка. </w:t>
        <w:br/>
        <w:t xml:space="preserve">Синтаксически генераторы списков заключаются в квадратные скобки (чтобы </w:t>
        <w:br/>
        <w:t xml:space="preserve">показать, что они конструируют списки). В простейшем виде генератор списков </w:t>
        <w:br/>
        <w:t xml:space="preserve">представляет собой выражение, оперирующее переменной, за которым следует </w:t>
        <w:br/>
        <w:t xml:space="preserve">конструкция, напоминающая заголовок цикла for, в котором используется та </w:t>
        <w:br/>
        <w:t>же переменная. Во время выполнения интерпретатор Python собирает резуль-</w:t>
        <w:br/>
        <w:t>Python собирает резуль-</w:t>
        <w:br/>
        <w:t xml:space="preserve"> собирает резуль-</w:t>
        <w:br/>
        <w:t>таты выражения для каждой итерации подразумеваемого списка.</w:t>
        <w:br/>
        <w:t xml:space="preserve">Предыдущий пример дает тот же результат, что цикл for и вызов функции map </w:t>
        <w:br/>
        <w:t xml:space="preserve">выше. Однако генераторы списков более удобны, особенно, когда требуется </w:t>
        <w:br/>
        <w:t>применить к последовательности произвольное выражение:</w:t>
        <w:br/>
        <w:t>&gt;&gt;&gt; [x ** 2 for x in range(10)]</w:t>
        <w:br/>
        <w:t>[0, 1, 4, 9, 16, 25, 36, 49, 64, 81]</w:t>
        <w:br/>
      </w:r>
    </w:p>
    <w:p>
      <w:r>
        <w:t xml:space="preserve">562 </w:t>
        <w:br/>
        <w:t xml:space="preserve">Глава 20. Итераторы и генераторы </w:t>
        <w:br/>
        <w:t>Здесь создается список квадратов чисел от 0 до 9 (здесь мы позволили инте-</w:t>
        <w:br/>
        <w:t xml:space="preserve">рактивной оболочке автоматически вывести список – если вам необходимо </w:t>
        <w:br/>
        <w:t>сохранить список, присвойте его переменной). Чтобы выполнить аналогич-</w:t>
        <w:br/>
        <w:t xml:space="preserve">ные действия с помощью функции map, потребовалось бы написать отдельную </w:t>
        <w:br/>
        <w:t>функцию, реализующую операцию возведения в квадрат. Так как эта функ-</w:t>
        <w:br/>
        <w:t xml:space="preserve">ция нам не потребуется в другом месте программы, ее можно было бы (хотя это </w:t>
        <w:br/>
        <w:t>и не обязательно) реализовать не с помощью инструкции def, а в виде lambda-</w:t>
        <w:br/>
        <w:t>выражения:</w:t>
        <w:br/>
        <w:t>&gt;&gt;&gt; map((lambda x: x ** 2), range(10))</w:t>
        <w:br/>
        <w:t>[0, 1, 4, 9, 16, 25, 36, 49, 64, 81]</w:t>
        <w:br/>
        <w:t xml:space="preserve">Этот вызов выполняет ту же работу, и он всего на несколько символов длиннее </w:t>
        <w:br/>
        <w:t>эквивалентной реализации на базе генератора списка. Кроме того, он ненамно-</w:t>
        <w:br/>
        <w:t xml:space="preserve">го сложнее (по крайней мере, для тех, кто разбирается в lambda-выражениях). </w:t>
        <w:br/>
        <w:t>Однако в случае более сложных выражений генераторы списков часто выгля-</w:t>
        <w:br/>
        <w:t>дят проще. В следующем разделе будет показано – почему.</w:t>
        <w:br/>
        <w:t xml:space="preserve">Добавление проверок и вложенных циклов:  </w:t>
        <w:br/>
        <w:t>функция filter</w:t>
        <w:br/>
        <w:t>Генераторы списков обладают даже еще большей гибкостью, чем было показа-</w:t>
        <w:br/>
        <w:t>но до сих пор. Например, как мы узнали в главе 14, после цикла for можно до-</w:t>
        <w:br/>
        <w:t>бавить оператор if для реализации логики выбора. Генераторы списков с опе-</w:t>
        <w:br/>
        <w:t>ратором if можно представить как аналог встроенной функции filter, пред-</w:t>
        <w:br/>
        <w:t xml:space="preserve">ставленной в предыдущем разделе, – они пропускают элементы, для которых </w:t>
        <w:br/>
        <w:t xml:space="preserve">условное выражение в операторе if возвращает ложь. </w:t>
        <w:br/>
        <w:t xml:space="preserve">Ниже приводятся две версии реализации выбора четных чисел в диапазоне от </w:t>
        <w:br/>
        <w:t xml:space="preserve">0 до 4 – с помощью генератора списка и с помощью функции filter, которая </w:t>
        <w:br/>
        <w:t>использует небольшое lambda-выражение для выполнения проверки. Для срав-</w:t>
        <w:br/>
        <w:t>нения здесь также показана реализация на основе цикла for:</w:t>
        <w:br/>
        <w:t>&gt;&gt;&gt; [x for x in range(5) if x % 2 == 0]</w:t>
        <w:br/>
        <w:t>[0, 2, 4]</w:t>
        <w:br/>
        <w:t xml:space="preserve"> </w:t>
        <w:br/>
        <w:t>&gt;&gt;&gt; list(filter((lambda x: x % 2 == 0), range(5)))</w:t>
        <w:br/>
        <w:t>[0, 2, 4]</w:t>
        <w:br/>
        <w:t xml:space="preserve"> </w:t>
        <w:br/>
        <w:t>&gt;&gt;&gt; res = []</w:t>
        <w:br/>
        <w:t>&gt;&gt;&gt; for x in range(5):</w:t>
        <w:br/>
        <w:t>...     if x % 2 == 0:</w:t>
        <w:br/>
        <w:t>...         res.append(x)</w:t>
        <w:br/>
        <w:t>...</w:t>
        <w:br/>
        <w:t>&gt;&gt;&gt; res</w:t>
        <w:br/>
        <w:t>[0, 2, 4]</w:t>
        <w:br/>
        <w:t xml:space="preserve">Во всех этих версиях используется оператор деления по модулю (остаток от </w:t>
        <w:br/>
        <w:t xml:space="preserve">деления) %, с помощью которого определяются четные числа: если остаток от </w:t>
        <w:br/>
        <w:t>деления на два равен нулю, следовательно, число четное. Вызов функции fil-</w:t>
        <w:br/>
        <w:t xml:space="preserve">ter здесь также выглядит ненамного длиннее, чем генератор списка. Однако </w:t>
        <w:br/>
        <w:t xml:space="preserve">генераторы списков дают возможность объединять оператор if и произвольные </w:t>
        <w:br/>
        <w:t>выражения, позволяя добиться эффекта действия функций filter и map в един-</w:t>
        <w:br/>
        <w:t>ственном выражении:</w:t>
        <w:br/>
      </w:r>
    </w:p>
    <w:p>
      <w:r>
        <w:t xml:space="preserve">Еще раз о генераторах списков: функциональные инструменты </w:t>
        <w:br/>
        <w:t>563</w:t>
        <w:br/>
        <w:t>&gt;&gt;&gt; [x ** 2 for x in range(10) if x % 2 == 0]</w:t>
        <w:br/>
        <w:t>[0, 4, 16, 36, 64]</w:t>
        <w:br/>
        <w:t xml:space="preserve">На этот раз создается список квадратов четных чисел в диапазоне от 0 до 9: </w:t>
        <w:br/>
        <w:t>цикл for пропускает числа, для которых условное выражение, присоединен-</w:t>
        <w:br/>
        <w:t>ное справа, возвращает ложь, а выражение слева вычисляет квадраты. Эк-</w:t>
        <w:br/>
        <w:t xml:space="preserve">вивалентный вызов функции map потребовал бы от нас больше работы – нам </w:t>
        <w:br/>
        <w:t xml:space="preserve">пришлось бы объединить выбор элементов с помощью функции filter и обход </w:t>
        <w:br/>
        <w:t>списка с помощью map, что в результате дает более сложное выражение:</w:t>
        <w:br/>
        <w:t>&gt;&gt;&gt; list(map((lambda x: x**2), filter((lambda x: x % 2 == 0), range(10))))</w:t>
        <w:br/>
        <w:t>[0, 4, 16, 36, 64]</w:t>
        <w:br/>
        <w:t xml:space="preserve">В действительности, генераторы списков обладают еще большей гибкостью. </w:t>
        <w:br/>
        <w:t xml:space="preserve">Они дают возможность запрограммировать любое число вложенных циклов </w:t>
        <w:br/>
        <w:t xml:space="preserve">for, каждый из которых может сопровождаться собственным оператором if </w:t>
        <w:br/>
        <w:t>с условным выражением. В общем виде генераторы списков выглядят следую-</w:t>
        <w:br/>
        <w:t>щим образом:</w:t>
        <w:br/>
        <w:t>[ expression for target1 in sequence1 [if condition]</w:t>
        <w:br/>
        <w:t xml:space="preserve">             for target2 in sequence2 [if condition] ...</w:t>
        <w:br/>
        <w:t xml:space="preserve">             for targetN in sequenceN [if condition] ]</w:t>
        <w:br/>
        <w:t xml:space="preserve">Вложенные операторы for в генераторах списков действуют точно так же, как </w:t>
        <w:br/>
        <w:t>вложенные инструкции for. Например, следующий фрагмент:</w:t>
        <w:br/>
        <w:t>&gt;&gt;&gt; res = [x + y for x in [0, 1, 2] for y in [100, 200, 300]]</w:t>
        <w:br/>
        <w:t>&gt;&gt;&gt; res</w:t>
        <w:br/>
        <w:t>[100, 200, 300, 101, 201, 301, 102, 202, 302]</w:t>
        <w:br/>
        <w:t>дает тот же результат, что и более объемный эквивалент:</w:t>
        <w:br/>
        <w:t>&gt;&gt;&gt; res = []</w:t>
        <w:br/>
        <w:t>&gt;&gt;&gt; for x in [0, 1, 2]:</w:t>
        <w:br/>
        <w:t>...     for y in [100, 200, 300]:</w:t>
        <w:br/>
        <w:t>...         res.append(x + y)</w:t>
        <w:br/>
        <w:t>...</w:t>
        <w:br/>
        <w:t>&gt;&gt;&gt; res</w:t>
        <w:br/>
        <w:t>[100, 200, 300, 101, 201, 301, 102, 202, 302]</w:t>
        <w:br/>
        <w:t>Генераторы списков конструируют списки, однако итерации могут выпол-</w:t>
        <w:br/>
        <w:t xml:space="preserve">няться по любым последовательностям и итерируемым объектам. Следующий, </w:t>
        <w:br/>
        <w:t xml:space="preserve">немного похожий, фрагмент выполняет обход уже не списков чисел, а строк, </w:t>
        <w:br/>
        <w:t>и возвращает результаты конкатенации:</w:t>
        <w:br/>
        <w:t>&gt;&gt;&gt; [x + y for x in ‘spam’ for y in ‘SPAM’]</w:t>
        <w:br/>
        <w:t>[‘sS’, ‘sP’, ‘sA’, ‘sM’, ‘pS’, ‘pP’, ‘pA’, ‘pM’,</w:t>
        <w:br/>
        <w:t>‘aS’, ‘aP’, ‘aA’, ‘aM’, ‘mS’, ‘mP’, ‘mA’, ‘mM’]</w:t>
        <w:br/>
        <w:t>В заключение приведу более сложный генератор списка, который иллюстриру-</w:t>
        <w:br/>
        <w:t>ет действие оператора if, присоединенного к вложенному оператору for:</w:t>
        <w:br/>
        <w:t>&gt;&gt;&gt; [(x, y) for x in range(5) if x % 2 == 0 for y in range(5) if y % 2 == 1]</w:t>
        <w:br/>
        <w:t>[(0, 1), (0, 3), (2, 1), (2, 3), (4, 1), (4, 3)]</w:t>
        <w:br/>
        <w:t xml:space="preserve">Это выражение возвращает возможные комбинации четных и нечетных чисел </w:t>
        <w:br/>
        <w:t>в диапазоне от 0 до 4. Условные выражения отфильтровывают элементы в каж-</w:t>
        <w:br/>
        <w:t xml:space="preserve">дой из последовательностей. Ниже приводится эквивалентная реализация на </w:t>
        <w:br/>
        <w:t>базе инструкций:</w:t>
        <w:br/>
      </w:r>
    </w:p>
    <w:p>
      <w:r>
        <w:t xml:space="preserve">564 </w:t>
        <w:br/>
        <w:t xml:space="preserve">Глава 20. Итераторы и генераторы </w:t>
        <w:br/>
        <w:t>&gt;&gt;&gt; res = []</w:t>
        <w:br/>
        <w:t>&gt;&gt;&gt; for x in range(5):</w:t>
        <w:br/>
        <w:t>...     if x % 2 == 0:</w:t>
        <w:br/>
        <w:t>...         for y in range(5):</w:t>
        <w:br/>
        <w:t>...             if y % 2 == 1:</w:t>
        <w:br/>
        <w:t>...                 res.append((x, y))</w:t>
        <w:br/>
        <w:t>...</w:t>
        <w:br/>
        <w:t>&gt;&gt;&gt; res</w:t>
        <w:br/>
        <w:t>[(0, 1), (0, 3), (2, 1), (2, 3), (4, 1), (4, 3)]</w:t>
        <w:br/>
        <w:t xml:space="preserve">Не забывайте, что в случае, когда генератор списков становится слишком </w:t>
        <w:br/>
        <w:t xml:space="preserve">сложным для понимания, вы всегда можете развернуть вложенные операторы </w:t>
        <w:br/>
        <w:t>for и if (добавляя отступы), чтобы получить эквивалентные инструкции. Про-</w:t>
        <w:br/>
        <w:t>граммный код при этом получится более длинным, но более понятным.</w:t>
        <w:br/>
        <w:t xml:space="preserve">Эквивалентные реализации на основе функций map и filter оказались бы </w:t>
        <w:br/>
        <w:t>чрезвычайно сложными и имели бы глубокую вложенность вызовов, поэто-</w:t>
        <w:br/>
        <w:t>му я даже не буду пытаться продемонстрировать их. Оставлю эту задачу в ка-</w:t>
        <w:br/>
        <w:t xml:space="preserve">честве упражнения мастерам Дзен, бывшим программистам на языке LISP </w:t>
        <w:br/>
        <w:t>и просто безумцам.</w:t>
        <w:br/>
        <w:t>Генераторы списков и матрицы</w:t>
        <w:br/>
        <w:t>Конечно, генераторы списков не всегда выглядят настолько искусственно. Рас-</w:t>
        <w:br/>
        <w:t xml:space="preserve">смотрим еще одно, более сложное применение генераторов списков, в качестве </w:t>
        <w:br/>
        <w:t>упражнения для ума. Основной способ реализации матриц (они же – многомер-</w:t>
        <w:br/>
        <w:t>ные массивы) в языке Python заключается в использовании вложенных спи-</w:t>
        <w:br/>
        <w:t xml:space="preserve">сков. В следующем примере определяются две матрицы 3x3 в виде вложенных </w:t>
        <w:br/>
        <w:t>списков:</w:t>
        <w:br/>
        <w:t>&gt;&gt;&gt; M = [[1, 2, 3],</w:t>
        <w:br/>
        <w:t>...      [4, 5, 6],</w:t>
        <w:br/>
        <w:t>...      [7, 8, 9]]</w:t>
        <w:br/>
        <w:t xml:space="preserve"> </w:t>
        <w:br/>
        <w:t>&gt;&gt;&gt; N = [[2, 2, 2],</w:t>
        <w:br/>
        <w:t>...      [3, 3, 3],</w:t>
        <w:br/>
        <w:t>...      [4, 4, 4]]</w:t>
        <w:br/>
        <w:t>При такой организации всегда можно использовать обычную операцию индек-</w:t>
        <w:br/>
        <w:t>сирования для обращения к строкам и элементам внутри строк:</w:t>
        <w:br/>
        <w:t>&gt;&gt;&gt; M[1]</w:t>
        <w:br/>
        <w:t>[4, 5, 6]</w:t>
        <w:br/>
        <w:t xml:space="preserve"> </w:t>
        <w:br/>
        <w:t>&gt;&gt;&gt; M[1][2]</w:t>
        <w:br/>
        <w:t>6</w:t>
        <w:br/>
        <w:t>Генераторы списков являются мощным средством обработки таких струк-</w:t>
        <w:br/>
        <w:t xml:space="preserve">тур данных, потому что они позволяют автоматически сканировать строки </w:t>
        <w:br/>
        <w:t>и столбцы матриц. Например, несмотря на то, что при такой организации ма-</w:t>
        <w:br/>
        <w:t xml:space="preserve">трицы хранятся в виде списка строк, мы легко можем извлечь второй столбец, </w:t>
        <w:br/>
        <w:t xml:space="preserve">просто обходя строки матрицы и выбирая элементы из требуемого столбца или </w:t>
        <w:br/>
        <w:t xml:space="preserve">выполняя обход требуемых позиций в строках: </w:t>
        <w:br/>
        <w:t>&gt;&gt;&gt; [row[1] for row in M]</w:t>
        <w:br/>
        <w:t>[2, 5, 8]</w:t>
        <w:br/>
        <w:t xml:space="preserve"> </w:t>
        <w:br/>
      </w:r>
    </w:p>
    <w:p>
      <w:r>
        <w:t xml:space="preserve">Еще раз о генераторах списков: функциональные инструменты </w:t>
        <w:br/>
        <w:t>565</w:t>
        <w:br/>
        <w:t>&gt;&gt;&gt; [M[row][1] for row in (0, 1, 2)]</w:t>
        <w:br/>
        <w:t>[2, 5, 8]</w:t>
        <w:br/>
        <w:t xml:space="preserve">Пользуясь позициями, мы так же легко можем извлечь элементы, лежащие </w:t>
        <w:br/>
        <w:t>на диагонали. В следующем примере используется функция range – она созда-</w:t>
        <w:br/>
        <w:t xml:space="preserve">ет список смещений, который затем используется для индексирования строк </w:t>
        <w:br/>
        <w:t xml:space="preserve">и столбцов одним и тем же значением. В результате сначала выбирается M[0][0], </w:t>
        <w:br/>
        <w:t xml:space="preserve">затем M[1][1] и так далее (здесь предполагается, что матрица имеет одинаковое </w:t>
        <w:br/>
        <w:t>число строк и столбцов):</w:t>
        <w:br/>
        <w:t>&gt;&gt;&gt; [M[i][i] for i in range(len(M))]</w:t>
        <w:br/>
        <w:t>[1, 5, 9]</w:t>
        <w:br/>
        <w:t>Наконец, проявив немного изобретательности, генераторы списков можно ис-</w:t>
        <w:br/>
        <w:t>пользовать для объединения нескольких матриц. Первый пример ниже созда-</w:t>
        <w:br/>
        <w:t>ет простой список, содержащий результаты умножения соответствующих эле-</w:t>
        <w:br/>
        <w:t xml:space="preserve">ментов двух матриц, а второй создает структуру вложенных списков, с теми же </w:t>
        <w:br/>
        <w:t>самыми значениями:</w:t>
        <w:br/>
        <w:t>&gt;&gt;&gt; [M[row][col] * N[row][col] for row in range(3) for col in range(3)]</w:t>
        <w:br/>
        <w:t>[2, 4, 6, 12, 15, 18, 28, 32, 36]</w:t>
        <w:br/>
        <w:t xml:space="preserve"> </w:t>
        <w:br/>
        <w:t>&gt;&gt;&gt; [[M[row][col] * N[row][col] for col in range(3)] for row in range(3)]</w:t>
        <w:br/>
        <w:t>[[2, 4, 6], [12, 15, 18], [28, 32, 36]]</w:t>
        <w:br/>
        <w:t>В последнем выражении итерации по строкам выполняются во внешнем ци-</w:t>
        <w:br/>
        <w:t xml:space="preserve">кле: для каждой строки запускается итерация по столбцам, которая создает </w:t>
        <w:br/>
        <w:t>одну строку в матрице с результатами. Это выражение эквивалентно следую-</w:t>
        <w:br/>
        <w:t>щему фрагменту:</w:t>
        <w:br/>
        <w:t>&gt;&gt;&gt; res = []</w:t>
        <w:br/>
        <w:t>&gt;&gt;&gt; for row in range(3):</w:t>
        <w:br/>
        <w:t>...     tmp = []</w:t>
        <w:br/>
        <w:t>...     for col in range(3):</w:t>
        <w:br/>
        <w:t>...         tmp.append(M[row][col] * N[row][col])</w:t>
        <w:br/>
        <w:t>...     res.append(tmp)</w:t>
        <w:br/>
        <w:t>...</w:t>
        <w:br/>
        <w:t>&gt;&gt;&gt; res</w:t>
        <w:br/>
        <w:t>[[2, 4, 6], [12, 15, 18], [28, 32, 36]]</w:t>
        <w:br/>
        <w:t xml:space="preserve">В отличие от этого фрагмента, версия на базе генератора списков умещается </w:t>
        <w:br/>
        <w:t xml:space="preserve">в единственную строку и, вероятно, работает значительно быстрее в случае </w:t>
        <w:br/>
        <w:t xml:space="preserve">больших матриц, но, правда, может и взорвать ваш мозг! На этом перейдем </w:t>
        <w:br/>
        <w:t>к следующему разделу.</w:t>
        <w:br/>
        <w:t>Понимание генераторов списков</w:t>
        <w:br/>
        <w:t>При такой степени гибкости генераторы списков очень быстро могут стать не-</w:t>
        <w:br/>
        <w:t>постижимыми, особенно при наличии вложенных конструкций. Поэтому на-</w:t>
        <w:br/>
        <w:t>чинающим осваивать язык Python я рекомендую в большинстве случаев ис-</w:t>
        <w:br/>
        <w:t xml:space="preserve">пользовать простые циклы for и функцию map, а генераторы – в отдельных </w:t>
        <w:br/>
        <w:t xml:space="preserve">случаях (если они получаются не слишком сложными). Здесь также действует </w:t>
        <w:br/>
        <w:t xml:space="preserve">правило «чем проще, тем лучше»: лаконичность программного кода – намного </w:t>
        <w:br/>
        <w:t>менее важная цель, чем его удобочитаемость.</w:t>
        <w:br/>
        <w:t>Однако в настоящее время усложнение программного кода обеспечивает бо-</w:t>
        <w:br/>
        <w:t xml:space="preserve">лее высокую его производительность: проведенные тесты свидетельствуют, </w:t>
        <w:br/>
      </w:r>
    </w:p>
    <w:p>
      <w:r>
        <w:t xml:space="preserve">566 </w:t>
        <w:br/>
        <w:t xml:space="preserve">Глава 20. Итераторы и генераторы </w:t>
        <w:br/>
        <w:t xml:space="preserve">что функция map работает практически в два раза быстрее, чем эквивалентные </w:t>
        <w:br/>
        <w:t xml:space="preserve">циклы for, а генераторы списков обычно немного быстрее, чем функция map.1 </w:t>
        <w:br/>
        <w:t xml:space="preserve">Это различие в скорости выполнения обусловлено тем фактом, что функция </w:t>
        <w:br/>
        <w:t xml:space="preserve">map и генераторы списков реализованы на языке C, что обеспечивает более </w:t>
        <w:br/>
        <w:t xml:space="preserve">высокую скорость, чем выполнение циклов for внутри виртуальной машины </w:t>
        <w:br/>
        <w:t>Python (PVM).</w:t>
        <w:br/>
        <w:t>Применение циклов for делает логику программы более явной, поэтому я реко-</w:t>
        <w:br/>
        <w:t xml:space="preserve">мендую использовать их для обеспечения большей простоты. Однако функция </w:t>
        <w:br/>
        <w:t>map и генераторы списков стоят того, чтобы знать и применять их для реали-</w:t>
        <w:br/>
        <w:t>зации простых итераций, а также в случаях, когда скорость работы прило-</w:t>
        <w:br/>
        <w:t>жения имеет критически важное значение. Кроме того, функция map и гене-</w:t>
        <w:br/>
        <w:t xml:space="preserve">раторы списков являются выражениями и синтаксически могут находиться </w:t>
        <w:br/>
        <w:t>там, где недопустимо использовать инструкцию for, например в теле lambda-</w:t>
        <w:br/>
        <w:t xml:space="preserve">выражений, в литералах списков и словарей и во многих других случаях. То </w:t>
        <w:br/>
        <w:t xml:space="preserve">есть вы должны стараться писать простые функции map и генераторы списков, </w:t>
        <w:br/>
        <w:t>а в более сложных случаях использовать полные инструкции.</w:t>
        <w:br/>
        <w:t>Придется держать в уме: генераторы списков и map</w:t>
        <w:br/>
        <w:t>Ниже приводится более реалистичный пример использования генера-</w:t>
        <w:br/>
        <w:t>торов списков и функции map (мы решали эту задачу с помощью гене-</w:t>
        <w:br/>
        <w:t>раторов списков в главе 14, а здесь мы снова вернемся к ней, чтобы про-</w:t>
        <w:br/>
        <w:t xml:space="preserve">демонстрировать альтернативную реализацию на базе функции map). </w:t>
        <w:br/>
        <w:t xml:space="preserve">Вспомните, что метод файлов readlines возвращает строки с символом </w:t>
        <w:br/>
        <w:t>конца строки (\n) в конце:</w:t>
        <w:br/>
        <w:t>&gt;&gt;&gt; open(‘myfile’).readlines()</w:t>
        <w:br/>
        <w:t>[‘aaa\n’, ‘bbb\n’, ‘ccc\n’]</w:t>
        <w:br/>
        <w:t>Если требуется удалить символы конца строки, их можно отсечь сра-</w:t>
        <w:br/>
        <w:t xml:space="preserve">зу во всех строках за одно действие с помощью генератора списков или </w:t>
        <w:br/>
        <w:t>функции map (в Python 3.0 функция map возвращает итерируемый объ-</w:t>
        <w:br/>
        <w:t>ект, поэтому нам пришлось использовать функцию list, чтобы полу-</w:t>
        <w:br/>
        <w:t>чить весь список с результатами в интерактивном сеансе):</w:t>
        <w:br/>
        <w:t>&gt;&gt;&gt; [line.rstrip() for line in open(‘myfile’).readlines()]</w:t>
        <w:br/>
        <w:t>[‘aaa’, ‘bbb’, ‘ccc’]</w:t>
        <w:br/>
        <w:t xml:space="preserve"> </w:t>
        <w:br/>
        <w:t xml:space="preserve">1 </w:t>
        <w:br/>
        <w:t xml:space="preserve">Производительность этих тестов может зависеть от вида решаемой задачи, а также </w:t>
        <w:br/>
        <w:t>от изменений и оптимизаций в самом интерпретаторе языка Python. Например, в по-</w:t>
        <w:br/>
        <w:t xml:space="preserve">следних версиях Python была увеличена скорость выполнения инструкции цикла </w:t>
        <w:br/>
        <w:t xml:space="preserve">for. Тем не менее генераторы списков обычно показывают более высокую скорость </w:t>
        <w:br/>
        <w:t xml:space="preserve">работы, чем циклы for, и даже более высокую, чем функция map (хотя функция map </w:t>
        <w:br/>
        <w:t>может выйти победителем в состязании среди встроенных функций). Чтобы прове-</w:t>
        <w:br/>
        <w:t xml:space="preserve">рить скорость работы альтернативных реализаций, можно использовать функции </w:t>
        <w:br/>
        <w:t xml:space="preserve">time.clock и time.time в модуле time. В версии Python 2.4 появился новый модуль </w:t>
        <w:br/>
        <w:t>timeit, который рассматривается в разделе «Хронометраж итерационных альтерна-</w:t>
        <w:br/>
        <w:t>тив» далее в этой главе.</w:t>
        <w:br/>
      </w:r>
    </w:p>
    <w:p>
      <w:r>
        <w:t xml:space="preserve">Еще раз об итераторах: генераторы </w:t>
        <w:br/>
        <w:t>567</w:t>
        <w:br/>
        <w:t>&gt;&gt;&gt; [line.rstrip() for line in open(‘myfile’)]</w:t>
        <w:br/>
        <w:t>[‘aaa’, ‘bbb’, ‘ccc’]</w:t>
        <w:br/>
        <w:t xml:space="preserve"> </w:t>
        <w:br/>
        <w:t>&gt;&gt;&gt; list(map((lambda line: line.rstrip()), open(‘myfile’)))</w:t>
        <w:br/>
        <w:t>[‘aaa’, ‘bbb’, ‘ccc’]</w:t>
        <w:br/>
        <w:t xml:space="preserve">В последних двух случаях используются файловые итераторы (по сути </w:t>
        <w:br/>
        <w:t>это означает, что вам не требуется вызывать метод, который будет чи-</w:t>
        <w:br/>
        <w:t xml:space="preserve">тать строки из файла). Вызов функции map выглядит немного длиннее, </w:t>
        <w:br/>
        <w:t xml:space="preserve">чем генератор списков, но ни в одном из этих двух случаев не требуется </w:t>
        <w:br/>
        <w:t>явно управлять конструированием списка результатов.</w:t>
        <w:br/>
        <w:t xml:space="preserve">Кроме того, генераторы списков могут играть роль операции извлечения </w:t>
        <w:br/>
        <w:t xml:space="preserve">столбца. Стандартный прикладной интерфейс доступа к базам данных </w:t>
        <w:br/>
        <w:t xml:space="preserve">в языке Python возвращает результаты запроса в виде списка кортежей, </w:t>
        <w:br/>
        <w:t>как показано ниже. Список – это таблица, кортежи – это строки, а эле-</w:t>
        <w:br/>
        <w:t>менты кортежей – это значения столбцов:</w:t>
        <w:br/>
        <w:t>listoftuple = [(‘bob’, 35, ‘mgr’), (‘mel’, 40, ‘dev’)]</w:t>
        <w:br/>
        <w:t>Выбрать все значения из определенного столбца можно и вручную, с по-</w:t>
        <w:br/>
        <w:t>мощью цикла for, но функция map и генераторы списков сделают это бы-</w:t>
        <w:br/>
        <w:t>стрее и за один шаг:</w:t>
        <w:br/>
        <w:t>&gt;&gt;&gt; [age for (name, age, job) in listoftuple]</w:t>
        <w:br/>
        <w:t>[35, 40]</w:t>
        <w:br/>
        <w:t xml:space="preserve"> </w:t>
        <w:br/>
        <w:t>&gt;&gt;&gt; list(map((lambda (name, age, job): age), listoftuple))</w:t>
        <w:br/>
        <w:t>[35, 40]</w:t>
        <w:br/>
        <w:t xml:space="preserve">В первом случае используется операция присваивания кортежа – чтобы </w:t>
        <w:br/>
        <w:t xml:space="preserve">извлечь значения в список, а во втором – операция доступа к элементу </w:t>
        <w:br/>
        <w:t xml:space="preserve">последовательности по его индексу. В Python 2.6 (но не в 3.0� смотрите </w:t>
        <w:br/>
        <w:t>примечание к операции распаковывания аргументов в главе 18) для рас-</w:t>
        <w:br/>
        <w:t>паковывания кортежей может также использоваться функция map:</w:t>
        <w:br/>
        <w:t># Только в версии 2.6</w:t>
        <w:br/>
        <w:t>&gt;&gt;&gt; list(map((lambda (name, age, job): age), listoftuple))</w:t>
        <w:br/>
        <w:t>[35, 40]</w:t>
        <w:br/>
        <w:t xml:space="preserve">За дополнительной информацией о прикладных интерфейсах языка </w:t>
        <w:br/>
        <w:t>Python обращайтесь к другим книгам и источникам информации.</w:t>
        <w:br/>
        <w:t>Помимо обычных отличий между функцией и выражением, главное от-</w:t>
        <w:br/>
        <w:t xml:space="preserve">личие между функцией map и генератором списков в Python 3.0 состоит </w:t>
        <w:br/>
        <w:t>в том, что функция map возвращает итератор, воспроизводящий резуль-</w:t>
        <w:br/>
        <w:t>таты по требованию� чтобы добиться такой же экономии памяти, гене-</w:t>
        <w:br/>
        <w:t xml:space="preserve">раторы списков должны оформляться в виде выражений-генераторов </w:t>
        <w:br/>
        <w:t>(одна из тем этой главы).</w:t>
        <w:br/>
        <w:t>Еще раз об итераторах: генераторы</w:t>
        <w:br/>
        <w:t xml:space="preserve">На сегодняшний день язык Python более широко поддерживает отложенные </w:t>
        <w:br/>
        <w:t>операции, чем в прошлом, – он предоставляет инструменты, позволяющие реа-</w:t>
        <w:br/>
      </w:r>
    </w:p>
    <w:p>
      <w:r>
        <w:t xml:space="preserve">568 </w:t>
        <w:br/>
        <w:t xml:space="preserve">Глава 20. Итераторы и генераторы </w:t>
        <w:br/>
        <w:t>лизовать воспроизведение результатов по требованию, а не всех сразу. В част-</w:t>
        <w:br/>
        <w:t>ности, существуют две языковые конструкции, откладывающие создание ре-</w:t>
        <w:br/>
        <w:t>зультатов, когда это возможно:</w:t>
        <w:br/>
        <w:t xml:space="preserve"> •</w:t>
        <w:br/>
        <w:t>Функции-генераторы – выглядят как обычные инструкции def, но для воз-</w:t>
        <w:br/>
        <w:t xml:space="preserve">врата результатов по одному значению за раз используют инструкцию yield, </w:t>
        <w:br/>
        <w:t>которая приостанавливает выполнение функции.</w:t>
        <w:br/>
        <w:t xml:space="preserve"> •</w:t>
        <w:br/>
        <w:t>Выражения-генераторы – напоминают генераторы списков, о которых рас-</w:t>
        <w:br/>
        <w:t>сказывалось в предыдущем разделе, но они не конструируют список с ре-</w:t>
        <w:br/>
        <w:t>зультатами, а возвращают объект, который будет воспроизводить результа-</w:t>
        <w:br/>
        <w:t>ты по требованию.</w:t>
        <w:br/>
        <w:t>Поскольку ни одна из этих конструкций не создает сразу весь список с резуль-</w:t>
        <w:br/>
        <w:t>татами, они позволяют экономить память и производить дополнительные вы-</w:t>
        <w:br/>
        <w:t xml:space="preserve">числения между операциями получения результатов. Как мы увидим далее, </w:t>
        <w:br/>
        <w:t xml:space="preserve">обе конструкции поддерживают такую возможность возврата результатов по </w:t>
        <w:br/>
        <w:t xml:space="preserve">требованию за счет реализации протокола  итераций, который мы изучили </w:t>
        <w:br/>
        <w:t>в главе 14.</w:t>
        <w:br/>
        <w:t>Функции-генераторы: инструкция yield вместо return</w:t>
        <w:br/>
        <w:t xml:space="preserve">В этой части книги мы уже познакомились с обычными функциями, которые </w:t>
        <w:br/>
        <w:t xml:space="preserve">получают входные параметры и возвращают единственный результат. Однако </w:t>
        <w:br/>
        <w:t>точно так же возможно написать функцию, которая может возвращать значе-</w:t>
        <w:br/>
        <w:t>ние, а позднее продолжить свою работу с того места, где она была приостанов-</w:t>
        <w:br/>
        <w:t>лена. Такие функции известны как функции-генераторы, потому что они гене-</w:t>
        <w:br/>
        <w:t>рируют последовательность значений с течением времени.</w:t>
        <w:br/>
        <w:t>Функции-генераторы во многом похожи на обычные функции и в действитель-</w:t>
        <w:br/>
        <w:t xml:space="preserve">ности создаются с помощью инструкции def. Единственное отличие состоит </w:t>
        <w:br/>
        <w:t>в том, что они автоматически поддерживают протокол итераций и могут ис-</w:t>
        <w:br/>
        <w:t xml:space="preserve">пользоваться в контексте итераций. Мы рассмотрели итераторы в главе 14, </w:t>
        <w:br/>
        <w:t xml:space="preserve">а здесь взглянем на них еще раз, чтобы увидеть, какое отношение они имеют </w:t>
        <w:br/>
        <w:t>к генераторам.</w:t>
        <w:br/>
        <w:t>Замораживание состояния</w:t>
        <w:br/>
        <w:t xml:space="preserve">В отличие от обычных функций, которые возвращают значение и завершают </w:t>
        <w:br/>
        <w:t>работу, функции-генераторы автоматически приостанавливают и возобнов-</w:t>
        <w:br/>
        <w:t xml:space="preserve">ляют свое выполнение, при этом сохраняя информацию, необходимую для </w:t>
        <w:br/>
        <w:t xml:space="preserve">генерации значений. Вследствие этого они часто представляют собой удобную </w:t>
        <w:br/>
        <w:t>альтернативу вычислению всей серии значений заранее, с ручным сохранени-</w:t>
        <w:br/>
        <w:t>ем и восстановлением состояния в классах. Функции-генераторы при приоста-</w:t>
        <w:br/>
        <w:t xml:space="preserve">новке автоматически сохраняют информацию о своем состоянии, под которым </w:t>
        <w:br/>
        <w:t>понимается вся локальная область видимости, со всеми локальными перемен-</w:t>
        <w:br/>
        <w:t>ными, которая становится доступной сразу же, как только функция возобнов-</w:t>
        <w:br/>
        <w:t>ляет работу.</w:t>
        <w:br/>
        <w:t xml:space="preserve">Главное отличие функций-генераторов от обычных функций состоит в том, что </w:t>
        <w:br/>
        <w:t xml:space="preserve">функция-генератор поставляет значение, а не возвращает его – инструкция </w:t>
        <w:br/>
        <w:t xml:space="preserve">yield приостанавливает работу функции и передает значение вызывающей </w:t>
        <w:br/>
        <w:t xml:space="preserve">программе, при этом сохраняется информация о состоянии, необходимая, </w:t>
        <w:br/>
        <w:t xml:space="preserve">чтобы возобновить работу с того места, где она была приостановлена. Когда </w:t>
        <w:br/>
      </w:r>
    </w:p>
    <w:p>
      <w:r>
        <w:t xml:space="preserve">Еще раз об итераторах: генераторы </w:t>
        <w:br/>
        <w:t>569</w:t>
        <w:br/>
        <w:t>функция-генератор возобновляет работу, ее выполнение продолжается с пер-</w:t>
        <w:br/>
        <w:t xml:space="preserve">вой инструкции, следующей за инструкцией yield. Это позволяет функциям </w:t>
        <w:br/>
        <w:t>воспроизводить последовательности значений в течение долгого времени, вме-</w:t>
        <w:br/>
        <w:t xml:space="preserve">сто того чтобы создавать всю последовательность сразу и возвращать ее в виде </w:t>
        <w:br/>
        <w:t>некоторой конструкции, такой как список.</w:t>
        <w:br/>
        <w:t>Интеграция с протоколом итераций</w:t>
        <w:br/>
        <w:t xml:space="preserve">Чтобы по-настоящему понять функции-генераторы, вы должны знать, что они </w:t>
        <w:br/>
        <w:t xml:space="preserve">тесно связаны с понятием протокола итераций в языке Python. Как мы уже </w:t>
        <w:br/>
        <w:t>знаем, итерируемые объекты определяют метод __next__, который либо воз-</w:t>
        <w:br/>
        <w:t xml:space="preserve">вращает следующий элемент в итерации, либо возбуждает особое исключение </w:t>
        <w:br/>
        <w:t>StopIteration по окончании итераций. Доступ к итератору объекта можно по-</w:t>
        <w:br/>
        <w:t xml:space="preserve">лучить с помощью встроенной функции iter. </w:t>
        <w:br/>
        <w:t xml:space="preserve">Циклы for и другие итерационные механизмы в языке Python используют </w:t>
        <w:br/>
        <w:t>такой итерационный протокол, если он поддерживается, для обхода последо-</w:t>
        <w:br/>
        <w:t xml:space="preserve">вательностей или значений генераторов. Если протокол не поддерживается, </w:t>
        <w:br/>
        <w:t xml:space="preserve">инструкция for терпит неудачу и возвращается к операции индексирования </w:t>
        <w:br/>
        <w:t>последовательности.</w:t>
        <w:br/>
        <w:t>Чтобы обеспечить поддержку этого протокола, функции, содержащие ин-</w:t>
        <w:br/>
        <w:t xml:space="preserve">струкцию yield, компилируются именно как генераторы. При вызове такой </w:t>
        <w:br/>
        <w:t>функции она возвращает объект генератора, поддерживающий интерфейс ите-</w:t>
        <w:br/>
        <w:t xml:space="preserve">раций с помощью автоматически созданного метода __next__, позволяющего </w:t>
        <w:br/>
        <w:t xml:space="preserve">продолжить выполнение. Функции-генераторы точно так же могут включать </w:t>
        <w:br/>
        <w:t>инструкцию return, которая не только служит окончанием блока def, но и  за-</w:t>
        <w:br/>
        <w:t>вершает генерацию значений, возбуждая исключение StopIteration после вы-</w:t>
        <w:br/>
        <w:t>полнения обычного выхода из функции. С точки зрения вызывающей програм-</w:t>
        <w:br/>
        <w:t>мы, метод __next__ генератора возобновляет выполнение функции, работа ко-</w:t>
        <w:br/>
        <w:t xml:space="preserve">торой продолжается, пока она не встретит следующую инструкцию yield или </w:t>
        <w:br/>
        <w:t>пока не возбудит исключение StopIteration.</w:t>
        <w:br/>
        <w:t xml:space="preserve">Таким образом, функции-генераторы оформляются как обычные инструкции </w:t>
        <w:br/>
        <w:t>def, но содержащие инструкции yield, за счет чего они автоматически получа-</w:t>
        <w:br/>
        <w:t>ют поддержку протокола итераций и могут использоваться в любых разновид-</w:t>
        <w:br/>
        <w:t>ностях итераций для воспроизведения результатов по требованию.</w:t>
        <w:br/>
        <w:t xml:space="preserve">Как отмечалось в главе 14, в Python 2.6 и в более ранних версиях </w:t>
        <w:br/>
        <w:t xml:space="preserve">итерируемые объекты объявляют метод next, а не __next__. То же </w:t>
        <w:br/>
        <w:t xml:space="preserve">относится и к объектам генераторов, которые мы обсуждаем. </w:t>
        <w:br/>
        <w:t>В версии 3.0 метод next был переименован в __next__. Для обе-</w:t>
        <w:br/>
        <w:t>спечения удобства и совместимости предоставляется встроен-</w:t>
        <w:br/>
        <w:t xml:space="preserve">ная функция next: вызов next(I) – это то же самое, что вызов </w:t>
        <w:br/>
        <w:t xml:space="preserve">I.__next__() в версии 3.0 и I.next() в версии 2.6. Для реализации </w:t>
        <w:br/>
        <w:t xml:space="preserve">итераций вручную в более ранних версиях Python программы </w:t>
        <w:br/>
        <w:t>должны вызывать метод I.next().</w:t>
        <w:br/>
        <w:t>Пример функции-генератора</w:t>
        <w:br/>
        <w:t>Чтобы проиллюстрировать основные моменты, рассмотрим следующий фраг-</w:t>
        <w:br/>
        <w:t xml:space="preserve">мент, где определяется функция-генератор, которая может использоваться для </w:t>
        <w:br/>
        <w:t>генерации серии квадратов чисел:</w:t>
        <w:br/>
      </w:r>
    </w:p>
    <w:p>
      <w:r>
        <w:t xml:space="preserve">570 </w:t>
        <w:br/>
        <w:t xml:space="preserve">Глава 20. Итераторы и генераторы </w:t>
        <w:br/>
        <w:t>&gt;&gt;&gt; def gensquares(N):</w:t>
        <w:br/>
        <w:t>...     for i in range(N):</w:t>
        <w:br/>
        <w:t>...         yield i ** 2       # Позднее продолжить работу с этого места</w:t>
        <w:br/>
        <w:t>...</w:t>
        <w:br/>
        <w:t>Эта функция поставляет значение и тем самым возвращает управление вызы-</w:t>
        <w:br/>
        <w:t>вающей программе на каждой итерации цикла – когда она возобновляет ра-</w:t>
        <w:br/>
        <w:t xml:space="preserve">боту, восстанавливается ее предыдущее состояние и управление передается </w:t>
        <w:br/>
        <w:t>непосредственно в точку, находящуюся сразу же за инструкцией yield. Напри-</w:t>
        <w:br/>
        <w:t>мер, при использовании в заголовке цикла for управление возвращается функ-</w:t>
        <w:br/>
        <w:t>ции на каждой итерации в точку, находящуюся сразу же за инструкцией yield:</w:t>
        <w:br/>
        <w:t>&gt;&gt;&gt; for i in gensquares(5):    # Возобновить работу функции</w:t>
        <w:br/>
        <w:t>...     print(i, end = ‘ : ‘)  # Вывести последнее полученное значение</w:t>
        <w:br/>
        <w:t>...</w:t>
        <w:br/>
        <w:t>0 : 1 : 4 : 9 : 16 :</w:t>
        <w:br/>
        <w:t>&gt;&gt;&gt;</w:t>
        <w:br/>
        <w:t xml:space="preserve">Чтобы завершить генерацию значений, функция может либо воспользоваться </w:t>
        <w:br/>
        <w:t xml:space="preserve">инструкцией return без значения, либо просто позволить потоку управления </w:t>
        <w:br/>
        <w:t>достичь конца функции.</w:t>
        <w:br/>
        <w:t xml:space="preserve">Если вам интересно узнать, что происходит внутри цикла for, вызовите </w:t>
        <w:br/>
        <w:t>функцию-генератор напрямую:</w:t>
        <w:br/>
        <w:t>&gt;&gt;&gt; x = gensquares(4)</w:t>
        <w:br/>
        <w:t>&gt;&gt;&gt; x</w:t>
        <w:br/>
        <w:t>&lt;generator object at 0x0086C378&gt;</w:t>
        <w:br/>
        <w:t xml:space="preserve">Здесь функция вернула объект-генератор, который поддерживает протокол </w:t>
        <w:br/>
        <w:t xml:space="preserve">итераций, с которым мы познакомились в главе 14, – то есть имеет метод  </w:t>
        <w:br/>
        <w:t>__next)), который запускает функцию или возобновляет ее работу с места, от-</w:t>
        <w:br/>
        <w:t xml:space="preserve">куда было поставлено последнее значение, а также возбуждает исключение </w:t>
        <w:br/>
        <w:t xml:space="preserve">StopIteration по достижении конца последовательности значений. Для удобства </w:t>
        <w:br/>
        <w:t xml:space="preserve">в языке Python была создана встроенная функция next, вызов next(X) которой </w:t>
        <w:br/>
        <w:t>производит вызов метода X.__next__() объекта:</w:t>
        <w:br/>
        <w:t>&gt;&gt;&gt; next(x)    # То же, что и x.__next__() в версии 3.0</w:t>
        <w:br/>
        <w:t>0</w:t>
        <w:br/>
        <w:t>&gt;&gt;&gt; next(x)    # В версии 2.6 используйте вызов x.next() или next()</w:t>
        <w:br/>
        <w:t>1</w:t>
        <w:br/>
        <w:t>&gt;&gt;&gt; next(x)</w:t>
        <w:br/>
        <w:t>4</w:t>
        <w:br/>
        <w:t>&gt;&gt;&gt; next(x)</w:t>
        <w:br/>
        <w:t>9</w:t>
        <w:br/>
        <w:t>&gt;&gt;&gt; next(x)</w:t>
        <w:br/>
        <w:t>Traceback (most recent call last):</w:t>
        <w:br/>
        <w:t xml:space="preserve">    ...остальной текст опущен...</w:t>
        <w:br/>
        <w:t>StopIteration</w:t>
        <w:br/>
        <w:t>Как мы узнали в главе 14, циклы for (и другие итерационные контексты) рабо-</w:t>
        <w:br/>
        <w:t xml:space="preserve">тают с генераторами точно так же – вызывают метод __next__ в цикле, пока не </w:t>
        <w:br/>
        <w:t xml:space="preserve">будет получено исключение. Если итерируемый объект не поддерживает этот </w:t>
        <w:br/>
        <w:t xml:space="preserve">протокол, вместо него цикл for использует протокол доступа к элементам по </w:t>
        <w:br/>
        <w:t>индексам.</w:t>
        <w:br/>
      </w:r>
    </w:p>
    <w:p>
      <w:r>
        <w:t xml:space="preserve">Еще раз об итераторах: генераторы </w:t>
        <w:br/>
        <w:t>571</w:t>
        <w:br/>
        <w:t>Обратите внимание, что в этом примере мы могли бы просто сразу создать спи-</w:t>
        <w:br/>
        <w:t>сок всех значений:</w:t>
        <w:br/>
        <w:t>&gt;&gt;&gt; def buildsquares(n):</w:t>
        <w:br/>
        <w:t>...     res = []</w:t>
        <w:br/>
        <w:t>...     for i in range(n): res.append(i**2)</w:t>
        <w:br/>
        <w:t>...     return res</w:t>
        <w:br/>
        <w:t>...</w:t>
        <w:br/>
        <w:t>&gt;&gt;&gt; for x in buildsquares(5): print(x, end=’ : ‘)</w:t>
        <w:br/>
        <w:t>...</w:t>
        <w:br/>
        <w:t>0 : 1 : 4 : 9 : 16 :</w:t>
        <w:br/>
        <w:t>В такой ситуации мы могли бы использовать любой из приемов: цикл for, функ-</w:t>
        <w:br/>
        <w:t>цию map или генератор списков:</w:t>
        <w:br/>
        <w:t>&gt;&gt;&gt; for x in [n**2 for n in range(5)]:</w:t>
        <w:br/>
        <w:t>...     print(x, end=’ : ‘)</w:t>
        <w:br/>
        <w:t>...</w:t>
        <w:br/>
        <w:t>0 : 1 : 4 : 9 : 16 :</w:t>
        <w:br/>
        <w:t xml:space="preserve"> </w:t>
        <w:br/>
        <w:t>&gt;&gt;&gt; for x in map((lambda x:x**2), range(5)):</w:t>
        <w:br/>
        <w:t>...     print(x, end=’ : ‘)</w:t>
        <w:br/>
        <w:t>...</w:t>
        <w:br/>
        <w:t>0 : 1 : 4 : 9 : 16 :</w:t>
        <w:br/>
        <w:t xml:space="preserve">Однако генераторы предлагают лучшее решение с точки зрения использования </w:t>
        <w:br/>
        <w:t>памяти и производительности. Они дают возможность избежать необходимо-</w:t>
        <w:br/>
        <w:t xml:space="preserve">сти выполнять всю работу сразу, что особенно удобно, когда список результатов </w:t>
        <w:br/>
        <w:t>имеет значительный объем или когда вычисление каждого значения занима-</w:t>
        <w:br/>
        <w:t xml:space="preserve">ет продолжительное время. Генераторы распределяют время, необходимое на </w:t>
        <w:br/>
        <w:t xml:space="preserve">создание всей последовательности значений, по отдельным итерациям цикла. </w:t>
        <w:br/>
        <w:t>Кроме того, в более сложных случаях использования они обеспечивают про-</w:t>
        <w:br/>
        <w:t>стую альтернативу сохранению состояния вручную между вызовами в объ-</w:t>
        <w:br/>
        <w:t xml:space="preserve">ектах классов – в случае с генераторами переменные функций сохраняются </w:t>
        <w:br/>
        <w:t>и восстанавливаются автоматически.1 Подробнее об итераторах на базе клас-</w:t>
        <w:br/>
        <w:t>сов рассказывается в шестой части книги.</w:t>
        <w:br/>
        <w:t xml:space="preserve">1 </w:t>
        <w:br/>
        <w:t>Интересно отметить, что функции-генераторы до определенной степени могут слу-</w:t>
        <w:br/>
        <w:t xml:space="preserve">жить средством, обеспечивающим многопоточный  режим  работы, – выполнение </w:t>
        <w:br/>
        <w:t xml:space="preserve">функций чередуется с периодами работы вызывающей программы, в результате чего </w:t>
        <w:br/>
        <w:t xml:space="preserve">создается эффект пошагового выполнения операций между вызовами инструкции </w:t>
        <w:br/>
        <w:t>yields. Впрочем, генераторы не обеспечивают истинный многопоточный режим ра-</w:t>
        <w:br/>
        <w:t xml:space="preserve">боты: программа явно выполняет вход и выход из функции в пределах единственного </w:t>
        <w:br/>
        <w:t xml:space="preserve">потока управления. В некотором смысле многопоточность представляет собой нечто </w:t>
        <w:br/>
        <w:t xml:space="preserve">большее (поставщики информации действительно могут выполняться независимо </w:t>
        <w:br/>
        <w:t xml:space="preserve">от основной программы и помещать данные в очередь), но работать с генераторами </w:t>
        <w:br/>
        <w:t>намного проще. Краткое введение в средства поддержки многопоточного режима ра-</w:t>
        <w:br/>
        <w:t xml:space="preserve">боты программ на языке Python приводится в главе 17, во второй сноске. Обратите </w:t>
        <w:br/>
        <w:t>внимание: вследствие того, что управление выполнением производится явно с помо-</w:t>
        <w:br/>
        <w:t xml:space="preserve">щью инструкции yield и последующим вызовом функции next, генераторы не имеют </w:t>
        <w:br/>
        <w:t>собственного стека возвратов и более тесно связаны с сопрограммами – формаль-</w:t>
        <w:br/>
        <w:t>ной концепцией, обсуждение которой выходит далеко за рамки этой главы.</w:t>
        <w:br/>
      </w:r>
    </w:p>
    <w:p>
      <w:r>
        <w:t xml:space="preserve">572 </w:t>
        <w:br/>
        <w:t xml:space="preserve">Глава 20. Итераторы и генераторы </w:t>
        <w:br/>
        <w:t xml:space="preserve">Расширенный протокол функций-генераторов: send и next </w:t>
        <w:br/>
        <w:t xml:space="preserve">В версии Python 2.5 в протокол функций-генераторов был добавлен метод send. </w:t>
        <w:br/>
        <w:t>Метод send не только выполняет переход к следующему элементу в последова-</w:t>
        <w:br/>
        <w:t xml:space="preserve">тельности результатов, как это делает метод next, но еще и обеспечивает для </w:t>
        <w:br/>
        <w:t xml:space="preserve">вызывающей программы способ взаимодействия с генератором, влияя на его </w:t>
        <w:br/>
        <w:t>работу.</w:t>
        <w:br/>
        <w:t>С технической точки зрения yield в настоящее время является не инструкци-</w:t>
        <w:br/>
        <w:t>ей, а выражением, которое возвращает элемент, передаваемый методу send (не-</w:t>
        <w:br/>
        <w:t xml:space="preserve">смотря на то, что его можно использовать любым из двух способов – как yield </w:t>
        <w:br/>
        <w:t xml:space="preserve">X или как A = (yield X)). Когда выражение yield помещается справа от оператора </w:t>
        <w:br/>
        <w:t xml:space="preserve">присваивания, оно должно заключаться в круглые скобки, за исключением </w:t>
        <w:br/>
        <w:t xml:space="preserve">случая, когда оно не является составной частью более крупного выражения. </w:t>
        <w:br/>
        <w:t xml:space="preserve">Например, правильно будет написать X = yield Y, а также X = (yield Y) + 42. </w:t>
        <w:br/>
        <w:t xml:space="preserve">При использовании расширенного протокола значения передаются генератору </w:t>
        <w:br/>
        <w:t>G вызовом метода G.send(value). После этого программный код генератора возоб-</w:t>
        <w:br/>
        <w:t xml:space="preserve">новляет работу, и выражение yield возвращает значение, полученное от метода </w:t>
        <w:br/>
        <w:t>send. Когда вызывается обычный метод G.__next__() (или выполняется эквива-</w:t>
        <w:br/>
        <w:t>лентный вызов next(G)), выражение yield возвращает None. Например:</w:t>
        <w:br/>
        <w:t>&gt;&gt;&gt; def gen():</w:t>
        <w:br/>
        <w:t>...     for i in range(10):</w:t>
        <w:br/>
        <w:t>...         X = yield i</w:t>
        <w:br/>
        <w:t>...         print(X)</w:t>
        <w:br/>
        <w:t>...</w:t>
        <w:br/>
        <w:t>&gt;&gt;&gt; G = gen()</w:t>
        <w:br/>
        <w:t>&gt;&gt;&gt; next(G)    # Чтобы запустить генератор, необходимо сначала вызвать next()</w:t>
        <w:br/>
        <w:t>0</w:t>
        <w:br/>
        <w:t xml:space="preserve">&gt;&gt;&gt; G.send(77) # Переход к следующему значению </w:t>
        <w:br/>
        <w:t>77             # и передача значения выражению yield</w:t>
        <w:br/>
        <w:t>1</w:t>
        <w:br/>
        <w:t>&gt;&gt;&gt; G.send(88)</w:t>
        <w:br/>
        <w:t>88</w:t>
        <w:br/>
        <w:t>2</w:t>
        <w:br/>
        <w:t>&gt;&gt;&gt; next(G)    # next() и X.__next__() передают значение None</w:t>
        <w:br/>
        <w:t>None</w:t>
        <w:br/>
        <w:t>3</w:t>
        <w:br/>
        <w:t>Метод send может использоваться, например, чтобы реализовать генератор, ко-</w:t>
        <w:br/>
        <w:t>торый можно будет завершать из вызывающей программы или переустанавли-</w:t>
        <w:br/>
        <w:t xml:space="preserve">вать в нем текущую позицию в последовательности результатов. Кроме того, </w:t>
        <w:br/>
        <w:t>генераторы в версии 2.5 поддерживают метод throw(type) для возбуждения ис-</w:t>
        <w:br/>
        <w:t>ключения внутри генератора в последнем выражении yield и метод close, ко-</w:t>
        <w:br/>
        <w:t xml:space="preserve">торый возбуждает специальное исключение GeneratorExit внутри генератора, </w:t>
        <w:br/>
        <w:t xml:space="preserve">чтобы вынудить его завершить итерации. Мы не будем углубляться здесь в эти </w:t>
        <w:br/>
        <w:t xml:space="preserve">расширенные возможности – за дополнительной информацией обращайтесь </w:t>
        <w:br/>
        <w:t>к стандартным руководствам по языку Python.</w:t>
        <w:br/>
        <w:t xml:space="preserve">Обратите внимание, что в Python 3.0 имеется удобная встроенная функция </w:t>
        <w:br/>
        <w:t xml:space="preserve">next(X), выполняющая вызов метода X.__next__() объекта, тогда как другие </w:t>
        <w:br/>
        <w:t xml:space="preserve">методы генератора, такие как send, должны вызываться непосредственно, как </w:t>
        <w:br/>
        <w:t xml:space="preserve">методы объекта генератора (например, G.send(X)). Это объясняется тем, что все </w:t>
        <w:br/>
        <w:t>дополнительные методы реализованы только во встроенных объектах гене-</w:t>
        <w:br/>
      </w:r>
    </w:p>
    <w:p>
      <w:r>
        <w:t xml:space="preserve">Еще раз об итераторах: генераторы </w:t>
        <w:br/>
        <w:t>573</w:t>
        <w:br/>
        <w:t xml:space="preserve">раторов, тогда как метод __next__ имеется у всех итерируемых объектов (как </w:t>
        <w:br/>
        <w:t>встроенных типов, так и пользовательских классов).</w:t>
        <w:br/>
        <w:t xml:space="preserve">Выражения-генераторы: </w:t>
        <w:br/>
        <w:t>итераторы и генераторы списков</w:t>
        <w:br/>
        <w:t xml:space="preserve">Во всех последних версиях Python понятия итератора и генератора списков </w:t>
        <w:br/>
        <w:t xml:space="preserve">были объединены в новую языковую конструкцию – выражения-генераторы. </w:t>
        <w:br/>
        <w:t xml:space="preserve">Синтаксически выражения напоминают обычные генераторы списков, но они </w:t>
        <w:br/>
        <w:t>заключаются не в квадратные, а в круглые скобки:</w:t>
        <w:br/>
        <w:t>&gt;&gt;&gt; [x ** 2 for x in range(4)]     # Генератор списков: создает список</w:t>
        <w:br/>
        <w:t>[0, 1, 4, 9]</w:t>
        <w:br/>
        <w:t xml:space="preserve"> </w:t>
        <w:br/>
        <w:t xml:space="preserve">&gt;&gt;&gt; (x ** 2 for x in range(4))     # Выражение-генератор: создает </w:t>
        <w:br/>
        <w:t>&lt;generator object at 0x011DC648&gt;   # итерируемый объект</w:t>
        <w:br/>
        <w:t>Фактически, по крайней мере с функциональной точки зрения, генератор спи-</w:t>
        <w:br/>
        <w:t>сков является эквивалентом генератора-выражения, обернутого в вызов встро-</w:t>
        <w:br/>
        <w:t>енной функции list для принудительного получения сразу всего списка с ре-</w:t>
        <w:br/>
        <w:t>зультатами:</w:t>
        <w:br/>
        <w:t>&gt;&gt;&gt; list(x ** 2 for x in range(4)) # Эквивалент генератора списков</w:t>
        <w:br/>
        <w:t>[0, 1, 4, 9]</w:t>
        <w:br/>
        <w:t xml:space="preserve">Однако с другой стороны, выражения-генераторы кардинально отличаются от </w:t>
        <w:br/>
        <w:t>генераторов списков – вместо того, чтобы создавать в памяти список с резуль-</w:t>
        <w:br/>
        <w:t>татами, они возвращают объект-генератор, который в свою очередь поддержи-</w:t>
        <w:br/>
        <w:t xml:space="preserve">вает протокол итераций, поставляя по одному элементу списка за раз в любом </w:t>
        <w:br/>
        <w:t>итерационном контексте:</w:t>
        <w:br/>
        <w:t>&gt;&gt;&gt; G = (x ** 2 for x in range(4))</w:t>
        <w:br/>
        <w:t>&gt;&gt;&gt; next(G)</w:t>
        <w:br/>
        <w:t>0</w:t>
        <w:br/>
        <w:t>&gt;&gt;&gt; next(G)</w:t>
        <w:br/>
        <w:t>1</w:t>
        <w:br/>
        <w:t>&gt;&gt;&gt; next(G)</w:t>
        <w:br/>
        <w:t>4</w:t>
        <w:br/>
        <w:t>&gt;&gt;&gt; next(G)</w:t>
        <w:br/>
        <w:t>9</w:t>
        <w:br/>
        <w:t>&gt;&gt;&gt; next(G)</w:t>
        <w:br/>
        <w:t xml:space="preserve"> </w:t>
        <w:br/>
        <w:t>Traceback (most recent call last):</w:t>
        <w:br/>
        <w:t xml:space="preserve">    ...остальной текст опущен...</w:t>
        <w:br/>
        <w:t>StopIteration</w:t>
        <w:br/>
        <w:t xml:space="preserve">Как правило, нам не приходится наблюдать итерационную механику действий </w:t>
        <w:br/>
        <w:t xml:space="preserve">выражений-генераторов, как в данном примере, потому что циклы for делают </w:t>
        <w:br/>
        <w:t>это автоматически:</w:t>
        <w:br/>
        <w:t>&gt;&gt;&gt; for num in (x ** 2 for x in range(4)):</w:t>
        <w:br/>
        <w:t>...     print(‘%s, %s’ % (num, num / 2.0))</w:t>
        <w:br/>
        <w:t>...</w:t>
        <w:br/>
        <w:t>0, 0.0</w:t>
        <w:br/>
        <w:t>1, 0.5</w:t>
        <w:br/>
        <w:t>4, 2.0</w:t>
        <w:br/>
        <w:t>9, 4.5</w:t>
        <w:br/>
      </w:r>
    </w:p>
    <w:p>
      <w:r>
        <w:t xml:space="preserve">574 </w:t>
        <w:br/>
        <w:t xml:space="preserve">Глава 20. Итераторы и генераторы </w:t>
        <w:br/>
        <w:t xml:space="preserve">Как мы уже знаем, именно таким способом работает любой итерационный </w:t>
        <w:br/>
        <w:t xml:space="preserve">контекст, включая встроенные функции sum, map и sorted, генераторы списков </w:t>
        <w:br/>
        <w:t xml:space="preserve">и другие итерационные инструменты, которые мы рассматривали в главе 14, </w:t>
        <w:br/>
        <w:t>такие как встроенные функции all, any и list.</w:t>
        <w:br/>
        <w:t xml:space="preserve">Обратите внимание, что круглые скобки вокруг выражения-генератора можно </w:t>
        <w:br/>
        <w:t xml:space="preserve">опустить, если оно является единственным элементом, заключенным в другие </w:t>
        <w:br/>
        <w:t>круглые скобки, например в вызове функции. Однако круглые скобки необхо-</w:t>
        <w:br/>
        <w:t>димы во втором вызове функции sorted:</w:t>
        <w:br/>
        <w:t>&gt;&gt;&gt; sum(x ** 2 for x in range(4))</w:t>
        <w:br/>
        <w:t>14</w:t>
        <w:br/>
        <w:t xml:space="preserve"> </w:t>
        <w:br/>
        <w:t>&gt;&gt;&gt; sorted(x ** 2 for x in range(4))</w:t>
        <w:br/>
        <w:t>[0, 1, 4, 9]</w:t>
        <w:br/>
        <w:t xml:space="preserve"> </w:t>
        <w:br/>
        <w:t>&gt;&gt;&gt; sorted((x ** 2 for x in range(4)), reverse=True)</w:t>
        <w:br/>
        <w:t>[9, 4, 1, 0]</w:t>
        <w:br/>
        <w:t xml:space="preserve"> </w:t>
        <w:br/>
        <w:t>&gt;&gt;&gt; import math</w:t>
        <w:br/>
        <w:t>&gt;&gt;&gt; list(map(math.sqrt, (x ** 2 for x in range(4))))</w:t>
        <w:br/>
        <w:t>[0.0, 1.0, 2.0, 3.0]</w:t>
        <w:br/>
        <w:t>Выражения-генераторы в первую очередь оптимизируют использование памя-</w:t>
        <w:br/>
        <w:t xml:space="preserve">ти – они не требуют создания в памяти полного списка с результатами, как </w:t>
        <w:br/>
        <w:t>это делают генераторы списков в квадратных скобках. Кроме того, на прак-</w:t>
        <w:br/>
        <w:t>тике они могут работать несколько медленнее, поэтому их лучше использо-</w:t>
        <w:br/>
        <w:t xml:space="preserve">вать, только когда объем результатов очень велик. Более точно проверить это </w:t>
        <w:br/>
        <w:t xml:space="preserve">утверждение нам поможет сценарий хронометража, который мы напишем </w:t>
        <w:br/>
        <w:t>ниже, в этой главе.</w:t>
        <w:br/>
        <w:t>Функции-генераторы и выражения-генераторы</w:t>
        <w:br/>
        <w:t xml:space="preserve">Интересно отметить, что одни и те же итерации часто можно реализовать как </w:t>
        <w:br/>
        <w:t xml:space="preserve">в виде функции-генератора, так и в виде выражения-генератора. Следующее </w:t>
        <w:br/>
        <w:t>выражение-генератор, например, четырежды повторяет каждый символ в ис-</w:t>
        <w:br/>
        <w:t>ходной строке:</w:t>
        <w:br/>
        <w:t>&gt;&gt;&gt; G = (c * 4 for c in ‘SPAM’)  # Выражение-генератор</w:t>
        <w:br/>
        <w:t>&gt;&gt;&gt; list(G)                      # Принудительно получить сразу все результаты</w:t>
        <w:br/>
        <w:t>[‘SSSS’, ‘PPPP’, ‘AAAA’, ‘MMMM’]</w:t>
        <w:br/>
        <w:t xml:space="preserve">Эквивалентная функция-генератор содержит чуть больше программного кода, </w:t>
        <w:br/>
        <w:t xml:space="preserve">но, будучи функцией, при необходимости способна вместить в себя больший </w:t>
        <w:br/>
        <w:t>объем логики и использовать больший объем информации:</w:t>
        <w:br/>
        <w:t>&gt;&gt;&gt; def timesfour(S):  # Функция-генератор</w:t>
        <w:br/>
        <w:t>...     for c in S:</w:t>
        <w:br/>
        <w:t>...         yield c * 4</w:t>
        <w:br/>
        <w:t>...</w:t>
        <w:br/>
        <w:t>&gt;&gt;&gt; G = timesfour(‘spam’)</w:t>
        <w:br/>
        <w:t>&gt;&gt;&gt; list(G)            # Выполнит итерации автоматически</w:t>
        <w:br/>
        <w:t>[‘ssss’, ‘pppp’, ‘aaaa’, ‘mmmm’]</w:t>
        <w:br/>
        <w:t>Обе разновидности генераторов поддерживают автоматическое и ручное управ-</w:t>
        <w:br/>
        <w:t xml:space="preserve">ление итерациями – в предыдущем примере вызов функции list обеспечивает </w:t>
        <w:br/>
        <w:t>автоматическое выполнение итераций, а в следующем примере демонстрирует-</w:t>
        <w:br/>
        <w:t>ся выполнение итераций вручную:</w:t>
        <w:br/>
      </w:r>
    </w:p>
    <w:p>
      <w:r>
        <w:t xml:space="preserve">Еще раз об итераторах: генераторы </w:t>
        <w:br/>
        <w:t>575</w:t>
        <w:br/>
        <w:t>&gt;&gt;&gt; G = (c * 4 for c in ‘SPAM’)</w:t>
        <w:br/>
        <w:t>&gt;&gt;&gt; I = iter(G)        # Итерации выполняются вручную</w:t>
        <w:br/>
        <w:t>&gt;&gt;&gt; next(I)</w:t>
        <w:br/>
        <w:t>‘SSSS’</w:t>
        <w:br/>
        <w:t>&gt;&gt;&gt; next(I)</w:t>
        <w:br/>
        <w:t>‘PPPP’</w:t>
        <w:br/>
        <w:t>&gt;&gt;&gt; G = timesfour(‘spam’)</w:t>
        <w:br/>
        <w:t>&gt;&gt;&gt; I = iter(G)</w:t>
        <w:br/>
        <w:t>&gt;&gt;&gt; next(I)</w:t>
        <w:br/>
        <w:t>‘ssss’</w:t>
        <w:br/>
        <w:t>&gt;&gt;&gt; next(I)</w:t>
        <w:br/>
        <w:t>‘pppp’</w:t>
        <w:br/>
        <w:t xml:space="preserve">Обратите внимание, что для повторного получения результатов нам пришлось </w:t>
        <w:br/>
        <w:t>создавать новые генераторы – как описывается в следующем разделе, генерато-</w:t>
        <w:br/>
        <w:t>ры являются итераторами однократного применения.</w:t>
        <w:br/>
        <w:t xml:space="preserve">Генераторы – это объекты итераторов </w:t>
        <w:br/>
        <w:t>однократного применения</w:t>
        <w:br/>
        <w:t xml:space="preserve">И функции-генераторы, и выражения-генераторы имеют свои собственные </w:t>
        <w:br/>
        <w:t>итераторы и потому поддерживают возможность лишь однократного выполне-</w:t>
        <w:br/>
        <w:t>ния итераций – в отличие от некоторых встроенных типов, нет никакой воз-</w:t>
        <w:br/>
        <w:t xml:space="preserve">можности получить несколько итераторов или выполнять позиционирование </w:t>
        <w:br/>
        <w:t xml:space="preserve">итератора в множестве результатов. Например, для выражения-генератора из </w:t>
        <w:br/>
        <w:t xml:space="preserve">предыдущего раздела итератором является сам генератор (фактически вызов </w:t>
        <w:br/>
        <w:t>метода iter генератора не выполняет никаких действий):</w:t>
        <w:br/>
        <w:t>&gt;&gt;&gt; G = (c * 4 for c in ‘SPAM’)</w:t>
        <w:br/>
        <w:t xml:space="preserve">&gt;&gt;&gt; iter(G) is G       # Итератором генератора является сам генератор: </w:t>
        <w:br/>
        <w:t>True                   # G имеет метод __next__</w:t>
        <w:br/>
        <w:t>Если попробовать выполнить обход результатов вручную, с помощью несколь-</w:t>
        <w:br/>
        <w:t xml:space="preserve">ких итераторов, окажется, что все они ссылаются на одну и ту же позицию </w:t>
        <w:br/>
        <w:t>в последовательности результатов:</w:t>
        <w:br/>
        <w:t>&gt;&gt;&gt; G = (c * 4 for c in ‘SPAM’)    # Создать новый генератор</w:t>
        <w:br/>
        <w:t>&gt;&gt;&gt; I1 = iter(G)                   # Выполнить итерацию вручную</w:t>
        <w:br/>
        <w:t>&gt;&gt;&gt; next(I1)</w:t>
        <w:br/>
        <w:t>‘SSSS’</w:t>
        <w:br/>
        <w:t>&gt;&gt;&gt; next(I1)</w:t>
        <w:br/>
        <w:t>‘PPPP’</w:t>
        <w:br/>
        <w:t xml:space="preserve">&gt;&gt;&gt; I2 = iter(G)                   # Второй итератор </w:t>
        <w:br/>
        <w:t>&gt;&gt;&gt; next(I2)                       # ссылается на ту же позицию!</w:t>
        <w:br/>
        <w:t>‘AAAA’</w:t>
        <w:br/>
        <w:t xml:space="preserve">Кроме того, как только итерации достигнут конца, все результаты окажутся </w:t>
        <w:br/>
        <w:t xml:space="preserve">исчерпаны – чтобы выполнить повторный обход результатов, нам придется </w:t>
        <w:br/>
        <w:t>создать новый генератор:</w:t>
        <w:br/>
        <w:t>&gt;&gt;&gt; list(I1)       # Выберет остатки результаов в I1</w:t>
        <w:br/>
        <w:t>[‘MMMM’]</w:t>
        <w:br/>
        <w:t>&gt;&gt;&gt; next(I2)       # Другие итераторы также окажутся исчерпанными</w:t>
        <w:br/>
        <w:t>StopIteration</w:t>
        <w:br/>
        <w:t xml:space="preserve"> </w:t>
        <w:br/>
        <w:t>&gt;&gt;&gt; I3 = iter(G)   # То же относится и к вновь созданным итераторам</w:t>
        <w:br/>
        <w:t>&gt;&gt;&gt; next(I3)</w:t>
        <w:br/>
      </w:r>
    </w:p>
    <w:p>
      <w:r>
        <w:t xml:space="preserve">576 </w:t>
        <w:br/>
        <w:t xml:space="preserve">Глава 20. Итераторы и генераторы </w:t>
        <w:br/>
        <w:t>StopIteration</w:t>
        <w:br/>
        <w:t xml:space="preserve"> </w:t>
        <w:br/>
        <w:t xml:space="preserve">&gt;&gt;&gt; I3 = iter(c * 4 for c in ‘SPAM’)   # Создать новый генератор, чтобы </w:t>
        <w:br/>
        <w:t>&gt;&gt;&gt; next(I3)                           # выполнить повторный обход результатов</w:t>
        <w:br/>
        <w:t>‘SSSS’</w:t>
        <w:br/>
        <w:t>То же относится и к функциям-генераторам – следующий эквивалентный гене-</w:t>
        <w:br/>
        <w:t>ратор, реализованный в виде функции, также обеспечивает возможность одно-</w:t>
        <w:br/>
        <w:t>кратного выполнения итераций:</w:t>
        <w:br/>
        <w:t>&gt;&gt;&gt; def timesfour(S):</w:t>
        <w:br/>
        <w:t>...     for c in S:</w:t>
        <w:br/>
        <w:t>...         yield c * 4</w:t>
        <w:br/>
        <w:t>...</w:t>
        <w:br/>
        <w:t>&gt;&gt;&gt; G = timesfour(‘spam’)      # Функция-генератор действует точно так же</w:t>
        <w:br/>
        <w:t>&gt;&gt;&gt; iter(G) is G</w:t>
        <w:br/>
        <w:t>True</w:t>
        <w:br/>
        <w:t>&gt;&gt;&gt; I1, I2 = iter(G), iter(G)</w:t>
        <w:br/>
        <w:t>&gt;&gt;&gt; next(I1)</w:t>
        <w:br/>
        <w:t>‘ssss’</w:t>
        <w:br/>
        <w:t>&gt;&gt;&gt; next(I1)</w:t>
        <w:br/>
        <w:t>‘pppp’</w:t>
        <w:br/>
        <w:t>&gt;&gt;&gt; next(I2)                   # I2 находится в той же позиции, что и I1</w:t>
        <w:br/>
        <w:t>‘aaaa’</w:t>
        <w:br/>
        <w:t>Некоторые встроенные типы имеют отличное поведение, поддерживают воз-</w:t>
        <w:br/>
        <w:t xml:space="preserve">можность создания множества независимых итераторов и способны отражать </w:t>
        <w:br/>
        <w:t>изменения объекта во всех активных итераторах:</w:t>
        <w:br/>
        <w:t>&gt;&gt;&gt; L = [1, 2, 3, 4]</w:t>
        <w:br/>
        <w:t>&gt;&gt;&gt; I1, I2 = iter(L), iter(L)</w:t>
        <w:br/>
        <w:t>&gt;&gt;&gt; next(I1)</w:t>
        <w:br/>
        <w:t>1</w:t>
        <w:br/>
        <w:t>&gt;&gt;&gt; next(I1)</w:t>
        <w:br/>
        <w:t>2</w:t>
        <w:br/>
        <w:t>&gt;&gt;&gt; next(I2)       # Списки поддерживают множество независимых итераторов</w:t>
        <w:br/>
        <w:t>1</w:t>
        <w:br/>
        <w:t>&gt;&gt;&gt; del L[2:]      # Изменения отражаются на всех итераторах</w:t>
        <w:br/>
        <w:t>&gt;&gt;&gt; next(I1)</w:t>
        <w:br/>
        <w:t>StopIteration</w:t>
        <w:br/>
        <w:t xml:space="preserve">Когда в шестой части книги мы начнем создавать итераторы на основе классов, </w:t>
        <w:br/>
        <w:t>то увидим, что мы в состоянии сами решать, какой тип итераций будут под-</w:t>
        <w:br/>
        <w:t xml:space="preserve">держивать наши объекты, если они будут итерационными. </w:t>
        <w:br/>
        <w:t xml:space="preserve">Имитация функций zip и map </w:t>
        <w:br/>
        <w:t>с помощью инструментов итераций</w:t>
        <w:br/>
        <w:t>Чтобы продемонстрировать всю мощь инструментов итераций в действии, рас-</w:t>
        <w:br/>
        <w:t>смотрим несколько более сложных примеров. Освоив генераторы списков, ге-</w:t>
        <w:br/>
        <w:t xml:space="preserve">нераторы и другие инструменты итераций, вы обнаружите, что реализация </w:t>
        <w:br/>
        <w:t>многих встроенных функций языка Python проста и наглядна.</w:t>
        <w:br/>
        <w:t>Например, мы уже видели, как встроенные функции zip и map позволяют объ-</w:t>
        <w:br/>
        <w:t xml:space="preserve">единять итерируемые объекты и отображать на них функции соответственно. </w:t>
        <w:br/>
        <w:t xml:space="preserve">При вызове с несколькими аргументами функция map отображает заданную </w:t>
        <w:br/>
      </w:r>
    </w:p>
    <w:p>
      <w:r>
        <w:t xml:space="preserve">Еще раз об итераторах: генераторы </w:t>
        <w:br/>
        <w:t>577</w:t>
        <w:br/>
        <w:t xml:space="preserve">функцию на элементы, взятые из каждой последовательности, практически </w:t>
        <w:br/>
        <w:t>тем же способом, каким функция zip объединяет их:</w:t>
        <w:br/>
        <w:t>&gt;&gt;&gt; S1 = ‘abc’</w:t>
        <w:br/>
        <w:t>&gt;&gt;&gt; S2 = ‘xyz123’</w:t>
        <w:br/>
        <w:t>&gt;&gt;&gt; list(zip(S1, S2))          # zip объединяет элементы итерируемых объектов</w:t>
        <w:br/>
        <w:t>[(‘a’, ‘x’), (‘b’, ‘y’), (‘c’, ‘z’)]</w:t>
        <w:br/>
        <w:t xml:space="preserve"> </w:t>
        <w:br/>
        <w:t># zip объединяет элементы, усекая результирующую последовательность</w:t>
        <w:br/>
        <w:t># по длине кратчайшей исходной последовательности</w:t>
        <w:br/>
        <w:t xml:space="preserve"> </w:t>
        <w:br/>
        <w:t xml:space="preserve">&gt;&gt;&gt; list(zip([-2, -1, 0, 1, 2]))   # Единственная последовательность: </w:t>
        <w:br/>
        <w:t>[(-2,), (-1,), (0,), (1,), (2,)]   # 1-мерные кортежи</w:t>
        <w:br/>
        <w:t xml:space="preserve"> </w:t>
        <w:br/>
        <w:t xml:space="preserve">&gt;&gt;&gt; list(zip([1, 2, 3], [2, 3, 4, 5])) # N последовательностей: </w:t>
        <w:br/>
        <w:t>[(1, 2), (2, 3), (3, 4)]               # N-мерные кортежи</w:t>
        <w:br/>
        <w:t xml:space="preserve"> </w:t>
        <w:br/>
        <w:t xml:space="preserve"># map передает объединенные элементы последовательностей указанной функции, </w:t>
        <w:br/>
        <w:t># усекая результирующую последовательность</w:t>
        <w:br/>
        <w:t># по длине кратчайшей исходной последовательности</w:t>
        <w:br/>
        <w:t xml:space="preserve"> </w:t>
        <w:br/>
        <w:t xml:space="preserve">&gt;&gt;&gt; list(map(abs, [-2, -1, 0, 1, 2]))  # Единственная последовательность: </w:t>
        <w:br/>
        <w:t>[2, 1, 0, 1, 2]                        # 1-мерная функция</w:t>
        <w:br/>
        <w:t xml:space="preserve"> </w:t>
        <w:br/>
        <w:t xml:space="preserve">&gt;&gt;&gt; list(map(pow, [1, 2, 3], [2, 3, 4, 5])) # N последовательностей: </w:t>
        <w:br/>
        <w:t>[1, 8, 81]                                  # N-мерная функция</w:t>
        <w:br/>
        <w:t xml:space="preserve">Разумеется, эти функции имеют различное назначение, но если внимательно </w:t>
        <w:br/>
        <w:t>изучить эти примеры, можно заметить определенную связь между результа-</w:t>
        <w:br/>
        <w:t xml:space="preserve">тами функции zip и отображаемыми аргументами функции map, которую мы </w:t>
        <w:br/>
        <w:t>будем использовать в следующем примере.</w:t>
        <w:br/>
        <w:t>Создание собственной версии функции map(func, ...)</w:t>
        <w:br/>
        <w:t xml:space="preserve">Встроенные функции map и zip показывают высокую производительность </w:t>
        <w:br/>
        <w:t xml:space="preserve">и удобны в использовании, тем не менее мы всегда можем добиться той же </w:t>
        <w:br/>
        <w:t xml:space="preserve">функциональности, написав несколько строк самостоятельно. В предыдущей </w:t>
        <w:br/>
        <w:t xml:space="preserve">главе, например, мы видели реализацию функции, имитирующей поведение </w:t>
        <w:br/>
        <w:t>встроенной функции map для случая, когда ей передается единственная после-</w:t>
        <w:br/>
        <w:t xml:space="preserve">довательность. Нам не составит большого труда распространить эту версию на </w:t>
        <w:br/>
        <w:t>случай множества последовательностей:</w:t>
        <w:br/>
        <w:t># map(func, seqs...) на основе использования zip</w:t>
        <w:br/>
        <w:t>def mymap(func, *seqs):</w:t>
        <w:br/>
        <w:t xml:space="preserve">    res = []</w:t>
        <w:br/>
        <w:t xml:space="preserve">    for args in zip(*seqs):</w:t>
        <w:br/>
        <w:t xml:space="preserve">        res.append(func(*args))</w:t>
        <w:br/>
        <w:t xml:space="preserve">    return res</w:t>
        <w:br/>
        <w:t xml:space="preserve"> </w:t>
        <w:br/>
        <w:t>print(mymap(abs, [-2, -1, 0, 1, 2]))</w:t>
        <w:br/>
        <w:t>print(mymap(pow, [1, 2, 3], [2, 3, 4, 5]))</w:t>
        <w:br/>
        <w:t xml:space="preserve">Эта версия в значительной степени опирается на конструкцию *args передачи </w:t>
        <w:br/>
        <w:t>аргументов – она получает множество аргументов-последовательностей (в дей-</w:t>
        <w:br/>
        <w:t>ствительности – итерируемых объектов), распаковывает их в аргументы функ-</w:t>
        <w:br/>
        <w:t xml:space="preserve">ции zip, для последующего объединения, и затем распаковывает результаты </w:t>
        <w:br/>
        <w:t>вызова функции zip в аргументы указанной функции func. То есть мы исполь-</w:t>
        <w:br/>
      </w:r>
    </w:p>
    <w:p>
      <w:r>
        <w:t xml:space="preserve">578 </w:t>
        <w:br/>
        <w:t xml:space="preserve">Глава 20. Итераторы и генераторы </w:t>
        <w:br/>
        <w:t>зуем тот факт, что объединение элементов последовательностей, по сути, явля-</w:t>
        <w:br/>
        <w:t xml:space="preserve">ется промежуточной операцией при отображении. Проверочный программный </w:t>
        <w:br/>
        <w:t xml:space="preserve">код, находящийся внизу сценария, применяет эту функцию сначала к одной </w:t>
        <w:br/>
        <w:t xml:space="preserve">последовательности, а потом к двум и воспроизводит следующие результаты </w:t>
        <w:br/>
        <w:t>(те же результаты дает применение встроенной функции map):</w:t>
        <w:br/>
        <w:t>[2, 1, 0, 1, 2]</w:t>
        <w:br/>
        <w:t>[1, 8, 81]</w:t>
        <w:br/>
        <w:t xml:space="preserve">Однако в действительности предыдущая версия функции представляет собой </w:t>
        <w:br/>
        <w:t xml:space="preserve">классический шаблон генератора списков, конструируя список с результатами </w:t>
        <w:br/>
        <w:t xml:space="preserve">с помощью цикла for. Учитывая это обстоятельство, мы можем сделать нашу </w:t>
        <w:br/>
        <w:t>версию функции map более компактной, реализовав все необходимое в виде од-</w:t>
        <w:br/>
        <w:t>нострочного генератора списков:</w:t>
        <w:br/>
        <w:t># С использованием генератора списков</w:t>
        <w:br/>
        <w:t xml:space="preserve"> </w:t>
        <w:br/>
        <w:t>def mymap(func, *seqs):</w:t>
        <w:br/>
        <w:t xml:space="preserve">    return [func(*args) for args in zip(*seqs)]</w:t>
        <w:br/>
        <w:t xml:space="preserve"> </w:t>
        <w:br/>
        <w:t>print(mymap(abs, [-2, -1, 0, 1, 2]))</w:t>
        <w:br/>
        <w:t>print(mymap(pow, [1, 2, 3], [2, 3, 4, 5]))</w:t>
        <w:br/>
        <w:t>Запустив этот пример, мы получим те же результаты, что и выше, но сама реа-</w:t>
        <w:br/>
        <w:t xml:space="preserve">лизация получилась более компактной и, возможно, более быстрой (подробнее </w:t>
        <w:br/>
        <w:t xml:space="preserve">о производительности рассказывается в разделе «Хронометраж итерационных </w:t>
        <w:br/>
        <w:t xml:space="preserve">альтернатив», ниже). Обе предыдущие версии функции mymap конструируют </w:t>
        <w:br/>
        <w:t xml:space="preserve">сразу весь список с результатами, что для крупных списков может привести </w:t>
        <w:br/>
        <w:t>к существенному увеличению потребления памяти. Теперь, когда мы позна-</w:t>
        <w:br/>
        <w:t>комились с функциями-генераторами и выражениями-генераторами, мы лег-</w:t>
        <w:br/>
        <w:t xml:space="preserve">ко можем создать две альтернативные версии, возвращающие результаты по </w:t>
        <w:br/>
        <w:t>требованию:</w:t>
        <w:br/>
        <w:t># С использованием генераторов: yield и (...)</w:t>
        <w:br/>
        <w:t xml:space="preserve"> </w:t>
        <w:br/>
        <w:t>def mymap(func, *seqs):</w:t>
        <w:br/>
        <w:t xml:space="preserve">    res = []</w:t>
        <w:br/>
        <w:t xml:space="preserve">    for args in zip(*seqs):</w:t>
        <w:br/>
        <w:t xml:space="preserve">        yield func(*args)</w:t>
        <w:br/>
        <w:t xml:space="preserve"> </w:t>
        <w:br/>
        <w:t>def mymap(func, *seqs):</w:t>
        <w:br/>
        <w:t xml:space="preserve">    return (func(*args) for args in zip(*seqs))</w:t>
        <w:br/>
        <w:t xml:space="preserve">Эти версии воспроизводят те же самые результаты, но возвращают генераторы, </w:t>
        <w:br/>
        <w:t xml:space="preserve">поддерживающие протокол итераций, – первая версия поставляет по одному </w:t>
        <w:br/>
        <w:t>результату за раз, а вторая возвращает результат выражения-генератора, кото-</w:t>
        <w:br/>
        <w:t>рый имеет тот же эффект. Если обернуть вызовы этих функций в вызов функ-</w:t>
        <w:br/>
        <w:t>ции list, мы сможем получить сразу все результаты:</w:t>
        <w:br/>
        <w:t>print(list(mymap(abs, [-2, -1, 0, 1, 2])))</w:t>
        <w:br/>
        <w:t>print(list(mymap(pow, [1, 2, 3], [2, 3, 4, 5])))</w:t>
        <w:br/>
        <w:t>В действительности здесь не выполняется никакой работы, пока вызов функ-</w:t>
        <w:br/>
        <w:t>ции list не запустит генераторы, активируя их посредством протокола ите-</w:t>
        <w:br/>
        <w:t>раций. Генераторы, возвращаемые этими функциями, как и генераторы, воз-</w:t>
        <w:br/>
        <w:t xml:space="preserve">вращаемые встроенной функцией zip в Python 3.0, воспроизводят результаты </w:t>
        <w:br/>
        <w:t>только по требованию.</w:t>
        <w:br/>
      </w:r>
    </w:p>
    <w:p>
      <w:r>
        <w:t xml:space="preserve">Еще раз об итераторах: генераторы </w:t>
        <w:br/>
        <w:t>579</w:t>
        <w:br/>
        <w:t xml:space="preserve">Создание собственных версий функций  </w:t>
        <w:br/>
        <w:t xml:space="preserve">zip(...) и map(None, ...) </w:t>
        <w:br/>
        <w:t xml:space="preserve">Конечно, тайной пружиной предыдущих примеров является использование </w:t>
        <w:br/>
        <w:t>встроенной функции zip для объединения элементов из нескольких последо-</w:t>
        <w:br/>
        <w:t xml:space="preserve">вательностей. Можно также заметить, что наши версии функции map на самом </w:t>
        <w:br/>
        <w:t xml:space="preserve">деле имитируют поведение функции map в Python 3.0, – они усекают длину </w:t>
        <w:br/>
        <w:t>последовательности результатов по кратчайшей исходной последовательно-</w:t>
        <w:br/>
        <w:t>сти и не поддерживают возможность подстановки значений, когда длины ис-</w:t>
        <w:br/>
        <w:t>ходных последовательностей отличаются, как это позволяет функция map в Py-</w:t>
        <w:br/>
        <w:t>Py-</w:t>
        <w:br/>
        <w:t>thon 2.X, когда ей передается аргумент None:</w:t>
        <w:br/>
        <w:t>C:\misc&gt; c:\python26\python</w:t>
        <w:br/>
        <w:t>&gt;&gt;&gt; map(None, [1, 2, 3], [2, 3, 4, 5])</w:t>
        <w:br/>
        <w:t>[(1, 2), (2, 3), (3, 4), (None, 5)]</w:t>
        <w:br/>
        <w:t>&gt;&gt;&gt; map(None, ‘abc’, ‘xyz123’)</w:t>
        <w:br/>
        <w:t>[(‘a’, ‘x’), (‘b’, ‘y’), (‘c’, ‘z’), (None, ‘1’), (None, ‘2’), (None, ‘3’)]</w:t>
        <w:br/>
        <w:t xml:space="preserve">Используя инструменты итераций, мы можем создать версии, имитирующие </w:t>
        <w:br/>
        <w:t xml:space="preserve">усечение, как это делает функция zip, и дополнение, как это делает функция </w:t>
        <w:br/>
        <w:t>map в версии 2.6. Как оказывается, эти версии почти не отличаются от предыду-</w:t>
        <w:br/>
        <w:t>щих:</w:t>
        <w:br/>
        <w:t># Версии zip(seqs...) и map(None, seqs...) в Python 2.6</w:t>
        <w:br/>
        <w:t xml:space="preserve"> </w:t>
        <w:br/>
        <w:t>def myzip(*seqs):</w:t>
        <w:br/>
        <w:t xml:space="preserve">    seqs = [list(S) for S in seqs]</w:t>
        <w:br/>
        <w:t xml:space="preserve">    res = []</w:t>
        <w:br/>
        <w:t xml:space="preserve">    while all(seqs):</w:t>
        <w:br/>
        <w:t xml:space="preserve">        res.append(tuple(S.pop(0) for S in seqs))</w:t>
        <w:br/>
        <w:t xml:space="preserve">    return res</w:t>
        <w:br/>
        <w:t xml:space="preserve"> </w:t>
        <w:br/>
        <w:t>def mymapPad(*seqs, pad=None):</w:t>
        <w:br/>
        <w:t xml:space="preserve">    seqs = [list(S) for S in seqs]</w:t>
        <w:br/>
        <w:t xml:space="preserve">    res = []</w:t>
        <w:br/>
        <w:t xml:space="preserve">    while any(seqs):</w:t>
        <w:br/>
        <w:t xml:space="preserve">        res.append(tuple((S.pop(0) if S else pad) for S in seqs))</w:t>
        <w:br/>
        <w:t xml:space="preserve">    return res</w:t>
        <w:br/>
        <w:t xml:space="preserve"> </w:t>
        <w:br/>
        <w:t>S1, S2 = ‘abc’, ‘xyz123’</w:t>
        <w:br/>
        <w:t>print(myzip(S1, S2))</w:t>
        <w:br/>
        <w:t>print(mymapPad(S1, S2))</w:t>
        <w:br/>
        <w:t>print(mymapPad(S1, S2, pad=99))</w:t>
        <w:br/>
        <w:t>Обе функции, представленные здесь, способны работать с любыми итерируе-</w:t>
        <w:br/>
        <w:t xml:space="preserve">мыми объектами, потому что они применяют к своим аргументам встроенную </w:t>
        <w:br/>
        <w:t>функцию list, вынуждая их сгенерировать все результаты (что, к примеру, по-</w:t>
        <w:br/>
        <w:t>зволяет передавать в качестве аргументов не только простые последовательно-</w:t>
        <w:br/>
        <w:t>сти, такие как строки, но и файлы). Обратите внимание, что здесь используют-</w:t>
        <w:br/>
        <w:t xml:space="preserve">ся встроенные функции all и any, – они возвращают True, если все или хотя бы </w:t>
        <w:br/>
        <w:t xml:space="preserve">один элемент итерируемого объекта соответственно имеет истинное значение </w:t>
        <w:br/>
        <w:t xml:space="preserve">(то есть непустой). Эти встроенные функции позволяют остановить итерации, </w:t>
        <w:br/>
        <w:t>когда один или все аргументы, пропущенные через функцию list, превраща-</w:t>
        <w:br/>
        <w:t>ются в пустые списки после удаления очередного элемента.</w:t>
        <w:br/>
        <w:t>Обратите также внимание на использование аргумента pad, который в Py-</w:t>
        <w:br/>
        <w:t>Py-</w:t>
        <w:br/>
        <w:t xml:space="preserve">thon 3.0 может передаваться только  по  имени, – в отличие от функции map </w:t>
        <w:br/>
      </w:r>
    </w:p>
    <w:p>
      <w:r>
        <w:t xml:space="preserve">580 </w:t>
        <w:br/>
        <w:t xml:space="preserve">Глава 20. Итераторы и генераторы </w:t>
        <w:br/>
        <w:t xml:space="preserve">в версии 2.6, наша версия позволяет указывать любые объекты, которые будут </w:t>
        <w:br/>
        <w:t>использоваться вместо отсутствующих элементов (если вы пользуетесь верси-</w:t>
        <w:br/>
        <w:t>ей 2.6, для поддержки этой возможности используйте форму передачи имено-</w:t>
        <w:br/>
        <w:t>ванных аргументов **kargs вместо pad=None� подробности ищите в главе 18). За-</w:t>
        <w:br/>
        <w:t xml:space="preserve">пустив этот сценарий, вы получите следующие результаты – результат вызова </w:t>
        <w:br/>
        <w:t>функции zip и двух вызовов функции map, поддерживающей дополнение недо-</w:t>
        <w:br/>
        <w:t>стающих элементов:</w:t>
        <w:br/>
        <w:t>[(‘a’, ‘x’), (‘b’, ‘y’), (‘c’, ‘z’)]</w:t>
        <w:br/>
        <w:t>[(‘a’, ‘x’), (‘b’, ‘y’), (‘c’, ‘z’), (None, ‘1’), (None, ‘2’), (None, ‘3’)]</w:t>
        <w:br/>
        <w:t>[(‘a’, ‘x’), (‘b’, ‘y’), (‘c’, ‘z’), (99, ‘1’), (99, ‘2’), (99, ‘3’)]</w:t>
        <w:br/>
        <w:t xml:space="preserve">Эти функции не могут быть преобразованы в генераторы списков из-за того, </w:t>
        <w:br/>
        <w:t xml:space="preserve">что в них используются слишком специфичные циклы. Однако, как и прежде, </w:t>
        <w:br/>
        <w:t>текущие версии функций zip и map конструируют и возвращают сразу весь спи-</w:t>
        <w:br/>
        <w:t xml:space="preserve">сок с результатами и их точно так же легко можно превратить в генераторы, </w:t>
        <w:br/>
        <w:t xml:space="preserve">поставляющие результаты по одному элементу за раз. Результаты получаются </w:t>
        <w:br/>
        <w:t xml:space="preserve">теми же самыми, что и прежде, но нам снова придется использовать функцию </w:t>
        <w:br/>
        <w:t>list, чтобы получить сразу все значения для отображения:</w:t>
        <w:br/>
        <w:t># С использованием генераторов: yield</w:t>
        <w:br/>
        <w:t xml:space="preserve"> </w:t>
        <w:br/>
        <w:t>def myzip(*seqs):</w:t>
        <w:br/>
        <w:t xml:space="preserve">    seqs = [list(S) for S in seqs]</w:t>
        <w:br/>
        <w:t xml:space="preserve">    while all(seqs):</w:t>
        <w:br/>
        <w:t xml:space="preserve">        yield tuple(S.pop(0) for S in seqs)</w:t>
        <w:br/>
        <w:t xml:space="preserve"> </w:t>
        <w:br/>
        <w:t>def mymapPad(*seqs, pad=None):</w:t>
        <w:br/>
        <w:t xml:space="preserve">    seqs = [list(S) for S in seqs]</w:t>
        <w:br/>
        <w:t xml:space="preserve">    while any(seqs):</w:t>
        <w:br/>
        <w:t xml:space="preserve">        yield tuple((S.pop(0) if S else pad) for S in seqs)</w:t>
        <w:br/>
        <w:t xml:space="preserve"> </w:t>
        <w:br/>
        <w:t>S1, S2 = ‘abc’, ‘xyz123’</w:t>
        <w:br/>
        <w:t>print(list(myzip(S1, S2)))</w:t>
        <w:br/>
        <w:t>print(list(mymapPad(S1, S2)))</w:t>
        <w:br/>
        <w:t>print(list(mymapPad(S1, S2, pad=99)))</w:t>
        <w:br/>
        <w:t>Наконец, ниже приводятся альтернативные реализации наших версий функ-</w:t>
        <w:br/>
        <w:t xml:space="preserve">ций zip и map – вместо того, чтобы удалять элементы из списков с помощью </w:t>
        <w:br/>
        <w:t>метода pop, они выполняют свою работу за счет нахождения аргументов с ми-</w:t>
        <w:br/>
        <w:t xml:space="preserve">нимальной и максимальной длиной. Вооружившись этими значениями, легко </w:t>
        <w:br/>
        <w:t>можно реализовать вложенные генераторы списков для обхода диапазонов ин-</w:t>
        <w:br/>
        <w:t>дексов в аргументах:</w:t>
        <w:br/>
        <w:t># Альтернативные реализации с вычислением длин исходных последовательностей</w:t>
        <w:br/>
        <w:t xml:space="preserve"> </w:t>
        <w:br/>
        <w:t>def myzip(*seqs):</w:t>
        <w:br/>
        <w:t xml:space="preserve">    minlen = min(len(S) for S in seqs)</w:t>
        <w:br/>
        <w:t xml:space="preserve">    return [tuple(S[i] for S in seqs) for i in range(minlen)]</w:t>
        <w:br/>
        <w:t xml:space="preserve"> </w:t>
        <w:br/>
        <w:t>def mymapPad(*seqs, pad=None):</w:t>
        <w:br/>
        <w:t xml:space="preserve">    maxlen = max(len(S) for S in seqs)</w:t>
        <w:br/>
        <w:t xml:space="preserve">    index = range(maxlen)</w:t>
        <w:br/>
        <w:t xml:space="preserve">    return [tuple((S[i] if len(S) &gt; i else pad) for S in seqs) for i in index]</w:t>
        <w:br/>
        <w:t xml:space="preserve"> </w:t>
        <w:br/>
        <w:t>S1, S2 = ‘abc’, ‘xyz123’</w:t>
        <w:br/>
        <w:t>print(myzip(S1, S2))</w:t>
        <w:br/>
        <w:t>print(mymapPad(S1, S2))</w:t>
        <w:br/>
      </w:r>
    </w:p>
    <w:p>
      <w:r>
        <w:t xml:space="preserve">Еще раз об итераторах: генераторы </w:t>
        <w:br/>
        <w:t>581</w:t>
        <w:br/>
        <w:t>print(mymapPad(S1, S2, pad=99))</w:t>
        <w:br/>
        <w:t xml:space="preserve">Поскольку в этих версиях используются функция len и операция извлечения </w:t>
        <w:br/>
        <w:t xml:space="preserve">элементов по индексам, они уже не предполагают, что их аргументы могут </w:t>
        <w:br/>
        <w:t xml:space="preserve">быть произвольными итерируемыми объектами. Внешний генератор списков </w:t>
        <w:br/>
        <w:t>здесь выполняет обход диапазона индексов в аргументе, а внутренний (пере-</w:t>
        <w:br/>
        <w:t>дается функции tuple) выполняет обход полученных функцией последователь-</w:t>
        <w:br/>
        <w:t xml:space="preserve">ностей, одновременно извлекая из каждой по одному элементу. Если запустить </w:t>
        <w:br/>
        <w:t>этот пример, вы получите те же результаты, что и прежде.</w:t>
        <w:br/>
        <w:t xml:space="preserve">Больше всего в этом примере поражает широкое использование генераторов </w:t>
        <w:br/>
        <w:t>и итераторов. Аргументы, которые передаются функциям min и max, являют-</w:t>
        <w:br/>
        <w:t xml:space="preserve">ся выражениями-генераторами, которые заканчивают свои итерации еще до </w:t>
        <w:br/>
        <w:t xml:space="preserve">того, как вложенный генератор списков приступит к выполнению итераций. </w:t>
        <w:br/>
        <w:t xml:space="preserve">Кроме того, вложенные генераторы списков содержат два уровня отложенных </w:t>
        <w:br/>
        <w:t xml:space="preserve">операций – итератор, возвращаемый встроенной функцией range в Python 3.0, </w:t>
        <w:br/>
        <w:t>и выражение-генератор, которое передается, как аргумент функции tuple.</w:t>
        <w:br/>
        <w:t xml:space="preserve">В действительности, пока поток управления не достигнет квадратных скобок </w:t>
        <w:br/>
        <w:t xml:space="preserve">генератора списков, здесь не воспроизводится никаких результатов – именно </w:t>
        <w:br/>
        <w:t xml:space="preserve">в этом месте происходит запуск генераторов списков и выражений-генераторов. </w:t>
        <w:br/>
        <w:t>Чтобы эти версии функций возвращали не списки с результатами, а генерато-</w:t>
        <w:br/>
        <w:t xml:space="preserve">ры, вместо квадратных скобок следует использовать круглые скобки. Ниже </w:t>
        <w:br/>
        <w:t>приводится преобразованная версия нашей функции zip:</w:t>
        <w:br/>
        <w:t># С использованием генераторов: (...)</w:t>
        <w:br/>
        <w:t xml:space="preserve"> </w:t>
        <w:br/>
        <w:t>def myzip(*seqs):</w:t>
        <w:br/>
        <w:t xml:space="preserve">    minlen = min(len(S) for S in seqs)</w:t>
        <w:br/>
        <w:t xml:space="preserve">    return (tuple(S[i] for S in seqs) for i in range(minlen))</w:t>
        <w:br/>
        <w:t xml:space="preserve"> </w:t>
        <w:br/>
        <w:t>print(list(myzip(S1, S2)))</w:t>
        <w:br/>
        <w:t xml:space="preserve">Чтобы получить сразу весь список результатов, воспроизводимых этой версией </w:t>
        <w:br/>
        <w:t xml:space="preserve">функции, ее необходимо обернуть в вызов функции list, которая активирует </w:t>
        <w:br/>
        <w:t>работу генераторов и итераторов, воспроизводящих результаты. Поэкспери-</w:t>
        <w:br/>
        <w:t xml:space="preserve">ментируйте с этими версиями самостоятельно, чтобы лучше понять, как они </w:t>
        <w:br/>
        <w:t>действуют. Разработку других альтернатив я оставляю вам в качестве само-</w:t>
        <w:br/>
        <w:t xml:space="preserve">стоятельного упражнения (смотрите также врезку «Придется держать в уме: </w:t>
        <w:br/>
        <w:t>однократные итерации»).</w:t>
        <w:br/>
        <w:t>Придется держать в уме: однократные итерации</w:t>
        <w:br/>
        <w:t xml:space="preserve">В главе 14 мы видели, что некоторые встроенные функции (такие как </w:t>
        <w:br/>
        <w:t>map) возвращают итераторы, поддерживают возможность только одно-</w:t>
        <w:br/>
        <w:t>кратного обхода элементов и опустошаются по достижении конца ите-</w:t>
        <w:br/>
        <w:t xml:space="preserve">раций. Там же я обещал привести пример, насколько значимым может </w:t>
        <w:br/>
        <w:t xml:space="preserve">оказаться это обстоятельство на практике. Теперь, когда мы знаем об </w:t>
        <w:br/>
        <w:t xml:space="preserve">итерациях чуть больше, я готов выполнить свое обещание. Рассмотрим </w:t>
        <w:br/>
        <w:t xml:space="preserve">следующую альтернативную реализацию нашей функции zip, которая </w:t>
        <w:br/>
        <w:t xml:space="preserve">является адаптированной версией функции, взятой из руководства по </w:t>
        <w:br/>
        <w:t>языку Python:</w:t>
        <w:br/>
      </w:r>
    </w:p>
    <w:p>
      <w:r>
        <w:t xml:space="preserve">582 </w:t>
        <w:br/>
        <w:t xml:space="preserve">Глава 20. Итераторы и генераторы </w:t>
        <w:br/>
        <w:t>def myzip(*args):</w:t>
        <w:br/>
        <w:t xml:space="preserve">    iters = map(iter, args)</w:t>
        <w:br/>
        <w:t xml:space="preserve">    while iters:</w:t>
        <w:br/>
        <w:t xml:space="preserve">        res = [next(i) for i in iters]</w:t>
        <w:br/>
        <w:t xml:space="preserve">        yield tuple(res)</w:t>
        <w:br/>
        <w:t xml:space="preserve">Так как в этой версии используются функции iter и next, она способна </w:t>
        <w:br/>
        <w:t xml:space="preserve">принимать любые итерируемые объекты. Обратите внимание, что нет </w:t>
        <w:br/>
        <w:t>никаких причин перехватывать исключение StopIteration, возбуждае-</w:t>
        <w:br/>
        <w:t xml:space="preserve">мое вызовом функции next(i) внутри генератора списков по исчерпании </w:t>
        <w:br/>
        <w:t xml:space="preserve">любого из аргументов-итераторов, – внутри функции-генератора это </w:t>
        <w:br/>
        <w:t xml:space="preserve">исключение дает тот же эффект, что и инструкция return. Инструкции </w:t>
        <w:br/>
        <w:t>while iters: вполне достаточно, чтобы организовать обход, когда функ-</w:t>
        <w:br/>
        <w:t xml:space="preserve">ции был передан хотя бы один аргумент, и избежать зацикливания </w:t>
        <w:br/>
        <w:t>в противном случае (генератор списков в этом случае всегда будет воз-</w:t>
        <w:br/>
        <w:t>вращать пустой список).</w:t>
        <w:br/>
        <w:t>Эта функция прекрасно действует в Python 2.6, например:</w:t>
        <w:br/>
        <w:t>&gt;&gt;&gt; list(myzip(‘abc’, ‘lmnop’))</w:t>
        <w:br/>
        <w:t>[(‘a’, ‘l’), (‘b’, ‘m’), (‘c’, ‘n’)]</w:t>
        <w:br/>
        <w:t xml:space="preserve">Но она попадает в бесконечный цикл в Python 3.0, потому что функция </w:t>
        <w:br/>
        <w:t xml:space="preserve">map в версии 3.0 возвращает объект-итератор однократного пользования, </w:t>
        <w:br/>
        <w:t xml:space="preserve">а не список, как в версии 2.6. В версии 3.0, как только внутри цикла </w:t>
        <w:br/>
        <w:t xml:space="preserve">будет выполнен генератор списков, переменная iters навсегда останется </w:t>
        <w:br/>
        <w:t xml:space="preserve">пустой (и переменная res будет ссылаться на пустой список []). Чтобы </w:t>
        <w:br/>
        <w:t xml:space="preserve">обеспечить работоспособность функции в версии 3.0, нам необходимо </w:t>
        <w:br/>
        <w:t>с помощью встроенной функции list создать объект, который поддер-</w:t>
        <w:br/>
        <w:t>живает многократные итерации:</w:t>
        <w:br/>
        <w:t>def myzip(*args):</w:t>
        <w:br/>
        <w:t xml:space="preserve">    iters = list(map(iter, args))</w:t>
        <w:br/>
        <w:t xml:space="preserve">    ...остальная часть функции осталась без изменений...</w:t>
        <w:br/>
        <w:t>Опробуйте эту версию самостоятельно, чтобы понять, как она действу-</w:t>
        <w:br/>
        <w:t xml:space="preserve">ет. Главный урок, который следует запомнить: обертывать вызовы </w:t>
        <w:br/>
        <w:t xml:space="preserve">функции map в вызовы функции list в версии 3.0 приходится не только </w:t>
        <w:br/>
        <w:t>для отображения списков результатов в интерактивном сеансе!</w:t>
        <w:br/>
        <w:t>Генерирование значений во встроенных типах и классах</w:t>
        <w:br/>
        <w:t>Наконец, хоть мы и сосредоточились в этом разделе на реализации собствен-</w:t>
        <w:br/>
        <w:t xml:space="preserve">ных генераторов значений, не забывайте, что многие встроенные типы ведут </w:t>
        <w:br/>
        <w:t xml:space="preserve">себя похожим образом, – как мы видели в главе 14, словари, например, имеют </w:t>
        <w:br/>
        <w:t>собственные итераторы, которые во время итераций воспроизводят ключи:</w:t>
        <w:br/>
        <w:t>&gt;&gt;&gt; D = {‘a’:1, ‘b’:2, ‘c’:3}</w:t>
        <w:br/>
        <w:t>&gt;&gt;&gt; x = iter(D)</w:t>
        <w:br/>
        <w:t>&gt;&gt;&gt; next(x)</w:t>
        <w:br/>
        <w:t>‘a’</w:t>
        <w:br/>
        <w:t>&gt;&gt;&gt; next(x)</w:t>
        <w:br/>
        <w:t>‘c’</w:t>
        <w:br/>
      </w:r>
    </w:p>
    <w:p>
      <w:r>
        <w:t xml:space="preserve">Краткая сводка по синтаксису генераторов в 3.0 </w:t>
        <w:br/>
        <w:t>583</w:t>
        <w:br/>
        <w:t>Подобно значениям, которые воспроизводятся нашими собственными генера-</w:t>
        <w:br/>
        <w:t>торами, ключи словарей можно обойти вручную или с помощью автоматизиро-</w:t>
        <w:br/>
        <w:t xml:space="preserve">ванных инструментов итераций, включая циклы for, функцию map, генераторы </w:t>
        <w:br/>
        <w:t>списков и других, с которыми мы встречались в главе 14:</w:t>
        <w:br/>
        <w:t>&gt;&gt;&gt; for key in D:</w:t>
        <w:br/>
        <w:t>...     print(key, D[key])</w:t>
        <w:br/>
        <w:t>...</w:t>
        <w:br/>
        <w:t>a 1</w:t>
        <w:br/>
        <w:t>c 3</w:t>
        <w:br/>
        <w:t>b 2</w:t>
        <w:br/>
        <w:t xml:space="preserve">Мы также видели, что при использовании итераторов файлов интерпретатор </w:t>
        <w:br/>
        <w:t>Python просто загружает строки из файла по мере необходимости:</w:t>
        <w:br/>
        <w:t>&gt;&gt;&gt; for line in open(‘temp.txt’):</w:t>
        <w:br/>
        <w:t>...     print(line, end=’’)</w:t>
        <w:br/>
        <w:t>...</w:t>
        <w:br/>
        <w:t>Tis but</w:t>
        <w:br/>
        <w:t>a flesh wound.</w:t>
        <w:br/>
        <w:t>Хотя итераторы встроенных типов воспроизводят значения определенно-</w:t>
        <w:br/>
        <w:t xml:space="preserve">го типа, тем не менее в них используются те же концепции, что и в наших </w:t>
        <w:br/>
        <w:t xml:space="preserve">выражениях-генераторах и функциях-генераторах. Инструменты итераций, </w:t>
        <w:br/>
        <w:t>такие как циклы for, принимают любые итерируемые объекты, как определяе-</w:t>
        <w:br/>
        <w:t>мые пользователем, так и встроенные.</w:t>
        <w:br/>
        <w:t>Хотя это и выходит за рамки данной главы, тем не менее замечу, что существу-</w:t>
        <w:br/>
        <w:t xml:space="preserve">ет возможность реализовать произвольные объекты-генераторы с помощью </w:t>
        <w:br/>
        <w:t>классов, которые поддерживают протокол итераций, и поэтому могут исполь-</w:t>
        <w:br/>
        <w:t xml:space="preserve">зоваться в циклах for и в других итерационных контекстах. Такие классы </w:t>
        <w:br/>
        <w:t>определяют специальный метод __iter__, вызываемый функцией iter и воз-</w:t>
        <w:br/>
        <w:t>вращающий объект-итератор, обладающий методом __next__, который вызы-</w:t>
        <w:br/>
        <w:t xml:space="preserve">вается встроенной функцией next (при этом метод __getitem__ также остается </w:t>
        <w:br/>
        <w:t>доступным, как крайнее средство обеспечения итераций через доступ к эле-</w:t>
        <w:br/>
        <w:t>ментам по индексу).</w:t>
        <w:br/>
        <w:t>Экземпляры таких классов считаются итерируемыми объектами и могут ис-</w:t>
        <w:br/>
        <w:t xml:space="preserve">пользоваться в циклах for и во всех остальных итерационных контекстах. </w:t>
        <w:br/>
        <w:t>Однако при использовании классов мы получаем доступ к более богатым воз-</w:t>
        <w:br/>
        <w:t xml:space="preserve">можностям реализации логики выполнения и структурирования данных, чем </w:t>
        <w:br/>
        <w:t>могут предложить другие конструкции генераторов.</w:t>
        <w:br/>
        <w:t xml:space="preserve">На этом история итераторов не заканчивается и нам еще предстоит узнать, как </w:t>
        <w:br/>
        <w:t xml:space="preserve">они могут быть связаны с классами. А пока нам придется отложить эту тему, </w:t>
        <w:br/>
        <w:t>пока мы не познакомимся с итераторами на базе классов в главе 29.</w:t>
        <w:br/>
        <w:t>Краткая сводка по синтаксису генераторов в 3.0</w:t>
        <w:br/>
        <w:t xml:space="preserve">В этой главе наше внимание было сосредоточено на генераторах списков и на </w:t>
        <w:br/>
        <w:t xml:space="preserve">объектах-генераторах, но не следует забывать о существовании еще двух форм </w:t>
        <w:br/>
        <w:t xml:space="preserve">генераторов: генераторов множеств и словарей, появившихся в Python 3.0. Мы </w:t>
        <w:br/>
        <w:t>встречались с ними в главах 5 и 8, а теперь, с учетом накопленных представ-</w:t>
        <w:br/>
        <w:t xml:space="preserve">лений о генераторах, мы в состоянии полностью охватить эти разновидности </w:t>
        <w:br/>
        <w:t>генераторов:</w:t>
        <w:br/>
      </w:r>
    </w:p>
    <w:p>
      <w:r>
        <w:t xml:space="preserve">584 </w:t>
        <w:br/>
        <w:t xml:space="preserve">Глава 20. Итераторы и генераторы </w:t>
        <w:br/>
        <w:t xml:space="preserve"> •</w:t>
        <w:br/>
        <w:t xml:space="preserve">В случае с множествами литеральная форма {1, 3, 2} эквивалентна вызову </w:t>
        <w:br/>
        <w:t xml:space="preserve">set([1, 3, 2]), а новый синтаксис генераторов множеств {f(x) for x in S if P(x)} </w:t>
        <w:br/>
        <w:t xml:space="preserve">напоминает синтаксис выражений-генераторов set(f(x) for x in S if P(x)), где </w:t>
        <w:br/>
        <w:t>f(x) – произвольное выражение.</w:t>
        <w:br/>
        <w:t xml:space="preserve"> •</w:t>
        <w:br/>
        <w:t xml:space="preserve">В случае со словарями новая конструкция генераторов словарей {key: val for </w:t>
        <w:br/>
        <w:t xml:space="preserve">(key, val) in zip(keys, vals)} действует точно так же, как dict(zip(keys, vals)), </w:t>
        <w:br/>
        <w:t xml:space="preserve">and {x: f(x) for x in items}, и напоминает выражение-генератор dict((x, f(x)) </w:t>
        <w:br/>
        <w:t>for x in items).</w:t>
        <w:br/>
        <w:t>Ниже приводится краткая сводка по всем альтернативным генераторам в вер-</w:t>
        <w:br/>
        <w:t>сии 3.0. Последние две конструкции являются новыми и недоступны в вер-</w:t>
        <w:br/>
        <w:t>сии 2.6:</w:t>
        <w:br/>
        <w:t>&gt;&gt;&gt; [x * x for x in range(10)]       # Генератор списков: конструирует список</w:t>
        <w:br/>
        <w:t>[0, 1, 4, 9, 16, 25, 36, 49, 64, 81] # подобно вызову list(generator expr)</w:t>
        <w:br/>
        <w:t xml:space="preserve"> </w:t>
        <w:br/>
        <w:t xml:space="preserve">&gt;&gt;&gt; (x * x for x in range(10))       # Выражение-генератор: воспроизводит </w:t>
        <w:br/>
        <w:t>&lt;generator object at 0x009E7328&gt;     # элементы. Скобки часто необязательны</w:t>
        <w:br/>
        <w:t xml:space="preserve"> </w:t>
        <w:br/>
        <w:t>&gt;&gt;&gt; {x * x for x in range(10)}       # Генератор множеств, новинка в 3.0</w:t>
        <w:br/>
        <w:t>{0, 1, 4, 81, 64, 9, 16, 49, 25, 36} # {x, y} – литерал множества в 3.0</w:t>
        <w:br/>
        <w:t xml:space="preserve"> </w:t>
        <w:br/>
        <w:t>&gt;&gt;&gt; {x: x * x for x in range(10)}    # Генератор словарей, новинка в 3.0</w:t>
        <w:br/>
        <w:t>{0: 0, 1: 1, 2: 4, 3: 9, 4: 16, 5: 25, 6: 36, 7: 49, 8: 64, 9: 81}</w:t>
        <w:br/>
        <w:t>Понимание генераторов множеств и словарей</w:t>
        <w:br/>
        <w:t>В некотором смысле, конструкции генераторов множеств и словарей являют-</w:t>
        <w:br/>
        <w:t xml:space="preserve">ся всего лишь синтаксическим подсластителем для выражений-генераторов, </w:t>
        <w:br/>
        <w:t>которые передаются конструкторам этих типов данных. Поскольку обе кон-</w:t>
        <w:br/>
        <w:t>струкции способны принимать любые итерируемые объекты, следующие гене-</w:t>
        <w:br/>
        <w:t>раторы являются вполне допустимыми:</w:t>
        <w:br/>
        <w:t>&gt;&gt;&gt; {x * x for x in range(10)}         # Генератор</w:t>
        <w:br/>
        <w:t>{0, 1, 4, 81, 64, 9, 16, 49, 25, 36}</w:t>
        <w:br/>
        <w:t xml:space="preserve"> </w:t>
        <w:br/>
        <w:t>&gt;&gt;&gt; set(x * x for x in range(10))      # Генератор и конструктор типа</w:t>
        <w:br/>
        <w:t>{0, 1, 4, 81, 64, 9, 16, 49, 25, 36}</w:t>
        <w:br/>
        <w:t xml:space="preserve"> </w:t>
        <w:br/>
        <w:t>&gt;&gt;&gt; {x: x * x for x in range(10)}</w:t>
        <w:br/>
        <w:t>{0: 0, 1: 1, 2: 4, 3: 9, 4: 16, 5: 25, 6: 36, 7: 49, 8: 64, 9: 81}</w:t>
        <w:br/>
        <w:t xml:space="preserve"> </w:t>
        <w:br/>
        <w:t>&gt;&gt;&gt; dict((x, x * x) for x in range(10))</w:t>
        <w:br/>
        <w:t>{0: 0, 1: 1, 2: 4, 3: 9, 4: 16, 5: 25, 6: 36, 7: 49, 8: 64, 9: 81}</w:t>
        <w:br/>
        <w:t>Как и в случае с генераторами списков, мы всегда можем конструировать объ-</w:t>
        <w:br/>
        <w:t xml:space="preserve">екты результата вручную. Ниже приводятся реализации, эквивалентные двум </w:t>
        <w:br/>
        <w:t>последним генераторам:</w:t>
        <w:br/>
        <w:t>&gt;&gt;&gt; res = set()</w:t>
        <w:br/>
        <w:t>&gt;&gt;&gt; for x in range(10):                # Эквивалент генератора множеств</w:t>
        <w:br/>
        <w:t>...     res.add(x * x)</w:t>
        <w:br/>
        <w:t>...</w:t>
        <w:br/>
        <w:t>&gt;&gt;&gt; res</w:t>
        <w:br/>
        <w:t>{0, 1, 4, 81, 64, 9, 16, 49, 25, 36}</w:t>
        <w:br/>
        <w:t xml:space="preserve"> </w:t>
        <w:br/>
        <w:t>&gt;&gt;&gt; res = {}</w:t>
        <w:br/>
      </w:r>
    </w:p>
    <w:p>
      <w:r>
        <w:t xml:space="preserve">Краткая сводка по синтаксису генераторов в 3.0 </w:t>
        <w:br/>
        <w:t>585</w:t>
        <w:br/>
        <w:t>&gt;&gt;&gt; for x in range(10):                # Эквивалент генератора словарей</w:t>
        <w:br/>
        <w:t>...     res[x] = x * x</w:t>
        <w:br/>
        <w:t>...</w:t>
        <w:br/>
        <w:t>&gt;&gt;&gt; res</w:t>
        <w:br/>
        <w:t>{0: 0, 1: 1, 2: 4, 3: 9, 4: 16, 5: 25, 6: 36, 7: 49, 8: 64, 9: 81}</w:t>
        <w:br/>
        <w:t>Обратите внимание, что хотя обе формы принимают итераторы, но они не вос-</w:t>
        <w:br/>
        <w:t xml:space="preserve">производят результаты по требованию – обе формы конструируют результат </w:t>
        <w:br/>
        <w:t xml:space="preserve">целиком. Если вам потребуется воспроизводить ключи и значения по запросу, </w:t>
        <w:br/>
        <w:t>используйте выражение-генератор:</w:t>
        <w:br/>
        <w:t>&gt;&gt;&gt; G = ((x, x * x) for x in range(10))</w:t>
        <w:br/>
        <w:t>&gt;&gt;&gt; next(G)</w:t>
        <w:br/>
        <w:t>(0, 0)</w:t>
        <w:br/>
        <w:t>&gt;&gt;&gt; next(G)</w:t>
        <w:br/>
        <w:t>(1, 1)</w:t>
        <w:br/>
        <w:t xml:space="preserve">Расширенный синтаксис  </w:t>
        <w:br/>
        <w:t>генераторов множеств и словарей</w:t>
        <w:br/>
        <w:t xml:space="preserve">Как и генераторы списков, генераторы множеств и словарей поддерживают </w:t>
        <w:br/>
        <w:t>вложенные условные инструкции if, позволяющие отфильтровывать элемен-</w:t>
        <w:br/>
        <w:t xml:space="preserve">ты из результата, – следующие конструкции воспроизводят квадраты четных </w:t>
        <w:br/>
        <w:t>чисел (то есть чисел, которые делятся на 2 без остатка) в заданном диапазоне:</w:t>
        <w:br/>
        <w:t>&gt;&gt;&gt; [x * x for x in range(10) if x % 2 == 0]       # Списки упорядочены</w:t>
        <w:br/>
        <w:t>[0, 4, 16, 36, 64]</w:t>
        <w:br/>
        <w:t xml:space="preserve"> </w:t>
        <w:br/>
        <w:t>&gt;&gt;&gt; {x * x for x in range(10) if x % 2 == 0}       # А множества - нет</w:t>
        <w:br/>
        <w:t>{0, 16, 4, 64, 36}</w:t>
        <w:br/>
        <w:t xml:space="preserve"> </w:t>
        <w:br/>
        <w:t>&gt;&gt;&gt; {x: x * x for x in range(10) if x % 2 == 0}    # Как и ключи словаря</w:t>
        <w:br/>
        <w:t>{0: 0, 8: 64, 2: 4, 4: 16, 6: 36}</w:t>
        <w:br/>
        <w:t xml:space="preserve">Вложенные циклы for также являются допустимыми, хотя неупорядоченная </w:t>
        <w:br/>
        <w:t>природа обоих типов, не допускающая появления дубликатов, может несколь-</w:t>
        <w:br/>
        <w:t>ко осложнять интерпретацию результатов:</w:t>
        <w:br/>
        <w:t>&gt;&gt;&gt; [x + y for x in [1, 2, 3] for y in [4, 5, 6]] # Списки сохраняют дубликаты</w:t>
        <w:br/>
        <w:t>[5, 6, 7, 6, 7, 8, 7, 8, 9]</w:t>
        <w:br/>
        <w:t xml:space="preserve"> </w:t>
        <w:br/>
        <w:t>&gt;&gt;&gt; {x + y for x in [1, 2, 3] for y in [4, 5, 6]} # А множества - нет</w:t>
        <w:br/>
        <w:t>{8, 9, 5, 6, 7}</w:t>
        <w:br/>
        <w:t xml:space="preserve"> </w:t>
        <w:br/>
        <w:t>&gt;&gt;&gt; {x: y for x in [1, 2, 3] for y in [4, 5, 6]} # Как и ключи словарей</w:t>
        <w:br/>
        <w:t>{1: 6, 2: 6, 3: 6}</w:t>
        <w:br/>
        <w:t>Подобно генераторам списков, генераторы множеств и словарей способны вы-</w:t>
        <w:br/>
        <w:t xml:space="preserve">полнять итерации по итераторам любых типов – спискам, строкам, файлам, </w:t>
        <w:br/>
        <w:t>диапазонам целых чисел и любым другим объектам, поддерживающим про-</w:t>
        <w:br/>
        <w:t>токол итераций:</w:t>
        <w:br/>
        <w:t>&gt;&gt;&gt; {x + y for x in ‘ab’ for y in ‘cd’}</w:t>
        <w:br/>
        <w:t>{‘bd’, ‘ac’, ‘ad’, ‘bc’}</w:t>
        <w:br/>
        <w:t xml:space="preserve"> </w:t>
        <w:br/>
        <w:t>&gt;&gt;&gt; {x + y: (ord(x), ord(y)) for x in ‘ab’ for y in ‘cd’}</w:t>
        <w:br/>
        <w:t>{‘bd’: (98, 100), ‘ac’: (97, 99), ‘ad’: (97, 100), ‘bc’: (98, 99)}</w:t>
        <w:br/>
        <w:t xml:space="preserve"> </w:t>
        <w:br/>
      </w:r>
    </w:p>
    <w:p>
      <w:r>
        <w:t xml:space="preserve">586 </w:t>
        <w:br/>
        <w:t xml:space="preserve">Глава 20. Итераторы и генераторы </w:t>
        <w:br/>
        <w:t>&gt;&gt;&gt; {k * 2 for k in [‘spam’, ‘ham’, ‘sausage’] if k[0] == ‘s’}</w:t>
        <w:br/>
        <w:t>{‘sausagesausage’, ‘spamspam’}</w:t>
        <w:br/>
        <w:t xml:space="preserve"> </w:t>
        <w:br/>
        <w:t>&gt;&gt;&gt; {k.upper(): k * 2 for k in [‘spam’, ‘ham’, ‘sausage’] if k[0] == ‘s’}</w:t>
        <w:br/>
        <w:t>{‘SAUSAGE’: ‘sausagesausage’, ‘SPAM’: ‘spamspam’}</w:t>
        <w:br/>
        <w:t xml:space="preserve">Поэкспериментируйте с этими инструментами самостоятельно, чтобы полнее </w:t>
        <w:br/>
        <w:t>усвоить принцип их действия. Они могут обладать или не обладать более вы-</w:t>
        <w:br/>
        <w:t xml:space="preserve">сокой производительностью по сравнению с генераторами или циклами for, но </w:t>
        <w:br/>
        <w:t>для такой оценки мы должны иметь возможность явно оценить их производи-</w:t>
        <w:br/>
        <w:t>тельность, что естественным образом ведет нас к следующему разделу.</w:t>
        <w:br/>
        <w:t>Хронометраж итерационных альтернатив</w:t>
        <w:br/>
        <w:t xml:space="preserve">В этой книге нам встретилось несколько итерационных альтернатив. Чтобы </w:t>
        <w:br/>
        <w:t>подвести итог, коротко проанализируем ситуацию, соединив все, что мы узна-</w:t>
        <w:br/>
        <w:t>ли об итерациях и функциях.</w:t>
        <w:br/>
        <w:t xml:space="preserve">Несколько раз я упоминал, что генераторы списков обладают более высокой </w:t>
        <w:br/>
        <w:t>скоростью выполнения, чем циклы for, а скорость работы функции map мо-</w:t>
        <w:br/>
        <w:t xml:space="preserve">жет быть выше или ниже, в зависимости от конкретной решаемой задачи. </w:t>
        <w:br/>
        <w:t xml:space="preserve">Выражения-генераторы, рассматривавшиеся в предыдущих разделах, обычно </w:t>
        <w:br/>
        <w:t xml:space="preserve">немного медленнее, чем генераторы списков, но при этом они минимизируют </w:t>
        <w:br/>
        <w:t>требования к объему используемой памяти.</w:t>
        <w:br/>
        <w:t>Все это справедливо на сегодняшний день, но относительная производитель-</w:t>
        <w:br/>
        <w:t xml:space="preserve">ность может измениться со временем, так как интерпретатор Python постоянно </w:t>
        <w:br/>
        <w:t>оптимизируется. Если вам захочется проверить это самим, попробуйте запу-</w:t>
        <w:br/>
        <w:t>стить следующий сценарий на своем компьютере, со своей версией интерпре-</w:t>
        <w:br/>
        <w:t>татора.</w:t>
        <w:br/>
        <w:t>Модуль time</w:t>
        <w:br/>
        <w:t>К счастью, Python существенно упрощает хронометраж выполнения про-</w:t>
        <w:br/>
        <w:t>Python существенно упрощает хронометраж выполнения про-</w:t>
        <w:br/>
        <w:t xml:space="preserve"> существенно упрощает хронометраж выполнения про-</w:t>
        <w:br/>
        <w:t>граммного кода. Чтобы увидеть, как различные варианты выполнения итера-</w:t>
        <w:br/>
        <w:t>ций выстраиваются по производительности, рассмотрим простую, но достаточ-</w:t>
        <w:br/>
        <w:t xml:space="preserve">но универсальную утилиту timer, которую мы сохраним в файле модуля, чтобы </w:t>
        <w:br/>
        <w:t>потом ее можно было использовать в различных программах:</w:t>
        <w:br/>
        <w:t># Файл mytimer.py</w:t>
        <w:br/>
        <w:t xml:space="preserve"> </w:t>
        <w:br/>
        <w:t>import time</w:t>
        <w:br/>
        <w:t>reps = 1000</w:t>
        <w:br/>
        <w:t>repslist = range(reps)</w:t>
        <w:br/>
        <w:t xml:space="preserve"> </w:t>
        <w:br/>
        <w:t>def timer(func, *pargs, **kargs):</w:t>
        <w:br/>
        <w:t xml:space="preserve">    start = time.clock()</w:t>
        <w:br/>
        <w:t xml:space="preserve">    for i in repslist:</w:t>
        <w:br/>
        <w:t xml:space="preserve">        ret = func(*pargs, **kargs)</w:t>
        <w:br/>
        <w:t xml:space="preserve">    elapsed = time.clock() - start</w:t>
        <w:br/>
        <w:t xml:space="preserve">    return (elapsed, ret) </w:t>
        <w:br/>
        <w:t>Функционально эта утилита способна вызывать любую функцию с любым ко-</w:t>
        <w:br/>
        <w:t>личеством позиционных и именованных аргументов. Она фиксирует началь-</w:t>
        <w:br/>
        <w:t>ное время, вызывает функцию фиксированное число раз и вычитает время на-</w:t>
        <w:br/>
        <w:t xml:space="preserve">чала из времени конца. Важно отметить следующие обстоятельства: </w:t>
        <w:br/>
      </w:r>
    </w:p>
    <w:p>
      <w:r>
        <w:t xml:space="preserve">Хронометраж итерационных альтернатив </w:t>
        <w:br/>
        <w:t>587</w:t>
        <w:br/>
        <w:t xml:space="preserve"> •</w:t>
        <w:br/>
        <w:t xml:space="preserve">Модуль time из стандартной библиотеки языка Python позволяет получить </w:t>
        <w:br/>
        <w:t xml:space="preserve">текущее время с точностью, зависящей от платформы. В �indows, как </w:t>
        <w:br/>
        <w:t>утверждается, этот модуль позволяет получить время с точностью до ми-</w:t>
        <w:br/>
        <w:t xml:space="preserve">кросекунды и, следовательно, обеспечивает высокую точность. </w:t>
        <w:br/>
        <w:t xml:space="preserve"> •</w:t>
        <w:br/>
        <w:t xml:space="preserve">Вызов функции range был вынесен за пределы цикла измерения времени, </w:t>
        <w:br/>
        <w:t>благодаря чему время конструирования диапазона не накладывается на по-</w:t>
        <w:br/>
        <w:t xml:space="preserve">лучаемые результаты в Python 2.6. В Python 3.0 функция range возвращает </w:t>
        <w:br/>
        <w:t xml:space="preserve">итератор, поэтому в версии 3.0 данный шаг можно считать излишним (хотя </w:t>
        <w:br/>
        <w:t>он и не мешает).</w:t>
        <w:br/>
        <w:t xml:space="preserve"> •</w:t>
        <w:br/>
        <w:t xml:space="preserve">Счетчик reps оформлен как глобальная переменная, благодаря чему она </w:t>
        <w:br/>
        <w:t xml:space="preserve">может изменяться импортирующим модулем при необходимости: mytimer. </w:t>
        <w:br/>
        <w:t>reps = N.</w:t>
        <w:br/>
        <w:t xml:space="preserve">По окончании измерений утилита возвращает общее время выполнения всех </w:t>
        <w:br/>
        <w:t>вызовов функции внутри кортежа, наряду с последним значением, получен-</w:t>
        <w:br/>
        <w:t xml:space="preserve">ным от исследуемой функции, чтобы вызывающая программа могла проверить </w:t>
        <w:br/>
        <w:t>результат ее деятельности.</w:t>
        <w:br/>
        <w:t>Глядя вперед, можно отметить, что так как эта функция находится в отдель-</w:t>
        <w:br/>
        <w:t>ном файле модуля, она может рассматриваться как удобный инструмент обще-</w:t>
        <w:br/>
        <w:t>го пользования, доступный для импортирования любой программой. Подроб-</w:t>
        <w:br/>
        <w:t xml:space="preserve">нее с модулями и с операцией импортирования вы познакомитесь в следующей </w:t>
        <w:br/>
        <w:t xml:space="preserve">части книги, но вы знаете уже достаточно, чтобы понять этот программный </w:t>
        <w:br/>
        <w:t xml:space="preserve">код, – просто импортируйте модуль и вызовите функцию (если вам необходимо </w:t>
        <w:br/>
        <w:t>освежить знания об атрибутах модулей, обращайтесь к главе 3).</w:t>
        <w:br/>
        <w:t>Сценарий хронометража</w:t>
        <w:br/>
        <w:t>Теперь можно приступать к измерению производительности инструментов ите-</w:t>
        <w:br/>
        <w:t>раций. Запустите следующий сценарий – он использует модуль mytimer, кото-</w:t>
        <w:br/>
        <w:t>рый мы только что написали, для измерения относительной скорости выполне-</w:t>
        <w:br/>
        <w:t>ния различных приемов конструирования списков, изученных нами:</w:t>
        <w:br/>
        <w:t># Файл timeseqs.py</w:t>
        <w:br/>
        <w:t xml:space="preserve"> </w:t>
        <w:br/>
        <w:t xml:space="preserve">import sys, mytimer    # Импортирует функцию timer </w:t>
        <w:br/>
        <w:t>reps = 10000</w:t>
        <w:br/>
        <w:t>repslist = range(reps) # Вызов функции range вынесен за пределы цикла в 2.6</w:t>
        <w:br/>
        <w:t xml:space="preserve"> </w:t>
        <w:br/>
        <w:t>def forLoop():</w:t>
        <w:br/>
        <w:t xml:space="preserve">    res = []</w:t>
        <w:br/>
        <w:t xml:space="preserve">    for x in repslist:</w:t>
        <w:br/>
        <w:t xml:space="preserve">        res.append(abs(x))</w:t>
        <w:br/>
        <w:t xml:space="preserve">    return res</w:t>
        <w:br/>
        <w:t xml:space="preserve"> </w:t>
        <w:br/>
        <w:t>def listComp():</w:t>
        <w:br/>
        <w:t xml:space="preserve">    return [abs(x) for x in repslist]</w:t>
        <w:br/>
        <w:t xml:space="preserve"> </w:t>
        <w:br/>
        <w:t>def mapCall():</w:t>
        <w:br/>
        <w:t xml:space="preserve">    return list(map(abs, repslist))    # Вызов list необходим только в 3.0</w:t>
        <w:br/>
        <w:t xml:space="preserve"> </w:t>
        <w:br/>
        <w:t>def genExpr():</w:t>
        <w:br/>
        <w:t xml:space="preserve">    return list(abs(x) for x in repslist) # Функция list вынуждает </w:t>
        <w:br/>
        <w:t xml:space="preserve">                                          # вернуть сразу все результаты</w:t>
        <w:br/>
        <w:t>def genFunc():</w:t>
        <w:br/>
      </w:r>
    </w:p>
    <w:p>
      <w:r>
        <w:t xml:space="preserve">588 </w:t>
        <w:br/>
        <w:t xml:space="preserve">Глава 20. Итераторы и генераторы </w:t>
        <w:br/>
        <w:t xml:space="preserve">    def gen():</w:t>
        <w:br/>
        <w:t xml:space="preserve">        for x in repslist:</w:t>
        <w:br/>
        <w:t xml:space="preserve">            yield abs(x)</w:t>
        <w:br/>
        <w:t xml:space="preserve">    return list(gen())</w:t>
        <w:br/>
        <w:t xml:space="preserve"> </w:t>
        <w:br/>
        <w:t>print(sys.version)</w:t>
        <w:br/>
        <w:t>for test in (forLoop, listComp, mapCall, genExpr, genFunc):</w:t>
        <w:br/>
        <w:t xml:space="preserve">    elapsed, result = mytimer.timer(test)</w:t>
        <w:br/>
        <w:t xml:space="preserve">    print (‘-’ * 33)</w:t>
        <w:br/>
        <w:t xml:space="preserve">    print (‘%-9s: %.5f =&gt; [%s...%s]’ %</w:t>
        <w:br/>
        <w:t xml:space="preserve">            (test.__name__, elapsed, result[0], result[-1]))</w:t>
        <w:br/>
        <w:t xml:space="preserve">Этот сценарий тестирует все пять альтернативных способов создания списков и, </w:t>
        <w:br/>
        <w:t>как видно из листинга, выполняет по 10 миллионов итераций каждым из спо-</w:t>
        <w:br/>
        <w:t>собов, то есть каждый из тестов создает список из 10 000 элементов 1 000 раз.</w:t>
        <w:br/>
        <w:t>Обратите внимание, как выражения и функции передаются встроенной функ-</w:t>
        <w:br/>
        <w:t>ции list, чтобы вынудить их выдать все значения, – если бы этого не было сде-</w:t>
        <w:br/>
        <w:t xml:space="preserve">лано, мы бы просто создали генератор, который не выполняет никакой работы. </w:t>
        <w:br/>
        <w:t>В Python 3.0 (только) мы также должны передать функции list результат вызо-</w:t>
        <w:br/>
        <w:t xml:space="preserve">ва функции map, поскольку в этой версии она возвращает итератор. Кроме того, </w:t>
        <w:br/>
        <w:t>заметьте, как программный код в самом конце сценария выполняет обход кор-</w:t>
        <w:br/>
        <w:t xml:space="preserve">тежа из четырех функций и выводит значение атрибута __name__ для каждой из </w:t>
        <w:br/>
        <w:t>них: это встроенный атрибут, который возвращает имя функции.</w:t>
        <w:br/>
        <w:t>Результаты хронометража</w:t>
        <w:br/>
        <w:t xml:space="preserve">Когда я запустил сценарий из предыдущего раздела в �indows Vista на своем </w:t>
        <w:br/>
        <w:t xml:space="preserve">ноутбуке, где установлен Python 3.0, я обнаружил, что функция map оказалась </w:t>
        <w:br/>
        <w:t>немного быстрее, чем генератор списков� оба они оказались существенно бы-</w:t>
        <w:br/>
        <w:t>стрее эквивалентной инструкции цикла for, а функция-генератор и выражение-</w:t>
        <w:br/>
        <w:t>генератор заняли промежуточное положение:</w:t>
        <w:br/>
        <w:t>C:\misc&gt; c:\python30\python timeseqs.py</w:t>
        <w:br/>
        <w:t>3.0.1 (r301:69561, Feb 13 2009, 20:04:18) [MSC v.1500 32 bit (Intel)]</w:t>
        <w:br/>
        <w:t>---------------------------------</w:t>
        <w:br/>
        <w:t>forLoop  : 2.64441 =&gt; [0...9999]</w:t>
        <w:br/>
        <w:t>---------------------------------</w:t>
        <w:br/>
        <w:t>listComp : 1.60110 =&gt; [0...9999]</w:t>
        <w:br/>
        <w:t>---------------------------------</w:t>
        <w:br/>
        <w:t>mapCall  : 1.41977 =&gt; [0...9999]</w:t>
        <w:br/>
        <w:t>---------------------------------</w:t>
        <w:br/>
        <w:t>genExpr  : 2.21758 =&gt; [0...9999]</w:t>
        <w:br/>
        <w:t>---------------------------------</w:t>
        <w:br/>
        <w:t>genFunc  : 2.18696 =&gt; [0...9999]</w:t>
        <w:br/>
        <w:t xml:space="preserve">Если внимательно изучить программный код и полученные результаты, </w:t>
        <w:br/>
        <w:t xml:space="preserve">можно заметить, что выражения-генераторы выполняются медленнее, чем </w:t>
        <w:br/>
        <w:t xml:space="preserve">генераторы списков. Несмотря на то что обертывание выражения-генератора </w:t>
        <w:br/>
        <w:t>в вызов функции list превращает его в функциональный эквивалент генера-</w:t>
        <w:br/>
        <w:t xml:space="preserve">тора списка в квадратных скобках, тем не менее результаты показывают, что </w:t>
        <w:br/>
        <w:t xml:space="preserve">внутренние реализации этих двух видов выражений отличаются (даже если </w:t>
        <w:br/>
        <w:t>учесть время, затрачиваемое на вызов функции list в тесте производительно-</w:t>
        <w:br/>
        <w:t>сти выражения-генератора):</w:t>
        <w:br/>
      </w:r>
    </w:p>
    <w:p>
      <w:r>
        <w:t xml:space="preserve">Хронометраж итерационных альтернатив </w:t>
        <w:br/>
        <w:t>589</w:t>
        <w:br/>
        <w:t>return [abs(x) for x in range(size)]     # 1.6 секунды</w:t>
        <w:br/>
        <w:t>return list(abs(x) for x in range(size)) # 2.2 секунды: качественно отличаются</w:t>
        <w:br/>
        <w:t xml:space="preserve">Интересно отметить, что когда я запускал этот сценарий в �indows XP, где </w:t>
        <w:br/>
        <w:t xml:space="preserve">установлен Python 2.5, при подготовке предыдущего издания книги, были </w:t>
        <w:br/>
        <w:t xml:space="preserve">получены похожие результаты – генератор списков оказался почти в два раза </w:t>
        <w:br/>
        <w:t xml:space="preserve">быстрее эквивалентного цикла for, а функция map оказалась немного быстрее </w:t>
        <w:br/>
        <w:t>генератора списков при отображении встроенной функции abs (возвращает аб-</w:t>
        <w:br/>
        <w:t>солютное значение). Тогда я не тестировал функцию-генератор и формат выво-</w:t>
        <w:br/>
        <w:t>да результатов был не такой симпатичный:</w:t>
        <w:br/>
        <w:t>2.5 (r25:51908, Sep 19 2006, 09:52:17) [MSC v.1310 32 bit (Intel)]</w:t>
        <w:br/>
        <w:t>forStatement         =&gt; 6.10899996758</w:t>
        <w:br/>
        <w:t>listComprehension    =&gt; 3.51499986649</w:t>
        <w:br/>
        <w:t>mapFunction          =&gt; 2.73399996758</w:t>
        <w:br/>
        <w:t>generatorExpression  =&gt; 4.11600017548</w:t>
        <w:br/>
        <w:t xml:space="preserve">То обстоятельство, что по результатам хронометража тесты под управлением </w:t>
        <w:br/>
        <w:t xml:space="preserve">Python 2.5 выполняются более чем в два раза медленнее, обусловлено тем, что </w:t>
        <w:br/>
        <w:t>более свежие тесты я выполнял на более быстром ноутбуке, а вовсе не улучше-</w:t>
        <w:br/>
        <w:t>ниями производительности в Python 3.0. В действительности, производитель-</w:t>
        <w:br/>
        <w:t>Python 3.0. В действительности, производитель-</w:t>
        <w:br/>
        <w:t xml:space="preserve"> 3.0. В действительности, производитель-</w:t>
        <w:br/>
        <w:t xml:space="preserve">ность тестов в версии 2.6 на том же самом компьютере оказывается чуть выше, </w:t>
        <w:br/>
        <w:t xml:space="preserve">чем в версии 3.0, если из теста функции map убрать вызов функции list, чтобы </w:t>
        <w:br/>
        <w:t>избежать двойного создания списка с результатами (попробуйте сами выпол-</w:t>
        <w:br/>
        <w:t>нить тестирование, чтобы проверить правоту моих слов).</w:t>
        <w:br/>
        <w:t xml:space="preserve">Но вот как изменилось положение дел, когда сценарий был изменен так, чтобы </w:t>
        <w:br/>
        <w:t>он выполнял настоящую операцию, такую как сложение, вместо вызова три-</w:t>
        <w:br/>
        <w:t xml:space="preserve">виальной встроенной функции abs (опущенные части сценария остались без </w:t>
        <w:br/>
        <w:t xml:space="preserve">изменений): </w:t>
        <w:br/>
        <w:t># Файл timeseqs.py</w:t>
        <w:br/>
        <w:t>...</w:t>
        <w:br/>
        <w:t>...</w:t>
        <w:br/>
        <w:t>def forLoop():</w:t>
        <w:br/>
        <w:t xml:space="preserve">    res = []</w:t>
        <w:br/>
        <w:t xml:space="preserve">    for x in repslist:</w:t>
        <w:br/>
        <w:t xml:space="preserve">        res.append(x + 10)</w:t>
        <w:br/>
        <w:t xml:space="preserve">    return res</w:t>
        <w:br/>
        <w:t xml:space="preserve"> </w:t>
        <w:br/>
        <w:t>def listComp():</w:t>
        <w:br/>
        <w:t xml:space="preserve">    return [x + 10 for x in repslist]</w:t>
        <w:br/>
        <w:t xml:space="preserve"> </w:t>
        <w:br/>
        <w:t>def mapCall():</w:t>
        <w:br/>
        <w:t xml:space="preserve">    return list(map((lambda x: x + 10), repslist)) # Вызов list необходим </w:t>
        <w:br/>
        <w:t xml:space="preserve">                                                   # только в 3.0</w:t>
        <w:br/>
        <w:t>def genExpr():</w:t>
        <w:br/>
        <w:t xml:space="preserve">    return list(x + 10 for x in repslist) # Вызов list необходим в 2.6 + 3.0</w:t>
        <w:br/>
        <w:t xml:space="preserve"> </w:t>
        <w:br/>
        <w:t>def genFunc():</w:t>
        <w:br/>
        <w:t xml:space="preserve">    def gen():</w:t>
        <w:br/>
        <w:t xml:space="preserve">        for x in repslist:</w:t>
        <w:br/>
        <w:t xml:space="preserve">            yield x + 10</w:t>
        <w:br/>
        <w:t xml:space="preserve">    return list(gen())</w:t>
        <w:br/>
        <w:t>...</w:t>
        <w:br/>
        <w:t>...</w:t>
        <w:br/>
      </w:r>
    </w:p>
    <w:p>
      <w:r>
        <w:t xml:space="preserve">590 </w:t>
        <w:br/>
        <w:t xml:space="preserve">Глава 20. Итераторы и генераторы </w:t>
        <w:br/>
        <w:t>Теперь присутствие вызова пользовательской функции сделало вызов map бо-</w:t>
        <w:br/>
        <w:t xml:space="preserve">лее медленным, чем цикл for, несмотря на то, что инструкция цикла содержит </w:t>
        <w:br/>
        <w:t>больше программного кода. В Python 3.0:</w:t>
        <w:br/>
        <w:t>C:\misc&gt; c:\python30\python timeseqs.py</w:t>
        <w:br/>
        <w:t>3.0.1 (r301:69561, Feb 13 2009, 20:04:18) [MSC v.1500 32 bit (Intel)]</w:t>
        <w:br/>
        <w:t>---------------------------------</w:t>
        <w:br/>
        <w:t>forLoop  : 2.60754 =&gt; [10...10009]</w:t>
        <w:br/>
        <w:t>---------------------------------</w:t>
        <w:br/>
        <w:t>listComp : 1.57585 =&gt; [10...10009]</w:t>
        <w:br/>
        <w:t>---------------------------------</w:t>
        <w:br/>
        <w:t>mapCall  : 3.10276 =&gt; [10...10009]</w:t>
        <w:br/>
        <w:t>---------------------------------</w:t>
        <w:br/>
        <w:t>genExpr  : 1.96482 =&gt; [10...10009]</w:t>
        <w:br/>
        <w:t>---------------------------------</w:t>
        <w:br/>
        <w:t>genFunc  : 1.95340 =&gt; [10...10009]</w:t>
        <w:br/>
        <w:t>Результаты, полученные в Python 2.5 на более медленном компьютере при под-</w:t>
        <w:br/>
        <w:t>Python 2.5 на более медленном компьютере при под-</w:t>
        <w:br/>
        <w:t xml:space="preserve"> 2.5 на более медленном компьютере при под-</w:t>
        <w:br/>
        <w:t>готовке предыдущего издания, демонстрируют ту же тенденцию, хотя произ-</w:t>
        <w:br/>
        <w:t xml:space="preserve">водительность и оказывается в два раза ниже, что обусловлено различиями </w:t>
        <w:br/>
        <w:t>в быстродействии компьютеров, на которых выполнялось тестирование:</w:t>
        <w:br/>
        <w:t>2.5 (r25:51908, Sep 19 2006, 09:52:17) [MSC v.1310 32 bit (Intel)]</w:t>
        <w:br/>
        <w:t>forStatement         =&gt; 5.25699996948</w:t>
        <w:br/>
        <w:t>listComprehension    =&gt; 2.68400001526</w:t>
        <w:br/>
        <w:t>mapFunction          =&gt; 5.96900010109</w:t>
        <w:br/>
        <w:t>generatorExpression  =&gt; 3.37400007248</w:t>
        <w:br/>
        <w:t>Так как внутренние механизмы интерпретатора сильно оптимизированы, ана-</w:t>
        <w:br/>
        <w:t xml:space="preserve">лиз производительности, как в данном случае, становится очень непростым </w:t>
        <w:br/>
        <w:t>делом. В действительности невозможно заранее утверждать, какой метод луч-</w:t>
        <w:br/>
        <w:t>ше, – лучшее, что можно сделать, это провести хронометраж своего программ-</w:t>
        <w:br/>
        <w:t xml:space="preserve">ного кода, на своем компьютере, со своей версией Python. В этом случае все, </w:t>
        <w:br/>
        <w:t>что можно сказать наверняка, – это то, что в данной версии Python использова-</w:t>
        <w:br/>
        <w:t>Python использова-</w:t>
        <w:br/>
        <w:t xml:space="preserve"> использова-</w:t>
        <w:br/>
        <w:t>ние пользовательской функции в вызове map может привести к снижению про-</w:t>
        <w:br/>
        <w:t xml:space="preserve">изводительности по крайней мере в 2 раза, и что в этом испытании генератор </w:t>
        <w:br/>
        <w:t>списков оказался самым быстрым.</w:t>
        <w:br/>
        <w:t>Однако, как уже говорилось ранее, производительность не должна быть глав-</w:t>
        <w:br/>
        <w:t xml:space="preserve">ной целью при создании программ на языке Python. Первый шаг на пути </w:t>
        <w:br/>
        <w:t>к оптимизации программ на языке Python – это отказаться от всякой опти-</w:t>
        <w:br/>
        <w:t>Python – это отказаться от всякой опти-</w:t>
        <w:br/>
        <w:t xml:space="preserve"> – это отказаться от всякой опти-</w:t>
        <w:br/>
        <w:t>мизации! Основное внимание должно уделяться удобочитаемости и просто-</w:t>
        <w:br/>
        <w:t xml:space="preserve">те программного кода, и только потом код можно будет оптимизировать, если </w:t>
        <w:br/>
        <w:t>это действительно необходимо. Вполне возможно, что все пять вариантов обла-</w:t>
        <w:br/>
        <w:t xml:space="preserve">дают достаточной скоростью обработки имеющихся наборов данных, – в этом </w:t>
        <w:br/>
        <w:t>случае основной целью должна быть ясность программного кода.</w:t>
        <w:br/>
        <w:t>Альтернативные реализации модуля хронометража</w:t>
        <w:br/>
        <w:t xml:space="preserve">Модуль хронометража из предыдущего раздела вполне работоспособен, но </w:t>
        <w:br/>
        <w:t>в некоторых отношениях он слишком примитивен:</w:t>
        <w:br/>
        <w:t xml:space="preserve"> •</w:t>
        <w:br/>
        <w:t xml:space="preserve">В нем всегда используется функция time.clock. В операционной системе </w:t>
        <w:br/>
        <w:t xml:space="preserve">�indows она является лучшим выбором, однако на некоторых платформах </w:t>
        <w:br/>
        <w:t>в системе UNIX более высокую точность можно получить с помощью функ-</w:t>
        <w:br/>
        <w:t>UNIX более высокую точность можно получить с помощью функ-</w:t>
        <w:br/>
        <w:t xml:space="preserve"> более высокую точность можно получить с помощью функ-</w:t>
        <w:br/>
        <w:t xml:space="preserve">ции time.time. </w:t>
        <w:br/>
      </w:r>
    </w:p>
    <w:p>
      <w:r>
        <w:t xml:space="preserve">Хронометраж итерационных альтернатив </w:t>
        <w:br/>
        <w:t>591</w:t>
        <w:br/>
        <w:t xml:space="preserve"> •</w:t>
        <w:br/>
        <w:t xml:space="preserve">Для изменения количества повторений требуется изменять глобальную </w:t>
        <w:br/>
        <w:t>переменную модуля – не самое идеальное решение, если функция timer им-</w:t>
        <w:br/>
        <w:t>портируется и одновременно используется в нескольких модулях.</w:t>
        <w:br/>
        <w:t xml:space="preserve"> •</w:t>
        <w:br/>
        <w:t xml:space="preserve">Функция timer выполняет тестовую функцию большое число раз. Чтобы </w:t>
        <w:br/>
        <w:t>учесть случайные флуктуации, вызванные различными уровнями нагруз-</w:t>
        <w:br/>
        <w:t xml:space="preserve">ки на систему, можно было бы отбирать наилучшие результаты из серии </w:t>
        <w:br/>
        <w:t>тестов вместо того, чтобы рассчитывать общее время выполнения.</w:t>
        <w:br/>
        <w:t xml:space="preserve">Ниже приводится более сложная, альтернативная реализация модуля mytimer, </w:t>
        <w:br/>
        <w:t>в которой учтены все три пожелания: производится выбор функции опреде-</w:t>
        <w:br/>
        <w:t xml:space="preserve">ления времени в зависимости от платформы, счетчик повторений передается </w:t>
        <w:br/>
        <w:t>функции timer в виде именованного аргумента _reps и дополнительно предо-</w:t>
        <w:br/>
        <w:t>ставляется функция хронометража, возвращающая лучший результат из се-</w:t>
        <w:br/>
        <w:t>рии по N испытаниям:</w:t>
        <w:br/>
        <w:t># Файл mytimer.py (2.6 и 3.0)</w:t>
        <w:br/>
        <w:t xml:space="preserve"> </w:t>
        <w:br/>
        <w:t>“””</w:t>
        <w:br/>
        <w:t xml:space="preserve">timer(spam, 1, 2, a=3, b=4, _reps=1000) вызывает и измеряет время работы функции </w:t>
        <w:br/>
        <w:t xml:space="preserve">spam(1, 2, a=3) _reps раз, и возвращает общее время, затраченное на все вызовы, </w:t>
        <w:br/>
        <w:t>с результатом вызова испытуемой функции;</w:t>
        <w:br/>
        <w:t xml:space="preserve"> </w:t>
        <w:br/>
        <w:t xml:space="preserve">best(spam, 1, 2, a=3, b=4, _reps=50) многократно вызывает функцию timer, чтобы </w:t>
        <w:br/>
        <w:t xml:space="preserve">исключить влияние флуктуаций в нагрузке на систему, и возвращает лучший результат из </w:t>
        <w:br/>
        <w:t>серии по _reps испытаниям</w:t>
        <w:br/>
        <w:t>“””</w:t>
        <w:br/>
        <w:t xml:space="preserve"> </w:t>
        <w:br/>
        <w:t>import time, sys</w:t>
        <w:br/>
        <w:t>if sys.platform[:3] == ‘win’:</w:t>
        <w:br/>
        <w:t xml:space="preserve">    timefunc = time.clock            # В Windows использовать time.clock </w:t>
        <w:br/>
        <w:t>else:</w:t>
        <w:br/>
        <w:t xml:space="preserve">    timefunc = time.time             # На некоторых платформах Unix дает </w:t>
        <w:br/>
        <w:t xml:space="preserve">                                     # лучшее разрешение</w:t>
        <w:br/>
        <w:t xml:space="preserve"> </w:t>
        <w:br/>
        <w:t>def trace(*args): pass               # Заглушка: вывод аргументов</w:t>
        <w:br/>
        <w:t xml:space="preserve"> </w:t>
        <w:br/>
        <w:t>def timer(func, *pargs, **kargs):</w:t>
        <w:br/>
        <w:t xml:space="preserve">    _reps = kargs.pop(‘_reps’, 1000) # Полученное число повторов </w:t>
        <w:br/>
        <w:t xml:space="preserve">                                     # или значение по умолчанию</w:t>
        <w:br/>
        <w:t xml:space="preserve">    trace(func, pargs, kargs, _reps)</w:t>
        <w:br/>
        <w:t xml:space="preserve">    repslist = range(_reps)          # Вызов range вынесен за пределы </w:t>
        <w:br/>
        <w:t xml:space="preserve">                                     # цикла for для версии 2.6</w:t>
        <w:br/>
        <w:t xml:space="preserve">    start = timefunc()</w:t>
        <w:br/>
        <w:t xml:space="preserve">    for i in repslist:</w:t>
        <w:br/>
        <w:t xml:space="preserve">        ret = func(*pargs, **kargs)</w:t>
        <w:br/>
        <w:t xml:space="preserve">    elapsed = timefunc() - start</w:t>
        <w:br/>
        <w:t xml:space="preserve">    return (elapsed, ret)</w:t>
        <w:br/>
        <w:t xml:space="preserve"> </w:t>
        <w:br/>
        <w:t>def best(func, *pargs, **kargs):</w:t>
        <w:br/>
        <w:t xml:space="preserve">    _reps = kargs.pop(‘_reps’, 50)</w:t>
        <w:br/>
        <w:t xml:space="preserve">    best = 2 ** 32</w:t>
        <w:br/>
        <w:t xml:space="preserve">    for i in range(_reps):</w:t>
        <w:br/>
        <w:t xml:space="preserve">         (time, ret) = timer(func, *pargs, _reps=1, **kargs)</w:t>
        <w:br/>
        <w:t xml:space="preserve">        if time &lt; best: best = time</w:t>
        <w:br/>
        <w:t xml:space="preserve">    return (best, ret)</w:t>
        <w:br/>
        <w:t>Строка документирования в самом начале модуля описывает порядок его ис-</w:t>
        <w:br/>
        <w:t>пользования. Здесь используется метод pop словарей, чтобы удалить аргу-</w:t>
        <w:br/>
      </w:r>
    </w:p>
    <w:p>
      <w:r>
        <w:t xml:space="preserve">592 </w:t>
        <w:br/>
        <w:t xml:space="preserve">Глава 20. Итераторы и генераторы </w:t>
        <w:br/>
        <w:t xml:space="preserve">мент _reps из списка аргументов, предназначенных для испытуемой функции, </w:t>
        <w:br/>
        <w:t xml:space="preserve">и подставить значение по умолчанию в случае необходимости. Кроме того, </w:t>
        <w:br/>
        <w:t xml:space="preserve">модуль позволяет выводить значения аргументов на этапе отладки, для чего </w:t>
        <w:br/>
        <w:t>достаточно заменить вызов функции trace вызовом функции print. Чтобы про-</w:t>
        <w:br/>
        <w:t>верить работу нового модуля в Python 3.0 или 2.6, измените тестовый сцена-</w:t>
        <w:br/>
        <w:t>Python 3.0 или 2.6, измените тестовый сцена-</w:t>
        <w:br/>
        <w:t xml:space="preserve"> 3.0 или 2.6, измените тестовый сцена-</w:t>
        <w:br/>
        <w:t xml:space="preserve">рий, как показано ниже (опущенный программный код в функциях остался </w:t>
        <w:br/>
        <w:t xml:space="preserve">таким же, как в предыдущей версии, где в каждом испытании используется </w:t>
        <w:br/>
        <w:t>операция x + 1):</w:t>
        <w:br/>
        <w:t># Файл timeseqs.py</w:t>
        <w:br/>
        <w:t xml:space="preserve"> </w:t>
        <w:br/>
        <w:t>import sys, mytimer</w:t>
        <w:br/>
        <w:t>reps = 10000</w:t>
        <w:br/>
        <w:t>repslist = range(reps)</w:t>
        <w:br/>
        <w:t xml:space="preserve"> </w:t>
        <w:br/>
        <w:t>def forLoop(): ...</w:t>
        <w:br/>
        <w:t xml:space="preserve"> </w:t>
        <w:br/>
        <w:t>def listComp(): ...</w:t>
        <w:br/>
        <w:t xml:space="preserve"> </w:t>
        <w:br/>
        <w:t>def mapCall(): ...</w:t>
        <w:br/>
        <w:t xml:space="preserve"> </w:t>
        <w:br/>
        <w:t>def genExpr(): ...</w:t>
        <w:br/>
        <w:t xml:space="preserve"> </w:t>
        <w:br/>
        <w:t>def genFunc(): ...</w:t>
        <w:br/>
        <w:t xml:space="preserve"> </w:t>
        <w:br/>
        <w:t>print(sys.version)</w:t>
        <w:br/>
        <w:t>for tester in (mytimer.timer, mytimer.best):</w:t>
        <w:br/>
        <w:t xml:space="preserve">    print(‘&lt;%s&gt;’ % tester.__name__)</w:t>
        <w:br/>
        <w:t xml:space="preserve">    for test in (forLoop, listComp, mapCall, genExpr, genFunc):</w:t>
        <w:br/>
        <w:t xml:space="preserve">        elapsed, result = tester(test)</w:t>
        <w:br/>
        <w:t xml:space="preserve">        print (‘-’ * 35)</w:t>
        <w:br/>
        <w:t xml:space="preserve">        print (‘%-9s: %.5f =&gt; [%s...%s]’ %</w:t>
        <w:br/>
        <w:t xml:space="preserve">                (test.__name__, elapsed, result[0], result[-1]))</w:t>
        <w:br/>
        <w:t>При запуске сценария в Python 3.0 результаты хронометража остались прак-</w:t>
        <w:br/>
        <w:t>Python 3.0 результаты хронометража остались прак-</w:t>
        <w:br/>
        <w:t xml:space="preserve"> 3.0 результаты хронометража остались прак-</w:t>
        <w:br/>
        <w:t xml:space="preserve">тически такими же. И относительно такими же – при выявлении наилучших </w:t>
        <w:br/>
        <w:t>показателей. Многократный запуск тестирования, похоже, позволяет отфиль-</w:t>
        <w:br/>
        <w:t xml:space="preserve">тровывать флуктуации, вызванные изменением нагрузки на систему, так же </w:t>
        <w:br/>
        <w:t xml:space="preserve">хорошо, как и прием выбора лучшего значения из серии, однако последний </w:t>
        <w:br/>
        <w:t>лучше подходит для тестирования функций с продолжительным временем ра-</w:t>
        <w:br/>
        <w:t>боты. На моем компьютере были получены следующие результаты:</w:t>
        <w:br/>
        <w:t>C:\misc&gt; c:\python30\python timeseqs.py</w:t>
        <w:br/>
        <w:t>3.0.1 (r301:69561, Feb 13 2009, 20:04:18) [MSC v.1500 32 bit (Intel)]</w:t>
        <w:br/>
        <w:t>&lt;timer&gt;</w:t>
        <w:br/>
        <w:t>-----------------------------------</w:t>
        <w:br/>
        <w:t>forLoop  : 2.35371 =&gt; [10...10009]</w:t>
        <w:br/>
        <w:t>-----------------------------------</w:t>
        <w:br/>
        <w:t>listComp : 1.29640 =&gt; [10...10009]</w:t>
        <w:br/>
        <w:t>-----------------------------------</w:t>
        <w:br/>
        <w:t>mapCall  : 3.16556 =&gt; [10...10009]</w:t>
        <w:br/>
        <w:t>-----------------------------------</w:t>
        <w:br/>
        <w:t>genExpr  : 1.97440 =&gt; [10...10009]</w:t>
        <w:br/>
        <w:t>-----------------------------------</w:t>
        <w:br/>
        <w:t>genFunc  : 1.95072 =&gt; [10...10009]</w:t>
        <w:br/>
        <w:t>&lt;best&gt;</w:t>
        <w:br/>
        <w:t>-----------------------------------</w:t>
        <w:br/>
        <w:t>forLoop  : 0.00193 =&gt; [10...10009]</w:t>
        <w:br/>
      </w:r>
    </w:p>
    <w:p>
      <w:r>
        <w:t xml:space="preserve">Хронометраж итерационных альтернатив </w:t>
        <w:br/>
        <w:t>593</w:t>
        <w:br/>
        <w:t>-----------------------------------</w:t>
        <w:br/>
        <w:t>listComp : 0.00124 =&gt; [10...10009]</w:t>
        <w:br/>
        <w:t>-----------------------------------</w:t>
        <w:br/>
        <w:t>mapCall  : 0.00268 =&gt; [10...10009]</w:t>
        <w:br/>
        <w:t>-----------------------------------</w:t>
        <w:br/>
        <w:t>genExpr  : 0.00164 =&gt; [10...10009]</w:t>
        <w:br/>
        <w:t>-----------------------------------</w:t>
        <w:br/>
        <w:t>genFunc  : 0.00165 =&gt; [10...10009]</w:t>
        <w:br/>
        <w:t>Значения времени, которые вернула функция best, оказались очень маленьки-</w:t>
        <w:br/>
        <w:t xml:space="preserve">ми, но они могут существенно возрасти при тестировании программы, которая </w:t>
        <w:br/>
        <w:t xml:space="preserve">выполняет множество итераций по большим массивам данных. В большинстве </w:t>
        <w:br/>
        <w:t>случаев, по крайней мере в смысле относительной производительности, гене-</w:t>
        <w:br/>
        <w:t xml:space="preserve">раторы списков показывают наилучшую производительность – функция map </w:t>
        <w:br/>
        <w:t>оказывается чуть быстрее лишь при использовании встроенных функций.</w:t>
        <w:br/>
        <w:t xml:space="preserve">Использование аргументов,  </w:t>
        <w:br/>
        <w:t>которые могут передаваться только по именам</w:t>
        <w:br/>
        <w:t xml:space="preserve">Чтобы упростить реализацию модуля mytimer, мы можем также использовать </w:t>
        <w:br/>
        <w:t xml:space="preserve">аргументы,  которые  могут  передаваться  только  по  именам, появившиеся </w:t>
        <w:br/>
        <w:t>в Python 3.0. Как мы узнали в главе 19, аргументы, которые могут передавать-</w:t>
        <w:br/>
        <w:t>Python 3.0. Как мы узнали в главе 19, аргументы, которые могут передавать-</w:t>
        <w:br/>
        <w:t xml:space="preserve"> 3.0. Как мы узнали в главе 19, аргументы, которые могут передавать-</w:t>
        <w:br/>
        <w:t xml:space="preserve">ся только по именам, идеально подходят для передачи параметров настройки, </w:t>
        <w:br/>
        <w:t>таких как аргумент _reps. Они должны указываться в заголовках функций по-</w:t>
        <w:br/>
        <w:t>сле формы представления аргументов * и перед формой **, а в вызовах функ-</w:t>
        <w:br/>
        <w:t>ций они должны передаваться в виде именованных аргументов и указывать-</w:t>
        <w:br/>
        <w:t xml:space="preserve">ся перед формой **, если она используется. Ниже приводится альтернативная </w:t>
        <w:br/>
        <w:t>версия предыдущего модуля, где используются аргументы, которые могут пе-</w:t>
        <w:br/>
        <w:t xml:space="preserve">редаваться только по именам. Реализация модуля стала выглядеть проще, но </w:t>
        <w:br/>
        <w:t>теперь он может работать только под управлением Python 3.X:</w:t>
        <w:br/>
        <w:t># Файл mytimer.py (только для 3.X)</w:t>
        <w:br/>
        <w:t xml:space="preserve"> </w:t>
        <w:br/>
        <w:t>“””</w:t>
        <w:br/>
        <w:t xml:space="preserve">Вместо формы ** и метода pop словарей используются аргументы, которые могут </w:t>
        <w:br/>
        <w:t>передаваться только по именам, появившиеся в версии 3.0.</w:t>
        <w:br/>
        <w:t xml:space="preserve">В версии 3.0 нет необходимости выносить вызов range() за пределы цикла, так как эта </w:t>
        <w:br/>
        <w:t>функция возвращает генератор, а не список</w:t>
        <w:br/>
        <w:t>“””</w:t>
        <w:br/>
        <w:t xml:space="preserve"> </w:t>
        <w:br/>
        <w:t>import time, sys</w:t>
        <w:br/>
        <w:t>trace = lambda *args: None # or print</w:t>
        <w:br/>
        <w:t>timefunc = time.clock if sys.platform == ‘win32’ else time.time</w:t>
        <w:br/>
        <w:t xml:space="preserve"> </w:t>
        <w:br/>
        <w:t>def timer(func, *pargs, _reps=1000, **kargs):</w:t>
        <w:br/>
        <w:t xml:space="preserve">    trace(func, pargs, kargs, _reps)</w:t>
        <w:br/>
        <w:t xml:space="preserve">    start = timefunc()</w:t>
        <w:br/>
        <w:t xml:space="preserve">    for i in range(_reps):</w:t>
        <w:br/>
        <w:t xml:space="preserve">        ret = func(*pargs, **kargs)</w:t>
        <w:br/>
        <w:t xml:space="preserve">    elapsed = timefunc() - start</w:t>
        <w:br/>
        <w:t xml:space="preserve">    return (elapsed, ret)</w:t>
        <w:br/>
        <w:t xml:space="preserve"> </w:t>
        <w:br/>
        <w:t>def best(func, *pargs, _reps=50, **kargs):</w:t>
        <w:br/>
        <w:t xml:space="preserve">    best = 2 ** 32</w:t>
        <w:br/>
        <w:t xml:space="preserve">    for i in range(_reps):</w:t>
        <w:br/>
        <w:t xml:space="preserve">        (time, ret) = timer(func, *pargs, _reps=1, **kargs)</w:t>
        <w:br/>
        <w:t xml:space="preserve">        if time &lt; best: best = time</w:t>
        <w:br/>
      </w:r>
    </w:p>
    <w:p>
      <w:r>
        <w:t xml:space="preserve">594 </w:t>
        <w:br/>
        <w:t xml:space="preserve">Глава 20. Итераторы и генераторы </w:t>
        <w:br/>
        <w:t xml:space="preserve">    return (best, ret)</w:t>
        <w:br/>
        <w:t>Эта версия модуля используется точно так же и возвращает результаты, иден-</w:t>
        <w:br/>
        <w:t>тичные предыдущей версии, не считая незначительных расхождений, харак-</w:t>
        <w:br/>
        <w:t>терных для разных испытательных серий:</w:t>
        <w:br/>
        <w:t>C:\misc&gt; c:\python30\python timeseqs.py</w:t>
        <w:br/>
        <w:t>...результаты те же, что и прежде...</w:t>
        <w:br/>
        <w:t>Для разнообразия мы можем также опробовать данную версию модуля в ин-</w:t>
        <w:br/>
        <w:t xml:space="preserve">терактивном сеансе. Это универсальный инструмент – он никак не зависит от </w:t>
        <w:br/>
        <w:t>сценария хронометража:</w:t>
        <w:br/>
        <w:t>C:\misc&gt; c:\python30\python</w:t>
        <w:br/>
        <w:t>&gt;&gt;&gt; from mytimer import timer, best</w:t>
        <w:br/>
        <w:t>&gt;&gt;&gt;</w:t>
        <w:br/>
        <w:t>&gt;&gt;&gt; def power(X, Y): return X ** Y     # Испытуемая функция</w:t>
        <w:br/>
        <w:t>...</w:t>
        <w:br/>
        <w:t>&gt;&gt;&gt; timer(power, 2, 32)                # Общее время, последний результат</w:t>
        <w:br/>
        <w:t>(0.002625403507987747, 4294967296)</w:t>
        <w:br/>
        <w:t>&gt;&gt;&gt; timer(power, 2, 32, _reps=1000000) # Переопределить количество повторов</w:t>
        <w:br/>
        <w:t>(1.1822605247314932, 4294967296)</w:t>
        <w:br/>
        <w:t>&gt;&gt;&gt; timer(power, 2, 100000)[0]     # 2 ** 100000: общее время для 1000 повторов</w:t>
        <w:br/>
        <w:t>2.2496919999608878</w:t>
        <w:br/>
        <w:t xml:space="preserve"> </w:t>
        <w:br/>
        <w:t>&gt;&gt;&gt; best(power, 2, 32)                 # Лучшее время, последний результат</w:t>
        <w:br/>
        <w:t>(5.58730229727189e-06, 4294967296)</w:t>
        <w:br/>
        <w:t>&gt;&gt;&gt; best(power, 2, 100000)[0]          # 2 ** 100000: лучшее время</w:t>
        <w:br/>
        <w:t>0.0019937589833460834</w:t>
        <w:br/>
        <w:t>&gt;&gt;&gt; best(power, 2, 100000, _reps=500)[0] # Переопределить количество повторов</w:t>
        <w:br/>
        <w:t>0.0019845399345541637</w:t>
        <w:br/>
        <w:t>Для таких тривиальных функций, как та, что использовалась в этом интерак-</w:t>
        <w:br/>
        <w:t>тивном сеансе, затраты времени на выполнение программного кода хрономе-</w:t>
        <w:br/>
        <w:t xml:space="preserve">тража, вероятно, сопоставимы с затратами на выполнение самой испытуемой </w:t>
        <w:br/>
        <w:t>функции, поэтому не следует рассматривать результаты, как некоторый абсо-</w:t>
        <w:br/>
        <w:t>лютный показатель (здесь мы измеряли не только производительность опера-</w:t>
        <w:br/>
        <w:t>ции X ** Y). Результаты хронометража смогут помочь вам судить об относитель-</w:t>
        <w:br/>
        <w:t xml:space="preserve">ной производительности альтернативных решений и могут оказаться более </w:t>
        <w:br/>
        <w:t xml:space="preserve">осмысленными при тестировании длительных операций, таких как показано </w:t>
        <w:br/>
        <w:t>ниже, – операция возведения числа 2 в степень 1000000 выполняется на поря-</w:t>
        <w:br/>
        <w:t>док (в 10 раз) дольше, чем предыдущая операция 2**100000:</w:t>
        <w:br/>
        <w:t>&gt;&gt;&gt; timer(power, 2, 1000000, _reps=1)[0]   # 2 ** 1000000: общее время</w:t>
        <w:br/>
        <w:t>0.088112804839710179</w:t>
        <w:br/>
        <w:t>&gt;&gt;&gt; timer(power, 2, 1000000, _reps=10)[0]</w:t>
        <w:br/>
        <w:t>0.40922470593329763</w:t>
        <w:br/>
        <w:t xml:space="preserve"> </w:t>
        <w:br/>
        <w:t>&gt;&gt;&gt; best(power, 2, 1000000, _reps=1)[0]    # 2 ** 1000000: лучшее время</w:t>
        <w:br/>
        <w:t>0.086550036387279761</w:t>
        <w:br/>
        <w:t>&gt;&gt;&gt; best(power, 2, 1000000, _reps=10)[0]   # Иногда 10 ничуть не хуже 50</w:t>
        <w:br/>
        <w:t>0.029616752967200455</w:t>
        <w:br/>
        <w:t>&gt;&gt;&gt; best(power, 2, 1000000, _reps=50)[0]   # Лучшее разрешение</w:t>
        <w:br/>
        <w:t>0.029486918030102061</w:t>
        <w:br/>
        <w:t xml:space="preserve">Напомню еще раз: хотя здесь получаются достаточно маленькие времена, они </w:t>
        <w:br/>
        <w:t xml:space="preserve">могут увеличиваться существенно в программах, часто вычисляющих степень </w:t>
        <w:br/>
        <w:t>числа.</w:t>
        <w:br/>
      </w:r>
    </w:p>
    <w:p>
      <w:r>
        <w:t xml:space="preserve">Хронометраж итерационных альтернатив </w:t>
        <w:br/>
        <w:t>595</w:t>
        <w:br/>
        <w:t>Подробнее об аргументах, которые можно передавать только по именам, по-</w:t>
        <w:br/>
        <w:t xml:space="preserve">явившихся в Python 3.0, рассказывается в главе 19, – они могут упростить </w:t>
        <w:br/>
        <w:t>реализацию настраиваемых инструментов, таких как наши функции хроно-</w:t>
        <w:br/>
        <w:t>метража, но они не могут использоваться в Python 2.X. Если вам нужно срав-</w:t>
        <w:br/>
        <w:t>Python 2.X. Если вам нужно срав-</w:t>
        <w:br/>
        <w:t xml:space="preserve"> 2.X. Если вам нужно срав-</w:t>
        <w:br/>
        <w:t>X. Если вам нужно срав-</w:t>
        <w:br/>
        <w:t>. Если вам нужно срав-</w:t>
        <w:br/>
        <w:t xml:space="preserve">нить производительность 2.X и 3.X, например, или обеспечить возможность </w:t>
        <w:br/>
        <w:t xml:space="preserve">тестирования в любой из двух версий Python, лучшим выбором для вас будет </w:t>
        <w:br/>
        <w:t>предыдущая версия. Если вы используете Python 2.6, предыдущая версия мо-</w:t>
        <w:br/>
        <w:t>Python 2.6, предыдущая версия мо-</w:t>
        <w:br/>
        <w:t xml:space="preserve"> 2.6, предыдущая версия мо-</w:t>
        <w:br/>
        <w:t xml:space="preserve">дуля хронометража будет действовать точно так же, как показано в листинге </w:t>
        <w:br/>
        <w:t>интерактивного сеанса выше.</w:t>
        <w:br/>
        <w:t>Другие предложения</w:t>
        <w:br/>
        <w:t xml:space="preserve">Чтобы еще глубже вникнуть в ситуацию, попробуйте изменить количество </w:t>
        <w:br/>
        <w:t xml:space="preserve">повторений в начале сценария или рассмотрите возможность использования </w:t>
        <w:br/>
        <w:t>новейшего модуля timeit, который автоматизирует хронометраж кода и позво-</w:t>
        <w:br/>
        <w:t xml:space="preserve">ляет избежать проблем, связанных с используемой платформой. Порядок его </w:t>
        <w:br/>
        <w:t>использования описывается в руководстве по языку Python.</w:t>
        <w:br/>
        <w:t xml:space="preserve">Кроме того, обратите внимание на модуль profile из стандартной библиотеки, </w:t>
        <w:br/>
        <w:t>где вы найдете полные исходные тексты инструментов профилирования про-</w:t>
        <w:br/>
        <w:t xml:space="preserve">граммного кода, – поближе с ними мы познакомимся в главе 35, когда будем </w:t>
        <w:br/>
        <w:t>рассматривать инструменты, используемые при разработке крупных проек-</w:t>
        <w:br/>
        <w:t xml:space="preserve">тов. Вообще говоря, профилирование программного кода с целью выявления </w:t>
        <w:br/>
        <w:t xml:space="preserve">узких мест должно проводиться перед проведением хронометража, который </w:t>
        <w:br/>
        <w:t>мы рассматривали здесь.</w:t>
        <w:br/>
        <w:t>Кроме того, было бы интересно поэкспериментировать с новым методом str.</w:t>
        <w:br/>
        <w:t xml:space="preserve">format, появившимся в Python 2.6 и 3.0, и использовать его вместо оператора % </w:t>
        <w:br/>
        <w:t>форматирования (который в будущем, возможно, будет удален!), заменив стро-</w:t>
        <w:br/>
        <w:t>ки вывода результатов в сценарии хронометража следующими инструкциями:</w:t>
        <w:br/>
        <w:t>print(‘&lt;%s&gt;’ % tester.__name__)        # Выражение</w:t>
        <w:br/>
        <w:t xml:space="preserve"> </w:t>
        <w:br/>
        <w:t>print(‘&lt;{0}&gt;’.format(tester.__name__)) # Вызов метода</w:t>
        <w:br/>
        <w:t xml:space="preserve"> </w:t>
        <w:br/>
        <w:t xml:space="preserve">        print (‘%-9s: %.5f =&gt; [%s...%s]’ %</w:t>
        <w:br/>
        <w:t xml:space="preserve">               (test.__name__, elapsed, result[0], result[-1]))</w:t>
        <w:br/>
        <w:t xml:space="preserve"> </w:t>
        <w:br/>
        <w:t xml:space="preserve">        print(‘{0:&lt;9}: {1:.5f} =&gt; [{2}...{3}]’.format(</w:t>
        <w:br/>
        <w:t xml:space="preserve">                test.__name__, elapsed, result[0], result[-1]))</w:t>
        <w:br/>
        <w:t>Оцените различия между этими двумя подходами самостоятельно.</w:t>
        <w:br/>
        <w:t xml:space="preserve">Если вам интересно, можете также попробовать изменить или написать новый </w:t>
        <w:br/>
        <w:t>сценарий хронометража для измерения производительности генераторов мно-</w:t>
        <w:br/>
        <w:t>жеств и словарей в версии 3.0, о которых рассказывалось в этой главе, и экви-</w:t>
        <w:br/>
        <w:t xml:space="preserve">валентных им циклов for. Поскольку эти конструкции в программах на языке </w:t>
        <w:br/>
        <w:t xml:space="preserve">Python встречаются значительно реже, чем генераторы списков, я оставляю </w:t>
        <w:br/>
        <w:t>решение этой задачи в качестве самостоятельного упражнения (и, пожалуй-</w:t>
        <w:br/>
        <w:t>ста, не заключайте никаких пари заранее...).</w:t>
        <w:br/>
        <w:t xml:space="preserve">И напоследок, сохраните модуль хронометража, который мы написали здесь, </w:t>
        <w:br/>
        <w:t>для обращения к нему в будущем, – мы еще будем использовать его для измере-</w:t>
        <w:br/>
        <w:t xml:space="preserve">ния производительности альтернативных операций вычисления квадратного </w:t>
        <w:br/>
        <w:t>корня в упражнениях, в конце этой главы. Для тех, кому это интересно, от-</w:t>
        <w:br/>
        <w:t>мечу, что мы также будем использовать этот прием для сравнительного хроно-</w:t>
        <w:br/>
      </w:r>
    </w:p>
    <w:p>
      <w:r>
        <w:t xml:space="preserve">596 </w:t>
        <w:br/>
        <w:t xml:space="preserve">Глава 20. Итераторы и генераторы </w:t>
        <w:br/>
        <w:t>метража производительности генераторов словарей и циклов for в интерактив-</w:t>
        <w:br/>
        <w:t>ном сеансе.</w:t>
        <w:br/>
        <w:t>Типичные ошибки при работе с функциями</w:t>
        <w:br/>
        <w:t>Теперь, когда мы закончили изучение функций, рассмотрим некоторые наи-</w:t>
        <w:br/>
        <w:t>более распространенные ошибки. При работе с функциями вас поджидают под-</w:t>
        <w:br/>
        <w:t xml:space="preserve">водные камни, о которых вы можете не догадываться. Они не всегда видны, </w:t>
        <w:br/>
        <w:t xml:space="preserve">некоторые из них исчезли в последних версиях, но большая часть оставшихся </w:t>
        <w:br/>
        <w:t>продолжает ставить в тупик начинающих программистов.</w:t>
        <w:br/>
        <w:t>Локальные имена определяются статически</w:t>
        <w:br/>
        <w:t xml:space="preserve">Как известно, имена, которым выполняется присваивание внутри функции, </w:t>
        <w:br/>
        <w:t xml:space="preserve">по умолчанию рассматриваются как локальные – они располагаются в области </w:t>
        <w:br/>
        <w:t xml:space="preserve">видимости функции и существуют только во время работы функции. Но я еще </w:t>
        <w:br/>
        <w:t xml:space="preserve">не говорил, что локальные переменные определяются статически, во время </w:t>
        <w:br/>
        <w:t>компиляции программного кода в инструкции def, а не в соответствии с опера-</w:t>
        <w:br/>
        <w:t xml:space="preserve">циями присваивания, производимыми во время выполнения. Эта особенность </w:t>
        <w:br/>
        <w:t>становится причиной появления самых причудливых сообщений в группе но-</w:t>
        <w:br/>
        <w:t>востей, получаемых от начинающих программистов.</w:t>
        <w:br/>
        <w:t xml:space="preserve">Обычно, если внутри функции имени не присваивается какое-либо значение, </w:t>
        <w:br/>
        <w:t xml:space="preserve">поиск его будет производиться в области видимости объемлющего модуля: </w:t>
        <w:br/>
        <w:t>&gt;&gt;&gt; X = 99</w:t>
        <w:br/>
        <w:t>&gt;&gt;&gt; def selector(): # Переменная X используется, но ей ничего не присваивается</w:t>
        <w:br/>
        <w:t>...     print(X)    # Переменная X будет найдена в глобальной области вид-ти</w:t>
        <w:br/>
        <w:t>...</w:t>
        <w:br/>
        <w:t>&gt;&gt;&gt; selector()</w:t>
        <w:br/>
        <w:t>99</w:t>
        <w:br/>
        <w:t xml:space="preserve">В этом фрагменте переменная X внутри функции определяется как переменная </w:t>
        <w:br/>
        <w:t>X модуля. Но посмотрите, что произойдет, если добавить инструкцию присваи-</w:t>
        <w:br/>
        <w:t>вания переменной X после ее использования:</w:t>
        <w:br/>
        <w:t>&gt;&gt;&gt; def selector():</w:t>
        <w:br/>
        <w:t>...     print(X)       # Переменная еще не существует!</w:t>
        <w:br/>
        <w:t>...     X = 88         # X классифицируется как локальная переменная</w:t>
        <w:br/>
        <w:t>...                    # То же самое происходит при “import X”, “def X”...</w:t>
        <w:br/>
        <w:t>&gt;&gt;&gt; selector()</w:t>
        <w:br/>
        <w:t>Traceback (most recent call last):</w:t>
        <w:br/>
        <w:t>...текст сообщения об ошибке опущен...</w:t>
        <w:br/>
        <w:t>UnboundLocalError: local variable ‘X’ referenced before assignment</w:t>
        <w:br/>
        <w:t xml:space="preserve">Было получено сообщение о том, что переменная не определена, но причина его </w:t>
        <w:br/>
        <w:t>появления не очевидна. Этот программный код компилируется интерпретато-</w:t>
        <w:br/>
        <w:t xml:space="preserve">ром во время ввода в интерактивной оболочке или во время импорта модуля. Во </w:t>
        <w:br/>
        <w:t xml:space="preserve">время компиляции Python обнаруживает операцию присваивания переменной </w:t>
        <w:br/>
        <w:t xml:space="preserve">X и  делает вывод, что X – это локальное имя везде в теле функции. Но во время </w:t>
        <w:br/>
        <w:t>выполнения функции, из-за того, что к моменту вызова инструкции print опе-</w:t>
        <w:br/>
        <w:t xml:space="preserve">рация присваивания еще не производилась, интерпретатор сообщает о том, что </w:t>
        <w:br/>
        <w:t xml:space="preserve">имя не определено. Согласно этому правилу использования имен, он говорит, </w:t>
        <w:br/>
      </w:r>
    </w:p>
    <w:p>
      <w:r>
        <w:t xml:space="preserve">Типичные ошибки при работе с функциями </w:t>
        <w:br/>
        <w:t>597</w:t>
        <w:br/>
        <w:t>что обращение к локальной переменной X произведено до того, как ей было при-</w:t>
        <w:br/>
        <w:t xml:space="preserve">своено значение. Фактически любая операция присваивания внутри функции </w:t>
        <w:br/>
        <w:t xml:space="preserve">создает локальное имя. Операция импортирования, =, вложенные инструкции </w:t>
        <w:br/>
        <w:t>def, вложенные определения классов и так далее – все трактуются именно та-</w:t>
        <w:br/>
        <w:t>ким образом.</w:t>
        <w:br/>
        <w:t>Проблема возникает из-за того, что операция присваивания делает имена ло-</w:t>
        <w:br/>
        <w:t xml:space="preserve">кальными для всей функции, а не только для той ее части, которая следует за </w:t>
        <w:br/>
        <w:t>инструкцией присваивания. На самом деле предыдущий пример далеко неод-</w:t>
        <w:br/>
        <w:t xml:space="preserve">нозначен: что имелось в виду – требовалось вывести глобальную переменную X </w:t>
        <w:br/>
        <w:t xml:space="preserve">и затем создать локальную переменную или это просто ошибка программиста? </w:t>
        <w:br/>
        <w:t xml:space="preserve">Так как Python интерпретирует имя X как локальное во всей функции, то это </w:t>
        <w:br/>
        <w:t>ошибка – если вы действительно хотите вывести значение глобальной перемен-</w:t>
        <w:br/>
        <w:t>ной X, объявите ее глобальной с помощью инструкции global:</w:t>
        <w:br/>
        <w:t>&gt;&gt;&gt; def selector():</w:t>
        <w:br/>
        <w:t>...     global X       # Принудительное объявление X глобальным (везде)</w:t>
        <w:br/>
        <w:t>...     print(X)</w:t>
        <w:br/>
        <w:t>...     X = 88</w:t>
        <w:br/>
        <w:t>...</w:t>
        <w:br/>
        <w:t>&gt;&gt;&gt; selector()</w:t>
        <w:br/>
        <w:t>99</w:t>
        <w:br/>
        <w:t xml:space="preserve">При этом следует помнить, что в этом случае операция присваивания изменит </w:t>
        <w:br/>
        <w:t>глобальную переменную X, а не локальную. Внутри функции можно использо-</w:t>
        <w:br/>
        <w:t xml:space="preserve">вать как локальную, так и глобальную версии одного и того же имени. Если вы </w:t>
        <w:br/>
        <w:t>действительно предполагаете вывести значение глобальной переменной, а за-</w:t>
        <w:br/>
        <w:t>тем присвоить значение локальной версии того же самого имени, импортируй-</w:t>
        <w:br/>
        <w:t xml:space="preserve">те вмещающий модуль и обращайтесь к глобальной переменной как к атрибуту </w:t>
        <w:br/>
        <w:t>модуля:</w:t>
        <w:br/>
        <w:t>&gt;&gt;&gt; X = 99</w:t>
        <w:br/>
        <w:t>&gt;&gt;&gt; def selector():</w:t>
        <w:br/>
        <w:t>...     import __main__        # Импортировать вмещающий модуль</w:t>
        <w:br/>
        <w:t xml:space="preserve">...     print(__main__.X)      # Квалифицированное обращение к глобальной версии </w:t>
        <w:br/>
        <w:t>имени</w:t>
        <w:br/>
        <w:t xml:space="preserve">...     X = 88                 # Неквалифицированное локальное имя X </w:t>
        <w:br/>
        <w:t>...     print(X)               # Вывести локальную версию имени</w:t>
        <w:br/>
        <w:t>...</w:t>
        <w:br/>
        <w:t>&gt;&gt;&gt; selector()</w:t>
        <w:br/>
        <w:t>99</w:t>
        <w:br/>
        <w:t>88</w:t>
        <w:br/>
        <w:t xml:space="preserve">Обращение по квалифицированному имени (часть .X) приводит к извлечению </w:t>
        <w:br/>
        <w:t xml:space="preserve">значения из пространства имен объекта. Пространством имен интерактивной </w:t>
        <w:br/>
        <w:t xml:space="preserve">оболочки является модуль с именем __main__, поэтому при обращении по имени </w:t>
        <w:br/>
        <w:t>__main__.X извлекается глобальная версия X. Если что-то вам показалось непо-</w:t>
        <w:br/>
        <w:t>нятным, прочитайте главу 17.</w:t>
        <w:br/>
        <w:t>Положение дел с локальными переменными в последних версиях Python не-</w:t>
        <w:br/>
        <w:t>сколько улучшилось, потому что в данном случае выводится более определен-</w:t>
        <w:br/>
        <w:t>ное сообщение об ошибке «обращение к локальной переменной до присваива-</w:t>
        <w:br/>
        <w:t xml:space="preserve">ния», которое показано в листинге примера (теперь оно используется вместо </w:t>
        <w:br/>
        <w:t xml:space="preserve">более расплывчатого сообщения об ошибке, связанной с именем), впрочем, этот </w:t>
        <w:br/>
        <w:t>вид ошибки все еще встречается.</w:t>
        <w:br/>
      </w:r>
    </w:p>
    <w:p>
      <w:r>
        <w:t xml:space="preserve">598 </w:t>
        <w:br/>
        <w:t xml:space="preserve">Глава 20. Итераторы и генераторы </w:t>
        <w:br/>
        <w:t>Значения по умолчанию и изменяемые объекты</w:t>
        <w:br/>
        <w:t>Значения по умолчанию для аргументов функции вычисляются и запомина-</w:t>
        <w:br/>
        <w:t>ются в момент выполнения инструкции def, а не при вызове функции. Внутрен-</w:t>
        <w:br/>
        <w:t xml:space="preserve">няя реализация Python сохраняет по одному объекту для каждого аргумента </w:t>
        <w:br/>
        <w:t>со значением по умолчанию, присоединенного к функции.</w:t>
        <w:br/>
        <w:t xml:space="preserve">Вычисление значений по умолчанию в момент определения функции – это </w:t>
        <w:br/>
        <w:t>чаще именно то, что вам требуется� это позволяет, в случае необходимости, со-</w:t>
        <w:br/>
        <w:t xml:space="preserve">хранять значения из объемлющей области видимости. Но так как значения по </w:t>
        <w:br/>
        <w:t>умолчанию сохраняются между вызовами функции, следует быть вниматель-</w:t>
        <w:br/>
        <w:t>ным при воздействии на изменяемые значения по умолчанию. Например, сле-</w:t>
        <w:br/>
        <w:t xml:space="preserve">дующая функция использует пустой список в качестве значения по умолчанию </w:t>
        <w:br/>
        <w:t>своего аргумента, а затем изменяет его при каждом вызове:</w:t>
        <w:br/>
        <w:t>&gt;&gt;&gt; def saver(x=[]):   # Объект списка сохраняется</w:t>
        <w:br/>
        <w:t>...     x.append(1)    # При каждом вызове изменяется один и тот же объект!</w:t>
        <w:br/>
        <w:t>...     print(x)</w:t>
        <w:br/>
        <w:t>...</w:t>
        <w:br/>
        <w:t>&gt;&gt;&gt; saver([2])         # Значение по умолчанию не используется</w:t>
        <w:br/>
        <w:t>[2, 1]</w:t>
        <w:br/>
        <w:t>&gt;&gt;&gt; saver()            # Используется значение по умолчанию</w:t>
        <w:br/>
        <w:t>[1]</w:t>
        <w:br/>
        <w:t>&gt;&gt;&gt; saver()            # Список растет при каждом вызове!</w:t>
        <w:br/>
        <w:t>[1, 1]</w:t>
        <w:br/>
        <w:t>&gt;&gt;&gt; saver()</w:t>
        <w:br/>
        <w:t>[1, 1, 1]</w:t>
        <w:br/>
        <w:t>Некоторые воспринимают такое поведение как достоинство – изменяемые ар-</w:t>
        <w:br/>
        <w:t xml:space="preserve">гументы по умолчанию сохраняют свое состояние между вызовами функции, </w:t>
        <w:br/>
        <w:t>поэтому они могут играть роль, подобную роли статических локальных пере-</w:t>
        <w:br/>
        <w:t>менных в языке C. В некотором смысле они ведут себя как глобальные пере-</w:t>
        <w:br/>
        <w:t>менные за исключением того, что их имена являются локальными по отноше-</w:t>
        <w:br/>
        <w:t>нию к функциям, вследствие чего исключается конфликт имен с переменны-</w:t>
        <w:br/>
        <w:t>ми, определенными в другом месте.</w:t>
        <w:br/>
        <w:t>Для большинства же это выглядит как недостаток, особенно для тех, кто впер-</w:t>
        <w:br/>
        <w:t xml:space="preserve">вые сталкивается с этой особенностью. В языке Python существует лучший </w:t>
        <w:br/>
        <w:t>способ сохранения состояния между вызовами функций (например, за счет ис-</w:t>
        <w:br/>
        <w:t>пользования классов, которые будут рассматриваться в шестой части книги).</w:t>
        <w:br/>
        <w:t xml:space="preserve">Кроме того, такое поведение аргументов по умолчанию сложно запомнить (и </w:t>
        <w:br/>
        <w:t xml:space="preserve">вообще понять). Они могут изменяться с течением времени. В предыдущем </w:t>
        <w:br/>
        <w:t>примере для значения по умолчанию существует единственный объект спи-</w:t>
        <w:br/>
        <w:t xml:space="preserve">ска – тот, что был создан в момент выполнения инструкции def. При каждом </w:t>
        <w:br/>
        <w:t xml:space="preserve">обращении к функции не будет создаваться новый список, поэтому он будет </w:t>
        <w:br/>
        <w:t>расти с каждым новым вызовом – он не опустошается при каждом вызове.</w:t>
        <w:br/>
        <w:t xml:space="preserve">Если такое поведение является неприемлемым, можно просто создавать копию </w:t>
        <w:br/>
        <w:t xml:space="preserve">аргумента по умолчанию в начале тела функции или переместить выражение, </w:t>
        <w:br/>
        <w:t xml:space="preserve">возвращающее значение по умолчанию, в тело функции. Поскольку в этом </w:t>
        <w:br/>
        <w:t>случае значение по умолчанию будет находиться в программном коде, кото-</w:t>
        <w:br/>
        <w:t xml:space="preserve">рый выполняется при каждом вызове функции, вы всякий раз будете получать </w:t>
        <w:br/>
        <w:t>новый объект:</w:t>
        <w:br/>
        <w:t>&gt;&gt;&gt; def saver(x=None):</w:t>
        <w:br/>
        <w:t>...     if x is None:  # Аргумент отсутствует?</w:t>
        <w:br/>
      </w:r>
    </w:p>
    <w:p>
      <w:r>
        <w:t xml:space="preserve">Типичные ошибки при работе с функциями </w:t>
        <w:br/>
        <w:t>599</w:t>
        <w:br/>
        <w:t>...         x = []     # Создать новый список</w:t>
        <w:br/>
        <w:t>...     x.append(1)    # Изменить объект списка</w:t>
        <w:br/>
        <w:t>...     print(x)</w:t>
        <w:br/>
        <w:t>...</w:t>
        <w:br/>
        <w:t>&gt;&gt;&gt; saver([2])</w:t>
        <w:br/>
        <w:t>[2, 1]</w:t>
        <w:br/>
        <w:t>&gt;&gt;&gt; saver()            # Список больше не растет</w:t>
        <w:br/>
        <w:t>[1]</w:t>
        <w:br/>
        <w:t>&gt;&gt;&gt; saver()</w:t>
        <w:br/>
        <w:t>[1]</w:t>
        <w:br/>
        <w:t xml:space="preserve">Между прочим, инструкцию if в этом примере в большинстве случаев можно </w:t>
        <w:br/>
        <w:t>было бы заменить выражением x = x or [], где используется тот факт, что опера-</w:t>
        <w:br/>
        <w:t>тор or в языке Python возвращает один из двух объектов: если аргумент отсут-</w:t>
        <w:br/>
        <w:t xml:space="preserve">ствует, имя x получит значение по умолчанию None, и тогда оператор or вернет </w:t>
        <w:br/>
        <w:t>новый пустой список справа от него.</w:t>
        <w:br/>
        <w:t xml:space="preserve">Однако это не совсем одно и то же. Если функции будет передан пустой список, </w:t>
        <w:br/>
        <w:t xml:space="preserve">оператор вернет вновь созданный список вместо полученного в аргументе, как </w:t>
        <w:br/>
        <w:t>это делает инструкция if. (Выражение примет вид [] or [], которое возвраща-</w:t>
        <w:br/>
        <w:t xml:space="preserve">ет новый пустой список справа, – вернитесь к разделу «Проверка истинности» </w:t>
        <w:br/>
        <w:t xml:space="preserve">в главе 12, если вам не понятно, почему так происходит.) В разных программах </w:t>
        <w:br/>
        <w:t>могут предъявляться разные требования к такому поведению.</w:t>
        <w:br/>
        <w:t xml:space="preserve">На сегодняшний день имеется еще один, менее запутанный, способ получения </w:t>
        <w:br/>
        <w:t xml:space="preserve">изменяемых значений по умолчанию, который заключается в использовании </w:t>
        <w:br/>
        <w:t>атрибутов функций, о которых рассказывается в главе 19:</w:t>
        <w:br/>
        <w:t>&gt;&gt;&gt; def saver():</w:t>
        <w:br/>
        <w:t>...     saver.x.append(1)</w:t>
        <w:br/>
        <w:t>...     print(saver.x)</w:t>
        <w:br/>
        <w:t>...</w:t>
        <w:br/>
        <w:t>&gt;&gt;&gt; saver.x = []</w:t>
        <w:br/>
        <w:t>&gt;&gt;&gt; saver()</w:t>
        <w:br/>
        <w:t>[1]</w:t>
        <w:br/>
        <w:t>&gt;&gt;&gt; saver()</w:t>
        <w:br/>
        <w:t>[1, 1]</w:t>
        <w:br/>
        <w:t>&gt;&gt;&gt; saver()</w:t>
        <w:br/>
        <w:t>[1, 1, 1]</w:t>
        <w:br/>
        <w:t>Имя функции является глобальным для самой функции, но объявлять его гло-</w:t>
        <w:br/>
        <w:t xml:space="preserve">бальным внутри функции не требуется, так как мы фактически не изменяем </w:t>
        <w:br/>
        <w:t xml:space="preserve">его внутри функции. Такой прием использования атрибутов, присоединенных </w:t>
        <w:br/>
        <w:t>к объекту функции, оказывается более явным (и, вероятно, менее таинствен-</w:t>
        <w:br/>
        <w:t>ным).</w:t>
        <w:br/>
        <w:t>Функции, не возвращающие результат</w:t>
        <w:br/>
        <w:t xml:space="preserve">В языке Python функции могут не иметь инструкцию return (или yield). Когда </w:t>
        <w:br/>
        <w:t>функция не возвращает управление явно, выход из нее происходит, когда по-</w:t>
        <w:br/>
        <w:t xml:space="preserve">ток управления достигает конца тела функции. С технической точки зрения </w:t>
        <w:br/>
        <w:t xml:space="preserve">все функции возвращают некоторое значение – в отсутствие инструкции return </w:t>
        <w:br/>
        <w:t>функция автоматически возвращает объект None:</w:t>
        <w:br/>
        <w:t>&gt;&gt;&gt; def proc(x):</w:t>
        <w:br/>
        <w:t xml:space="preserve">...     print(x)       # Нет возвращаемого значения, возвращается None </w:t>
        <w:br/>
        <w:t>...</w:t>
        <w:br/>
      </w:r>
    </w:p>
    <w:p>
      <w:r>
        <w:t xml:space="preserve">600 </w:t>
        <w:br/>
        <w:t xml:space="preserve">Глава 20. Итераторы и генераторы </w:t>
        <w:br/>
        <w:t>&gt;&gt;&gt; x = proc(‘testing 123...’)</w:t>
        <w:br/>
        <w:t>testing 123...</w:t>
        <w:br/>
        <w:t>&gt;&gt;&gt; print(x)</w:t>
        <w:br/>
        <w:t>None</w:t>
        <w:br/>
        <w:t xml:space="preserve">Такие функции, как эта, не имеющие инструкции return, представляют собой </w:t>
        <w:br/>
        <w:t>эквивалент того, что в других языках программирования называется «проце-</w:t>
        <w:br/>
        <w:t>дурами». Как правило, они вызываются как инструкции, а возвращаемое зна-</w:t>
        <w:br/>
        <w:t xml:space="preserve">чение None игнорируется, поскольку они выполняют свою работу, не вычисляя </w:t>
        <w:br/>
        <w:t>результат.</w:t>
        <w:br/>
        <w:t xml:space="preserve">Об этом следует помнить, потому что интерпретатор ничего не сообщит вам, </w:t>
        <w:br/>
        <w:t>если вы попытаетесь присвоить результат функции, которая ничего не возвра-</w:t>
        <w:br/>
        <w:t>щает. Например, присваивание результата метода списков append не вызыва-</w:t>
        <w:br/>
        <w:t xml:space="preserve">ет появление ошибки, но при этом вы получите объект None, а не обновленный </w:t>
        <w:br/>
        <w:t>список:</w:t>
        <w:br/>
        <w:t>&gt;&gt;&gt; list = [1, 2, 3]</w:t>
        <w:br/>
        <w:t>&gt;&gt;&gt; list = list.append(4)      # метод append – это “процедура”</w:t>
        <w:br/>
        <w:t>&gt;&gt;&gt; print(list)                # метод append изменяет сам список</w:t>
        <w:br/>
        <w:t>None</w:t>
        <w:br/>
        <w:t>Как упоминалось в разделе «Типичные ошибки программирования» в гла-</w:t>
        <w:br/>
        <w:t>ве 15, действие таких функций проявляется как побочный эффект, и они обыч-</w:t>
        <w:br/>
        <w:t>но вызываются как инструкции, а не как выражения.</w:t>
        <w:br/>
        <w:t>Переменные цикла в объемлющей области видимости</w:t>
        <w:br/>
        <w:t>Эта ошибка была описана в главе 17, когда мы рассматривали области видимо-</w:t>
        <w:br/>
        <w:t xml:space="preserve">сти объемлющих функций, однако напомню еще раз: будьте внимательны при </w:t>
        <w:br/>
        <w:t>использовании переменных в области видимости объемлющей функции, кото-</w:t>
        <w:br/>
        <w:t xml:space="preserve">рые изменяются объемлющим циклом, – все ссылки на эту переменную будут </w:t>
        <w:br/>
        <w:t xml:space="preserve">запоминать значение, которое будет иметь переменная в последней итерации </w:t>
        <w:br/>
        <w:t>цикла. Чтобы сохранить значения переменной цикла в каждой итерации, ис-</w:t>
        <w:br/>
        <w:t xml:space="preserve">пользуйте аргументы со значениями по умолчанию (дополнительные сведения </w:t>
        <w:br/>
        <w:t>по этой теме вы найдете в главе 17).</w:t>
        <w:br/>
        <w:t>В заключение</w:t>
        <w:br/>
        <w:t>Эта глава завершает изучение встроенных генераторов и инструментов итера-</w:t>
        <w:br/>
        <w:t>ций. Здесь мы исследовали генераторы списков в контексте инструментов функ-</w:t>
        <w:br/>
        <w:t xml:space="preserve">ционального программирования и познакомились с функциями-генераторами </w:t>
        <w:br/>
        <w:t>и выражениями-генераторами как дополнительными инструментами под-</w:t>
        <w:br/>
        <w:t>держки протокола итераций. В завершение мы произвели измерения произво-</w:t>
        <w:br/>
        <w:t xml:space="preserve">дительности различных методов выполнения итераций. Наконец, мы коротко </w:t>
        <w:br/>
        <w:t xml:space="preserve">рассмотрели типичные ошибки, допускаемые при работе с функциями, чтобы </w:t>
        <w:br/>
        <w:t>помочь вам обойти потенциальные ловушки.</w:t>
        <w:br/>
        <w:t xml:space="preserve">Этой главой завершается часть книги, посвященная функциям. В следующей </w:t>
        <w:br/>
        <w:t xml:space="preserve">части мы рассмотрим модули – вершину организационной структуры языка </w:t>
        <w:br/>
        <w:t>Python� структуру, в которой всегда располагаются наши функции. После это-</w:t>
        <w:br/>
        <w:t xml:space="preserve">го мы займемся исследованием классов – инструментов, которые являются </w:t>
        <w:br/>
        <w:t>пакетами функций со специальным первым аргументом. Как вы увидите, с по-</w:t>
        <w:br/>
        <w:t xml:space="preserve">мощью пользовательских классов можно реализовать объекты, использующие </w:t>
        <w:br/>
      </w:r>
    </w:p>
    <w:p>
      <w:r>
        <w:t xml:space="preserve">Закрепление пройденного </w:t>
        <w:br/>
        <w:t>601</w:t>
        <w:br/>
        <w:t xml:space="preserve">протокол итераций точно так же, как генераторы и итераторы, с которыми мы </w:t>
        <w:br/>
        <w:t xml:space="preserve">встретились в этой главе. Все, что мы здесь узнали, пригодится везде, где далее </w:t>
        <w:br/>
        <w:t>в книге будут появляться функции в виде методов классов.</w:t>
        <w:br/>
        <w:t xml:space="preserve">Но прежде чем двинуться дальше, проверьте, насколько вы овладели основами </w:t>
        <w:br/>
        <w:t xml:space="preserve">функций, ответив на контрольные вопросы к главе и выполнив упражнения </w:t>
        <w:br/>
        <w:t>для этой части.</w:t>
        <w:br/>
        <w:t>Закрепление пройденного</w:t>
        <w:br/>
        <w:t>Контрольные вопросы</w:t>
        <w:br/>
        <w:t xml:space="preserve">1. Чем отличаются генераторы списков в квадратных скобках и в круглых </w:t>
        <w:br/>
        <w:t>скобках?</w:t>
        <w:br/>
        <w:t>2. Как связаны между собой генераторы и итераторы?</w:t>
        <w:br/>
        <w:t>3. Как узнать, является ли функция функцией-генератором?</w:t>
        <w:br/>
        <w:t>4. Для чего служит инструкция yield?</w:t>
        <w:br/>
        <w:t xml:space="preserve">5. Как связаны между собой функция map и генераторы списков? В чем их </w:t>
        <w:br/>
        <w:t>сходства и различия?</w:t>
        <w:br/>
        <w:t>Ответы</w:t>
        <w:br/>
        <w:t xml:space="preserve">1. Генераторы списков в квадратных скобках воспроизводят сразу весь список </w:t>
        <w:br/>
        <w:t xml:space="preserve">целиком. Когда генераторы списков заключаются в круглые скобки, они </w:t>
        <w:br/>
        <w:t>фактически превращаются в выражения-генераторы, которые имеют похо-</w:t>
        <w:br/>
        <w:t xml:space="preserve">жее назначение, но не воспроизводят список результатов целиком. Вместо </w:t>
        <w:br/>
        <w:t>этого выражения-генераторы возвращают объект-генератор, который по-</w:t>
        <w:br/>
        <w:t>ставляет по одному значению при использовании в итерационном контексте.</w:t>
        <w:br/>
        <w:t xml:space="preserve">2. Генераторы – это объекты, поддерживающие итерационный протокол, – </w:t>
        <w:br/>
        <w:t>они обладают методом __next__, который выполняет переход к следующе-</w:t>
        <w:br/>
        <w:t xml:space="preserve">му элементу в последовательности результатов и возбуждает исключение </w:t>
        <w:br/>
        <w:t xml:space="preserve">по достижении конца последовательности. В языке Python существует </w:t>
        <w:br/>
        <w:t xml:space="preserve">возможность создавать функции-генераторы с помощью инструкции def, </w:t>
        <w:br/>
        <w:t>выражения-генераторы в виде генераторов списков, заключенных в кру-</w:t>
        <w:br/>
        <w:t>глые скобки, и объекты-генераторы с помощью классов, которые определя-</w:t>
        <w:br/>
        <w:t>ют специальный метод __iter__ (обсуждается далее в этой книге).</w:t>
        <w:br/>
        <w:t>3. Функция-генератор имеет в своем теле инструкцию yield. Во всем осталь-</w:t>
        <w:br/>
        <w:t xml:space="preserve">ном функции-генераторы ничем не отличаются от обычных функций, но </w:t>
        <w:br/>
        <w:t xml:space="preserve">интерпретатор компилирует их иначе, чтобы эти функции возвращали </w:t>
        <w:br/>
        <w:t>объект-итератор.</w:t>
        <w:br/>
        <w:t>4. При наличии этой инструкции интерпретатор Python компилирует функ-</w:t>
        <w:br/>
        <w:t xml:space="preserve">цию как генератор – при вызове она возвращает объект-генератор, который </w:t>
        <w:br/>
        <w:t xml:space="preserve">поддерживает итерационный протокол. Когда запускается инструкция </w:t>
        <w:br/>
        <w:t>yield, она возвращает результат вызывающей программе и приостанавли-</w:t>
        <w:br/>
        <w:t xml:space="preserve">вает работу функции, после этого, в ответ на вызов встроенной функции </w:t>
        <w:br/>
        <w:t>next или метода __next__ со стороны вызывающей программы, функция воз-</w:t>
        <w:br/>
        <w:t>обновляет свою работу с позиции после последней выполненной инструк-</w:t>
        <w:br/>
        <w:t xml:space="preserve">ции yield. Функции-генераторы также могут содержать инструкцию return, </w:t>
        <w:br/>
        <w:t>которая завершает работу генератора.</w:t>
        <w:br/>
      </w:r>
    </w:p>
    <w:p>
      <w:r>
        <w:t xml:space="preserve">602 </w:t>
        <w:br/>
        <w:t xml:space="preserve">Глава 20. Итераторы и генераторы </w:t>
        <w:br/>
        <w:t>5. Вызов функции map напоминает генератор списков тем, что обе конструк-</w:t>
        <w:br/>
        <w:t xml:space="preserve">ции создают новый список с результатами, применяя операцию к каждому </w:t>
        <w:br/>
        <w:t>элементу последовательности или другого итерируемого объекта, по одно-</w:t>
        <w:br/>
        <w:t xml:space="preserve">му за раз. Главное различие состоит в том, что map применяет к каждому </w:t>
        <w:br/>
        <w:t>элементу функцию, а генератор списков – произвольное выражение. Вслед-</w:t>
        <w:br/>
        <w:t xml:space="preserve">ствие этого генераторы списков обладают большей гибкостью – они могут </w:t>
        <w:br/>
        <w:t xml:space="preserve">применять функцию, как и map, а функция map требует, чтобы применяемое </w:t>
        <w:br/>
        <w:t>выражение было оформлено в виде функции. Кроме того, генераторы спи-</w:t>
        <w:br/>
        <w:t>сков поддерживают расширенный синтаксис. Например, вложенные ци-</w:t>
        <w:br/>
        <w:t xml:space="preserve">клы for и условные операторы if, что делает их похожими на встроенную </w:t>
        <w:br/>
        <w:t>функцию filter.</w:t>
        <w:br/>
        <w:t>Упражнения к четвертой части</w:t>
        <w:br/>
        <w:t>В этих упражнениях вам будет предложено написать более сложные програм-</w:t>
        <w:br/>
        <w:t>мы. Обязательно проверьте решения в разделе «Часть IV, Функции» в прило-</w:t>
        <w:br/>
        <w:t>жении B� оформляйте свои решения в виде файлов модулей. Если будет допу-</w:t>
        <w:br/>
        <w:t>щена ошибка, будет очень сложно повторно ввести эти упражнения с клавиа-</w:t>
        <w:br/>
        <w:t>туры в интерактивной оболочке.</w:t>
        <w:br/>
        <w:t xml:space="preserve">1. Основы. В интерактивной оболочке интерпретатора Python напишите </w:t>
        <w:br/>
        <w:t>функцию, которая выводит на экран единственный аргумент, и попробуй-</w:t>
        <w:br/>
        <w:t xml:space="preserve">те вызвать ее несколько раз, передавая объекты различных типов: строки, </w:t>
        <w:br/>
        <w:t xml:space="preserve">целые числа, списки, словари. Затем попробуйте вызвать ее без аргументов. </w:t>
        <w:br/>
        <w:t>Что произошло? Что произойдет, если передать функции два аргумента?</w:t>
        <w:br/>
        <w:t xml:space="preserve">2. Аргументы. Напишите функцию с именем adder в файле модуля. Функция </w:t>
        <w:br/>
        <w:t>должна принимать два аргумента и возвращать их сумму (или конкатена-</w:t>
        <w:br/>
        <w:t>цию). Затем добавьте в конец файла модуля вызовы функции adder с объ-</w:t>
        <w:br/>
        <w:t xml:space="preserve">ектами различных типов (две строки, два списка, два вещественных числа) </w:t>
        <w:br/>
        <w:t xml:space="preserve">и запустите этот файл как сценарий из командной строки операционной </w:t>
        <w:br/>
        <w:t xml:space="preserve">системы. Должны ли вы явно производить вывод результатов, чтобы они </w:t>
        <w:br/>
        <w:t>появились на экране?</w:t>
        <w:br/>
        <w:t xml:space="preserve">3. Переменное число аргументов. Обобщите функцию adder из предыдущего </w:t>
        <w:br/>
        <w:t>упражнения, чтобы она вычисляла сумму произвольного числа аргумен-</w:t>
        <w:br/>
        <w:t xml:space="preserve">тов, и измените вызовы функции так, чтобы ей передавалось больше или </w:t>
        <w:br/>
        <w:t xml:space="preserve">меньше двух аргументов. Какой тип имеет возвращаемое значение суммы? </w:t>
        <w:br/>
        <w:t xml:space="preserve">(Подсказка: срез, такой как S[:0], возвращает пустую последовательность </w:t>
        <w:br/>
        <w:t xml:space="preserve">того же типа, что и S, а с помощью встроенной функции type можно узнать </w:t>
        <w:br/>
        <w:t>тип объекта – смотрите примеры с функцией min в главе 18, где использу-</w:t>
        <w:br/>
        <w:t xml:space="preserve">ется подобный прием.) Что произойдет, если функции передать аргументы </w:t>
        <w:br/>
        <w:t>разных типов? Что произойдет, если ей передать словари?</w:t>
        <w:br/>
        <w:t xml:space="preserve">4. Именованные аргументы. Измените функцию adder из упражнения 2 так, </w:t>
        <w:br/>
        <w:t xml:space="preserve">чтобы она принимала и вычисляла сумму/конкатенацию трех аргументов: </w:t>
        <w:br/>
        <w:t xml:space="preserve">def adder(good, bad,ugly). После этого определите значения по умолчанию </w:t>
        <w:br/>
        <w:t>для каждого из аргументов и поэкспериментируйте с функцией в интерак-</w:t>
        <w:br/>
        <w:t>тивной оболочке. Попробуйте передавать ей один, два, три и четыре аргу-</w:t>
        <w:br/>
        <w:t>мента. Попробуйте передавать аргументы по именам. Будет ли работать та-</w:t>
        <w:br/>
        <w:t xml:space="preserve">кой вызов: adder(ugly=1, good=2)? Почему? Наконец, обобщите новую версию </w:t>
        <w:br/>
        <w:t xml:space="preserve">функции adder так, чтобы принимала и вычисляла сумму/конкатенацию </w:t>
        <w:br/>
        <w:t xml:space="preserve">произвольного числа именованных аргументов. Решение будет напоминать </w:t>
        <w:br/>
        <w:t>то, что было получено в упражнении 3, с той лишь разницей, что вам при-</w:t>
        <w:br/>
      </w:r>
    </w:p>
    <w:p>
      <w:r>
        <w:t xml:space="preserve">Закрепление пройденного </w:t>
        <w:br/>
        <w:t>603</w:t>
        <w:br/>
        <w:t xml:space="preserve">дется выполнить обход словаря, а не кортежа. (Подсказка: метод dict.keys() </w:t>
        <w:br/>
        <w:t xml:space="preserve">возвращает список, который можно обойти с помощью цикла for или while, </w:t>
        <w:br/>
        <w:t>но не забудьте обернуть его вызовом функции list в Python 3.0, чтобы обе-</w:t>
        <w:br/>
        <w:t>спечить возможность обращения к элементам по индексам!)</w:t>
        <w:br/>
        <w:t>5. Напишите функцию с именем copyDict(dict), которая копирует словарь, по-</w:t>
        <w:br/>
        <w:t>лучаемый в виде аргумента. Она должна возвращать новый словарь, содер-</w:t>
        <w:br/>
        <w:t xml:space="preserve">жащий все элементы аргумента. Используйте метод keys для выполнения </w:t>
        <w:br/>
        <w:t xml:space="preserve">итераций (или, в Python 2.2, выполните обход ключей словаря без вызова </w:t>
        <w:br/>
        <w:t xml:space="preserve">метода keys). Копирование последовательностей выполняется достаточно </w:t>
        <w:br/>
        <w:t xml:space="preserve">просто (выражение X[:] выполняет поверхностное копирование)� будет ли </w:t>
        <w:br/>
        <w:t>этот метод работать со словарями?</w:t>
        <w:br/>
        <w:t>6. Напишите функцию с именем addDict(dict1, dict2), которая вычисляет объ-</w:t>
        <w:br/>
        <w:t>единение двух словарей. Она должна возвращать новый словарь, содержа-</w:t>
        <w:br/>
        <w:t>щий все элементы обоих аргументов (которые, как предполагается, являют-</w:t>
        <w:br/>
        <w:t xml:space="preserve">ся словарями). Если один и тот же ключ присутствует в обоих аргументах, </w:t>
        <w:br/>
        <w:t xml:space="preserve">вы можете выбрать значение из любого словаря. Проверьте свою функцию, </w:t>
        <w:br/>
        <w:t xml:space="preserve">добавив программный код проверки в файл и запустив его как сценарий. </w:t>
        <w:br/>
        <w:t xml:space="preserve">Что произойдет, если вместо словарей передать списки? Как можно было </w:t>
        <w:br/>
        <w:t xml:space="preserve">бы обобщить функцию, чтобы она обрабатывала и этот случай? (Подсказка: </w:t>
        <w:br/>
        <w:t xml:space="preserve">смотрите встроенную функцию type, использовавшуюся ранее.) Имеет ли </w:t>
        <w:br/>
        <w:t>значение порядок следования аргументов?</w:t>
        <w:br/>
        <w:t>7. Дополнительные примеры на сопоставление аргументов. Сначала опреде-</w:t>
        <w:br/>
        <w:t xml:space="preserve">лите следующие шесть функций (в интерактивной оболочке или в файле </w:t>
        <w:br/>
        <w:t>модуля, который затем можно будет импортировать):</w:t>
        <w:br/>
        <w:t>def f1(a, b): print(a, b)          # Обычные аргументы</w:t>
        <w:br/>
        <w:t xml:space="preserve"> </w:t>
        <w:br/>
        <w:t>def f2(a, *b): print(a, b)         # Переменное число позиционных аргументов</w:t>
        <w:br/>
        <w:t xml:space="preserve"> </w:t>
        <w:br/>
        <w:t>def f3(a, **b): print(a, b)        # Переменное число именованных аргументов</w:t>
        <w:br/>
        <w:t xml:space="preserve"> </w:t>
        <w:br/>
        <w:t>def f4(a, *b, **c): print(a, b, c) # Смешанный режим</w:t>
        <w:br/>
        <w:t xml:space="preserve"> </w:t>
        <w:br/>
        <w:t>def f5(a, b=2, c=3): print(a, b, c)# Аргументы со значениями по умолчанию</w:t>
        <w:br/>
        <w:t xml:space="preserve"> </w:t>
        <w:br/>
        <w:t xml:space="preserve">def f6(a, b=2, *c): print(a, b, c) # Переменное число позиционных аргументов </w:t>
        <w:br/>
        <w:t xml:space="preserve">                                   # и аргументов со значениями по умолчанию</w:t>
        <w:br/>
        <w:t>Теперь протестируйте следующие вызовы в интерактивной оболочке и по-</w:t>
        <w:br/>
        <w:t xml:space="preserve">пробуйте объяснить полученные результаты – в некоторых случаях вам, </w:t>
        <w:br/>
        <w:t xml:space="preserve">возможно, придется вернуться к обсуждению алгоритмов сопоставления </w:t>
        <w:br/>
        <w:t xml:space="preserve">в главе 18. Как вы думаете, смешивание режимов сопоставления вообще </w:t>
        <w:br/>
        <w:t>можно считать удачным выбором? Можете ли вы придумать ситуации, ког-</w:t>
        <w:br/>
        <w:t>да это могло бы оказаться полезным?</w:t>
        <w:br/>
        <w:t>&gt;&gt;&gt; f1(1, 2)</w:t>
        <w:br/>
        <w:t>&gt;&gt;&gt; f1(b=2, a=1)</w:t>
        <w:br/>
        <w:t xml:space="preserve"> </w:t>
        <w:br/>
        <w:t>&gt;&gt;&gt; f2(1, 2, 3)</w:t>
        <w:br/>
        <w:t>&gt;&gt;&gt; f3(1, x=2, y=3)</w:t>
        <w:br/>
        <w:t>&gt;&gt;&gt; f4(1, 2, 3, x=2, y=3)</w:t>
        <w:br/>
        <w:t xml:space="preserve"> </w:t>
        <w:br/>
        <w:t>&gt;&gt;&gt; f5(1)</w:t>
        <w:br/>
        <w:t>&gt;&gt;&gt; f5(1, 4)</w:t>
        <w:br/>
        <w:t xml:space="preserve"> </w:t>
        <w:br/>
      </w:r>
    </w:p>
    <w:p>
      <w:r>
        <w:t xml:space="preserve">604 </w:t>
        <w:br/>
        <w:t xml:space="preserve">Глава 20. Итераторы и генераторы </w:t>
        <w:br/>
        <w:t>&gt;&gt;&gt; f6(1)</w:t>
        <w:br/>
        <w:t>&gt;&gt;&gt; f6(1, 3, 4)</w:t>
        <w:br/>
        <w:t>8. Снова простые числа. Вспомните следующий фрагмент из главы 13, кото-</w:t>
        <w:br/>
        <w:t>рый определяет – является ли целое положительное число простым:</w:t>
        <w:br/>
        <w:t>x = y // 2                          # Для значений y &gt; 1</w:t>
        <w:br/>
        <w:t>while x &gt; 1:</w:t>
        <w:br/>
        <w:t xml:space="preserve">    if y % x == 0:                  # Остаток</w:t>
        <w:br/>
        <w:t xml:space="preserve">        print(y, ‘has factor’, x)</w:t>
        <w:br/>
        <w:t xml:space="preserve">        break                       # Обойти блок else</w:t>
        <w:br/>
        <w:t xml:space="preserve">    x = x-1</w:t>
        <w:br/>
        <w:t>else:                               # Обычный выход</w:t>
        <w:br/>
        <w:t xml:space="preserve">    print(y, ‘is prime’)</w:t>
        <w:br/>
        <w:t>Оформите этот фрагмент в виде функции в файле модуля (значение y долж-</w:t>
        <w:br/>
        <w:t>но передаваться как аргумент) и добавьте несколько вызовов функции в ко-</w:t>
        <w:br/>
        <w:t xml:space="preserve">нец этого файла. При этом замените оператор // на / в первой строке, чтобы </w:t>
        <w:br/>
        <w:t xml:space="preserve">увидеть, как изменилось действие оператора деления в Python 3.0 и как это </w:t>
        <w:br/>
        <w:t xml:space="preserve">изменение отрицательно влияет на работоспособность данного фрагмента </w:t>
        <w:br/>
        <w:t xml:space="preserve">(вернитесь к главе 5, если вам необходимо освежить свои знания). Что вы </w:t>
        <w:br/>
        <w:t>можете сказать об отрицательных значениях? Сумеете ли вы повысить ско-</w:t>
        <w:br/>
        <w:t xml:space="preserve">рость работы этой функции? Вывод из вашего модуля должен выглядеть </w:t>
        <w:br/>
        <w:t>примерно так, как показано ниже:</w:t>
        <w:br/>
        <w:t>13 is prime</w:t>
        <w:br/>
        <w:t>13.0 is prime</w:t>
        <w:br/>
        <w:t>15 has factor 5</w:t>
        <w:br/>
        <w:t>15.0 has factor 5.0</w:t>
        <w:br/>
        <w:t>9. Генераторы  списков. Напишите программный код, который будет созда-</w:t>
        <w:br/>
        <w:t>вать новый список, содержащий квадратные корни всех чисел из следую-</w:t>
        <w:br/>
        <w:t xml:space="preserve">щего списка: [2, 4, 9, 16, 25]. Начните с реализации на основе цикла for, </w:t>
        <w:br/>
        <w:t>затем на основе функции map и, наконец, в виде генератора списков. Для вы-</w:t>
        <w:br/>
        <w:t>числений используйте функцию sqrt из модуля math (то есть выполните im-</w:t>
        <w:br/>
        <w:t xml:space="preserve">port math и вызывайте функцию, как math.sqrt(x)). Какой из трех вариантов, </w:t>
        <w:br/>
        <w:t>на ваш взгляд, является лучшим?</w:t>
        <w:br/>
        <w:t xml:space="preserve">10. Хронометраж. В главе 5 мы видели три способа вычисления квадратных </w:t>
        <w:br/>
        <w:t>корней: math.sqrt(X), X ** .5 и pow(X, .5). Если в вашей программе часто воз-</w:t>
        <w:br/>
        <w:t>никает необходимость вычислять квадратные корни, сопоставление произ-</w:t>
        <w:br/>
        <w:t>водительности этих трех методов может оказаться значимым. Чтобы уви-</w:t>
        <w:br/>
        <w:t xml:space="preserve">деть, какой из способов является наиболее быстрым, перепишите сценарий </w:t>
        <w:br/>
        <w:t xml:space="preserve">timerseqs.py, который был создан нами в этой главе, так, чтобы он измерял </w:t>
        <w:br/>
        <w:t xml:space="preserve">производительность каждого из трех способов. Используйте функцию best </w:t>
        <w:br/>
        <w:t>из модуля mytimer.py (вы можете использовать версию для Python 3.0 с ар-</w:t>
        <w:br/>
        <w:t>гументами, которые могут передаваться только по именам, или версию, со-</w:t>
        <w:br/>
        <w:t xml:space="preserve">вместимую с 2.6/3.0). Для большего удобства вы можете также переписать </w:t>
        <w:br/>
        <w:t xml:space="preserve">реализацию испытаний в этом сценарии так, чтобы имелась возможность </w:t>
        <w:br/>
        <w:t xml:space="preserve">передавать испытуемые функции, например, в виде кортежа (для этого </w:t>
        <w:br/>
        <w:t xml:space="preserve">упражнения вполне подойдет прием копирования и вставки фрагментов </w:t>
        <w:br/>
        <w:t>кода). Какой из трех способов вычисления квадратных корней оказался са-</w:t>
        <w:br/>
        <w:t xml:space="preserve">мым быстрым на вашем компьютере и в вашей версии Python? Наконец, </w:t>
        <w:br/>
        <w:t>как можно было бы выполнить хронометраж производительности генерато-</w:t>
        <w:br/>
        <w:t>ров словарей и эквивалентных им циклов for в интерактивном сеансе?</w:t>
        <w:br/>
      </w:r>
    </w:p>
    <w:p>
      <w:r>
        <w:t>Часть V.</w:t>
        <w:br/>
        <w:t>Модули</w:t>
        <w:br/>
      </w:r>
    </w:p>
    <w:p/>
    <w:p>
      <w:r>
        <w:t>Глава 21.</w:t>
        <w:br/>
        <w:t xml:space="preserve"> </w:t>
        <w:br/>
        <w:t>Модули: общая картина</w:t>
        <w:br/>
        <w:t>Начиная с этой главы, мы приступаем к детальному изучению модулей в язы-</w:t>
        <w:br/>
        <w:t>ке Python – самой крупной организационной программной единицы, кото-</w:t>
        <w:br/>
        <w:t>Python – самой крупной организационной программной единицы, кото-</w:t>
        <w:br/>
        <w:t xml:space="preserve"> – самой крупной организационной программной единицы, кото-</w:t>
        <w:br/>
        <w:t xml:space="preserve">рая вмещает в себя программный код и данные, готовые для многократного </w:t>
        <w:br/>
        <w:t xml:space="preserve">использования. Если говорить более точно, модули в языке Python обычно </w:t>
        <w:br/>
        <w:t xml:space="preserve">соответствуют файлам программ (или расширениям, написанным на других </w:t>
        <w:br/>
        <w:t xml:space="preserve">языках программирования, таких как C, Java или C#). Каждый файл – это </w:t>
        <w:br/>
        <w:t xml:space="preserve">отдельный модуль, и модули могут импортировать другие модули для доступа </w:t>
        <w:br/>
        <w:t xml:space="preserve">к именам, которые в них определены. Обработка модулей выполняется двумя </w:t>
        <w:br/>
        <w:t xml:space="preserve">инструкциями и одной важной функцией: </w:t>
        <w:br/>
        <w:t>import</w:t>
        <w:br/>
        <w:t>Позволяет клиентам (импортерам) получать модуль целиком.</w:t>
        <w:br/>
        <w:t>from</w:t>
        <w:br/>
        <w:t>Позволяет клиентам получать определенные имена из модуля.</w:t>
        <w:br/>
        <w:t>imp.reload</w:t>
        <w:br/>
        <w:t>Обеспечивает возможность повторной загрузки модуля без остановки ин-</w:t>
        <w:br/>
        <w:t>терпретатора Python.</w:t>
        <w:br/>
        <w:t xml:space="preserve">В главе 3 были представлены основные принципы, касающиеся модулей, и мы </w:t>
        <w:br/>
        <w:t>пользовались ими до сих пор. Эту часть книги мы начнем с подробного опи-</w:t>
        <w:br/>
        <w:t xml:space="preserve">сания базовых концепций, а затем перейдем к исследованию расширенных </w:t>
        <w:br/>
        <w:t>возможностей использования модулей. В этой первой главе вашему внима-</w:t>
        <w:br/>
        <w:t xml:space="preserve">нию предлагается общий взгляд на роль модулей в структуре всей программы. </w:t>
        <w:br/>
        <w:t xml:space="preserve">В последующих главах мы начнем рассматривать программный код, который </w:t>
        <w:br/>
        <w:t>основан на этой теории.</w:t>
        <w:br/>
        <w:t xml:space="preserve">Попутно мы подробно рассмотрим сведения о модулях, которые до сих пор </w:t>
        <w:br/>
        <w:t xml:space="preserve">были опущены: вы узнаете об операции перезагрузки модулей, об атрибутах </w:t>
        <w:br/>
        <w:t>__name__ и __all__, об импорте пакетов и так далее. Поскольку модули и клас-</w:t>
        <w:br/>
        <w:t xml:space="preserve">сы – это всего лишь пространства имен, здесь мы также формализуем понятие </w:t>
        <w:br/>
        <w:t>пространства имен.</w:t>
        <w:br/>
      </w:r>
    </w:p>
    <w:p>
      <w:r>
        <w:t xml:space="preserve">608 </w:t>
        <w:br/>
        <w:t xml:space="preserve">Глава 21. Модули: общая картина </w:t>
        <w:br/>
        <w:t>Зачем нужны модули?</w:t>
        <w:br/>
        <w:t>В двух словах, модули обеспечивают простой способ организации компонен-</w:t>
        <w:br/>
        <w:t xml:space="preserve">тов в систему автономных пакетов переменных, известных как пространства </w:t>
        <w:br/>
        <w:t>имен. Все имена, определяемые на верхнем уровне модуля, становятся атри-</w:t>
        <w:br/>
        <w:t xml:space="preserve">бутами объекта импортируемого модуля. Как мы видели в предыдущей части, </w:t>
        <w:br/>
        <w:t>операция импорта предоставляет доступ к именам в глобальной области види-</w:t>
        <w:br/>
        <w:t xml:space="preserve">мости модуля. Таким образом, в процессе импортирования глобальная область </w:t>
        <w:br/>
        <w:t xml:space="preserve">видимости модуля образует пространство имен атрибутов объекта модуля. </w:t>
        <w:br/>
        <w:t xml:space="preserve">В конечном счете модули позволяют связывать отдельные файлы в крупные </w:t>
        <w:br/>
        <w:t>программные системы.</w:t>
        <w:br/>
        <w:t xml:space="preserve">Если говорить более определенно, с точки зрения теории модули играют как </w:t>
        <w:br/>
        <w:t>минимум три роли:</w:t>
        <w:br/>
        <w:t>Повторное использование программного кода</w:t>
        <w:br/>
        <w:t xml:space="preserve">Как говорилось в главе 3, модули позволяют сохранять программный код </w:t>
        <w:br/>
        <w:t>в виде файлов. В отличие от программного кода, который вводится в ин-</w:t>
        <w:br/>
        <w:t>терактивной оболочке интерпретатора Python и исчезает безвозвратно по-</w:t>
        <w:br/>
        <w:t>Python и исчезает безвозвратно по-</w:t>
        <w:br/>
        <w:t xml:space="preserve"> и исчезает безвозвратно по-</w:t>
        <w:br/>
        <w:t>сле выхода из оболочки, программный код в файлах модулей хранится по-</w:t>
        <w:br/>
        <w:t xml:space="preserve">стоянно – его можно повторно загружать и запускать столько раз, сколько </w:t>
        <w:br/>
        <w:t xml:space="preserve">потребуется. Можно добавить, что модули – это место, где определяются </w:t>
        <w:br/>
        <w:t xml:space="preserve">имена, известные как атрибуты, на которые могут ссылаться множество </w:t>
        <w:br/>
        <w:t>внешних клиентов.</w:t>
        <w:br/>
        <w:t>Разделение системы пространств имен</w:t>
        <w:br/>
        <w:t xml:space="preserve">Модули в языке Python также являются самой высокоуровневой единицей </w:t>
        <w:br/>
        <w:t>организации программ. По существу, они – всего лишь пакеты имен. Моду-</w:t>
        <w:br/>
        <w:t xml:space="preserve">ли позволяют изолировать имена в замкнутые пакеты, которые позволяют </w:t>
        <w:br/>
        <w:t xml:space="preserve">избежать конфликтов имен – вы никогда не увидите имя в другом файле, </w:t>
        <w:br/>
        <w:t>если не импортируете его. Фактически все, что находится в модуле, – вы-</w:t>
        <w:br/>
        <w:t xml:space="preserve">полняемый программный код и создаваемые объекты – всегда неявно </w:t>
        <w:br/>
        <w:t xml:space="preserve">включается в модули. Вследствие этого модули являются естественными </w:t>
        <w:br/>
        <w:t>инструментами группировки компонентов системы.</w:t>
        <w:br/>
        <w:t>Реализация служб или данных для совместного пользования</w:t>
        <w:br/>
        <w:t xml:space="preserve">С функциональной точки зрения модули могут также использоваться для </w:t>
        <w:br/>
        <w:t>реализации компонентов, используемых системой, вследствие чего тре-</w:t>
        <w:br/>
        <w:t xml:space="preserve">буется только одна копия такого компонента. Например, если необходим </w:t>
        <w:br/>
        <w:t xml:space="preserve">глобальный объект, который используется более чем одной функцией или </w:t>
        <w:br/>
        <w:t>модулем, можно написать его в виде модуля, который затем может импор-</w:t>
        <w:br/>
        <w:t>тироваться множеством клиентов.</w:t>
        <w:br/>
        <w:t>Однако, чтобы понять действительную роль модулей в системе Python, нам не-</w:t>
        <w:br/>
        <w:t>Python, нам не-</w:t>
        <w:br/>
        <w:t>, нам не-</w:t>
        <w:br/>
        <w:t xml:space="preserve">обходимо отступить на шаг назад и исследовать общую структуру программы </w:t>
        <w:br/>
        <w:t>на языке Python.</w:t>
        <w:br/>
        <w:t>Архитектура программы на языке Python</w:t>
        <w:br/>
        <w:t>До сих пор в этой книге я избегал сложностей в описаниях программ на язы-</w:t>
        <w:br/>
        <w:t xml:space="preserve">ке Python. Обычно программы состоят более, чем из одного файла, – любые </w:t>
        <w:br/>
        <w:t xml:space="preserve">программы, за исключением самых простых сценариев, состоят из нескольких </w:t>
        <w:br/>
        <w:t xml:space="preserve">файлов. Даже если вам удастся поместить всю логику в один файл, вы почти </w:t>
        <w:br/>
      </w:r>
    </w:p>
    <w:p>
      <w:r>
        <w:t xml:space="preserve">Архитектура программы на языке Python </w:t>
        <w:br/>
        <w:t>609</w:t>
        <w:br/>
        <w:t xml:space="preserve">наверняка будете использовать сторонние модули, которые уже кем-то были </w:t>
        <w:br/>
        <w:t>написаны.</w:t>
        <w:br/>
        <w:t xml:space="preserve">В этом разделе дается введение в общую архитектуру программ на языке </w:t>
        <w:br/>
        <w:t>Python – способ, которым программа делится на коллекцию файлов с исходны-</w:t>
        <w:br/>
        <w:t xml:space="preserve">ми текстами (то есть модулей) и увязывается в единое целое. Кроме того, мы </w:t>
        <w:br/>
        <w:t xml:space="preserve">попутно рассмотрим основные концепции модулей в языке Python, процедуру </w:t>
        <w:br/>
        <w:t>импортирования и атрибуты объектов.</w:t>
        <w:br/>
        <w:t>Как организована программа</w:t>
        <w:br/>
        <w:t>Как правило, программа на языке Python состоит из множества текстовых фай-</w:t>
        <w:br/>
        <w:t xml:space="preserve">лов, содержащих инструкции. Программа организована как один главный файл, </w:t>
        <w:br/>
        <w:t xml:space="preserve">к которому могут подключаться дополнительные файлы, известные как модули. </w:t>
        <w:br/>
        <w:t xml:space="preserve">Главный файл (или сценарий) определяет, как будет двигаться основной поток </w:t>
        <w:br/>
        <w:t xml:space="preserve">выполнения программы, – это тот файл, который необходимо запустить, чтобы </w:t>
        <w:br/>
        <w:t>начать работу приложения. Файлы модулей – это библиотеки инструменталь-</w:t>
        <w:br/>
        <w:t xml:space="preserve">ных средств, где содержатся компоненты, используемые главным файлом (и, </w:t>
        <w:br/>
        <w:t xml:space="preserve">возможно, где-то еще). Главный файл использует инструменты, определенные </w:t>
        <w:br/>
        <w:t xml:space="preserve">в файлах модулей, а модули используют инструменты, определенные в других </w:t>
        <w:br/>
        <w:t>модулях.</w:t>
        <w:br/>
        <w:t>Обычно файлы модулей ничего не делают, если попытаться запустить их от-</w:t>
        <w:br/>
        <w:t>дельно – в них определяются инструментальные средства, используемые в дру-</w:t>
        <w:br/>
        <w:t xml:space="preserve">гих файлах. Чтобы получить доступ к определенным в модуле инструментам, </w:t>
        <w:br/>
        <w:t xml:space="preserve">именующимся атрибутами модуля (имена переменных, связанные с такими </w:t>
        <w:br/>
        <w:t xml:space="preserve">объектами, как функции), в языке Python необходимо импортировать этот </w:t>
        <w:br/>
        <w:t xml:space="preserve">модуль. То есть мы импортируем модули и получаем доступ к их атрибутам, </w:t>
        <w:br/>
        <w:t>что дает нам возможность использовать их функциональные возможности.</w:t>
        <w:br/>
        <w:t>Импортирование и атрибуты</w:t>
        <w:br/>
        <w:t>Давайте сделаем наше обсуждение более конкретным. На рис. 21.1 схемати-</w:t>
        <w:br/>
        <w:t xml:space="preserve">чески изображена структура программы на языке Python, состоящей из трех </w:t>
        <w:br/>
        <w:t xml:space="preserve">файлов: a.py, b.py и c.py. Файл a.py является главным файлом программы – это </w:t>
        <w:br/>
        <w:t>простой текстовый файл, состоящий из инструкций, который при запуске вы-</w:t>
        <w:br/>
        <w:t>полняется от начала и до конца. Файлы b.py и c.py – это модули, они также яв-</w:t>
        <w:br/>
        <w:t>ляются простыми текстовыми файлами, содержащими инструкции, но обыч-</w:t>
        <w:br/>
        <w:t xml:space="preserve">но они не запускаются как самостоятельные программы. Вместо этого они, как </w:t>
        <w:br/>
        <w:t>уже говорилось выше, обычно импортируются другими файлами, использую-</w:t>
        <w:br/>
        <w:t xml:space="preserve">щими инструментальные средства, определяемые в этих файлах. </w:t>
        <w:br/>
        <w:t>Например, предположим, что файл b.py на рис. 21.1 определяет функцию с име-</w:t>
        <w:br/>
        <w:t>нем spam. Как мы уже знаем из четвертой части книги, чтобы определить функ-</w:t>
        <w:br/>
        <w:t xml:space="preserve">цию, которая затем сможет быть запущена за счет передачи ей нуля или более </w:t>
        <w:br/>
        <w:t>аргументов в круглых скобках, файл b.py должен содержать инструкцию def:</w:t>
        <w:br/>
        <w:t>def spam(text):</w:t>
        <w:br/>
        <w:t xml:space="preserve">    print(text, ‘spam’)</w:t>
        <w:br/>
        <w:t xml:space="preserve">Теперь предположим, что модуль a.py использует функцию spam. Для этого он </w:t>
        <w:br/>
        <w:t>мог бы содержать следующие инструкции:</w:t>
        <w:br/>
        <w:t>import b</w:t>
        <w:br/>
        <w:t>b.spam(‘gumby’)</w:t>
        <w:br/>
      </w:r>
    </w:p>
    <w:p>
      <w:r>
        <w:t xml:space="preserve">610 </w:t>
        <w:br/>
        <w:t xml:space="preserve">Глава 21. Модули: общая картина </w:t>
        <w:br/>
        <w:t>Верхний уровень:</w:t>
        <w:br/>
        <w:t>главный файл программы</w:t>
        <w:br/>
        <w:t>a.py</w:t>
        <w:br/>
        <w:t>b.py</w:t>
        <w:br/>
        <w:t>c.py</w:t>
        <w:br/>
        <w:t>Модули</w:t>
        <w:br/>
        <w:t>стандартной</w:t>
        <w:br/>
        <w:t>библиотеки</w:t>
        <w:br/>
        <w:t>Модули</w:t>
        <w:br/>
        <w:t>Рис. 21.1. Архитектура программы на языке Python. Программа – это сис-</w:t>
        <w:br/>
        <w:t xml:space="preserve">тема модулей. Она состоит из одного главного файла сценария (который </w:t>
        <w:br/>
        <w:t>требуется запустить, чтобы начать работу программы) и нескольких моду-</w:t>
        <w:br/>
        <w:t xml:space="preserve">лей (импортируемых библиотек инструментальных средств). И сценарии, </w:t>
        <w:br/>
        <w:t xml:space="preserve">и модули – это текстовые файлы, содержащие инструкции на языке Python, </w:t>
        <w:br/>
        <w:t>хотя инструкции в модулях обычно только создают объекты для последую-</w:t>
        <w:br/>
        <w:t xml:space="preserve">щего использования. Стандартная библиотека языка Python представляет </w:t>
        <w:br/>
        <w:t>собой коллекцию модулей, готовых к использованию</w:t>
        <w:br/>
        <w:t xml:space="preserve">В первой строке здесь располагается инструкция import, дающая файлу a.py </w:t>
        <w:br/>
        <w:t>доступ ко всему, что определено на верхнем уровне в файле b.py. В общих чер-</w:t>
        <w:br/>
        <w:t xml:space="preserve">тах это означает следующее: «загрузить файл b.py (если он еще не загружен) </w:t>
        <w:br/>
        <w:t xml:space="preserve">и предоставить доступ ко всем его атрибутам через имя модуля b». Инструкции </w:t>
        <w:br/>
        <w:t xml:space="preserve">import (и, как вы узнаете далее, from) загружают и запускают другие файлы на </w:t>
        <w:br/>
        <w:t>этапе времени выполнения.</w:t>
        <w:br/>
        <w:t>В языке Python невозможно обращаться к именам в других модулях, пока та-</w:t>
        <w:br/>
        <w:t xml:space="preserve">кие инструкции импорта не будут выполнены на этапе времени выполнения. </w:t>
        <w:br/>
        <w:t>Основная задача этих инструкций состоит в том, чтобы связать имена в моду-</w:t>
        <w:br/>
        <w:t xml:space="preserve">ле – простые переменные – с объектами загруженных модулей. Фактически </w:t>
        <w:br/>
        <w:t xml:space="preserve">имя модуля, используемое в инструкции import, во-первых, идентифицирует </w:t>
        <w:br/>
        <w:t xml:space="preserve">внешний файл и, во-вторых, становится именем переменной, которая будет </w:t>
        <w:br/>
        <w:t xml:space="preserve">представлять загруженный модуль. Объекты, определяемые модулем, также </w:t>
        <w:br/>
        <w:t>создаются во время выполнения, когда производится импорт модуля: инструк-</w:t>
        <w:br/>
        <w:t>ция import, в действительности, последовательно выполняет инструкции в ука-</w:t>
        <w:br/>
        <w:t>занном файле, чтобы воссоздать его содержимое.</w:t>
        <w:br/>
        <w:t>Вторая инструкция в файле a.py вызывает функцию spam, определенную в мо-</w:t>
        <w:br/>
        <w:t>дуле b, используя форму записи атрибутов объекта. Запись b.spam означает сле-</w:t>
        <w:br/>
        <w:t xml:space="preserve">дующее: «извлечь значение имени spam, расположенного в объекте b». В нашем </w:t>
        <w:br/>
        <w:t>примере – это вызываемая функция, поэтому далее ей передается строка в кру-</w:t>
        <w:br/>
        <w:t>глых скобках (‘gumby’). Если вы создадите эти файлы, сохраните их и запусти-</w:t>
        <w:br/>
        <w:t>те файл a.py, то будут выведены слова «gumby spam».</w:t>
        <w:br/>
        <w:t xml:space="preserve">Вы увидите, что повсюду в сценариях на языке Python используется нотация </w:t>
        <w:br/>
        <w:t>object.attribute – большинство объектов обладают атрибутами, доступ к кото-</w:t>
        <w:br/>
        <w:t xml:space="preserve">рым можно получить с помощью оператора «.». Некоторые атрибуты – имена </w:t>
        <w:br/>
        <w:t xml:space="preserve">вызываемых функций, а другие – простые значения, которые представляют </w:t>
        <w:br/>
        <w:t>свойства объекта (например, имя персоны).</w:t>
        <w:br/>
      </w:r>
    </w:p>
    <w:p>
      <w:r>
        <w:t xml:space="preserve">Архитектура программы на языке Python </w:t>
        <w:br/>
        <w:t>611</w:t>
        <w:br/>
        <w:t xml:space="preserve">Импорт – широко используемое понятие в языке Python. Любой файл может </w:t>
        <w:br/>
        <w:t>импортировать функциональные возможности из любого другого файла. На-</w:t>
        <w:br/>
        <w:t xml:space="preserve">пример, файл a.py может импортировать файл b.py, чтобы иметь возможность </w:t>
        <w:br/>
        <w:t>вызывать его функцию, при этом файл b.py может в свою очередь импортиро-</w:t>
        <w:br/>
        <w:t>вать файл c.py, чтобы получить доступ к другим функциональным возмож-</w:t>
        <w:br/>
        <w:t xml:space="preserve">ностям, определенным в нем. Цепочка импортирования может уходить так </w:t>
        <w:br/>
        <w:t xml:space="preserve">глубоко, как это потребуется: в этом примере модуль a может импортировать </w:t>
        <w:br/>
        <w:t xml:space="preserve">модуль b, который импортирует модуль c, который в свою очередь может еще </w:t>
        <w:br/>
        <w:t>раз импортировать модуль b, и так далее.</w:t>
        <w:br/>
        <w:t xml:space="preserve">Помимо самой крупной единицы в организационной структуре программы </w:t>
        <w:br/>
        <w:t xml:space="preserve">модули (и пакеты модулей, которые описываются в главе 23) также играют </w:t>
        <w:br/>
        <w:t>роль самой крупной единицы программного кода, доступного для повторно-</w:t>
        <w:br/>
        <w:t xml:space="preserve">го использования. Оформив программные компоненты в виде файлов модулей, </w:t>
        <w:br/>
        <w:t>вы сможете использовать их не только в оригинальной программе, но и в лю-</w:t>
        <w:br/>
        <w:t xml:space="preserve">бых других программах, которые вам придется писать. Например, если после </w:t>
        <w:br/>
        <w:t>написания программы, структура которой изображена на рис. 21.1, вдруг об-</w:t>
        <w:br/>
        <w:t xml:space="preserve">наружится, что функция b.spam является универсальным инструментом, мы </w:t>
        <w:br/>
        <w:t xml:space="preserve">сможем использовать в других программах. Все, что нам потребуется, – это </w:t>
        <w:br/>
        <w:t>импортировать файл b.py из файлов другой программы.</w:t>
        <w:br/>
        <w:t>Модули стандартной библиотеки</w:t>
        <w:br/>
        <w:t xml:space="preserve">Обратите внимание на правую часть рис. 21.1. Некоторые из модулей, которые </w:t>
        <w:br/>
        <w:t>будут импортироваться вашими программами, входят непосредственно в со-</w:t>
        <w:br/>
        <w:t>став языка Python, и вам не придется писать их.</w:t>
        <w:br/>
        <w:t xml:space="preserve">Интерпретатор Python поставляется с обширной коллекцией дополнительных </w:t>
        <w:br/>
        <w:t>модулей, которая известна как стандартная библиотека. Эта коллекция на-</w:t>
        <w:br/>
        <w:t xml:space="preserve">считывает порядка 200 крупных модулей и содержит платформонезависимую </w:t>
        <w:br/>
        <w:t>поддержку распространенных задач программирования: интерфейсы опера-</w:t>
        <w:br/>
        <w:t xml:space="preserve">ционных систем, организацию хранилищ объектов, поиск по шаблону, сетевые </w:t>
        <w:br/>
        <w:t xml:space="preserve">взаимодействия, создание графического интерфейса и многих других. Ни один </w:t>
        <w:br/>
        <w:t xml:space="preserve">из этих инструментов не является непосредственной частью языка Python, но </w:t>
        <w:br/>
        <w:t xml:space="preserve">вы можете использовать их, импортируя соответствующие модули. Так как </w:t>
        <w:br/>
        <w:t>это модули стандартной библиотеки, можно быть уверенным, что они будут до-</w:t>
        <w:br/>
        <w:t xml:space="preserve">ступны и будут работать переносимым образом на большинстве платформ, на </w:t>
        <w:br/>
        <w:t>которых работает интерпретатор Python.</w:t>
        <w:br/>
        <w:t>В примерах этой книги вы увидите несколько модулей стандартной библиоте-</w:t>
        <w:br/>
        <w:t>ки в действии, но за полной информацией вам следует обратиться к справоч-</w:t>
        <w:br/>
        <w:t xml:space="preserve">ному руководству по стандартной библиотеке языка Python, которое можно </w:t>
        <w:br/>
        <w:t>найти в инсталляции Python (в IDLE или в меню кнопки Пуск (Start) в опера-</w:t>
        <w:br/>
        <w:t>ционной системе �indows) или в Интернете, по адресу: http://www.python.org.</w:t>
        <w:br/>
        <w:t>При таком большом количестве модулей это действительно единственный спо-</w:t>
        <w:br/>
        <w:t>соб получить представление о том, какие инструментальные средства имеют-</w:t>
        <w:br/>
        <w:t xml:space="preserve">ся в наличии. Кроме этого, описание библиотеки инструментов Python можно </w:t>
        <w:br/>
        <w:t xml:space="preserve">найти в некоторых книгах, посвященных прикладному программированию, </w:t>
        <w:br/>
        <w:t xml:space="preserve">таких как «Программирование на Python»1, но, в отличие от книг, руководства </w:t>
        <w:br/>
        <w:t xml:space="preserve">распространяются бесплатно, их можно просматривать в любом веб-броузере </w:t>
        <w:br/>
        <w:t xml:space="preserve">1 </w:t>
        <w:br/>
        <w:t>Лутц М. «Программирование на Python», 2-е изд. – Пер. с англ. – СПб.: Символ-</w:t>
        <w:br/>
        <w:t>Плюс, 2002. Четвертое издание этой книги выйдет в 2011 году.</w:t>
        <w:br/>
      </w:r>
    </w:p>
    <w:p>
      <w:r>
        <w:t xml:space="preserve">612 </w:t>
        <w:br/>
        <w:t xml:space="preserve">Глава 21. Модули: общая картина </w:t>
        <w:br/>
        <w:t>(поскольку они распространяются в формате HTML) и к тому же они обновля-</w:t>
        <w:br/>
        <w:t>ются с выходом каждой новой версии Python.</w:t>
        <w:br/>
        <w:t>Как работает импорт</w:t>
        <w:br/>
        <w:t xml:space="preserve">В предыдущем разделе говорилось об импортировании модулей, но никак не </w:t>
        <w:br/>
        <w:t>объяснялось, что происходит во время импорта. Так как в языке Python ин-</w:t>
        <w:br/>
        <w:t xml:space="preserve">струкции импортирования составляют основу структуры программы, в этом </w:t>
        <w:br/>
        <w:t xml:space="preserve">разделе более подробно будет рассмотрена операция импорта, чтобы сделать </w:t>
        <w:br/>
        <w:t>представление об этом процессе менее абстрактным.</w:t>
        <w:br/>
        <w:t xml:space="preserve">Некоторые программисты на языке C любят сравнивать инструкцию import </w:t>
        <w:br/>
        <w:t>в языке Python с инструкцией #include, но они в корне неправы – импортиро-</w:t>
        <w:br/>
        <w:t xml:space="preserve">вание в языке Python – это не просто включение текста одного файла в другой. </w:t>
        <w:br/>
        <w:t>Это самые настоящие операции времени выполнения, которые выполняют сле-</w:t>
        <w:br/>
        <w:t>дующие действия, когда программа впервые импортирует заданный файл:</w:t>
        <w:br/>
        <w:t>1. Отыскивают файл модуля.</w:t>
        <w:br/>
        <w:t>2. Компилируют в байт-код (если это необходимо).</w:t>
        <w:br/>
        <w:t xml:space="preserve">3. Запускают программный код модуля, чтобы создать объекты, которые он </w:t>
        <w:br/>
        <w:t>определяет.</w:t>
        <w:br/>
        <w:t xml:space="preserve">Чтобы лучше понять, как протекает импорт модулей, мы исследуем все эти </w:t>
        <w:br/>
        <w:t>действия по порядку. Примите во внимание, что все три действия выполня-</w:t>
        <w:br/>
        <w:t>ются, только когда модуль впервые импортируется во время выполнения про-</w:t>
        <w:br/>
        <w:t xml:space="preserve">граммы, – все последующие операции импорта того же модуля пропускают эти </w:t>
        <w:br/>
        <w:t>действия и просто выбирают уже находящийся в памяти объект модуля. Тех-</w:t>
        <w:br/>
        <w:t>нически это обеспечивается за счет того, что интерпретатор сохраняет инфор-</w:t>
        <w:br/>
        <w:t xml:space="preserve">мацию о загруженных модулях в словаре с именем sys.modules и проверяет его </w:t>
        <w:br/>
        <w:t xml:space="preserve">при выполнении каждой операции импортирования. Если модуль отсутствует </w:t>
        <w:br/>
        <w:t>в словаре, выполняется трехэтапный процесс, описанный выше.</w:t>
        <w:br/>
        <w:t>1. Поиск</w:t>
        <w:br/>
        <w:t>Прежде всего, интерпретатор должен определить местонахождение файла мо-</w:t>
        <w:br/>
        <w:t xml:space="preserve">дуля, указанного в инструкции import. Обратите внимание, что имена файлов </w:t>
        <w:br/>
        <w:t>в инструкции import в примерах из предыдущих разделов указаны без рас-</w:t>
        <w:br/>
        <w:t>ширения .py и без пути к каталогу: вместо записи в виде, например, import c:\</w:t>
        <w:br/>
        <w:t>dir1\b.py, инструкция записывается просто – import b. Фактически допуска-</w:t>
        <w:br/>
        <w:t xml:space="preserve">ется указывать лишь простые имена – путь к каталогу и расширение файла </w:t>
        <w:br/>
        <w:t>должны быть опущены, потому что для поиска файла, соответствующего име-</w:t>
        <w:br/>
        <w:t xml:space="preserve">ни, указанному в инструкции import, интерпретатор использует стандартный </w:t>
        <w:br/>
        <w:t>путь поиска модулей.1 Поскольку это основная часть операции импорта, кото-</w:t>
        <w:br/>
        <w:t>рую необходимо знать программистам, мы вернемся к ней чуть ниже.</w:t>
        <w:br/>
        <w:t xml:space="preserve">1 </w:t>
        <w:br/>
        <w:t>В действительности синтаксис стандартной инструкции import не позволяет вклю-</w:t>
        <w:br/>
        <w:t>чать путь к файлу и его расширение. Для операции импортирования пакетов, кото-</w:t>
        <w:br/>
        <w:t xml:space="preserve">рая будет рассматриваться в главе 23, инструкция import допускает указывать путь </w:t>
        <w:br/>
        <w:t xml:space="preserve">к файлу в виде последовательности имен, разделенных точкой� но при этом операция </w:t>
        <w:br/>
        <w:t xml:space="preserve">импортирования пакетов по-прежнему использует обычный путь поиска модулей, </w:t>
        <w:br/>
        <w:t>чтобы отыскать самый первый каталог в указанном пути к пакету (то есть пути к па-</w:t>
        <w:br/>
        <w:t xml:space="preserve">кетам указываются относительно одного из каталогов, находящегося в пути поиска). </w:t>
        <w:br/>
      </w:r>
    </w:p>
    <w:p>
      <w:r>
        <w:t xml:space="preserve">Как работает импорт </w:t>
        <w:br/>
        <w:t>613</w:t>
        <w:br/>
        <w:t xml:space="preserve">2. Компиляция (если необходимо) </w:t>
        <w:br/>
        <w:t xml:space="preserve">После того как в пути поиска модулей будет найден файл, соответствующий </w:t>
        <w:br/>
        <w:t xml:space="preserve">имени в инструкции import, интерпретатор компилирует его в байт-код, если </w:t>
        <w:br/>
        <w:t>это необходимо. (Мы рассматривали байт-код в главе 2.)</w:t>
        <w:br/>
        <w:t>Интерпретатор проверяет время создания файла и пропускает этап компиля-</w:t>
        <w:br/>
        <w:t xml:space="preserve">ции исходного программного кода, если файл с байт-кодом .pyc не старше, чем </w:t>
        <w:br/>
        <w:t xml:space="preserve">соответствующий ему файл .py с исходным текстом. Кроме того, если Python </w:t>
        <w:br/>
        <w:t>обнаружит в пути поиска только файл с байт-кодом и не найдет файл с исход-</w:t>
        <w:br/>
        <w:t>ным текстом, он просто загрузит байт-код (это означает, что вы можете рас-</w:t>
        <w:br/>
        <w:t xml:space="preserve">пространять свою программу исключительно в виде файлов с байт-кодом и не </w:t>
        <w:br/>
        <w:t>передавать файлы с исходными текстами). Другими словами, этап компиля-</w:t>
        <w:br/>
        <w:t xml:space="preserve">ции пропускается, если можно ускорить запуск программы. Если вы измените </w:t>
        <w:br/>
        <w:t xml:space="preserve">исходный программный код, Python автоматически скомпилирует байт-код </w:t>
        <w:br/>
        <w:t xml:space="preserve">при следующем запуске программы. </w:t>
        <w:br/>
        <w:t xml:space="preserve">Обратите внимание, что компиляция выполняется в момент импортирования </w:t>
        <w:br/>
        <w:t xml:space="preserve">файла. По этой причине файл .pyc с байт-кодом для главного файла программы </w:t>
        <w:br/>
        <w:t xml:space="preserve">обычно не создается, если только он не был импортирован еще куда-нибудь – </w:t>
        <w:br/>
        <w:t xml:space="preserve">файлы .pyc создаются только при импортировании файлов. Байт-код главного </w:t>
        <w:br/>
        <w:t>файла программы создается в памяти компьютера, а байт-код импортирован-</w:t>
        <w:br/>
        <w:t>ных файлов сохраняется в файлах для ускорения будущих операций импорта.</w:t>
        <w:br/>
        <w:t>Главные файлы программ часто планируется исполнять непосредственно и ни-</w:t>
        <w:br/>
        <w:t xml:space="preserve">куда их не импортировать. Позднее мы увидим, что существует возможность </w:t>
        <w:br/>
        <w:t xml:space="preserve">создать файл, который будет играть роль как главного файла программы, так </w:t>
        <w:br/>
        <w:t>и модуля, доступного для импорта. Такие файлы могут и исполняться, и им-</w:t>
        <w:br/>
        <w:t>портироваться, поэтому для них создаются соответствующие файлы .pyc. Что-</w:t>
        <w:br/>
        <w:t xml:space="preserve">бы разобраться с тем, как это получается, читайте обсуждение специальных </w:t>
        <w:br/>
        <w:t>атрибутов __name__ и __main__ в главе 24.</w:t>
        <w:br/>
        <w:t>3. Запуск</w:t>
        <w:br/>
        <w:t xml:space="preserve">На последнем шаге операции импортирования производится запуск байт-кода </w:t>
        <w:br/>
        <w:t xml:space="preserve">модуля. Все инструкции в файле модуля выполняются по порядку, сверху </w:t>
        <w:br/>
        <w:t>вниз, и любые операции присваивания, которые встретятся на этом шаге, бу-</w:t>
        <w:br/>
        <w:t xml:space="preserve">дут создавать атрибуты конечного объекта модуля. Таким образом, этот этап </w:t>
        <w:br/>
        <w:t>выполнения создает все инструменты, которые определяются модулем. Напри-</w:t>
        <w:br/>
        <w:t xml:space="preserve">мер, во время импортирования выполняются инструкции def в файле, которые </w:t>
        <w:br/>
        <w:t xml:space="preserve">создают функции и присваивают их атрибутам модуля. После этого функции </w:t>
        <w:br/>
        <w:t>могут вызываться из программы, выполнившей импорт.</w:t>
        <w:br/>
        <w:t xml:space="preserve">На этом последнем шаге операции импортирования фактически запускается </w:t>
        <w:br/>
        <w:t xml:space="preserve">программный код модуля, поэтому если программный код верхнего уровня </w:t>
        <w:br/>
        <w:t xml:space="preserve">в файле модуля выполняет какие-нибудь действия, результаты этих действий </w:t>
        <w:br/>
        <w:t>можно будет наблюдать во время импорта. Например, при импорте файла мож-</w:t>
        <w:br/>
        <w:t>но будет наблюдать результат работы инструкций print на верхнем уровне мо-</w:t>
        <w:br/>
        <w:t xml:space="preserve">Кроме того, эта операция не позволяет использовать в инструкции import синтаксис </w:t>
        <w:br/>
        <w:t xml:space="preserve">путей к каталогам, характерный для определенной платформы – этот синтаксис </w:t>
        <w:br/>
        <w:t xml:space="preserve">может использоваться только при определении самого пути поиска. Следует также </w:t>
        <w:br/>
        <w:t xml:space="preserve">заметить, что проблемы поиска пути к файлам модулей отсутствуют при запуске </w:t>
        <w:br/>
        <w:t xml:space="preserve">фиксированных двоичных файлов (рассматривались в главе 2)� они обычно содержат </w:t>
        <w:br/>
        <w:t>в двоичном образе весь необходимый байт-код.</w:t>
        <w:br/>
      </w:r>
    </w:p>
    <w:p>
      <w:r>
        <w:t xml:space="preserve">614 </w:t>
        <w:br/>
        <w:t xml:space="preserve">Глава 21. Модули: общая картина </w:t>
        <w:br/>
        <w:t>дуля. Инструкции def просто определяют объекты для последующего исполь-</w:t>
        <w:br/>
        <w:t>зования.</w:t>
        <w:br/>
        <w:t>Как видите, во время импорта выполняется достаточно много работы – про-</w:t>
        <w:br/>
        <w:t xml:space="preserve">изводится поиск файла, в случае необходимости запускается компилятор </w:t>
        <w:br/>
        <w:t xml:space="preserve">и производится запуск программного кода. Вследствие этого любой заданный </w:t>
        <w:br/>
        <w:t>модуль по умолчанию импортируется только один раз за все время работы про-</w:t>
        <w:br/>
        <w:t xml:space="preserve">граммы. При повторных попытках импортировать модуль все три шага просто </w:t>
        <w:br/>
        <w:t xml:space="preserve">пропускаются, и повторно используется модуль, уже загруженный в память. </w:t>
        <w:br/>
        <w:t>Если вам потребуется еще раз импортировать файл, который уже был загру-</w:t>
        <w:br/>
        <w:t>жен (например, чтобы обеспечить поддержку настроек, выполняемых пользо-</w:t>
        <w:br/>
        <w:t>вателем), воспользуйтесь функцией imp.reload, с которой мы встретимся в сле-</w:t>
        <w:br/>
        <w:t>дующей главе.1</w:t>
        <w:br/>
        <w:t>Путь поиска модулей</w:t>
        <w:br/>
        <w:t xml:space="preserve">Как уже отмечалось выше, для большинства программистов наиболее важным </w:t>
        <w:br/>
        <w:t>в операции импортирования является первый этап – поиск файла импорти-</w:t>
        <w:br/>
        <w:t>руемого модуля (раздел «1. Поиск»). Вам может потребоваться сообщить ин-</w:t>
        <w:br/>
        <w:t xml:space="preserve">терпретатору, где следует искать импортируемые файлы, поэтому вы должны </w:t>
        <w:br/>
        <w:t>знать, как получить доступ к пути поиска, чтобы дополнить его.</w:t>
        <w:br/>
        <w:t xml:space="preserve">В большинстве случаев можно положиться на автоматически организованные </w:t>
        <w:br/>
        <w:t>пути поиска модулей и вообще не настраивать этот путь. Однако, если вам по-</w:t>
        <w:br/>
        <w:t>требуется импортировать модули из пользовательских каталогов, вам необхо-</w:t>
        <w:br/>
        <w:t>димо будет знать, как работает путь поиска файлов, чтобы настроить его соот-</w:t>
        <w:br/>
        <w:t xml:space="preserve">ветствующим образом. В общих чертах пути поиска модулей в языке Python </w:t>
        <w:br/>
        <w:t>выбираются из объединенных данных следующих основных источников. Не-</w:t>
        <w:br/>
        <w:t xml:space="preserve">которые из них предопределены, а некоторые можно настроить и тем самым </w:t>
        <w:br/>
        <w:t>сообщить интерпретатору, где выполнять поиск:</w:t>
        <w:br/>
        <w:t>1. Домашний каталог программы.</w:t>
        <w:br/>
        <w:t xml:space="preserve">2. Содержимое переменной окружения PYTHONPATH (если таковая определена). </w:t>
        <w:br/>
        <w:t xml:space="preserve">3. Каталоги стандартной библиотеки. </w:t>
        <w:br/>
        <w:t xml:space="preserve">4. Содержимое любых файлов с расширением .pht (если таковые имеются). </w:t>
        <w:br/>
        <w:t xml:space="preserve">В конечном итоге объединение этих четырех компонентов составляет sys.path – </w:t>
        <w:br/>
        <w:t>список строк с именами каталогов, о котором я расскажу подробнее в следую-</w:t>
        <w:br/>
        <w:t>щем разделе. Первый и третий компоненты пути поиска определяются авто-</w:t>
        <w:br/>
        <w:t xml:space="preserve">матически, но так как интерпретатор при поиске использует данные всех этих </w:t>
        <w:br/>
        <w:t xml:space="preserve">компонентов, от первого до последнего, то второй и четвертый компоненты </w:t>
        <w:br/>
        <w:t>можно использовать для расширения пути поиска, включая в него свои соб-</w:t>
        <w:br/>
        <w:t>ственные каталоги с исходными текстами. Далее описывается, как интерпре-</w:t>
        <w:br/>
        <w:t>татор Python использует эти компоненты пути:</w:t>
        <w:br/>
        <w:t xml:space="preserve">1 </w:t>
        <w:br/>
        <w:t xml:space="preserve">Как уже говорилось выше, интерпретатор сохраняет импортированные модули во </w:t>
        <w:br/>
        <w:t xml:space="preserve">встроенном словаре sys.modules, благодаря чему он в состоянии определить, какие </w:t>
        <w:br/>
        <w:t xml:space="preserve">модули уже были загружены. В действительности, если вам потребуется получить </w:t>
        <w:br/>
        <w:t>перечень загруженных модулей, вы можете импортировать модуль sys и вывести ре-</w:t>
        <w:br/>
        <w:t>зультат инструкции list(sys.modules.keys()). Подробнее об использовании этой вну-</w:t>
        <w:br/>
        <w:t>тренней таблицы рассказывается в главе 24.</w:t>
        <w:br/>
      </w:r>
    </w:p>
    <w:p>
      <w:r>
        <w:t xml:space="preserve">Путь поиска модулей </w:t>
        <w:br/>
        <w:t>615</w:t>
        <w:br/>
        <w:t>Домашний каталог</w:t>
        <w:br/>
        <w:t xml:space="preserve">В первую очередь интерпретатор ищет импортируемые файлы в домашнем </w:t>
        <w:br/>
        <w:t xml:space="preserve">каталоге. В зависимости от того, как была запущена программа, это может </w:t>
        <w:br/>
        <w:t>быть каталог, где находится главный файл программы. При работе в инте-</w:t>
        <w:br/>
        <w:t>рактивном сеансе этот элемент содержит путь к каталогу, откуда была за-</w:t>
        <w:br/>
        <w:t>пущена интерактивная оболочка (то есть текущий рабочий каталог).</w:t>
        <w:br/>
        <w:t xml:space="preserve">Поскольку поиск в первую очередь всегда производится в этом каталоге, </w:t>
        <w:br/>
        <w:t xml:space="preserve">если программа целиком располагается в одном каталоге, все операции </w:t>
        <w:br/>
        <w:t xml:space="preserve">импорта будут выполнены автоматически, без необходимости настраивать </w:t>
        <w:br/>
        <w:t>путь поиска. С другой стороны, из-за того, что поиск в первую очередь про-</w:t>
        <w:br/>
        <w:t>изводится в этом каталоге, файлы, находящиеся в нем, могут сделать недо-</w:t>
        <w:br/>
        <w:t xml:space="preserve">ступными модули с теми же именами, находящиеся в других каталогах, – </w:t>
        <w:br/>
        <w:t>будьте внимательны, чтобы случайно не сделать недоступными библиотеч-</w:t>
        <w:br/>
        <w:t>ные модули, которые могут потребоваться вашей программе.</w:t>
        <w:br/>
        <w:t>Каталоги в PYTHONPATH</w:t>
        <w:br/>
        <w:t>После этого поиск производится во всех каталогах, перечисленных в пере-</w:t>
        <w:br/>
        <w:t xml:space="preserve">менной окружения PYTHONPATH, слева направо (если эта переменная вообще </w:t>
        <w:br/>
        <w:t>установлена). В двух словах, переменная окружения PYTHONPATH – это про-</w:t>
        <w:br/>
        <w:t>сто список имен каталогов, определяемых пользователем и системой, в ко-</w:t>
        <w:br/>
        <w:t xml:space="preserve">торых располагаются файлы с программным кодом на языке Python. Вы </w:t>
        <w:br/>
        <w:t xml:space="preserve">можете добавить в эту переменную все каталоги, откуда предполагается </w:t>
        <w:br/>
        <w:t>импортировать модули, и интерпретатор будет использовать ваши настрой-</w:t>
        <w:br/>
        <w:t>ки при создании пути поиска модулей.</w:t>
        <w:br/>
        <w:t xml:space="preserve">Поскольку интерпретатор пытается отыскать файлы сначала в домашнем </w:t>
        <w:br/>
        <w:t>каталоге, настройка этой переменной приобретает большое значение, толь-</w:t>
        <w:br/>
        <w:t>ко когда необходимо импортировать модули, размещающиеся в разных ка-</w:t>
        <w:br/>
        <w:t>талогах, – то есть, когда импортируемый файл хранится в каталоге, отлич-</w:t>
        <w:br/>
        <w:t xml:space="preserve">ном от каталога, где располагается импортирующий файл. Вам наверняка </w:t>
        <w:br/>
        <w:t xml:space="preserve">потребуется настраивать переменную окружения PYTHONPATH, как только вы </w:t>
        <w:br/>
        <w:t xml:space="preserve">начнете писать большие программы, но на начальном этапе освоения языка </w:t>
        <w:br/>
        <w:t xml:space="preserve">храните файлы всех своих модулей в каталоге, в котором вы работаете (то </w:t>
        <w:br/>
        <w:t>есть в домашнем каталоге), и тогда операции импорта будут работать без не-</w:t>
        <w:br/>
        <w:t>обходимости выполнять какие-либо настройки.</w:t>
        <w:br/>
        <w:t>Каталоги стандартной библиотеки</w:t>
        <w:br/>
        <w:t xml:space="preserve">Далее интерпретатор автоматически выполняет поиск в каталогах, куда </w:t>
        <w:br/>
        <w:t xml:space="preserve">были установлены модули стандартной библиотеки. Так как эти каталоги </w:t>
        <w:br/>
        <w:t>всегда участвуют в поиске, их можно не добавлять в переменную окруже-</w:t>
        <w:br/>
        <w:t>ния PYTHONPATH, или включать в файлы с расширением .pth, о которых рас-</w:t>
        <w:br/>
        <w:t>сказывается ниже.</w:t>
        <w:br/>
        <w:t>Каталоги в файле .pth</w:t>
        <w:br/>
        <w:t>Наконец, относительно новая особенность языка Python дает пользова-</w:t>
        <w:br/>
        <w:t xml:space="preserve">телям возможность добавлять нужные каталоги в путь поиска модулей, </w:t>
        <w:br/>
        <w:t xml:space="preserve">просто перечисляя их по одному в строке в текстовом файле, имя которого </w:t>
        <w:br/>
        <w:t>оканчивается расширением .pth (от слова «path» – «путь»). Эти файлы пред-</w:t>
        <w:br/>
        <w:t>ставляют собой расширенную возможность, имеющую отношение к про-</w:t>
        <w:br/>
        <w:t xml:space="preserve">блеме установки, и мы не будем здесь подробно их обсуждать. Впрочем, они </w:t>
        <w:br/>
        <w:t>могут служить альтернативой настройки переменной PYTHONPATH.</w:t>
        <w:br/>
      </w:r>
    </w:p>
    <w:p>
      <w:r>
        <w:t xml:space="preserve">616 </w:t>
        <w:br/>
        <w:t xml:space="preserve">Глава 21. Модули: общая картина </w:t>
        <w:br/>
        <w:t>Текстовый файл со списком каталогов помещается в соответствующий ка-</w:t>
        <w:br/>
        <w:t xml:space="preserve">талог и может играть примерно ту же роль, что и переменная окружения </w:t>
        <w:br/>
        <w:t xml:space="preserve">PYTHONPATH. Например, если вы работаете в Python 3.0 под �indows, файл </w:t>
        <w:br/>
        <w:t>с именем myconfig.pth можно поместить в главный каталог, куда был уста-</w:t>
        <w:br/>
        <w:t xml:space="preserve">новлен Python 3.0 (например, C:\Python30), или в подкаталог site-packages </w:t>
        <w:br/>
        <w:t>C:\Python30\Lib\site-packages стандартной библиотеки, что позволит рас-</w:t>
        <w:br/>
        <w:t xml:space="preserve">ширить путь поиска модулей. В UNIX-подобных системах этот файл можно </w:t>
        <w:br/>
        <w:t>поместить в каталог /usr/local/lib/python3.0/site-packages или /usr/local/lib/</w:t>
        <w:br/>
        <w:t>site-python.</w:t>
        <w:br/>
        <w:t xml:space="preserve">Обнаружив этот файл, интерпретатор добавит в конец пути поиска модулей </w:t>
        <w:br/>
        <w:t xml:space="preserve">каталоги, перечисленные во всех строках файла, от первой до последней. </w:t>
        <w:br/>
        <w:t xml:space="preserve">Интерпретатор выберет все имена каталогов во всех файлах .pth, которые </w:t>
        <w:br/>
        <w:t>обнаружит, и отфильтрует повторяющиеся имена и имена несуществую-</w:t>
        <w:br/>
        <w:t>щих каталогов. Поскольку это файлы, а не параметры настройки команд-</w:t>
        <w:br/>
        <w:t xml:space="preserve">ной оболочки, они могут применяться ко всем пользователям системы, а не </w:t>
        <w:br/>
        <w:t xml:space="preserve">только к одному пользователю или одной командной оболочке. Кроме того, </w:t>
        <w:br/>
        <w:t>для некоторых пользователей процедура создания текстовых файлов вы-</w:t>
        <w:br/>
        <w:t>глядит проще, чем настройка переменных окружения.</w:t>
        <w:br/>
        <w:t>Эта особенность на практике более сложная, чем я описал. За дополни-</w:t>
        <w:br/>
        <w:t xml:space="preserve">тельной информацией обращайтесь к руководству по библиотеке языка </w:t>
        <w:br/>
        <w:t xml:space="preserve">Python, в частности к описанию модуля site, входящего в стандартную </w:t>
        <w:br/>
        <w:t>биб лиотеку, – этот модуль позволяет создавать файлы .pth и определять ме-</w:t>
        <w:br/>
        <w:t>стоположение библиотек языка Python, а в документации к нему описыва-</w:t>
        <w:br/>
        <w:t xml:space="preserve">ются каталоги, где вообще могут располагаться файлы .pth. Начинающим </w:t>
        <w:br/>
        <w:t>я рекомендую использовать переменную окружения PYTHONPATH или един-</w:t>
        <w:br/>
        <w:t xml:space="preserve">ственный файл .pth и только в том случае, если возникает необходимость </w:t>
        <w:br/>
        <w:t xml:space="preserve">импортировать файлы из других каталогов. Наиболее часто файлы .pth </w:t>
        <w:br/>
        <w:t xml:space="preserve">используются в сторонних библиотеках, которые обычно устанавливают </w:t>
        <w:br/>
        <w:t>файлы .pth в каталог site-packages, чтобы исключить необходимость допол-</w:t>
        <w:br/>
        <w:t xml:space="preserve">нительных настроек (система установки пакетов distutils, описываемая во </w:t>
        <w:br/>
        <w:t xml:space="preserve">врезке ниже, позволяет автоматизировать многие операции, выполняемые </w:t>
        <w:br/>
        <w:t xml:space="preserve">при установке). </w:t>
        <w:br/>
        <w:t>Настройка пути поиска</w:t>
        <w:br/>
        <w:t xml:space="preserve">Из всего вышесказанного следует, что переменная окружения PYTHONPATH </w:t>
        <w:br/>
        <w:t>и файлы .pth позволяют вам определять каталоги, где интерпретатор будет ис-</w:t>
        <w:br/>
        <w:t xml:space="preserve">кать файлы при выполнении операции импортирования. Способ настройки </w:t>
        <w:br/>
        <w:t xml:space="preserve">переменных окружения и имена каталогов, где могут храниться файлы .pth, </w:t>
        <w:br/>
        <w:t>зависит от типа платформы. Например, в �indows можно воспользоваться яр-</w:t>
        <w:br/>
        <w:t>�indows можно воспользоваться яр-</w:t>
        <w:br/>
        <w:t xml:space="preserve"> можно воспользоваться яр-</w:t>
        <w:br/>
        <w:t>лыком Система (System) в панели управления, чтобы записать в переменную PY-</w:t>
        <w:br/>
        <w:t>THONPATH список каталогов, разделенных точкой с запятой, как показано ниже:</w:t>
        <w:br/>
        <w:t>c:\pycode�tilities;d:\pycode\package1</w:t>
        <w:br/>
        <w:t>Или создать текстовый файл с именем C:\Python30\pydirs.pth, который выгля-</w:t>
        <w:br/>
        <w:t>дит примерно так:</w:t>
        <w:br/>
        <w:t>c:\pycode�tilities</w:t>
        <w:br/>
        <w:t>d:\pycode\package1</w:t>
        <w:br/>
      </w:r>
    </w:p>
    <w:p>
      <w:r>
        <w:t xml:space="preserve">Путь поиска модулей </w:t>
        <w:br/>
        <w:t>617</w:t>
        <w:br/>
        <w:t>Аналогичным образом выполняются настройки и на других платформах, од-</w:t>
        <w:br/>
        <w:t xml:space="preserve">нако детали настроек могут изменяться в слишком широком диапазоне, чтобы </w:t>
        <w:br/>
        <w:t>осветить их все в этой главе. В приложении A вы найдете указания по расши-</w:t>
        <w:br/>
        <w:t xml:space="preserve">рению пути поиска файлов с помощью переменной окружения PYTHONPATH или </w:t>
        <w:br/>
        <w:t>файлов .pth на различных платформах.</w:t>
        <w:br/>
        <w:t>Автоматическое изменение пути поиска</w:t>
        <w:br/>
        <w:t xml:space="preserve">Это описание пути поиска модулей является верным, но достаточно общим – </w:t>
        <w:br/>
        <w:t xml:space="preserve">точная конфигурация пути поиска зависит от типа платформы и версии </w:t>
        <w:br/>
        <w:t>Python. В зависимости от используемой платформы в путь поиска модулей ав-</w:t>
        <w:br/>
        <w:t>томатически могут добавляться дополнительные каталоги.</w:t>
        <w:br/>
        <w:t>Например, в путь поиска вслед за каталогами из переменной окружения PY-</w:t>
        <w:br/>
        <w:t xml:space="preserve">THONPATH и перед каталогами стандартной библиотеки интерпретатор может </w:t>
        <w:br/>
        <w:t>добавлять текущий рабочий каталог – каталог, откуда была запущена про-</w:t>
        <w:br/>
        <w:t xml:space="preserve">грамма. Когда программа запускается из командной строки, текущий рабочий </w:t>
        <w:br/>
        <w:t xml:space="preserve">каталог может не совпадать с домашним каталогом, где находится главный </w:t>
        <w:br/>
        <w:t>файл программы (то есть с каталогом, где находится программа). Так как от за-</w:t>
        <w:br/>
        <w:t xml:space="preserve">пуска к запуску программы текущий рабочий каталог может изменяться, при </w:t>
        <w:br/>
        <w:t xml:space="preserve">обычных условиях рабочий каталог не должен иметь значения для операций </w:t>
        <w:br/>
        <w:t xml:space="preserve">импорта. Подробнее о запуске программ из командной строки рассказывается </w:t>
        <w:br/>
        <w:t xml:space="preserve">в главе 3.1 </w:t>
        <w:br/>
        <w:t xml:space="preserve">Чтобы увидеть, как интерпретатор настраивает путь поиска модулей на вашей </w:t>
        <w:br/>
        <w:t>платформе, вы можете проверить содержимое переменной sys.path, обсужде-</w:t>
        <w:br/>
        <w:t>ние которой является темой следующего раздела.</w:t>
        <w:br/>
        <w:t>Список sys.path</w:t>
        <w:br/>
        <w:t xml:space="preserve">Если вам потребуется узнать, как выглядит путь поиска на вашей машине, вы </w:t>
        <w:br/>
        <w:t>всегда сможете сделать это, просмотрев содержимое встроенного списка sys.</w:t>
        <w:br/>
        <w:t>path (то есть содержимое атрибута path модуля sys, входящего в состав стан-</w:t>
        <w:br/>
        <w:t>дартной библиотеки). Этот список строк с именами каталогов представляет со-</w:t>
        <w:br/>
        <w:t>бой фактический путь поиска, используемый интерпретатором, – при выпол-</w:t>
        <w:br/>
        <w:t xml:space="preserve">нении операций импорта Python просматривает каждый каталог из списка, </w:t>
        <w:br/>
        <w:t>слева направо.</w:t>
        <w:br/>
        <w:t xml:space="preserve">Действительно, sys.path – это путь поиска модулей. Интерпретатор создает его </w:t>
        <w:br/>
        <w:t xml:space="preserve">во время запуска программы, автоматически объединяя в список домашний </w:t>
        <w:br/>
        <w:t xml:space="preserve">каталог (или пустую строку, что соответствует текущему рабочему каталогу) </w:t>
        <w:br/>
        <w:t xml:space="preserve">все каталоги, перечисленные в переменной окружения PYTHONPATH и в файлах </w:t>
        <w:br/>
        <w:t xml:space="preserve">.pth, и каталоги стандартной библиотеки. В результате получается список </w:t>
        <w:br/>
        <w:t xml:space="preserve">строк с именами каталогов, которые просматриваются интерпретатором при </w:t>
        <w:br/>
        <w:t>импортировании новых файлов.</w:t>
        <w:br/>
        <w:t xml:space="preserve">1 </w:t>
        <w:br/>
        <w:t>В главе 23 дополнительно обсуждается новый  синтаксис  инструкции  импортиро-</w:t>
        <w:br/>
        <w:t xml:space="preserve">вания по относительному пути, добавленный в версии Python 3.0, – благодаря ему </w:t>
        <w:br/>
        <w:t xml:space="preserve">можно изменять путь поиска в инструкции from с помощью символов «.» (например, </w:t>
        <w:br/>
        <w:t>from . import string). По умолчанию при выполнении в Python 3.0 операции импортиро-</w:t>
        <w:br/>
        <w:t>вания интерпретатор не производит поиск в собственном каталоге пакета, если в фай-</w:t>
        <w:br/>
        <w:t>лах пакета не используется синтаксис импортирования по относительному пути.</w:t>
        <w:br/>
      </w:r>
    </w:p>
    <w:p>
      <w:r>
        <w:t xml:space="preserve">618 </w:t>
        <w:br/>
        <w:t xml:space="preserve">Глава 21. Модули: общая картина </w:t>
        <w:br/>
        <w:t>Представление языком Python этого списка имеет два основных полезных ре-</w:t>
        <w:br/>
        <w:t xml:space="preserve">зультата. Во-первых, он обеспечивает возможность проверить настройки пути </w:t>
        <w:br/>
        <w:t xml:space="preserve">поиска, которые вы выполнили, – если вы не видите свои настройки в этом </w:t>
        <w:br/>
        <w:t>списке каталогов, вам следует проверить, насколько правильно вы все проде-</w:t>
        <w:br/>
        <w:t xml:space="preserve">лали. Например, ниже показано, как выглядит путь поиска модулей у меня, </w:t>
        <w:br/>
        <w:t>в операционной системе �indows, в Python 3.0, с моими настройками пере-</w:t>
        <w:br/>
        <w:t>�indows, в Python 3.0, с моими настройками пере-</w:t>
        <w:br/>
        <w:t>, в Python 3.0, с моими настройками пере-</w:t>
        <w:br/>
        <w:t>Python 3.0, с моими настройками пере-</w:t>
        <w:br/>
        <w:t xml:space="preserve"> 3.0, с моими настройками пере-</w:t>
        <w:br/>
        <w:t xml:space="preserve">менной окружения PYTHONPATH, куда записан каталог C:�sers, и с моим файлом </w:t>
        <w:br/>
        <w:t xml:space="preserve">C:\Python30\mypath.pth, содержащим путь к каталогу C:�sers\mark. Пустая </w:t>
        <w:br/>
        <w:t>строка в начале списка соответствует текущему рабочему каталогу, а мои на-</w:t>
        <w:br/>
        <w:t xml:space="preserve">стройки объединены с системными (остальные пути в списке – это каталоги </w:t>
        <w:br/>
        <w:t>стандартной библиотеки):</w:t>
        <w:br/>
        <w:t>&gt;&gt;&gt; import sys</w:t>
        <w:br/>
        <w:t>&gt;&gt;&gt; sys.path</w:t>
        <w:br/>
        <w:t>[‘’, ‘C:\\users’, ‘C:\\Windows\\system32\\python30.zip’, ‘c:\\Python30\\DLLs’,</w:t>
        <w:br/>
        <w:t>‘c:\\Python30\\lib’, ‘c:\\Python30\\lib\\plat-win’, ‘c:\\Python30’,</w:t>
        <w:br/>
        <w:t>‘C:\\Users\\Mark’, ‘c:\\Python30\\lib\\site-packages’]</w:t>
        <w:br/>
        <w:t>Во-вторых, если вы понимаете, как формируется список, вы можете обеспе-</w:t>
        <w:br/>
        <w:t xml:space="preserve">чить сценариям возможность самостоятельно задавать свои пути поиска. Как </w:t>
        <w:br/>
        <w:t xml:space="preserve">будет показано далее в этой части книги, изменяя список sys.path, вы можете </w:t>
        <w:br/>
        <w:t xml:space="preserve">изменить путь поиска для всех последующих операций импорта. Однако эти </w:t>
        <w:br/>
        <w:t>изменения продолжают действовать, только пока выполняется сценарий� пере-</w:t>
        <w:br/>
        <w:t xml:space="preserve">менная окружения PYTHONPATH и файлы .pth обеспечивают возможность более </w:t>
        <w:br/>
        <w:t>долговременного хранения измененного пути.1</w:t>
        <w:br/>
        <w:t>Выбор файла модуля</w:t>
        <w:br/>
        <w:t xml:space="preserve">Имейте в виду, что расширения имен файлов (например, .py) преднамеренно </w:t>
        <w:br/>
        <w:t xml:space="preserve">опущены в инструкции import. Интерпретатор выбирает первый найденный </w:t>
        <w:br/>
        <w:t>в пути поиска файл, который соответствует указанному имени. Например, ин-</w:t>
        <w:br/>
        <w:t>струкция import b могла бы загрузить:</w:t>
        <w:br/>
        <w:t xml:space="preserve"> •</w:t>
        <w:br/>
        <w:t>Файл с исходным текстом, имеющий имя b.py.</w:t>
        <w:br/>
        <w:t xml:space="preserve"> •</w:t>
        <w:br/>
        <w:t>Файл с байт-кодом, имеющий имя b.pyc.</w:t>
        <w:br/>
        <w:t xml:space="preserve"> •</w:t>
        <w:br/>
        <w:t>Содержимое каталога b при импортировании пакета (описывается в гла-</w:t>
        <w:br/>
        <w:t>ве 23).</w:t>
        <w:br/>
        <w:t xml:space="preserve"> •</w:t>
        <w:br/>
        <w:t xml:space="preserve">Скомпилированный модуль расширения, написанный, как правило, на </w:t>
        <w:br/>
        <w:t>языке C или C++ и скомпонованный в виде динамической библиотеки (на-</w:t>
        <w:br/>
        <w:t>пример, b.so в Linux и b.dll или b.pyd в Cygwin и в �indows).</w:t>
        <w:br/>
        <w:t xml:space="preserve"> •</w:t>
        <w:br/>
        <w:t>Скомпилированный встроенный модуль, написанный на языке C и стати-</w:t>
        <w:br/>
        <w:t>чески скомпонованный с интерпретатором Python.</w:t>
        <w:br/>
        <w:t xml:space="preserve"> •</w:t>
        <w:br/>
        <w:t xml:space="preserve">Файл ZIP-архива с компонентом, который автоматически извлекается при </w:t>
        <w:br/>
        <w:t>импорте.</w:t>
        <w:br/>
        <w:t xml:space="preserve">1 </w:t>
        <w:br/>
        <w:t>Некоторым программам действительно требуется изменять sys.path. Сценарии, ко-</w:t>
        <w:br/>
        <w:t xml:space="preserve">торые выполняются на веб-сервере, например, обычно выполняются с привилегиями </w:t>
        <w:br/>
        <w:t>пользователя «nobody» с целью ограничить доступ к системе. Поскольку такие сце-</w:t>
        <w:br/>
        <w:t xml:space="preserve">нарии обычно не должны зависеть от значения переменной окружения PYTHONPATH для </w:t>
        <w:br/>
        <w:t>пользователя «nobody», они часто изменяют список sys.path вручную, чтобы вклю-</w:t>
        <w:br/>
        <w:t>чить в него необходимые каталоги до того, как будет выполнена какая-либо инструк-</w:t>
        <w:br/>
        <w:t>ция import. Обычно для этого бывает достаточно вызова sys.path.append(dirname).</w:t>
        <w:br/>
      </w:r>
    </w:p>
    <w:p>
      <w:r>
        <w:t xml:space="preserve">Путь поиска модулей </w:t>
        <w:br/>
        <w:t>619</w:t>
        <w:br/>
        <w:t xml:space="preserve"> •</w:t>
        <w:br/>
        <w:t>Образ памяти для фиксированных двоичных исполняемых файлов.</w:t>
        <w:br/>
        <w:t xml:space="preserve"> •</w:t>
        <w:br/>
        <w:t>Класс Java в версии Jython.</w:t>
        <w:br/>
        <w:t xml:space="preserve"> •</w:t>
        <w:br/>
        <w:t>Компонент .NET в версии IronPython.</w:t>
        <w:br/>
        <w:t xml:space="preserve">Импортирование расширений, написанных на языке C, операция импорта </w:t>
        <w:br/>
        <w:t>в Jython и импортирование пакетов – это расширенные возможности импорти-</w:t>
        <w:br/>
        <w:t xml:space="preserve">рования компонентов, не являющихся простыми файлами модулей. Впрочем, </w:t>
        <w:br/>
        <w:t xml:space="preserve">для импортера различия в типах загружаемых файлов совершенно незаметны </w:t>
        <w:br/>
        <w:t>как при импорте, так и при обращении к атрибутам модуля. Инструкция im-</w:t>
        <w:br/>
        <w:t>port b загружает некоторый модуль b в соответствии с настройками пути поис-</w:t>
        <w:br/>
        <w:t>ка модулей, а инструкция b.attr извлекает элемент модуля, будь то перемен-</w:t>
        <w:br/>
        <w:t xml:space="preserve">ная или функция, написанная на языке C. Некоторые стандартные модули, </w:t>
        <w:br/>
        <w:t xml:space="preserve">которые мы будем использовать в этой книге, в действительности написаны на </w:t>
        <w:br/>
        <w:t xml:space="preserve">языке C, но благодаря прозрачности импортирования, это не имеет никакого </w:t>
        <w:br/>
        <w:t>значения для клиентов.</w:t>
        <w:br/>
        <w:t xml:space="preserve">Если у вас в различных каталогах имеются файлы b.py и b.so, интерпретатор </w:t>
        <w:br/>
        <w:t>всегда будет загружать тот, что будет найден в каталоге, который располага-</w:t>
        <w:br/>
        <w:t>ется раньше (левее) в пути поиска модулей, так как поиск в списке sys.path вы-</w:t>
        <w:br/>
        <w:t>полняется слева направо. Но что произойдет, если оба файла, b.py и b.so, на-</w:t>
        <w:br/>
        <w:t>ходятся в одном и том же каталоге? В этом случае интерпретатор будет следо-</w:t>
        <w:br/>
        <w:t xml:space="preserve">вать стандартному порядку выбора файлов, впрочем, нет никаких гарантий, </w:t>
        <w:br/>
        <w:t xml:space="preserve">что такой порядок будет оставаться неизменным с течением времени. Вообще </w:t>
        <w:br/>
        <w:t xml:space="preserve">вы должны избегать зависимости от порядка выбора файлов интерпретатором </w:t>
        <w:br/>
        <w:t xml:space="preserve">Python в одном и том же каталоге – давайте своим модулям различные имена </w:t>
        <w:br/>
        <w:t>или настраивайте путь поиска модулей, чтобы обеспечить более очевидный по-</w:t>
        <w:br/>
        <w:t>рядок выбора файлов.</w:t>
        <w:br/>
        <w:t xml:space="preserve">Дополнительные возможности выбора модуля </w:t>
        <w:br/>
        <w:t>Обычно операция импорта работает именно так, как описывается в данном раз-</w:t>
        <w:br/>
        <w:t xml:space="preserve">деле, – она отыскивает и загружает файлы, находящиеся на вашей машине. </w:t>
        <w:br/>
        <w:t>Однако вполне возможно переопределить большую часть того, что делает опе-</w:t>
        <w:br/>
        <w:t>рация импорта, используя то, что называется программными ловушками им-</w:t>
        <w:br/>
        <w:t xml:space="preserve">порта. Эти ловушки могут использоваться, чтобы придать операции импорта </w:t>
        <w:br/>
        <w:t>дополнительные полезные возможности, такие как загрузка файлов из архи-</w:t>
        <w:br/>
        <w:t xml:space="preserve">вов, расшифровывание и так далее. </w:t>
        <w:br/>
        <w:t>Фактически сам интерпретатор Python использует эти ловушки, чтобы обеспе-</w:t>
        <w:br/>
        <w:t xml:space="preserve">чить возможность извлечения импортируемых компонентов из ZIP-архивов, – </w:t>
        <w:br/>
        <w:t xml:space="preserve">заархивированные файлы автоматически извлекаются во время импорта, </w:t>
        <w:br/>
        <w:t xml:space="preserve">когда в пути поиска выбирается файл с расширением .zip. Например, один из </w:t>
        <w:br/>
        <w:t xml:space="preserve">каталогов стандартной библиотеки в списке sys.path, представленном выше, на </w:t>
        <w:br/>
        <w:t>сегодняшний день является файлом .zip. За дополнительной информацией об-</w:t>
        <w:br/>
        <w:t>ращайтесь к описанию встроенной функции __import__ в руководстве по стан-</w:t>
        <w:br/>
        <w:t>дартной библиотеке Python – настраиваемому инструменту, которым в дей-</w:t>
        <w:br/>
        <w:t>ствительности пользуется инструкция import.</w:t>
        <w:br/>
        <w:t>Кроме того, Python поддерживает понятие файлов с оптимизированным байт-</w:t>
        <w:br/>
        <w:t xml:space="preserve">кодом (.pyo), которые создаются и запускаются интерпретатором из командной </w:t>
        <w:br/>
        <w:t xml:space="preserve">строки с флагом –O, – однако они выполняются лишь немногим быстрее, чем </w:t>
        <w:br/>
        <w:t>обычные файлы .pyc (обычно на 5 процентов быстрее), поэтому они использу-</w:t>
        <w:br/>
      </w:r>
    </w:p>
    <w:p>
      <w:r>
        <w:t xml:space="preserve">620 </w:t>
        <w:br/>
        <w:t xml:space="preserve">Глава 21. Модули: общая картина </w:t>
        <w:br/>
        <w:t>ются достаточно редко. Система Psyco (глава 2) обеспечивает куда более суще-</w:t>
        <w:br/>
        <w:t>ственный прирост в скорости выполнения.</w:t>
        <w:br/>
        <w:t>Стороннее программное обеспечение: distutils</w:t>
        <w:br/>
        <w:t xml:space="preserve">Настройка пути поиска модулей, описание которой приводится в этой </w:t>
        <w:br/>
        <w:t>главе, в первую очередь касается программного кода, который вы пи-</w:t>
        <w:br/>
        <w:t>шете самостоятельно. Сторонние расширения для Python обычно ис-</w:t>
        <w:br/>
        <w:t xml:space="preserve">пользуют для автоматической установки самих себя такой инструмент, </w:t>
        <w:br/>
        <w:t xml:space="preserve">как distutils, входящий в состав стандартной библиотеки, поэтому для </w:t>
        <w:br/>
        <w:t>использования такого программного кода не требуется выполнять на-</w:t>
        <w:br/>
        <w:t>стройку пути поиска модулей.</w:t>
        <w:br/>
        <w:t xml:space="preserve">Системы, использующие distutils, обычно поставляются со сценарием </w:t>
        <w:br/>
        <w:t>setup.py, который запускается для установки таких систем, – этот сце-</w:t>
        <w:br/>
        <w:t xml:space="preserve">нарий импортирует и использует модуль distutils, чтобы поместить </w:t>
        <w:br/>
        <w:t xml:space="preserve">систему в каталог, который уже является частью пути поиска модулей </w:t>
        <w:br/>
        <w:t xml:space="preserve">(обычно в подкаталог Lib\sitepackages в каталоге, куда был установлен </w:t>
        <w:br/>
        <w:t>Python).</w:t>
        <w:br/>
        <w:t>За дополнительной информацией о распространении и установке про-</w:t>
        <w:br/>
        <w:t>грамм с помощью distutils обращайтесь к стандартному набору руко-</w:t>
        <w:br/>
        <w:t xml:space="preserve">водств по языку Python, потому что эта тема далеко выходит за рамки </w:t>
        <w:br/>
        <w:t xml:space="preserve">данной книги (например, этот инструмент дополнительно обеспечивает </w:t>
        <w:br/>
        <w:t>возможность компиляции расширений на языке C на машине, где про-</w:t>
        <w:br/>
        <w:t>изводится установка). Кроме того, обратите внимание на развивающую-</w:t>
        <w:br/>
        <w:t xml:space="preserve">ся систему eggs, распространяемую с открытыми исходными текстами, </w:t>
        <w:br/>
        <w:t>которая добавляет возможность проверки зависимостей для установ-</w:t>
        <w:br/>
        <w:t>ленного программного кода на языке Python.</w:t>
        <w:br/>
        <w:t>В заключение</w:t>
        <w:br/>
        <w:t xml:space="preserve">В этой главе были даны основные понятия, имеющие отношение к модулям, </w:t>
        <w:br/>
        <w:t xml:space="preserve">атрибутам и импорту, а также был исследован принцип действия инструкции </w:t>
        <w:br/>
        <w:t>import. Мы узнали, что во время операции импортирования производится по-</w:t>
        <w:br/>
        <w:t>иск файла модуля в пути поиска модулей, компиляция в байт-код и выпол-</w:t>
        <w:br/>
        <w:t xml:space="preserve">нение всех инструкций, создающих его содержимое. Мы также узнали, как </w:t>
        <w:br/>
        <w:t xml:space="preserve">настроить путь поиска, в первую очередь с помощью переменной окружения </w:t>
        <w:br/>
        <w:t>PYTHONPATH, чтобы иметь возможность импортировать модули из других катало-</w:t>
        <w:br/>
        <w:t xml:space="preserve">гов, отличных от домашнего каталога и от каталогов стандартной библиотеки. </w:t>
        <w:br/>
        <w:t>Как показала эта глава, операция импортирования и модули являются осно-</w:t>
        <w:br/>
        <w:t xml:space="preserve">вой архитектуры программ на языке Python. Крупные программы делятся на </w:t>
        <w:br/>
        <w:t xml:space="preserve">множество файлов, которые связываются между собой во время выполнения </w:t>
        <w:br/>
        <w:t>посредством импортирования. Местонахождение файлов модулей во время им-</w:t>
        <w:br/>
        <w:t>портирования определяется с помощью пути поиска модулей, а модули опреде-</w:t>
        <w:br/>
        <w:t>ляют атрибуты, использующиеся за пределами этих модулей.</w:t>
        <w:br/>
        <w:t>Конечно, основное назначение операции импорта и модулей состоит в том, что-</w:t>
        <w:br/>
        <w:t>бы образовать структуру программы, логика которой подразделяется на са-</w:t>
        <w:br/>
        <w:t xml:space="preserve">мостоятельные программные компоненты. Программный код в одном модуле </w:t>
        <w:br/>
      </w:r>
    </w:p>
    <w:p>
      <w:r>
        <w:t xml:space="preserve">Закрепление пройденного </w:t>
        <w:br/>
        <w:t>621</w:t>
        <w:br/>
        <w:t xml:space="preserve">изолирован от программного кода в другом – фактически ни один модуль не </w:t>
        <w:br/>
        <w:t xml:space="preserve">может получить доступ к именам, определенным в другом модуле, если явно </w:t>
        <w:br/>
        <w:t xml:space="preserve">не выполнит инструкцию import. Благодаря этому модули дают возможность </w:t>
        <w:br/>
        <w:t>минимизировать конфликты имен между различными частями программы.</w:t>
        <w:br/>
        <w:t xml:space="preserve">В следующей главе вы увидите, что все это означает в терминах фактического </w:t>
        <w:br/>
        <w:t xml:space="preserve">программного кода. Но прежде чем двинуться дальше, постарайтесь ответить </w:t>
        <w:br/>
        <w:t>на контрольные вопросы к главе.</w:t>
        <w:br/>
        <w:t>Закрепление пройденного</w:t>
        <w:br/>
        <w:t>Контрольные вопросы</w:t>
        <w:br/>
        <w:t>1. Каким образом файл с исходным программным кодом модуля превращает-</w:t>
        <w:br/>
        <w:t>ся в объект модуля?</w:t>
        <w:br/>
        <w:t xml:space="preserve">2. Зачем может потребоваться настраивать значение переменной окружения </w:t>
        <w:br/>
        <w:t>PYTHONPATH?</w:t>
        <w:br/>
        <w:t>3. Назовите четыре основных компонента, составляющих путь поиска моду-</w:t>
        <w:br/>
        <w:t>лей.</w:t>
        <w:br/>
        <w:t>4. Назовите четыре типа файлов, которые могут загружаться операцией им-</w:t>
        <w:br/>
        <w:t>портирования.</w:t>
        <w:br/>
        <w:t>5. Что такое пространство имен, и что содержит пространство имен модуля?</w:t>
        <w:br/>
        <w:t>Ответы</w:t>
        <w:br/>
        <w:t>1. Файл с исходными текстами модуля автоматически превращается в объ-</w:t>
        <w:br/>
        <w:t>ект модуля в результате выполнения операции импортирования. С техни-</w:t>
        <w:br/>
        <w:t xml:space="preserve">ческой точки зрения исходный программный код модуля выполняется во </w:t>
        <w:br/>
        <w:t xml:space="preserve">время импортирования, инструкция за инструкцией, и все имена, которым </w:t>
        <w:br/>
        <w:t xml:space="preserve">по мере выполнения операций будут присвоены значения, превращаются </w:t>
        <w:br/>
        <w:t>в атрибуты объекта модуля.</w:t>
        <w:br/>
        <w:t>2. Настройка переменной PYTHONPATH может потребоваться только в случае не-</w:t>
        <w:br/>
        <w:t xml:space="preserve">обходимости импортировать модули, размещенные в каталогах, отличных </w:t>
        <w:br/>
        <w:t xml:space="preserve">от того, в котором вы работаете (то есть отличных от текущего каталога при </w:t>
        <w:br/>
        <w:t xml:space="preserve">работе в интерактивной оболочке или от каталога, где находится главный </w:t>
        <w:br/>
        <w:t>файл программы).</w:t>
        <w:br/>
        <w:t>3. Четырьмя основными компонентами, составляющими путь поиска моду-</w:t>
        <w:br/>
        <w:t xml:space="preserve">лей, являются: домашний каталог главного файла программы (каталог, </w:t>
        <w:br/>
        <w:t>в котором он находится), все каталоги, перечисленные в переменной окру-</w:t>
        <w:br/>
        <w:t>жения PYTHONPATH, каталоги стандартной библиотеки и все каталоги в фай-</w:t>
        <w:br/>
        <w:t>лах с расширением .pth, размещенных в стандартных местах. Из них до-</w:t>
        <w:br/>
        <w:t>ступны для настройки переменная окружения PYTHONPATH и файлы с расши-</w:t>
        <w:br/>
        <w:t>рением .pth.</w:t>
        <w:br/>
        <w:t xml:space="preserve">4. Интерпретатор Python может загружать файлы с исходными текстами </w:t>
        <w:br/>
        <w:t>(.py), файлы с байт-кодом (.pyc), файлы расширений, написанных на язы-</w:t>
        <w:br/>
        <w:t xml:space="preserve">ке C (например, файлы с расширением .so в Linux или с расширением .dll </w:t>
        <w:br/>
        <w:t xml:space="preserve">в �indows), или каталог с указанным именем, в случае импортирования </w:t>
        <w:br/>
        <w:t>пакета. Операция импортирования может также загружать менее обыч-</w:t>
        <w:br/>
        <w:t xml:space="preserve">ные файлы, такие как компоненты из архивов в формате ZIP, классы Java </w:t>
        <w:br/>
      </w:r>
    </w:p>
    <w:p>
      <w:r>
        <w:t xml:space="preserve">622 </w:t>
        <w:br/>
        <w:t xml:space="preserve">Глава 21. Модули: общая картина </w:t>
        <w:br/>
        <w:t xml:space="preserve">в Jython – версии Python, компоненты .NET в IronPython и статически </w:t>
        <w:br/>
        <w:t xml:space="preserve">скомпонованные расширения, написанные на языке C, которые вообще не </w:t>
        <w:br/>
        <w:t xml:space="preserve">представлены в виде файлов. С помощью программных ловушек, которые </w:t>
        <w:br/>
        <w:t>имеет реализация операции импорта, можно загрузить все, что угодно.</w:t>
        <w:br/>
        <w:t xml:space="preserve">5. Пространство имен – это независимый пакет переменных, известных как </w:t>
        <w:br/>
        <w:t>атрибуты пространства имен объекта. Пространство имен модуля содер-</w:t>
        <w:br/>
        <w:t>жит все имена, присваивание значений которым производится программ-</w:t>
        <w:br/>
        <w:t xml:space="preserve">ным кодом на верхнем уровне модуля (то есть не вложенным в инструкции </w:t>
        <w:br/>
        <w:t xml:space="preserve">def или class). С технической точки зрения глобальная область видимости </w:t>
        <w:br/>
        <w:t>трансформируется в пространство имен атрибутов объекта модуля. Про-</w:t>
        <w:br/>
        <w:t>странство имен модуля может изменяться с помощью операций присваива-</w:t>
        <w:br/>
        <w:t xml:space="preserve">ния из других файлов, которые импортируют данный модуль, хотя это и не </w:t>
        <w:br/>
        <w:t>приветствуется (подробнее об этом рассказывается в главе 17).</w:t>
        <w:br/>
      </w:r>
    </w:p>
    <w:p>
      <w:r>
        <w:t>Глава 22.</w:t>
        <w:br/>
        <w:t xml:space="preserve"> </w:t>
        <w:br/>
        <w:t>Основы программирования модулей</w:t>
        <w:br/>
        <w:t>Теперь, когда мы рассмотрели общие идеи, лежащие в основе модулей, обра-</w:t>
        <w:br/>
        <w:t>тимся к простому примеру модулей в действии. Модули в языке Python соз-</w:t>
        <w:br/>
        <w:t xml:space="preserve">даются очень просто – это всего лишь файлы с программным кодом на языке </w:t>
        <w:br/>
        <w:t>Python, которые создаются с помощью текстового редактора. Вам не требу-</w:t>
        <w:br/>
        <w:t xml:space="preserve">ется употреблять специальные инструкции, чтобы сообщить интерпретатору </w:t>
        <w:br/>
        <w:t xml:space="preserve">Python, что вы создаете модуль, – практически любой текстовый файл может </w:t>
        <w:br/>
        <w:t>играть эту роль. Интерпретатор сам заботится о поиске и загрузке модулей, по-</w:t>
        <w:br/>
        <w:t xml:space="preserve">этому их очень просто использовать – клиент просто импортирует модуль или </w:t>
        <w:br/>
        <w:t xml:space="preserve">определенные имена из модуля и использует объекты, на которые эти имена </w:t>
        <w:br/>
        <w:t xml:space="preserve">ссылаются. </w:t>
        <w:br/>
        <w:t>Создание модуля</w:t>
        <w:br/>
        <w:t xml:space="preserve">Чтобы определить модуль, достаточно воспользоваться текстовым редактором, </w:t>
        <w:br/>
        <w:t xml:space="preserve">с его помощью ввести некоторый программный код на языке Python в текстовый </w:t>
        <w:br/>
        <w:t xml:space="preserve">файл и сохранить его с расширением «.py» – любой такой файл автоматически </w:t>
        <w:br/>
        <w:t>будет считаться модулем Python. Все имена, которым будет выполнено присваи-</w:t>
        <w:br/>
        <w:t>вание на верхнем уровне модуля, станут его атрибутами (именами, ассоцииро-</w:t>
        <w:br/>
        <w:t>ванными с объектом модуля) и будут доступны для использования клиентами.</w:t>
        <w:br/>
        <w:t>Например, если ввести следующую инструкцию def в файл с именем module1.</w:t>
        <w:br/>
        <w:t>py и импортировать его, тем самым будет создан объект модуля с единствен-</w:t>
        <w:br/>
        <w:t>ным атрибутом – именем printer, которое ссылается на объект функции:</w:t>
        <w:br/>
        <w:t>def printer(x):        # Атрибут модуля</w:t>
        <w:br/>
        <w:t xml:space="preserve">    print(x)</w:t>
        <w:br/>
        <w:t xml:space="preserve">Прежде чем мы двинемся дальше, следует сказать несколько слов об именах </w:t>
        <w:br/>
        <w:t xml:space="preserve">файлов модулей. Вы можете называть ваши модули, как вам будет угодно, при </w:t>
        <w:br/>
        <w:t>условии, что эти имена будут оканчиваться расширением .py, если вы собирае-</w:t>
        <w:br/>
        <w:t>тесь импортировать их. Для главных файлов программ, которые будут запу-</w:t>
        <w:br/>
        <w:t>скаться, но не будут импортироваться, имена не обязательно должны иметь рас-</w:t>
        <w:br/>
        <w:t xml:space="preserve">ширение .py, однако было бы желательно использовать это расширение в любом </w:t>
        <w:br/>
        <w:t xml:space="preserve">случае, потому что оно делает назначение файлов более очевидным и позволит </w:t>
        <w:br/>
        <w:t>в будущем импортировать любой из ваших файлов.</w:t>
        <w:br/>
      </w:r>
    </w:p>
    <w:p>
      <w:r>
        <w:t xml:space="preserve">624 </w:t>
        <w:br/>
        <w:t xml:space="preserve">Глава 22. Основы программирования модулей </w:t>
        <w:br/>
        <w:t>Поскольку имена модулей внутри программы превращаются в имена перемен-</w:t>
        <w:br/>
        <w:t xml:space="preserve">ных (без расширения .py), они также должны следовать правилам именования </w:t>
        <w:br/>
        <w:t xml:space="preserve">обычных переменных, которые приводились в главе 11. Например, можно </w:t>
        <w:br/>
        <w:t xml:space="preserve">создать файл модуля с именем if.py, но его невозможно будет импортировать, </w:t>
        <w:br/>
        <w:t>потому что if – это зарезервированное слово, и когда вы попытаетесь выпол-</w:t>
        <w:br/>
        <w:t xml:space="preserve">нить инструкцию import if, интерпретатор выдаст сообщение о синтаксической </w:t>
        <w:br/>
        <w:t xml:space="preserve">ошибке. Фактически и имена модулей, и имена каталогов, используемых при </w:t>
        <w:br/>
        <w:t>импортировании пакетов (рассматривается в следующей главе), должны соот-</w:t>
        <w:br/>
        <w:t>ветствовать требованиям, предъявляемым к именам переменных и представ-</w:t>
        <w:br/>
        <w:t>ленным в главе 11 – они могут, например, содержать только алфавитные сим-</w:t>
        <w:br/>
        <w:t xml:space="preserve">волы, цифры и символы подчеркивания. Имена каталогов с пакетами также </w:t>
        <w:br/>
        <w:t xml:space="preserve">не могут содержать посторонних символов, таких как пробелы, даже если они </w:t>
        <w:br/>
        <w:t>являются допустимыми для используемой платформы.</w:t>
        <w:br/>
        <w:t xml:space="preserve">Когда производится импорт модуля, интерпретатор Python преобразует имя </w:t>
        <w:br/>
        <w:t>модуля в имя внешнего файла, добавляя в начало путь к каталогу из пути по-</w:t>
        <w:br/>
        <w:t>иска модулей и добавляя .py или другое расширение в конец. Например, в ко-</w:t>
        <w:br/>
        <w:t xml:space="preserve">нечном итоге имя модуля M преобразуется в имя некоторого внешнего файла </w:t>
        <w:br/>
        <w:t>&lt;каталог&gt;\M.&lt;расширение&gt;, который содержит программный код модуля.</w:t>
        <w:br/>
        <w:t xml:space="preserve">Как упоминалось в предыдущей главе, существует возможность создать модуль </w:t>
        <w:br/>
        <w:t xml:space="preserve">для Python на другом языке программирования, таком как C или C++ (или Java </w:t>
        <w:br/>
        <w:t>в реализации Jython). Такие модули называются модулями расширений и обыч-</w:t>
        <w:br/>
        <w:t xml:space="preserve">но используются для создания библиотек, используемых сценариями на языке </w:t>
        <w:br/>
        <w:t>Python. Когда модули расширений импортируются программным кодом на язы-</w:t>
        <w:br/>
        <w:t>ке Python, они выглядят и ведут себя точно так же, как обычные модули, напи-</w:t>
        <w:br/>
        <w:t>санные на языке Python, – они импортируются инструкцией import и предостав-</w:t>
        <w:br/>
        <w:t xml:space="preserve">ляют функции и объекты в виде атрибутов объекта модуля. Обсуждение модулей </w:t>
        <w:br/>
        <w:t xml:space="preserve">расширений выходит далеко за рамки этой книги, поэтому за дополнительной </w:t>
        <w:br/>
        <w:t xml:space="preserve">информацией обращайтесь к стандартным руководствам по языку Python или </w:t>
        <w:br/>
        <w:t>к специализированным книгам, таким как «Программирование на Python».</w:t>
        <w:br/>
        <w:t>Использование модулей</w:t>
        <w:br/>
        <w:t xml:space="preserve">Клиенты могут использовать простой файл модуля, только что написанный </w:t>
        <w:br/>
        <w:t xml:space="preserve">нами, выполнив инструкцию import или from. Обе инструкции отыскивают, </w:t>
        <w:br/>
        <w:t>компилируют и запускают программный код модуля, если он еще не был за-</w:t>
        <w:br/>
        <w:t>гружен. Главное различие этих инструкций заключается в том, что инструк-</w:t>
        <w:br/>
        <w:t>ция import загружает модуль целиком, поэтому при обращении к именам в мо-</w:t>
        <w:br/>
        <w:t xml:space="preserve">дуле их необходимо дополнять именем модуля. Инструкция from, напротив, </w:t>
        <w:br/>
        <w:t>загружает (или копирует) из модуля отдельные имена.</w:t>
        <w:br/>
        <w:t>Все следующие примеры вызывают функцию printer, определенную во внеш-</w:t>
        <w:br/>
        <w:t>нем модуле module1.py, но делают это различными способами.</w:t>
        <w:br/>
        <w:t>Инструкция import</w:t>
        <w:br/>
        <w:t>В первом примере имя module1 служит двум различным целям – оно идентифи-</w:t>
        <w:br/>
        <w:t xml:space="preserve">цирует внешний файл, который должен быть загружен, и превращается в имя </w:t>
        <w:br/>
        <w:t>переменной, которая ссылается на объект модуля после загрузки файла:</w:t>
        <w:br/>
        <w:t>&gt;&gt;&gt; import module1                  # Загрузить модуль целиком</w:t>
        <w:br/>
        <w:t xml:space="preserve">&gt;&gt;&gt; module1.printer(‘Hello world!’) # Имя дополняется именем модуля </w:t>
        <w:br/>
        <w:t>Hello world!</w:t>
        <w:br/>
      </w:r>
    </w:p>
    <w:p>
      <w:r>
        <w:t xml:space="preserve">Использование модулей </w:t>
        <w:br/>
        <w:t>625</w:t>
        <w:br/>
        <w:t xml:space="preserve">Так как в результате выполнения инструкции import в сценарии появляется </w:t>
        <w:br/>
        <w:t xml:space="preserve">имя, ссылающееся на полный объект модуля, нам необходимо использовать </w:t>
        <w:br/>
        <w:t>имя модуля при обращении к его атрибутам (например, module1.printer).</w:t>
        <w:br/>
        <w:t>Инструкция from</w:t>
        <w:br/>
        <w:t>Инструкция from, напротив, копирует имена из области видимости одного фай-</w:t>
        <w:br/>
        <w:t xml:space="preserve">ла в область видимости другого, что позволяет непосредственно использовать </w:t>
        <w:br/>
        <w:t>скопированные имена, не предваряя их именем модуля (например, printer):</w:t>
        <w:br/>
        <w:t>&gt;&gt;&gt; from module1 import printer    # Копировать одну переменную</w:t>
        <w:br/>
        <w:t>&gt;&gt;&gt; printer(‘Hello world!’)        # Имя не требует дополнения</w:t>
        <w:br/>
        <w:t>Hello world!</w:t>
        <w:br/>
        <w:t>Этот пример дает тот же результат, что и предыдущий, но так как импортируе-</w:t>
        <w:br/>
        <w:t>мое имя копируется в область видимости, в которой находится сама инструк-</w:t>
        <w:br/>
        <w:t xml:space="preserve">ция from, можно напрямую обращаться к переменной в сценарии, не предваряя </w:t>
        <w:br/>
        <w:t>его именем вмещающего модуля.</w:t>
        <w:br/>
        <w:t xml:space="preserve">Как будет показано далее, инструкция from является всего лишь небольшим </w:t>
        <w:br/>
        <w:t xml:space="preserve">расширением инструкции import – она импортирует файл модуля как обычно, </w:t>
        <w:br/>
        <w:t xml:space="preserve">но выполняет дополнительный шаг, на котором копирует одно или более имен </w:t>
        <w:br/>
        <w:t>из импортируемого файла.</w:t>
        <w:br/>
        <w:t>Инструкция from *</w:t>
        <w:br/>
        <w:t xml:space="preserve">Наконец, в следующем примере используется специальная форма инструкции </w:t>
        <w:br/>
        <w:t>from: когда используется символ *, копируются все имена, которым присваива-</w:t>
        <w:br/>
        <w:t xml:space="preserve">ются значения на верхнем уровне указанного модуля. В этом случае точно так </w:t>
        <w:br/>
        <w:t xml:space="preserve">же можно использовать скопированное имя printer, не предваряя его именем </w:t>
        <w:br/>
        <w:t>модуля:</w:t>
        <w:br/>
        <w:t>&gt;&gt;&gt; from module1 import *      # Скопировать все переменные</w:t>
        <w:br/>
        <w:t>&gt;&gt;&gt; printer(‘Hello world!’)</w:t>
        <w:br/>
        <w:t>Hello world!</w:t>
        <w:br/>
        <w:t xml:space="preserve">С технической точки зрения обе инструкции, from и import, вызывают одну и ту </w:t>
        <w:br/>
        <w:t>же операцию импорта, просто форма from * дополнительно выполняет копиро-</w:t>
        <w:br/>
        <w:t>вание всех имен в импортируемом модуле в область видимости, откуда произ-</w:t>
        <w:br/>
        <w:t xml:space="preserve">водится импорт. По сути происходит совмещение пространств имен модулей, </w:t>
        <w:br/>
        <w:t>что позволяет нам меньше вводить с клавиатуры.</w:t>
        <w:br/>
        <w:t>Как видите, модули действительно легко использовать. Чтобы еще лучше по-</w:t>
        <w:br/>
        <w:t xml:space="preserve">нять, что происходит в действительности, когда вы определяете и используете </w:t>
        <w:br/>
        <w:t>модули, рассмотрим некоторые их свойства более подробно.</w:t>
        <w:br/>
        <w:t>В Python 3.0 форма инструкции from ...*, описанная здесь, мо-</w:t>
        <w:br/>
        <w:t xml:space="preserve">жет использоваться только на верхнем уровне модуля – она не </w:t>
        <w:br/>
        <w:t>может вызываться внутри функций. В Python 2.6 эту инструк-</w:t>
        <w:br/>
        <w:t>цию можно использовать внутри функций, но она вызывает по-</w:t>
        <w:br/>
        <w:t>явление предупреждения. На практике эта инструкция чрезвы-</w:t>
        <w:br/>
        <w:t xml:space="preserve">чайно редко встречается в функциях, так как ее присутствие </w:t>
        <w:br/>
        <w:t xml:space="preserve">лишает интерпретатор возможности определять переменные </w:t>
        <w:br/>
        <w:t>статически, до вызова функции.</w:t>
        <w:br/>
      </w:r>
    </w:p>
    <w:p>
      <w:r>
        <w:t xml:space="preserve">626 </w:t>
        <w:br/>
        <w:t xml:space="preserve">Глава 22. Основы программирования модулей </w:t>
        <w:br/>
        <w:t>Импорт выполняется только один раз</w:t>
        <w:br/>
        <w:t>Один из самых типичных вопросов, которые задают начинающие программи-</w:t>
        <w:br/>
        <w:t>сты, начав использовать модули: «Почему операция импорта перестает рабо-</w:t>
        <w:br/>
        <w:t xml:space="preserve">тать?» Они часто сообщают, что при первой попытке импортировать модуль все </w:t>
        <w:br/>
        <w:t xml:space="preserve">работает, но последующие попытки импорта в интерактивной оболочке (или </w:t>
        <w:br/>
        <w:t xml:space="preserve">во время работы программы) не дают должного эффекта. В действительности </w:t>
        <w:br/>
        <w:t>такой эффект и не предполагается, и вот почему.</w:t>
        <w:br/>
        <w:t>Модули загружаются и запускаются первой, и только первой инструкцией im-</w:t>
        <w:br/>
        <w:t>port или from. Реализовано такое поведение преднамеренно, потому что импор-</w:t>
        <w:br/>
        <w:t xml:space="preserve">тирование – это дорогостоящая операция и интерпретатор выполняет ее всего </w:t>
        <w:br/>
        <w:t>один раз за все время работы. Последующие операции импорта просто получа-</w:t>
        <w:br/>
        <w:t>ют объект уже загруженного модуля.</w:t>
        <w:br/>
        <w:t>Из этого следует: так как программный код на верхнем уровне модуля выпол-</w:t>
        <w:br/>
        <w:t>няется всего один раз, это обстоятельство можно использовать для инициали-</w:t>
        <w:br/>
        <w:t>зации переменных. Рассмотрим пример модуля simple.py:</w:t>
        <w:br/>
        <w:t>Print(‘hello’)</w:t>
        <w:br/>
        <w:t>spam = 1       # Инициализировать переменную</w:t>
        <w:br/>
        <w:t>В этом примере инструкции print и = выполняются, когда модуль импортиру-</w:t>
        <w:br/>
        <w:t>ется впервые, и переменная spam инициализируется во время импортирования:</w:t>
        <w:br/>
        <w:t>% python</w:t>
        <w:br/>
        <w:t>&gt;&gt;&gt; import simple # Первая инструкция import: загружает и запускает код модуля</w:t>
        <w:br/>
        <w:t>hello</w:t>
        <w:br/>
        <w:t>&gt;&gt;&gt; simple.spam   # Операция присваивания создает атрибут</w:t>
        <w:br/>
        <w:t>1</w:t>
        <w:br/>
        <w:t>Вторая и все последующие операции импортирования не приводят к перезапу-</w:t>
        <w:br/>
        <w:t>ску программного кода модуля – они просто получают объект модуля из вну-</w:t>
        <w:br/>
        <w:t>тренней таблицы модулей интерпретатора. В результате повторная инициали-</w:t>
        <w:br/>
        <w:t>зация переменной spam не происходит:</w:t>
        <w:br/>
        <w:t>&gt;&gt;&gt; simple.spam = 2    # Изменить атрибут модуля</w:t>
        <w:br/>
        <w:t>&gt;&gt;&gt; import simple      # Просто получает уже загруженный модуль</w:t>
        <w:br/>
        <w:t>&gt;&gt;&gt; simple.spam        # Код не перезапускается: атрибут не изменился</w:t>
        <w:br/>
        <w:t>2</w:t>
        <w:br/>
        <w:t>Конечно, иногда действительно бывает необходимо перезапустить программ-</w:t>
        <w:br/>
        <w:t xml:space="preserve">ный код модуля при повторных операциях импортирования. Позднее в этой </w:t>
        <w:br/>
        <w:t>главе мы увидим, как это можно сделать с помощью функции reload.</w:t>
        <w:br/>
        <w:t>Инструкции import и from – операции присваивания</w:t>
        <w:br/>
        <w:t>Так же, как и инструкция def, инструкции import и from являются выполняе-</w:t>
        <w:br/>
        <w:t xml:space="preserve">мыми инструкциями, а не объявлениями времени компиляции. Они могут </w:t>
        <w:br/>
        <w:t>вкладываться в условные инструкции if, присутствовать в объявлениях функ-</w:t>
        <w:br/>
        <w:t xml:space="preserve">ций def и так далее, и они не имеют никакого эффекта, пока интерпретатор не </w:t>
        <w:br/>
        <w:t>достигнет их в ходе выполнения программы. Другими словами, импортируе-</w:t>
        <w:br/>
        <w:t>мые модули и имена в них не будут доступны, пока не будут выполнены соот-</w:t>
        <w:br/>
        <w:t xml:space="preserve">ветствующие инструкции import или from. Кроме того, подобно инструкции def, </w:t>
        <w:br/>
        <w:t>import и from – это явные операции присваивания:</w:t>
        <w:br/>
      </w:r>
    </w:p>
    <w:p>
      <w:r>
        <w:t xml:space="preserve">Использование модулей </w:t>
        <w:br/>
        <w:t>627</w:t>
        <w:br/>
        <w:t xml:space="preserve"> •</w:t>
        <w:br/>
        <w:t>Инструкция import присваивает объект модуля единственному имени.</w:t>
        <w:br/>
        <w:t xml:space="preserve"> •</w:t>
        <w:br/>
        <w:t>Инструкция from присваивает одно или более имен объектам с теми же име-</w:t>
        <w:br/>
        <w:t>нами в другом модуле.</w:t>
        <w:br/>
        <w:t>Все, что уже обсуждалось ранее, в равной степени применимо и к модулям. На-</w:t>
        <w:br/>
        <w:t>пример, имена, копируемые инструкцией from, становятся ссылками на разде-</w:t>
        <w:br/>
        <w:t>ляемые объекты – как и в случае с аргументами функций, повторное присваи-</w:t>
        <w:br/>
        <w:t xml:space="preserve">вание полученному имени не оказывает воздействия на модуль, откуда это имя </w:t>
        <w:br/>
        <w:t xml:space="preserve">было скопировано, но модификация изменяемого  объекта может оказывать </w:t>
        <w:br/>
        <w:t>воздействие на объект в модуле, откуда он был импортирован. Для иллюстра-</w:t>
        <w:br/>
        <w:t>ции рассмотрим следующий файл small.py:</w:t>
        <w:br/>
        <w:t>x = 1</w:t>
        <w:br/>
        <w:t>y = [1, 2]</w:t>
        <w:br/>
        <w:t xml:space="preserve"> </w:t>
        <w:br/>
        <w:t>% python</w:t>
        <w:br/>
        <w:t>&gt;&gt;&gt; from small import x, y     # Скопировать два имени</w:t>
        <w:br/>
        <w:t xml:space="preserve">&gt;&gt;&gt; x = 42                     # Изменяется только локальная переменная x </w:t>
        <w:br/>
        <w:t>&gt;&gt;&gt; y[0] = 42                  # Изменяется непосредственно изменяемый объект</w:t>
        <w:br/>
        <w:t xml:space="preserve">Здесь x не является разделяемым изменяемым объектом, а вот y – является. </w:t>
        <w:br/>
        <w:t xml:space="preserve">Имена y в импортирующем и импортируемом модулях ссылаются на один и тот </w:t>
        <w:br/>
        <w:t xml:space="preserve">же объект списка, поэтому изменения, произведенные в одном модуле, будут </w:t>
        <w:br/>
        <w:t>видны в другом модуле:</w:t>
        <w:br/>
        <w:t>&gt;&gt;&gt; import small       # Получить имя модуля (инструкция from его не дает)</w:t>
        <w:br/>
        <w:t>&gt;&gt;&gt; small.x            # x в модуле small – это не моя переменная x</w:t>
        <w:br/>
        <w:t>1</w:t>
        <w:br/>
        <w:t>&gt;&gt;&gt; small.y            # Но изменяемый объект используется совместно</w:t>
        <w:br/>
        <w:t>[42, 2]</w:t>
        <w:br/>
        <w:t>Чтобы увидеть графическое изображение того, что делает со ссылками ин-</w:t>
        <w:br/>
        <w:t>струкция from, вернитесь к рис. 18.1 (передача аргументов функциям) и мыс-</w:t>
        <w:br/>
        <w:t>ленно замените слова «вызывающая программа» и «функция» на «импорти-</w:t>
        <w:br/>
        <w:t>руемый модуль» и «импортирующий модуль». Эффект тот же самый, за исклю-</w:t>
        <w:br/>
        <w:t xml:space="preserve">чением того, что здесь мы имеем дело с именами в модулях, а не с функциями. </w:t>
        <w:br/>
        <w:t>Операция присваивания везде в языке Python работает одинаково.</w:t>
        <w:br/>
        <w:t>Изменение значений имен в других файлах</w:t>
        <w:br/>
        <w:t>Вспомним, что в предыдущем примере присваивание переменной x в интерак-</w:t>
        <w:br/>
        <w:t xml:space="preserve">тивной оболочке изменяло ее значение только в этой области видимости и не </w:t>
        <w:br/>
        <w:t xml:space="preserve">оказывало влияния на переменную x в файле – между именем, скопированным </w:t>
        <w:br/>
        <w:t>инструкцией from, и именем в файле, откуда это имя было скопировано, нет ни-</w:t>
        <w:br/>
        <w:t xml:space="preserve">какой связи. Чтобы действительно изменить глобальное имя в другом файле, </w:t>
        <w:br/>
        <w:t>необходимо использовать инструкцию import:</w:t>
        <w:br/>
        <w:t>% python</w:t>
        <w:br/>
        <w:t>&gt;&gt;&gt; from small import x, y     # Скопировать два имени</w:t>
        <w:br/>
        <w:t>&gt;&gt;&gt; x = 42                     # Изменить только локальное имя x</w:t>
        <w:br/>
        <w:t xml:space="preserve"> </w:t>
        <w:br/>
        <w:t>&gt;&gt;&gt; import small               # Получить имя модуля</w:t>
        <w:br/>
        <w:t>&gt;&gt;&gt; small.x = 42               # Изменить x в другом модуле</w:t>
        <w:br/>
        <w:t>Это явление было описано в главе 17. Поскольку изменение переменных в дру-</w:t>
        <w:br/>
        <w:t>гих модулях, как в данном случае, часто является источником проблем (и след-</w:t>
        <w:br/>
      </w:r>
    </w:p>
    <w:p>
      <w:r>
        <w:t xml:space="preserve">628 </w:t>
        <w:br/>
        <w:t xml:space="preserve">Глава 22. Основы программирования модулей </w:t>
        <w:br/>
        <w:t xml:space="preserve">ствием неудачного проектирования), мы еще вернемся к этому приему позднее </w:t>
        <w:br/>
        <w:t>в этой части книги. Обратите внимание, что изменение элемента y[0] в преды-</w:t>
        <w:br/>
        <w:t>дущем примере – это нечто иное� изменяется объект, а не имя.</w:t>
        <w:br/>
        <w:t>Эквивалентность инструкций import и from</w:t>
        <w:br/>
        <w:t>Обратите внимание: в предыдущем примере после инструкции from нам по-</w:t>
        <w:br/>
        <w:t xml:space="preserve">требовалось выполнить инструкцию import, чтобы получить доступ к имени </w:t>
        <w:br/>
        <w:t xml:space="preserve">модуля small, – инструкция from копирует только имена из одного модуля </w:t>
        <w:br/>
        <w:t xml:space="preserve">в другой и ничего не присваивает самому имени модуля. Инструкция from, </w:t>
        <w:br/>
        <w:t>приведенная ниже:</w:t>
        <w:br/>
        <w:t>from module import name1, name2    # Копировать только эти два имени</w:t>
        <w:br/>
        <w:t>эквивалентна следующей последовательности, по крайней мере, концептуально:</w:t>
        <w:br/>
        <w:t>import module          # Получить объект модуля</w:t>
        <w:br/>
        <w:t>name1 = module.name1   # Скопировать имена с помощью присваивания</w:t>
        <w:br/>
        <w:t>name2 = module.name2</w:t>
        <w:br/>
        <w:t>del module             # Удалить имя модуля</w:t>
        <w:br/>
        <w:t xml:space="preserve">Как и все операции присваивания, инструкция from создает новые переменные </w:t>
        <w:br/>
        <w:t xml:space="preserve">в импортирующем модуле, которые ссылаются на объекты с теми же именами </w:t>
        <w:br/>
        <w:t xml:space="preserve">в импортируемом файле. При этом копируются только имена, а не сам модуль. </w:t>
        <w:br/>
        <w:t>При использовании формы from * этой инструкции (from module import *) эквива-</w:t>
        <w:br/>
        <w:t>лентная последовательность действий та же самая, только при этом копируют-</w:t>
        <w:br/>
        <w:t>ся все имена, определенные на верхнем уровне импортируемого модуля.</w:t>
        <w:br/>
        <w:t xml:space="preserve">Обратите внимание, что на первом шаге инструкция from выполняет обычную </w:t>
        <w:br/>
        <w:t xml:space="preserve">операцию import. Вследствие этого инструкция from всегда импортирует весь </w:t>
        <w:br/>
        <w:t>модуль целиком, если он еще не был импортирован, независимо от того, сколь-</w:t>
        <w:br/>
        <w:t xml:space="preserve">ко имен копируется из файла. Нет никакой возможности загрузить только </w:t>
        <w:br/>
        <w:t>часть модуля (например, только одну функцию), но так как модули – это байт-</w:t>
        <w:br/>
        <w:t>код, а не машинный код, влияние на производительность оказывается незна-</w:t>
        <w:br/>
        <w:t>чительным.</w:t>
        <w:br/>
        <w:t>Потенциальные проблемы инструкции from</w:t>
        <w:br/>
        <w:t>Инструкция from делает местоположение переменных менее явным и очевид-</w:t>
        <w:br/>
        <w:t xml:space="preserve">ным (имя name несет меньше информации, чем module.name), поэтому некоторые </w:t>
        <w:br/>
        <w:t xml:space="preserve">пользователи Python рекомендуют использовать инструкцию import вместо </w:t>
        <w:br/>
        <w:t xml:space="preserve">from. Однако я не уверен, что это такой уж однозначный совет: инструкция </w:t>
        <w:br/>
        <w:t xml:space="preserve">from используется достаточно часто и без каких-либо страшных последствий. </w:t>
        <w:br/>
        <w:t xml:space="preserve">На практике часто бывает удобно избавиться от необходимости набирать имя </w:t>
        <w:br/>
        <w:t xml:space="preserve">модуля всякий раз, когда требуется использовать один из его инструментов. </w:t>
        <w:br/>
        <w:t xml:space="preserve">Это особенно справедливо для крупных модулей, которые предоставляют </w:t>
        <w:br/>
        <w:t>большое число атрибутов, таких как модуль tkinter из стандартной библиоте-</w:t>
        <w:br/>
        <w:t>ки, например.</w:t>
        <w:br/>
        <w:t>Суть проблемы состоит в том, что инструкция from способна повреждать про-</w:t>
        <w:br/>
        <w:t>странства имен, по крайней мере, в принципе – если использовать ее для им-</w:t>
        <w:br/>
        <w:t>портирования переменных, когда существуют одноименные переменные в име-</w:t>
        <w:br/>
        <w:t xml:space="preserve">ющейся области видимости, то эти переменные просто будут перезаписаны. </w:t>
        <w:br/>
        <w:t xml:space="preserve">Эта проблема отсутствует при использовании инструкции import, потому что </w:t>
        <w:br/>
        <w:t xml:space="preserve">доступ к содержимому импортируемого модуля возможен только через его имя </w:t>
        <w:br/>
      </w:r>
    </w:p>
    <w:p>
      <w:r>
        <w:t xml:space="preserve">Использование модулей </w:t>
        <w:br/>
        <w:t>629</w:t>
        <w:br/>
        <w:t xml:space="preserve">(имя module.attr не конфликтует с именем attr в текущей области видимости). </w:t>
        <w:br/>
        <w:t>Пока вы понимаете и контролируете все, что может происходить при исполь-</w:t>
        <w:br/>
        <w:t xml:space="preserve">зовании инструкции from, во всем этом нет большой проблемы, особенно если </w:t>
        <w:br/>
        <w:t>импортируемые имена указываются явно (например, from module import x, y, z).</w:t>
        <w:br/>
        <w:t>С другой стороны, инструкция from скрывает в себе более серьезные пробле-</w:t>
        <w:br/>
        <w:t>мы, когда используется в комбинации с функцией reload, так как импортиро-</w:t>
        <w:br/>
        <w:t xml:space="preserve">ванные имена могут ссылаться на предыдущие версии объектов. Кроме того, </w:t>
        <w:br/>
        <w:t>инструкция в форме from module import * действительно может повреждать про-</w:t>
        <w:br/>
        <w:t xml:space="preserve">странства имен и затрудняет понимание имен, особенно когда она применяется </w:t>
        <w:br/>
        <w:t xml:space="preserve">более чем к одному файлу, – в этом случае нет никакого способа определить, </w:t>
        <w:br/>
        <w:t xml:space="preserve">какому модулю принадлежит то или иное имя, разве только выполнить поиск </w:t>
        <w:br/>
        <w:t xml:space="preserve">по файлам с исходными текстами. В действительности форма from * вставляет </w:t>
        <w:br/>
        <w:t>одно пространство имен в другое, что сводит на нет преимущества, которые не-</w:t>
        <w:br/>
        <w:t xml:space="preserve">сет возможность разделения пространств имен. Мы будем рассматривать эти </w:t>
        <w:br/>
        <w:t>проблемы более подробно в разделе «Типичные ошибки при работе с модуля-</w:t>
        <w:br/>
        <w:t>ми» в конце этой части книги (глава 24).</w:t>
        <w:br/>
        <w:t>Пожалуй, лучший совет, который можно дать, – отдавать предпочтение ин-</w:t>
        <w:br/>
        <w:t>струкции import для простых модулей, явно перечислять необходимые пере-</w:t>
        <w:br/>
        <w:t xml:space="preserve">менные в инструкциях from и не использовать форму from * для импорта более </w:t>
        <w:br/>
        <w:t xml:space="preserve">чем одного файла в модуле. При таком подходе можно предполагать, что все </w:t>
        <w:br/>
        <w:t xml:space="preserve">неопределенные имена располагаются в модуле, к которому обращались через </w:t>
        <w:br/>
        <w:t xml:space="preserve">инструкцию from *. При работе с инструкцией from, конечно, следует проявлять </w:t>
        <w:br/>
        <w:t>осторожность, но, вооруженные знаниями, большинство программистов нахо-</w:t>
        <w:br/>
        <w:t>дят ее удобной для организации доступа к модулям.</w:t>
        <w:br/>
        <w:t>Когда необходимо использовать инструкцию import</w:t>
        <w:br/>
        <w:t>Единственное, когда необходимо вместо инструкции from использовать ин-</w:t>
        <w:br/>
        <w:t>струкцию import, – когда требуется использовать одно и то же имя, присутству-</w:t>
        <w:br/>
        <w:t>ющее в двух разных модулях. Например, когда два файла по-разному опреде-</w:t>
        <w:br/>
        <w:t>ляют одно и то же имя:</w:t>
        <w:br/>
        <w:t># M.py</w:t>
        <w:br/>
        <w:t xml:space="preserve"> </w:t>
        <w:br/>
        <w:t>def func():</w:t>
        <w:br/>
        <w:t xml:space="preserve">    ...выполнить что-то одно...</w:t>
        <w:br/>
        <w:t xml:space="preserve"> </w:t>
        <w:br/>
        <w:t># N.py</w:t>
        <w:br/>
        <w:t xml:space="preserve"> </w:t>
        <w:br/>
        <w:t>def func():</w:t>
        <w:br/>
        <w:t xml:space="preserve">    ...выполнить что-то другое...</w:t>
        <w:br/>
        <w:t>и необходимо использовать обе версии имени в программе. В этом случае ин-</w:t>
        <w:br/>
        <w:t>струкцию from использовать нельзя, потому что в результате вы получите един-</w:t>
        <w:br/>
        <w:t>ственное имя в вашей области видимости:</w:t>
        <w:br/>
        <w:t># O.py</w:t>
        <w:br/>
        <w:t xml:space="preserve"> </w:t>
        <w:br/>
        <w:t>from M import func</w:t>
        <w:br/>
        <w:t>from N import func     # Перезапишет имя, импортированное из модуля M</w:t>
        <w:br/>
        <w:t>func()                 # Будет вызвана N.func</w:t>
        <w:br/>
        <w:t xml:space="preserve">Зато можно использовать инструкцию import, потому что включение имени </w:t>
        <w:br/>
        <w:t>вмещающего модуля сделает имена уникальными:</w:t>
        <w:br/>
      </w:r>
    </w:p>
    <w:p>
      <w:r>
        <w:t xml:space="preserve">630 </w:t>
        <w:br/>
        <w:t xml:space="preserve">Глава 22. Основы программирования модулей </w:t>
        <w:br/>
        <w:t># O.py</w:t>
        <w:br/>
        <w:t xml:space="preserve"> </w:t>
        <w:br/>
        <w:t>import M, N    # Получить модуль целиком, а не отдельные имена</w:t>
        <w:br/>
        <w:t>M.func()       # Теперь можно вызывать обе функции</w:t>
        <w:br/>
        <w:t>N.func()       # Наличие имени модуля делает их уникальными</w:t>
        <w:br/>
        <w:t>Этот случай достаточно необычен, поэтому вы вряд ли часто будете сталкивать-</w:t>
        <w:br/>
        <w:t xml:space="preserve">ся с ним на практике. Но если такая ситуация все-таки возникнет, инструкция </w:t>
        <w:br/>
        <w:t>import позволит вам избежать конфликта имен.</w:t>
        <w:br/>
        <w:t>Пространства имен модулей</w:t>
        <w:br/>
        <w:t xml:space="preserve">Модули будут, вероятно, более понятны, если представлять их, как простые </w:t>
        <w:br/>
        <w:t>пакеты имен, – то есть место, где определяются переменные, которые долж-</w:t>
        <w:br/>
        <w:t xml:space="preserve">ны быть доступны остальной системе. С технической точки зрения каждому </w:t>
        <w:br/>
        <w:t>модулю соответствует отдельный файл, и интерпретатор создает объект моду-</w:t>
        <w:br/>
        <w:t xml:space="preserve">ля, содержащий все имена, которым присвоены какие-либо значения в файле </w:t>
        <w:br/>
        <w:t xml:space="preserve">модуля. Проще говоря, модули – это всего лишь пространства имен (места, где </w:t>
        <w:br/>
        <w:t>создаются имена), и имена, находящиеся в модуле, называются его атрибута-</w:t>
        <w:br/>
        <w:t>ми. В этом разделе мы исследуем, как работает этот механизм.</w:t>
        <w:br/>
        <w:t>Файлы создают пространства имен</w:t>
        <w:br/>
        <w:t xml:space="preserve">Итак, как же файлы трансформируются в пространства имен? Суть в том, что </w:t>
        <w:br/>
        <w:t xml:space="preserve">каждое имя, которому присваивается некоторое значение на верхнем уровне </w:t>
        <w:br/>
        <w:t xml:space="preserve">файла модуля (то есть не вложенное в функции или в классы), превращается </w:t>
        <w:br/>
        <w:t>в атрибут этого модуля.</w:t>
        <w:br/>
        <w:t xml:space="preserve">Например, операция присваивания, такая как X = 1, на верхнем уровне модуля </w:t>
        <w:br/>
        <w:t>M.py превращает имя X в атрибут модуля M, обратиться к которому из-за преде-</w:t>
        <w:br/>
        <w:t>лов модуля можно как M.X. Кроме того, имя X становится глобальной перемен-</w:t>
        <w:br/>
        <w:t xml:space="preserve">ной для программного кода внутри M.py, но нам необходимо более формально </w:t>
        <w:br/>
        <w:t>объяснить понятия загрузки модуля и областей видимости, чтобы понять, по-</w:t>
        <w:br/>
        <w:t>чему:</w:t>
        <w:br/>
        <w:t xml:space="preserve"> •</w:t>
        <w:br/>
        <w:t xml:space="preserve">Инструкции модуля выполняются во время первой попытки импорта. </w:t>
        <w:br/>
        <w:t xml:space="preserve">Когда модуль импортируется в первый раз, интерпретатор Python создает </w:t>
        <w:br/>
        <w:t xml:space="preserve">пустой объект модуля и выполняет инструкции в модуле одну за другой, от </w:t>
        <w:br/>
        <w:t>начала файла до конца.</w:t>
        <w:br/>
        <w:t xml:space="preserve"> •</w:t>
        <w:br/>
        <w:t>Операции присваивания, выполняемые на верхнем уровне, создают атри-</w:t>
        <w:br/>
        <w:t>буты модуля. Во время импортирования инструкции присваивания, вы-</w:t>
        <w:br/>
        <w:t xml:space="preserve">полняемые на верхнем уровне файла и не вложенные в инструкции def или </w:t>
        <w:br/>
        <w:t>class (например, =, def), создают атрибуты объекта модуля – при присваива-</w:t>
        <w:br/>
        <w:t>нии имена сохраняются в пространстве имен модуля.</w:t>
        <w:br/>
        <w:t xml:space="preserve"> •</w:t>
        <w:br/>
        <w:t xml:space="preserve">Доступ к пространствам имен модулей можно получить через атрибут </w:t>
        <w:br/>
        <w:t xml:space="preserve">__dict__ или dir(M). Пространства имен модулей, создаваемые операцией </w:t>
        <w:br/>
        <w:t>импортирования, представляют собой словари – доступ к ним можно по-</w:t>
        <w:br/>
        <w:t xml:space="preserve">лучить через встроенный атрибут __dict__, ассоциированный с модулем, и с </w:t>
        <w:br/>
        <w:t>помощью функции dir. Функция dir – это примерный эквивалент отсорти-</w:t>
        <w:br/>
        <w:t>рованного списка ключей атрибута __dict__, но она включает унаследован-</w:t>
        <w:br/>
        <w:t>ные имена классов, может возвращать не полный список и часто изменяет-</w:t>
        <w:br/>
        <w:t>ся от версии к версии.</w:t>
        <w:br/>
      </w:r>
    </w:p>
    <w:p>
      <w:r>
        <w:t xml:space="preserve">Пространства имен модулей </w:t>
        <w:br/>
        <w:t>631</w:t>
        <w:br/>
        <w:t xml:space="preserve"> •</w:t>
        <w:br/>
        <w:t>Модуль – это единая область видимости (локальная является глобаль-</w:t>
        <w:br/>
        <w:t>ной). Как мы видели в главе 17, имена на верхнем уровне модуля подчиня-</w:t>
        <w:br/>
        <w:t xml:space="preserve">ются тем же правилам обращения/присваивания, что и имена в функциях, </w:t>
        <w:br/>
        <w:t xml:space="preserve">только в этом случае локальная область видимости совпадает с глобальной </w:t>
        <w:br/>
        <w:t xml:space="preserve">(точнее, они следуют тому же правилу LEGB поиска в областях видимости, </w:t>
        <w:br/>
        <w:t xml:space="preserve">с которым мы познакомились в главе 17, только без уровней поиска L и E). </w:t>
        <w:br/>
        <w:t>Но в модулях область видимости модуля после загрузки модуля превраща-</w:t>
        <w:br/>
        <w:t>ется в атрибут-словарь объекта модуля. В отличие от функций (где локаль-</w:t>
        <w:br/>
        <w:t xml:space="preserve">ное пространство имен существует только во время выполнения функции), </w:t>
        <w:br/>
        <w:t>область видимости файла модуля превращается в область видимости атри-</w:t>
        <w:br/>
        <w:t>бутов объекта модуля и никуда не исчезает после выполнения операции им-</w:t>
        <w:br/>
        <w:t>портирования.</w:t>
        <w:br/>
        <w:t xml:space="preserve">Ниже эти понятия демонстрируются в программном коде. Предположим, мы </w:t>
        <w:br/>
        <w:t>создаем в текстовом редакторе следующий файл модуля с именем module2.py:</w:t>
        <w:br/>
        <w:t>Print(‘starting to load...’)</w:t>
        <w:br/>
        <w:t>import sys</w:t>
        <w:br/>
        <w:t>name = 42</w:t>
        <w:br/>
        <w:t xml:space="preserve"> </w:t>
        <w:br/>
        <w:t>def func(): pass</w:t>
        <w:br/>
        <w:t xml:space="preserve"> </w:t>
        <w:br/>
        <w:t>class klass: pass</w:t>
        <w:br/>
        <w:t xml:space="preserve"> </w:t>
        <w:br/>
        <w:t>print(‘done loading.’)</w:t>
        <w:br/>
        <w:t xml:space="preserve">Когда модуль будет импортироваться в первый раз (или будет запущен как </w:t>
        <w:br/>
        <w:t xml:space="preserve">программа), интерпретатор выполнит инструкции модуля от начала до конца. </w:t>
        <w:br/>
        <w:t>В ходе операции импортирования одни инструкции создают имена в простран-</w:t>
        <w:br/>
        <w:t xml:space="preserve">стве имен модуля, а другие выполняют определенную работу. Например, две </w:t>
        <w:br/>
        <w:t>инструкции print в этом файле выполняются во время импортирования:</w:t>
        <w:br/>
        <w:t>&gt;&gt;&gt; import module2</w:t>
        <w:br/>
        <w:t>starting to load...</w:t>
        <w:br/>
        <w:t>done loading.</w:t>
        <w:br/>
        <w:t xml:space="preserve">Но как только модуль будет загружен, его область видимости превратится </w:t>
        <w:br/>
        <w:t>в пространство имен атрибутов объекта модуля, который возвращает инструк-</w:t>
        <w:br/>
        <w:t xml:space="preserve">ция import. После этого можно обращаться к атрибутам в этом пространстве </w:t>
        <w:br/>
        <w:t>имен, дополняя их именем вмещающего модуля:</w:t>
        <w:br/>
        <w:t>&gt;&gt;&gt; module2.sys</w:t>
        <w:br/>
        <w:t>&lt;module ‘sys’ (built-in)&gt;</w:t>
        <w:br/>
        <w:t xml:space="preserve"> </w:t>
        <w:br/>
        <w:t>&gt;&gt;&gt; module2.name</w:t>
        <w:br/>
        <w:t>42</w:t>
        <w:br/>
        <w:t xml:space="preserve"> </w:t>
        <w:br/>
        <w:t>&gt;&gt;&gt; module2.func</w:t>
        <w:br/>
        <w:t>&lt;function func at 0x026D3BB8&gt;&gt;</w:t>
        <w:br/>
        <w:t xml:space="preserve"> </w:t>
        <w:br/>
        <w:t>&gt;&gt;&gt; module2.klass</w:t>
        <w:br/>
        <w:t>&lt;class module2.klass&gt;</w:t>
        <w:br/>
        <w:t>Здесь именам sys, name, func и klass были присвоены значения во время выпол-</w:t>
        <w:br/>
        <w:t xml:space="preserve">нения инструкций модуля, поэтому они стали атрибутами после завершения </w:t>
        <w:br/>
        <w:t>операции импортирования. О классах мы будем говорить в шестой части кни-</w:t>
        <w:br/>
        <w:t xml:space="preserve">ги, но обратите внимание на атрибут sys – инструкции import действительно </w:t>
        <w:br/>
      </w:r>
    </w:p>
    <w:p>
      <w:r>
        <w:t xml:space="preserve">632 </w:t>
        <w:br/>
        <w:t xml:space="preserve">Глава 22. Основы программирования модулей </w:t>
        <w:br/>
        <w:t xml:space="preserve">присваивают объекты модулей именам, а любая операция присваивания на </w:t>
        <w:br/>
        <w:t>верхнем уровне файла создает атрибут модуля.</w:t>
        <w:br/>
        <w:t>Внутри интерпретатора пространства имен хранятся в виде объектов слова-</w:t>
        <w:br/>
        <w:t xml:space="preserve">рей. Это самые обычные объекты словарей с обычными методами. Обратиться </w:t>
        <w:br/>
        <w:t xml:space="preserve">к словарю пространства имен модуля можно через атрибут __dict__ модуля (не </w:t>
        <w:br/>
        <w:t xml:space="preserve">забудьте обернуть вызов этого метода вызовом функции list – в Python 3.0 он </w:t>
        <w:br/>
        <w:t>возвращает объект представления!):</w:t>
        <w:br/>
        <w:t>&gt;&gt;&gt; list(module2.__dict__.keys())</w:t>
        <w:br/>
        <w:t>[‘name’, ‘__builtins__’, ‘__file__’, ‘__package__’, ‘sys’, ‘klass’, ‘func’,</w:t>
        <w:br/>
        <w:t>‘__name__’, ‘__doc__’]</w:t>
        <w:br/>
        <w:t>Имена, которые были определены в файле модуля, становятся ключами вну-</w:t>
        <w:br/>
        <w:t>, которые были определены в файле модуля, становятся ключами вну-</w:t>
        <w:br/>
        <w:t>которые были определены в файле модуля, становятся ключами вну-</w:t>
        <w:br/>
        <w:t xml:space="preserve"> были определены в файле модуля, становятся ключами вну-</w:t>
        <w:br/>
        <w:t>были определены в файле модуля, становятся ключами вну-</w:t>
        <w:br/>
        <w:t xml:space="preserve"> определены в файле модуля, становятся ключами вну-</w:t>
        <w:br/>
        <w:t>определены в файле модуля, становятся ключами вну-</w:t>
        <w:br/>
        <w:t xml:space="preserve">треннего словаря, таким образом, большинство имен здесь отражают операции </w:t>
        <w:br/>
        <w:t>присваивания на верхнем уровне в файле. Однако интерпретатор Python до-</w:t>
        <w:br/>
        <w:t>Python до-</w:t>
        <w:br/>
        <w:t xml:space="preserve"> до-</w:t>
        <w:br/>
        <w:t xml:space="preserve">бавляет в пространство имен модуля еще несколько имен, например __file__ </w:t>
        <w:br/>
        <w:t xml:space="preserve">содержит имя файла, из которого был загружен модуль, а __name__ – это имя, </w:t>
        <w:br/>
        <w:t>под которым модуль известен импортерам (без расширения .py и без пути к ка-</w:t>
        <w:br/>
        <w:t>талогу).</w:t>
        <w:br/>
        <w:t>Квалификация имен атрибутов</w:t>
        <w:br/>
        <w:t xml:space="preserve">После ознакомления с модулями мы должны поближе рассмотреть понятие </w:t>
        <w:br/>
        <w:t xml:space="preserve">квалификации имен. В языке Python для доступа к атрибутам любого объекта </w:t>
        <w:br/>
        <w:t>используется синтаксис квалификации имени object.attribute.</w:t>
        <w:br/>
        <w:t>Квалификация имени в действительности является выражением, возвращаю-</w:t>
        <w:br/>
        <w:t xml:space="preserve">щим значение, присвоенное имени атрибута, ассоциированного с объектом. </w:t>
        <w:br/>
        <w:t>Например, выражение module2.sys в предыдущем примере возвращает значе-</w:t>
        <w:br/>
        <w:t>ние атрибута sys в объекте module2. Точно так же, если имеется встроенный объ-</w:t>
        <w:br/>
        <w:t xml:space="preserve">ект списка L, выражение L.append вернет метод append, ассоциированный с этим </w:t>
        <w:br/>
        <w:t>списком.</w:t>
        <w:br/>
        <w:t>Итак, какую роль играет квалификация имен атрибутов с точки зрения пра-</w:t>
        <w:br/>
        <w:t>вил, рассмотренных нами в главе 17? В действительности – никакую: это совер-</w:t>
        <w:br/>
        <w:t xml:space="preserve">шенно независимые понятия. Когда вы обращаетесь к именам, квалифицируя </w:t>
        <w:br/>
        <w:t xml:space="preserve">их, вы явно указываете интерпретатору объект, атрибут которого требуется </w:t>
        <w:br/>
        <w:t xml:space="preserve">получить. Правило LEGB применяется только к кратким, неполным именам. </w:t>
        <w:br/>
        <w:t>Ниже приводятся принятые правила:</w:t>
        <w:br/>
        <w:t>Простые переменные</w:t>
        <w:br/>
        <w:t>Использование краткой формы имени, например X, означает, что будет про-</w:t>
        <w:br/>
        <w:t xml:space="preserve">изведен поиск этого имени в текущих областях видимости (следуя правилу </w:t>
        <w:br/>
        <w:t>LEGB).</w:t>
        <w:br/>
        <w:t>Квалифицированные имена</w:t>
        <w:br/>
        <w:t xml:space="preserve">Имя X.Y означает, что будет произведен поиск имени X в текущих областях </w:t>
        <w:br/>
        <w:t>видимости, а затем будет выполнен поиск атрибута Y в объекте X (не в обла-</w:t>
        <w:br/>
        <w:t>стях видимости).</w:t>
        <w:br/>
        <w:t>Квалифицированные пути</w:t>
        <w:br/>
        <w:t xml:space="preserve">Имя X.Y.Z означает, что будет произведен поиск имени Y в объекте X, а затем </w:t>
        <w:br/>
        <w:t>поиск имени Z в объекте X.Y.</w:t>
        <w:br/>
      </w:r>
    </w:p>
    <w:p>
      <w:r>
        <w:t xml:space="preserve">Пространства имен модулей </w:t>
        <w:br/>
        <w:t>633</w:t>
        <w:br/>
        <w:t>Общий случай</w:t>
        <w:br/>
        <w:t xml:space="preserve">Квалификация имен применима ко всем объектам, имеющим атрибуты: </w:t>
        <w:br/>
        <w:t>модулям, классам, расширениям типов на языке C и так далее.</w:t>
        <w:br/>
        <w:t xml:space="preserve">В шестой части книги мы увидим, что квалификация имен для классов имеет </w:t>
        <w:br/>
        <w:t>немного большее значение (здесь также имеет место то, что называется насле-</w:t>
        <w:br/>
        <w:t xml:space="preserve">дованием), но в общем случае правила, описанные здесь, применяются ко всем </w:t>
        <w:br/>
        <w:t>именам в языке Python.</w:t>
        <w:br/>
        <w:t>Импортирование и области видимости</w:t>
        <w:br/>
        <w:t xml:space="preserve">Как мы уже знаем, невозможно получить доступ к именам, определенным </w:t>
        <w:br/>
        <w:t>в другом модуле, не импортировав его предварительно. То есть вы никогда ав-</w:t>
        <w:br/>
        <w:t xml:space="preserve">томатически не получите доступ к именам в другом файле, независимо от вида </w:t>
        <w:br/>
        <w:t>импортируемого модуля и вызовов функций в вашей программе. Смысл пере-</w:t>
        <w:br/>
        <w:t>менной всегда определяется местоположением операции присваивания в про-</w:t>
        <w:br/>
        <w:t>граммном коде, а для обращения к атрибутам всегда необходимо явно указы-</w:t>
        <w:br/>
        <w:t>вать объект.</w:t>
        <w:br/>
        <w:t xml:space="preserve">Например, рассмотрим два следующих простых модуля. Первый, moda.py, </w:t>
        <w:br/>
        <w:t>определяет переменную X, которая является глобальной только для программ-</w:t>
        <w:br/>
        <w:t xml:space="preserve">ного кода в этом файле, и функцию, изменяющую глобальную переменную X </w:t>
        <w:br/>
        <w:t>в этом файле:</w:t>
        <w:br/>
        <w:t>X = 88         # Переменная X: глобальная только для этого файла</w:t>
        <w:br/>
        <w:t>def f():</w:t>
        <w:br/>
        <w:t xml:space="preserve">    global X   # Изменяет переменную X в этом файле</w:t>
        <w:br/>
        <w:t xml:space="preserve">    X = 99     # Имена в других модулях недоступны</w:t>
        <w:br/>
        <w:t>Второй модуль, modb.py, определяет свою собственную глобальную перемен-</w:t>
        <w:br/>
        <w:t>ную X, а также импортирует и вызывает функцию из первого модуля:</w:t>
        <w:br/>
        <w:t xml:space="preserve">X = 11         # Переменная X: глобальная только для этого файла </w:t>
        <w:br/>
        <w:t xml:space="preserve"> </w:t>
        <w:br/>
        <w:t>import moda    # Получает доступ к именам в модуле moda</w:t>
        <w:br/>
        <w:t>moda.f()       # Изменяет переменную moda.X, но не X в этом файле</w:t>
        <w:br/>
        <w:t>print X, moda.X</w:t>
        <w:br/>
        <w:t xml:space="preserve">При запуске этого модуля функция moda.f изменит переменную X в модуле moda, </w:t>
        <w:br/>
        <w:t>а не в modb. Глобальной областью видимости для функции moda.f всегда явля-</w:t>
        <w:br/>
        <w:t>ется файл, вмещающий ее, независимо от того, из какого модуля она была вы-</w:t>
        <w:br/>
        <w:t>звана:</w:t>
        <w:br/>
        <w:t>% python modb.py</w:t>
        <w:br/>
        <w:t>11 99</w:t>
        <w:br/>
        <w:t>Другими словами, операция импортирования никогда не изменяет область ви-</w:t>
        <w:br/>
        <w:t xml:space="preserve">димости для программного кода в импортируемом файле – из импортируемого </w:t>
        <w:br/>
        <w:t xml:space="preserve">файла нельзя получить доступ к именам в импортирующем файле. Если быть </w:t>
        <w:br/>
        <w:t>более точным:</w:t>
        <w:br/>
        <w:t xml:space="preserve"> •</w:t>
        <w:br/>
        <w:t>Функциям никогда не будут доступны имена, определенные в других функ-</w:t>
        <w:br/>
        <w:t>циях, если только они физически не вложены друг в друга.</w:t>
        <w:br/>
        <w:t xml:space="preserve"> •</w:t>
        <w:br/>
        <w:t>Программному коду модуля никогда не будут доступны имена, определен-</w:t>
        <w:br/>
        <w:t>ные в других модулях, если только они явно не были импортированы.</w:t>
        <w:br/>
      </w:r>
    </w:p>
    <w:p>
      <w:r>
        <w:t xml:space="preserve">634 </w:t>
        <w:br/>
        <w:t xml:space="preserve">Глава 22. Основы программирования модулей </w:t>
        <w:br/>
        <w:t xml:space="preserve">Это поведение является частью понятия лексической  области  видимости – </w:t>
        <w:br/>
        <w:t>в языке Python области видимости, доступные части программного кода, пол-</w:t>
        <w:br/>
        <w:t>Python области видимости, доступные части программного кода, пол-</w:t>
        <w:br/>
        <w:t xml:space="preserve"> области видимости, доступные части программного кода, пол-</w:t>
        <w:br/>
        <w:t xml:space="preserve">ностью определяются физическим расположением этого программного кода </w:t>
        <w:br/>
        <w:t xml:space="preserve">в файле. Области видимости не подвержены влияниям вызовов функций или </w:t>
        <w:br/>
        <w:t>операции импортирования.1</w:t>
        <w:br/>
        <w:t>Вложенные пространства имен</w:t>
        <w:br/>
        <w:t>Операция импорта не дает возможности доступа к внешним областям видимо-</w:t>
        <w:br/>
        <w:t xml:space="preserve">сти, но она дает возможность обращаться к вложенным областям видимости. </w:t>
        <w:br/>
        <w:t xml:space="preserve">Используя квалифицированные пути к именам атрибутов, вполне возможно </w:t>
        <w:br/>
        <w:t xml:space="preserve">погрузиться в сколь угодно глубоко вложенные модули и получить доступ к их </w:t>
        <w:br/>
        <w:t>атрибутам. Например, рассмотрим следующие три файла. Файл mod3.py опре-</w:t>
        <w:br/>
        <w:t>деляет единственное глобальное имя и атрибут операцией присваивания:</w:t>
        <w:br/>
        <w:t>X = 3</w:t>
        <w:br/>
        <w:t xml:space="preserve">Файл mod2.py определяет свою переменную X, затем импортирует модуль mod3 </w:t>
        <w:br/>
        <w:t>и использует квалификацию имени, чтобы получить доступ к атрибуту импор-</w:t>
        <w:br/>
        <w:t>тированного модуля:</w:t>
        <w:br/>
        <w:t>X = 2</w:t>
        <w:br/>
        <w:t>import mod3</w:t>
        <w:br/>
        <w:t xml:space="preserve"> </w:t>
        <w:br/>
        <w:t>print(X, end=’ ‘)      # Моя глобальная переменная X</w:t>
        <w:br/>
        <w:t>print mod3.X           # Глобальная переменная X из модуля mod3</w:t>
        <w:br/>
        <w:t>Файл mod1.py также определяет свою собственную переменную X, затем импор-</w:t>
        <w:br/>
        <w:t>тирует модуль mod2 и получает значения атрибутов обоих модулей:</w:t>
        <w:br/>
        <w:t>X = 1</w:t>
        <w:br/>
        <w:t>import mod2</w:t>
        <w:br/>
        <w:t xml:space="preserve"> </w:t>
        <w:br/>
        <w:t>print(X, end=’ ‘)          # Моя глобальная переменная X</w:t>
        <w:br/>
        <w:t>print(mod2.X, end=’ ‘)     # Переменная X из модуля mod2</w:t>
        <w:br/>
        <w:t>print(mod2.mod3.X          # Переменная X из модуля mod3</w:t>
        <w:br/>
        <w:t xml:space="preserve">В действительности, когда mod1 импортирует mod2, он создает двухуровневое </w:t>
        <w:br/>
        <w:t xml:space="preserve">вложение пространств имен. Используя полный путь к имени mod2.mod3.X, он </w:t>
        <w:br/>
        <w:t xml:space="preserve">может погрузиться в модуль mod3, который вложен в импортированный модуль </w:t>
        <w:br/>
        <w:t xml:space="preserve">mod2. Суть в том, что модуль mod1 может обращаться к переменным X во всех </w:t>
        <w:br/>
        <w:t xml:space="preserve">трех файлах и, следовательно, имеет доступ ко всем трем глобальным областям </w:t>
        <w:br/>
        <w:t>видимости:</w:t>
        <w:br/>
        <w:t>% python mod1.py</w:t>
        <w:br/>
        <w:t>2 3</w:t>
        <w:br/>
        <w:t>1 2 3</w:t>
        <w:br/>
        <w:t xml:space="preserve">Однако обратное утверждение неверно: модуль mod3 не имеет доступа к именам </w:t>
        <w:br/>
        <w:t xml:space="preserve">в mod2, а модуль mod2 не имеет доступа к именам в mod1. Возможно, этот пример </w:t>
        <w:br/>
        <w:t>будет проще понять, если отвлечься от пространств имен и областей видимо-</w:t>
        <w:br/>
        <w:t xml:space="preserve">1 </w:t>
        <w:br/>
        <w:t>Некоторые языки программирования подразумевают иной порядок действий и реа-</w:t>
        <w:br/>
        <w:t>лизуют динамические области видимости, когда области видимости в действитель-</w:t>
        <w:br/>
        <w:t xml:space="preserve">ности могут зависеть от вызовов функций во время выполнения программы. Это </w:t>
        <w:br/>
        <w:t>усложняет программный код, потому что смысл переменной может изменяться с те-</w:t>
        <w:br/>
        <w:t>чением времени.</w:t>
        <w:br/>
      </w:r>
    </w:p>
    <w:p>
      <w:r>
        <w:t xml:space="preserve">Повторная загрузка модулей </w:t>
        <w:br/>
        <w:t>635</w:t>
        <w:br/>
        <w:t xml:space="preserve">сти и сосредоточиться на объектах, задействованных в примере. mod2 внутри </w:t>
        <w:br/>
        <w:t xml:space="preserve">модуля mod1 – это всего лишь имя, которое ссылается на объект с атрибутами, </w:t>
        <w:br/>
        <w:t>некоторые из которых могут ссылаться на другие объекты с атрибутами (ин-</w:t>
        <w:br/>
        <w:t xml:space="preserve">струкция import выполняет операцию присваивания). Для таких путей, как </w:t>
        <w:br/>
        <w:t>mod2.mod3.X, интерпретатор Python выполняет вычисления слева направо, из-</w:t>
        <w:br/>
        <w:t>влекая атрибуты из объектов.</w:t>
        <w:br/>
        <w:t>Обратите внимание: в mod1 можно вставить инструкцию import mod2 и затем ис-</w:t>
        <w:br/>
        <w:t xml:space="preserve">пользовать обращение mod2.mod3.X, но нельзя записать import mod2.mod3 – такой </w:t>
        <w:br/>
        <w:t xml:space="preserve">синтаксис используется для операции импортирования пакетов (каталогов), </w:t>
        <w:br/>
        <w:t xml:space="preserve">которая будет описана в следующей главе. При импортировании пакетов также </w:t>
        <w:br/>
        <w:t xml:space="preserve">создаются вложенные пространства имен, но в этом случае инструкция import </w:t>
        <w:br/>
        <w:t>воспринимает свой аргумент как дерево каталогов, а не как цепочку модулей.</w:t>
        <w:br/>
        <w:t>Повторная загрузка модулей</w:t>
        <w:br/>
        <w:t>Как мы уже видели, программный код модуля по умолчанию запускается все-</w:t>
        <w:br/>
        <w:t>го один раз за все время работы программы. Чтобы принудительно повторно за-</w:t>
        <w:br/>
        <w:t xml:space="preserve">грузить модуль и запустить программный код в нем, необходимо явно вызвать </w:t>
        <w:br/>
        <w:t xml:space="preserve">встроенную функцию reload. В этом разделе мы исследуем, как использовать </w:t>
        <w:br/>
        <w:t>возможность повторной загрузки модулей, чтобы сделать систему более дина-</w:t>
        <w:br/>
        <w:t>мичной. В двух словах:</w:t>
        <w:br/>
        <w:t xml:space="preserve"> •</w:t>
        <w:br/>
        <w:t xml:space="preserve">При вызове операции импортирования (с помощью инструкций import </w:t>
        <w:br/>
        <w:t xml:space="preserve">и from) программный код модуля загружается и выполняется, только когда </w:t>
        <w:br/>
        <w:t>модуль импортируется в первый раз за время работы программы.</w:t>
        <w:br/>
        <w:t xml:space="preserve"> •</w:t>
        <w:br/>
        <w:t xml:space="preserve">При последующих попытках импортировать модуль будет использоваться </w:t>
        <w:br/>
        <w:t>объект уже загруженного модуля. Повторная загрузка и запуск программ-</w:t>
        <w:br/>
        <w:t>ного кода в этом случае не происходит.</w:t>
        <w:br/>
        <w:t xml:space="preserve"> •</w:t>
        <w:br/>
        <w:t>Функция reload принудительно выполняет повторную загрузку уже загру-</w:t>
        <w:br/>
        <w:t>женного модуля и запускает его программный код. Инструкции присваива-</w:t>
        <w:br/>
        <w:t xml:space="preserve">ния, выполняемые при повторном запуске, будут изменять существующий </w:t>
        <w:br/>
        <w:t>объект модуля.</w:t>
        <w:br/>
        <w:t>Для чего вся эта суета вокруг повторной загрузки модулей? Функция reload по-</w:t>
        <w:br/>
        <w:t>зволяет изменять части программы, не останавливая всю программу. Благода-</w:t>
        <w:br/>
        <w:t xml:space="preserve">ря функции reload эффект от изменений в программном коде можно наблюдать </w:t>
        <w:br/>
        <w:t>сразу же после внесения этих изменений. Повторная загрузка модулей помо-</w:t>
        <w:br/>
        <w:t>жет не во всех ситуациях, но она позволит существенно сократить цикл разра-</w:t>
        <w:br/>
        <w:t xml:space="preserve">ботки. Например, представьте себе программу, предназначенную для работы </w:t>
        <w:br/>
        <w:t xml:space="preserve">с базами данных, которая должна при запуске соединиться с сервером, – так </w:t>
        <w:br/>
        <w:t xml:space="preserve">как изменения или настройки могут проверяться немедленно после повторной </w:t>
        <w:br/>
        <w:t xml:space="preserve">загрузки, вам достаточно соединиться с базой данных всего один раз за весь </w:t>
        <w:br/>
        <w:t xml:space="preserve">сеанс отладки. Таким же способом можно обновлять программный код долго </w:t>
        <w:br/>
        <w:t>работающих серверов, которые нельзя останавливать.</w:t>
        <w:br/>
        <w:t xml:space="preserve">Язык Python относится к языкам интерпретирующего типа (более или менее), </w:t>
        <w:br/>
        <w:t>поэтому в нем отсутствуют этапы компиляции/компоновки, необходимые, что-</w:t>
        <w:br/>
        <w:t>бы запустить программу, например, на языке C: модули загружаются динами-</w:t>
        <w:br/>
        <w:t>чески уже запущенной программой. Возможность повторной загрузки обеспе-</w:t>
        <w:br/>
        <w:t xml:space="preserve">чивает повышение производительности труда, позволяя вам изменять части </w:t>
        <w:br/>
        <w:t xml:space="preserve">работающей программы без ее остановки. Обратите внимание, что в настоящее </w:t>
        <w:br/>
        <w:t xml:space="preserve">время функция reload может обслуживать только модули, написанные на языке </w:t>
        <w:br/>
      </w:r>
    </w:p>
    <w:p>
      <w:r>
        <w:t xml:space="preserve">636 </w:t>
        <w:br/>
        <w:t xml:space="preserve">Глава 22. Основы программирования модулей </w:t>
        <w:br/>
        <w:t>Python, – скомпилированные модули расширений, написанные на таких язы-</w:t>
        <w:br/>
        <w:t xml:space="preserve">ках, как C, тоже могут динамически загружаться во время работы программы, </w:t>
        <w:br/>
        <w:t>но их нельзя загрузить повторно.</w:t>
        <w:br/>
        <w:t xml:space="preserve">Примечание,  касающееся  различий  между  версиями: В версии </w:t>
        <w:br/>
        <w:t>Python 2.6 функция reload доступна в виде встроенной функ-</w:t>
        <w:br/>
        <w:t>ции. В Python 3.0 она была перемещена в модуль imp стандарт-</w:t>
        <w:br/>
        <w:t xml:space="preserve">ной библиотеки – в версии 3.0 она доступна как imp.reload. Это </w:t>
        <w:br/>
        <w:t>означает, что прежде чем можно будет использовать эту функ-</w:t>
        <w:br/>
        <w:t>цию, необходимо загрузить этот инструмент, выполнив допол-</w:t>
        <w:br/>
        <w:t xml:space="preserve">нительную инструкцию import или from (только в 3.0). Читатели, </w:t>
        <w:br/>
        <w:t xml:space="preserve">использующие Python 2.6, могут игнорировать эти инструкции </w:t>
        <w:br/>
        <w:t>импортирования в примерах или оставить их – в версии 2.6 мо-</w:t>
        <w:br/>
        <w:t xml:space="preserve">дуль imp также содержит функцию reload, с целью упростить </w:t>
        <w:br/>
        <w:t>переход на версию 3.0. Операция повторной загрузки модуля вы-</w:t>
        <w:br/>
        <w:t>полняется одинаково, независимо от того, какая из функций ис-</w:t>
        <w:br/>
        <w:t>пользуется.</w:t>
        <w:br/>
        <w:t>Основы использования функции reload</w:t>
        <w:br/>
        <w:t>В отличие от инструкций import и from:</w:t>
        <w:br/>
        <w:t xml:space="preserve"> •</w:t>
        <w:br/>
        <w:t>reload – это не инструкция, а функция.</w:t>
        <w:br/>
        <w:t xml:space="preserve"> •</w:t>
        <w:br/>
        <w:t>Функции reload передается существующий объект модуля, а не имя.</w:t>
        <w:br/>
        <w:t xml:space="preserve"> •</w:t>
        <w:br/>
        <w:t>В Python 3.0 функции reload находится в модуле imp, который требуется им-</w:t>
        <w:br/>
        <w:t>портировать, чтобы получить доступ к функции.</w:t>
        <w:br/>
        <w:t>Функция reload ожидает получить объект, поэтому к моменту ее вызова мо-</w:t>
        <w:br/>
        <w:t>дуль уже должен быть успешно импортирован (если операция импорта оказа-</w:t>
        <w:br/>
        <w:t>лась неудачной из-за синтаксических или каких-либо других ошибок, вам мо-</w:t>
        <w:br/>
        <w:t xml:space="preserve">жет потребоваться повторить ее, прежде чем можно будет повторно загрузить </w:t>
        <w:br/>
        <w:t>модуль). Кроме того, синтаксис инструкции import и функции reload отлича-</w:t>
        <w:br/>
        <w:t>ется: аргумент должен передаваться функции reload в круглых скобках, а ин-</w:t>
        <w:br/>
        <w:t xml:space="preserve">струкции import – без них. Повторная загрузка модуля выполняется примерно </w:t>
        <w:br/>
        <w:t>следующим образом:</w:t>
        <w:br/>
        <w:t>import module                  # Первоначальное импортирование</w:t>
        <w:br/>
        <w:t>...используются атрибуты модуля...</w:t>
        <w:br/>
        <w:t>...                            # Теперь выполняются изменения в файле модуля</w:t>
        <w:br/>
        <w:t>...</w:t>
        <w:br/>
        <w:t>from imp import reload         # Импортировать функцию reload (в 3.0)</w:t>
        <w:br/>
        <w:t>reload(module)                 # Загрузить обновленный модуль</w:t>
        <w:br/>
        <w:t>...используются атрибуты модуля...</w:t>
        <w:br/>
        <w:t>Это типичный случай, когда вы импортируете модуль, затем изменяете исход-</w:t>
        <w:br/>
        <w:t xml:space="preserve">ный программный код в текстовом редакторе, а потом повторно загружаете </w:t>
        <w:br/>
        <w:t xml:space="preserve">его. Когда вы вызываете функцию reload, интерпретатор повторно читает файл </w:t>
        <w:br/>
        <w:t xml:space="preserve">с исходными текстами и выполняет инструкции, находящиеся на верхнем </w:t>
        <w:br/>
        <w:t xml:space="preserve">уровне. Пожалуй, самое важное, что следует знать о функции reload, – это то, </w:t>
        <w:br/>
        <w:t>что она изменяет непосредственно сам объект модуля – она не удаляет и не соз-</w:t>
        <w:br/>
        <w:t xml:space="preserve">дает его повторно. Вследствие этого все ссылки на объект модуля, имеющиеся </w:t>
        <w:br/>
        <w:t>в программе, автоматически будут учитывать изменения, произошедшие в ре-</w:t>
        <w:br/>
      </w:r>
    </w:p>
    <w:p>
      <w:r>
        <w:t xml:space="preserve">Повторная загрузка модулей </w:t>
        <w:br/>
        <w:t>637</w:t>
        <w:br/>
        <w:t>зультате повторной загрузки. А теперь подробнее о том, как происходит по-</w:t>
        <w:br/>
        <w:t xml:space="preserve">вторная загрузка: </w:t>
        <w:br/>
        <w:t xml:space="preserve"> •</w:t>
        <w:br/>
        <w:t>Функция reload запускает новый программный код в файле модуля в теку-</w:t>
        <w:br/>
        <w:t xml:space="preserve">щем пространстве имен модуля. При повторном выполнении программный </w:t>
        <w:br/>
        <w:t xml:space="preserve">код перезаписывает существующее пространство имен вместо того, чтобы </w:t>
        <w:br/>
        <w:t>удалять его и создавать вновь.</w:t>
        <w:br/>
        <w:t xml:space="preserve"> •</w:t>
        <w:br/>
        <w:t>Инструкции присваивания на верхнем уровне файла замещают имена но-</w:t>
        <w:br/>
        <w:t xml:space="preserve">выми значениями. Например, повторный запуск инструкции def приводит </w:t>
        <w:br/>
        <w:t xml:space="preserve">к замещению предыдущей версии функции в пространстве имен модуля, </w:t>
        <w:br/>
        <w:t>выполняя повторную операцию присваивания имени функции.</w:t>
        <w:br/>
        <w:t xml:space="preserve"> •</w:t>
        <w:br/>
        <w:t>Повторная загрузка оказывает воздействие на всех клиентов, использо-</w:t>
        <w:br/>
        <w:t xml:space="preserve">вавших инструкцию import для получения доступа к модулю. Клиенты, </w:t>
        <w:br/>
        <w:t xml:space="preserve">использовавшие инструкцию import, получают доступ к атрибутам модуля, </w:t>
        <w:br/>
        <w:t xml:space="preserve">указывая полные их имена, поэтому после повторной загрузки они будут </w:t>
        <w:br/>
        <w:t>получать новые значения атрибутов.</w:t>
        <w:br/>
        <w:t xml:space="preserve"> •</w:t>
        <w:br/>
        <w:t xml:space="preserve">Повторная загрузка будет воздействовать лишь на тех клиентов, которые </w:t>
        <w:br/>
        <w:t>еще только будут использовать инструкцию from в будущем. Клиенты, ко-</w:t>
        <w:br/>
        <w:t xml:space="preserve">торые использовали инструкцию from для получения доступа к атрибутам </w:t>
        <w:br/>
        <w:t xml:space="preserve">в прошлом, не заметят изменений, произошедших в результате повторной </w:t>
        <w:br/>
        <w:t>загрузки, – они по-прежнему будут ссылаться на старые объекты, получен-</w:t>
        <w:br/>
        <w:t>ные до выполнения перезагрузки.</w:t>
        <w:br/>
        <w:t>Пример использования reload</w:t>
        <w:br/>
        <w:t xml:space="preserve">Ниже приводится более конкретный пример использования функции reload. </w:t>
        <w:br/>
        <w:t xml:space="preserve">В следующем примере мы изменяем и повторно загружаем файл модуля без </w:t>
        <w:br/>
        <w:t>остановки интерактивного сеанса работы с интерпретатором Python. Повтор-</w:t>
        <w:br/>
        <w:t xml:space="preserve">ная загрузка может использоваться в различных других случаях (смотрите </w:t>
        <w:br/>
        <w:t xml:space="preserve">врезку «Придется держать в уме: повторная загрузка модулей» ниже), но мы </w:t>
        <w:br/>
        <w:t xml:space="preserve">рассмотрим лишь самый простой пример. Во-первых, в текстовом редакторе </w:t>
        <w:br/>
        <w:t>создайте файл модуля с именем changer.py и добавьте в него следующее содер-</w:t>
        <w:br/>
        <w:t>жимое:</w:t>
        <w:br/>
        <w:t>message = “First version”</w:t>
        <w:br/>
        <w:t>def printer():</w:t>
        <w:br/>
        <w:t xml:space="preserve">    print(message)</w:t>
        <w:br/>
        <w:t>Этот модуль создает и экспортирует два имени – одно связано со строкой, а дру-</w:t>
        <w:br/>
        <w:t>гое является функцией. Теперь запустите интерпретатор Python, импортируй-</w:t>
        <w:br/>
        <w:t xml:space="preserve">те модуль и вызовите функцию, которую он экспортирует. Функция выведет </w:t>
        <w:br/>
        <w:t>значение глобальной переменной message:</w:t>
        <w:br/>
        <w:t>% python</w:t>
        <w:br/>
        <w:t>&gt;&gt;&gt; import changer</w:t>
        <w:br/>
        <w:t>&gt;&gt;&gt; changer.printer()</w:t>
        <w:br/>
        <w:t>First version</w:t>
        <w:br/>
        <w:t xml:space="preserve">Не закрывая интерактивную оболочку интерпретатора, отредактируйте файл </w:t>
        <w:br/>
        <w:t>модуля в другом окне:</w:t>
        <w:br/>
        <w:t>...измените файл changer.py, не останавливая интерактивный сеанс...</w:t>
        <w:br/>
        <w:t>% vi changer.py</w:t>
        <w:br/>
      </w:r>
    </w:p>
    <w:p>
      <w:r>
        <w:t xml:space="preserve">638 </w:t>
        <w:br/>
        <w:t xml:space="preserve">Глава 22. Основы программирования модулей </w:t>
        <w:br/>
        <w:t>Измените глобальную переменную message, а также тело функции printer:</w:t>
        <w:br/>
        <w:t>message = “After editing”</w:t>
        <w:br/>
        <w:t>def printer():</w:t>
        <w:br/>
        <w:t xml:space="preserve">    print(‘reloaded:’, message)</w:t>
        <w:br/>
        <w:t>Затем вернитесь в окно интерактивной оболочки и перезагрузите модуль, что-</w:t>
        <w:br/>
        <w:t>бы выполнить обновленный программный код. Обратите внимание: в следую-</w:t>
        <w:br/>
        <w:t xml:space="preserve">щем листинге видно, что операция импортирования модуля не дает желаемого </w:t>
        <w:br/>
        <w:t xml:space="preserve">результата – на экран выводится первоначальный текст сообщения, несмотря </w:t>
        <w:br/>
        <w:t xml:space="preserve">на то, что файл был изменен. Чтобы задействовать новую версию, необходимо </w:t>
        <w:br/>
        <w:t>вызвать функцию reload:</w:t>
        <w:br/>
        <w:t>...вернитесь обратно в интерактивную оболочку...</w:t>
        <w:br/>
        <w:t xml:space="preserve"> </w:t>
        <w:br/>
        <w:t>&gt;&gt;&gt; import changer</w:t>
        <w:br/>
        <w:t>&gt;&gt;&gt; changer.printer()  # Никакого эффекта: используется прежняя версия модуля</w:t>
        <w:br/>
        <w:t>First version</w:t>
        <w:br/>
        <w:t>&gt;&gt;&gt; from imp import reload</w:t>
        <w:br/>
        <w:t>&gt;&gt;&gt; reload(changer)    # Принудительная загрузка/выполнение нового кода</w:t>
        <w:br/>
        <w:t>&lt;module ‘changer’ from ‘changer.py’&gt;</w:t>
        <w:br/>
        <w:t>&gt;&gt;&gt; changer.printer()  # Теперь будет запущена новая версия</w:t>
        <w:br/>
        <w:t>reloaded: After editing</w:t>
        <w:br/>
        <w:t>Обратите внимание, что функция reload в действительности возвращает объ-</w:t>
        <w:br/>
        <w:t xml:space="preserve">ект – обычно ее результат игнорируется, но поскольку интерактивная оболочка </w:t>
        <w:br/>
        <w:t xml:space="preserve">автоматически выводит результат выражения, интерпретатор вывел результат </w:t>
        <w:br/>
        <w:t>в виде строки &lt;module ‘name’...&gt;.</w:t>
        <w:br/>
        <w:t>Придется держать в уме: повторная загрузка модулей</w:t>
        <w:br/>
        <w:t xml:space="preserve">Помимо возможности перезагружать (и соответственно, перезапускать) </w:t>
        <w:br/>
        <w:t xml:space="preserve">модули в интерактивной оболочке операция повторной загрузки может </w:t>
        <w:br/>
        <w:t xml:space="preserve">также использоваться в крупных системах, особенно когда стоимость </w:t>
        <w:br/>
        <w:t xml:space="preserve">перезапуска всего приложения слишком высока. Например, первыми </w:t>
        <w:br/>
        <w:t>кандидатами на использование возможности динамической перезагруз-</w:t>
        <w:br/>
        <w:t>ки модулей являются системы, которые на запуске соединяются с серве-</w:t>
        <w:br/>
        <w:t>рами сети.</w:t>
        <w:br/>
        <w:t>Эта возможность также может использоваться в приложениях с графи-</w:t>
        <w:br/>
        <w:t xml:space="preserve">ческим интерфейсом (чтобы изменять действие обработчиков событий </w:t>
        <w:br/>
        <w:t xml:space="preserve">в графических элементах управления, не закрывая окна графического </w:t>
        <w:br/>
        <w:t xml:space="preserve">интерфейса) и при использовании Python в качестве встроенного языка </w:t>
        <w:br/>
        <w:t>в программах, написанных на C или C++ (вмещающая программа мо-</w:t>
        <w:br/>
        <w:t xml:space="preserve">жет вызывать повторную загрузку программного кода на языке Python </w:t>
        <w:br/>
        <w:t>без остановки всего приложения). За более подробным описанием по-</w:t>
        <w:br/>
        <w:t xml:space="preserve">вторной загрузки обработчиков событий в графическом интерфейсе </w:t>
        <w:br/>
        <w:t xml:space="preserve">и встроенном программном коде на языке Python обращайтесь к книге </w:t>
        <w:br/>
        <w:t>«Программирование на Python».</w:t>
        <w:br/>
        <w:t xml:space="preserve">Как правило, повторная загрузка позволяет программам реализовать </w:t>
        <w:br/>
        <w:t>высокодинамичные интерфейсы. Например, Python часто использует-</w:t>
        <w:br/>
        <w:t>ся как язык для настройки больших систем  – пользователи могут на-</w:t>
        <w:br/>
      </w:r>
    </w:p>
    <w:p>
      <w:r>
        <w:t xml:space="preserve">В заключение </w:t>
        <w:br/>
        <w:t>639</w:t>
        <w:br/>
        <w:t xml:space="preserve">страивать программные продукты, изменяя программный код на языке </w:t>
        <w:br/>
        <w:t xml:space="preserve">Python без необходимости перекомпилировать весь продукт (и даже не </w:t>
        <w:br/>
        <w:t>имея исходных текстов этого продукта). В таких условиях программ-</w:t>
        <w:br/>
        <w:t>ный код на языке Python уже сам по себе добавляет динамичности.</w:t>
        <w:br/>
        <w:t>В более общем случае возможность повторной загрузки позволяет про-</w:t>
        <w:br/>
        <w:t xml:space="preserve">граммам обеспечивать высокодинамичные интерфейсы. Например, </w:t>
        <w:br/>
        <w:t xml:space="preserve">Python часто используется как язык для создания сценариев настройки </w:t>
        <w:br/>
        <w:t xml:space="preserve">в крупных системах – пользователи могут настраивать программные </w:t>
        <w:br/>
        <w:t xml:space="preserve">продукты под свои нужды за счет создания небольших встраиваемых </w:t>
        <w:br/>
        <w:t xml:space="preserve">сценариев на языке Python, не пересобирая весь продукт целиком (или </w:t>
        <w:br/>
        <w:t xml:space="preserve">вообще не имея исходных текстов программ). Возможность внедрения </w:t>
        <w:br/>
        <w:t>сценариев на языке Python в таких системах сама по себе привносит ди-</w:t>
        <w:br/>
        <w:t>намические особенности.</w:t>
        <w:br/>
        <w:t xml:space="preserve">Тем не менее, чтобы обеспечить еще более высокую динамичность, такие </w:t>
        <w:br/>
        <w:t>системы могут автоматически выполнять повторную загрузку настроеч-</w:t>
        <w:br/>
        <w:t xml:space="preserve">ного кода на языке Python с заданной периодичностью. В этом случае </w:t>
        <w:br/>
        <w:t xml:space="preserve">изменения, внесенные пользователями, автоматически вступают в силу </w:t>
        <w:br/>
        <w:t>прямо во время работы системы – нет никакой необходимости останав-</w:t>
        <w:br/>
        <w:t xml:space="preserve">ливать и перезапускать ее всякий раз, когда изменяется программный </w:t>
        <w:br/>
        <w:t xml:space="preserve">код на языке Python. Не все системы реализуют такой подход, но для </w:t>
        <w:br/>
        <w:t>тех из них, которые обеспечивают такую возможность, повторная пере-</w:t>
        <w:br/>
        <w:t xml:space="preserve">загрузка модулей является простым и удобным средством выполнения </w:t>
        <w:br/>
        <w:t>настроек.</w:t>
        <w:br/>
        <w:t>В заключение</w:t>
        <w:br/>
        <w:t xml:space="preserve">В этой главе были рассмотрены основные инструменты, используемые при </w:t>
        <w:br/>
        <w:t xml:space="preserve">программировании модулей, – инструкции import и from и функция reload. Мы </w:t>
        <w:br/>
        <w:t xml:space="preserve">узнали, что инструкция from просто выполняет один дополнительный шаг, на </w:t>
        <w:br/>
        <w:t xml:space="preserve">котором она копирует имена из файла после того, как он будет импортирован, </w:t>
        <w:br/>
        <w:t xml:space="preserve">и что функция reload принудительно выполняет операцию импортирования </w:t>
        <w:br/>
        <w:t>файла без остановки и перезапуска интерпретатора Python. Мы также рассмо-</w:t>
        <w:br/>
        <w:t xml:space="preserve">трели понятия пространства имен, увидели, что происходит при вложенных </w:t>
        <w:br/>
        <w:t xml:space="preserve">операциях импортирования, узнали, как файлы становятся пространствами </w:t>
        <w:br/>
        <w:t xml:space="preserve">имен модулей, и познакомились с некоторыми потенциальными ловушками </w:t>
        <w:br/>
        <w:t>инструкции from.</w:t>
        <w:br/>
        <w:t xml:space="preserve">Мы уже достаточно знаем, чтобы начать работать с файлами модулей в наших </w:t>
        <w:br/>
        <w:t>программах, и тем не менее, в следующей главе приводятся расширенные све-</w:t>
        <w:br/>
        <w:t xml:space="preserve">дения о модели импортирования – об импортировании пакетов – о способе, </w:t>
        <w:br/>
        <w:t xml:space="preserve">с помощью которого инструкции import можно указать относительный путь </w:t>
        <w:br/>
        <w:t xml:space="preserve">к каталогу, где находится требуемый модуль. Как мы увидим, возможность </w:t>
        <w:br/>
        <w:t>импортирования пакетов обеспечивает механизм, удобный для крупных си-</w:t>
        <w:br/>
        <w:t>стем и позволяющий избежать конфликтов между одинаковыми именами мо-</w:t>
        <w:br/>
        <w:t>дулей. Но прежде чем двинуться дальше, постарайтесь ответить на контроль-</w:t>
        <w:br/>
        <w:t>ные вопросы по представленным здесь идеям.</w:t>
        <w:br/>
      </w:r>
    </w:p>
    <w:p>
      <w:r>
        <w:t xml:space="preserve">640 </w:t>
        <w:br/>
        <w:t xml:space="preserve">Глава 22. Основы программирования модулей </w:t>
        <w:br/>
        <w:t>Закрепление пройденного</w:t>
        <w:br/>
        <w:t>Контрольные вопросы</w:t>
        <w:br/>
        <w:t>1. Как создать модуль?</w:t>
        <w:br/>
        <w:t>2. Как взаимосвязаны инструкции from и import?</w:t>
        <w:br/>
        <w:t>3. Какое отношение к операции импортирования имеет функция reload?</w:t>
        <w:br/>
        <w:t>4. Когда вместо инструкции from следует использовать инструкцию import?</w:t>
        <w:br/>
        <w:t>5. Назовите три потенциальных ловушки инструкции from.</w:t>
        <w:br/>
        <w:t>6. Какова скорость полета ласточки без груза?</w:t>
        <w:br/>
        <w:t>Ответы</w:t>
        <w:br/>
        <w:t>1. Чтобы создать модуль, достаточно просто создать текстовый файл с ин-</w:t>
        <w:br/>
        <w:t xml:space="preserve">струкциями на языке Python� любой файл с исходным программным кодом </w:t>
        <w:br/>
        <w:t>автоматически становится модулем – нет никаких синтаксических кон-</w:t>
        <w:br/>
        <w:t>струкций для его объявления. Можно также создать модуль, написав про-</w:t>
        <w:br/>
        <w:t xml:space="preserve">граммный код на другом языке программирования, таком как C или Java, </w:t>
        <w:br/>
        <w:t>но такие модули находятся вне рассмотрения этой книги.</w:t>
        <w:br/>
        <w:t xml:space="preserve">2. Инструкция from импортирует модуль целиком, как и инструкция import, </w:t>
        <w:br/>
        <w:t xml:space="preserve">но кроме этого она еще копирует одно или более имен из импортируемого </w:t>
        <w:br/>
        <w:t>модуля в ту область видимости, где находится инструкция from. Это позво-</w:t>
        <w:br/>
        <w:t>ляет использовать импортированные имена напрямую (name), без дополне-</w:t>
        <w:br/>
        <w:t>ния их именем модуля (module.name).</w:t>
        <w:br/>
        <w:t xml:space="preserve">3. По умолчанию модуль импортируется один раз за все время выполнения </w:t>
        <w:br/>
        <w:t>программы. Функция reload принудительно выполняет повторное импор-</w:t>
        <w:br/>
        <w:t>тирование. Она часто используется, чтобы загрузить новую версию исход-</w:t>
        <w:br/>
        <w:t>ного программного кода модуля в процессе разработки и в случаях динами-</w:t>
        <w:br/>
        <w:t>ческой настройки.</w:t>
        <w:br/>
        <w:t xml:space="preserve">4. Инструкция import обязательно должна использоваться вместо инструкции </w:t>
        <w:br/>
        <w:t xml:space="preserve">from, только когда необходимо обеспечить доступ к одному и тому же имени </w:t>
        <w:br/>
        <w:t>в двух разных модулях, – поскольку вы будете вынуждены указывать име-</w:t>
        <w:br/>
        <w:t>на вмещающих модулей, эти два имени будут уникальны.</w:t>
        <w:br/>
        <w:t xml:space="preserve">5. Инструкция from может делать непонятным смысл переменной (в каком </w:t>
        <w:br/>
        <w:t>модуле она определена), вызывать проблемы при использовании функ-</w:t>
        <w:br/>
        <w:t xml:space="preserve">ции reload (имена могут ссылаться на прежние версии объектов) и может </w:t>
        <w:br/>
        <w:t xml:space="preserve">повреждать пространства имен (может приводить к перезаписи значений </w:t>
        <w:br/>
        <w:t xml:space="preserve">имен, используемых в вашей области видимости). Самой худшей, во многих </w:t>
        <w:br/>
        <w:t>отношениях, является форма from * – она может приводить к серьезным по-</w:t>
        <w:br/>
        <w:t xml:space="preserve">вреждениям пространств имен и скрывать смысл переменных – эту форму </w:t>
        <w:br/>
        <w:t>инструкции следует использовать с большой осторожностью.</w:t>
        <w:br/>
        <w:t>6. А какая ласточка имеется в виду? Африканская или европейская?</w:t>
        <w:br/>
      </w:r>
    </w:p>
    <w:p>
      <w:r>
        <w:t>Глава 23.</w:t>
        <w:br/>
        <w:t xml:space="preserve"> </w:t>
        <w:br/>
        <w:t>Пакеты модулей</w:t>
        <w:br/>
        <w:t xml:space="preserve">До сих пор, импортируя модули, мы загружали файлы. Это типичный способ </w:t>
        <w:br/>
        <w:t xml:space="preserve">использования модулей и, скорее всего, этот прием будет вами использоваться </w:t>
        <w:br/>
        <w:t>наиболее часто в начале вашей карьеры программиста на языке Python. Одна-</w:t>
        <w:br/>
        <w:t>Python. Одна-</w:t>
        <w:br/>
        <w:t>. Одна-</w:t>
        <w:br/>
        <w:t xml:space="preserve">ко возможности импортирования модулей немного богаче, чем я предлагал вам </w:t>
        <w:br/>
        <w:t xml:space="preserve">считать до настоящего момента. </w:t>
        <w:br/>
        <w:t>Помимо возможности импортировать имя модуля существует возможность им-</w:t>
        <w:br/>
        <w:t xml:space="preserve">портировать имена каталогов. Каталог на языке Python называется пакетом, </w:t>
        <w:br/>
        <w:t>поэтому такая операция импортирования называется импортированием паке-</w:t>
        <w:br/>
        <w:t xml:space="preserve">тов. В действительности, операция импортирования пакета превращает имя </w:t>
        <w:br/>
        <w:t xml:space="preserve">каталога в еще одну разновидность пространства имен, в котором атрибутам </w:t>
        <w:br/>
        <w:t>соответствуют подкаталоги и файлы модулей, находящиеся в этих каталогах.</w:t>
        <w:br/>
        <w:t xml:space="preserve">Это немного усложненная особенность, но иерархическая структура, которую </w:t>
        <w:br/>
        <w:t>она создает, оказывается удобной для организации файлов в крупных систе-</w:t>
        <w:br/>
        <w:t xml:space="preserve">мах и в большинстве случаев упрощает настройку пути поиска модулей. Как </w:t>
        <w:br/>
        <w:t xml:space="preserve">мы увидим дальше, операция импортирования пакетов иногда оказывается </w:t>
        <w:br/>
        <w:t>просто необходимой, чтобы избежать неоднозначности при наличии несколь-</w:t>
        <w:br/>
        <w:t>ких файлов программ с одинаковыми именами, установленных на одном ком-</w:t>
        <w:br/>
        <w:t>пьютере.</w:t>
        <w:br/>
        <w:t>В этой главе мы также рассмотрим недавно появившийся в языке Python ме-</w:t>
        <w:br/>
        <w:t xml:space="preserve">ханизм импортирования относительно пакета и его синтаксис, так как оно </w:t>
        <w:br/>
        <w:t>имеет отношение только к программному коду в пакетах. Как мы увидим да-</w:t>
        <w:br/>
        <w:t>лее, этот механизм изменяет путь поиска и расширяет инструкцию from, позво-</w:t>
        <w:br/>
        <w:t>ляя с ее помощью выполнять импортирование имен из пакетов.</w:t>
        <w:br/>
        <w:t>Основы операции импортирования пакетов</w:t>
        <w:br/>
        <w:t xml:space="preserve">Так как же выполняется импортирование пакетов? В инструкциях import, там, </w:t>
        <w:br/>
        <w:t>где вы указывали имя простого файла, можно указать список имен в пути к ка-</w:t>
        <w:br/>
        <w:t>талогу, разделяя их символами точки:</w:t>
        <w:br/>
        <w:t>import dir1.dir2.mod</w:t>
        <w:br/>
      </w:r>
    </w:p>
    <w:p>
      <w:r>
        <w:t xml:space="preserve">642 </w:t>
        <w:br/>
        <w:t xml:space="preserve">Глава 23. Пакеты модулей </w:t>
        <w:br/>
        <w:t>То же самое относится и к инструкции from:</w:t>
        <w:br/>
        <w:t>from dir1.dir2.mod import x</w:t>
        <w:br/>
        <w:t>Предполагается, что такой «точечный» путь в этих инструкциях соответству-</w:t>
        <w:br/>
        <w:t>ет пути через иерархию каталогов на вашей машине, ведущему к файлу mod.</w:t>
        <w:br/>
        <w:t xml:space="preserve">py (или к файлу с похожим именем – расширение в имени файла может быть </w:t>
        <w:br/>
        <w:t xml:space="preserve">другим). Таким образом, предыдущие инструкции указывают, что на вашей </w:t>
        <w:br/>
        <w:t xml:space="preserve">машине имеется каталог dir1, в котором существует подкаталог dir2, в котором </w:t>
        <w:br/>
        <w:t>находится файл модуля mod.py (или с похожим именем).</w:t>
        <w:br/>
        <w:t xml:space="preserve">Кроме того, эти инструкции предполагают, что каталог dir1 находится внутри </w:t>
        <w:br/>
        <w:t xml:space="preserve">некоторого контейнерного каталога dir0, который находится в пути поиска </w:t>
        <w:br/>
        <w:t xml:space="preserve">модулей. Другими словами, обе инструкции импорта предполагают наличие </w:t>
        <w:br/>
        <w:t xml:space="preserve">структуры каталогов, которая выглядит примерно так, как показано ниже </w:t>
        <w:br/>
        <w:t xml:space="preserve">(здесь в качестве разделителей имен каталогов используется символ обратного </w:t>
        <w:br/>
        <w:t>слеша, принятый в операционной системе DOS):</w:t>
        <w:br/>
        <w:t>dir0\dir1\dir2\mod.py  # Или mod.pyc, mod.so и так далее</w:t>
        <w:br/>
        <w:t xml:space="preserve">Контейнерный каталог dir0 должен быть добавлен в путь поиска модулей (если </w:t>
        <w:br/>
        <w:t xml:space="preserve">это не домашний каталог главного файла программы), как если бы имя dir1 </w:t>
        <w:br/>
        <w:t xml:space="preserve">было именем модуля. Инструкция import в вашем сценарии определяет пути, </w:t>
        <w:br/>
        <w:t>ведущие непосредственно к модулям, начиная от этого каталога.</w:t>
        <w:br/>
        <w:t xml:space="preserve">В любом случае самый левый компонент пути в операции импортирования </w:t>
        <w:br/>
        <w:t xml:space="preserve">пакета вычисляется относительно некоторого каталога, включенного в путь </w:t>
        <w:br/>
        <w:t xml:space="preserve">поиска модулей, – в список sys.path, с которым мы познакомились в главе 21. </w:t>
        <w:br/>
        <w:t xml:space="preserve">То есть инструкции import в вашем сценарии должны содержать полный путь </w:t>
        <w:br/>
        <w:t>к импортируемым модулям относительно этого каталога.</w:t>
        <w:br/>
        <w:t>Пакеты и настройка пути поиска</w:t>
        <w:br/>
        <w:t xml:space="preserve">Если вы используете эту возможность, имейте в виду, что пути к каталогам </w:t>
        <w:br/>
        <w:t xml:space="preserve">в инструкции import могут содержать только имена переменных, разделенные </w:t>
        <w:br/>
        <w:t>точками. Здесь нельзя использовать синтаксис путей к каталогам, специфич-</w:t>
        <w:br/>
        <w:t xml:space="preserve">ный для текущей платформы. Например, C:\dir1.My Documents.dir2 или ../dir1 – </w:t>
        <w:br/>
        <w:t xml:space="preserve">это недопустимый синтаксис. Напротив, в настройках путей поиска модулей </w:t>
        <w:br/>
        <w:t xml:space="preserve">используется платформозависимый синтаксис – для именования необходимых </w:t>
        <w:br/>
        <w:t>каталогов-контейнеров.</w:t>
        <w:br/>
        <w:t>Так, в предыдущем примере dir0 – это имя каталога, которое требуется доба-</w:t>
        <w:br/>
        <w:t xml:space="preserve">вить в путь поиска модулей и которое может иметь произвольную длину и путь, </w:t>
        <w:br/>
        <w:t>с учетом специфики используемой платформы, ведущий к каталогу dir1. Вме-</w:t>
        <w:br/>
        <w:t>сто того, чтобы использовать ошибочный синтаксис, как показано ниже:</w:t>
        <w:br/>
        <w:t>import C:\mycode\dir1\dir2\mod     # Ошибка: недопустимый синтаксис</w:t>
        <w:br/>
        <w:t xml:space="preserve">добавьте путь C:\mycode в переменную окружения PYTHONPATH или в файл .pth </w:t>
        <w:br/>
        <w:t xml:space="preserve">(предполагается, что это не домашний каталог программы, поскольку в этом </w:t>
        <w:br/>
        <w:t>случае этот шаг не является необходимым) и используйте такую инструкцию:</w:t>
        <w:br/>
        <w:t>import dir1.dir2.mod</w:t>
        <w:br/>
        <w:t>В сущности, записи в списке путей поиска модулей содержат платформозави-</w:t>
        <w:br/>
        <w:t xml:space="preserve">симые пути к каталогам, которые ведут к самым левым именам в цепочках, </w:t>
        <w:br/>
      </w:r>
    </w:p>
    <w:p>
      <w:r>
        <w:t xml:space="preserve">Основы операции импортирования пакетов </w:t>
        <w:br/>
        <w:t>643</w:t>
        <w:br/>
        <w:t xml:space="preserve">представленных в инструкциях import, а сами инструкции import содержат </w:t>
        <w:br/>
        <w:t>окончание пути к каталогам платформонезависимым способом.1</w:t>
        <w:br/>
        <w:t xml:space="preserve">Файлы __init__.py пакетов </w:t>
        <w:br/>
        <w:t xml:space="preserve">Если вы решили использовать импортирование пакетов, существует еще одно </w:t>
        <w:br/>
        <w:t>условие, которое необходимо будет соблюдать: каждый каталог в пути, ука-</w:t>
        <w:br/>
        <w:t>занном в инструкции импортирования пакета, должен содержать файл с име-</w:t>
        <w:br/>
        <w:t xml:space="preserve">нем __init__.py, в противном случае операция импорта пакета будет терпеть </w:t>
        <w:br/>
        <w:t xml:space="preserve">неудачу. То есть в примере выше каталоги dir1 и dir2 должны содержать файл </w:t>
        <w:br/>
        <w:t xml:space="preserve">с именем __init__.py� каталог-контейнер dir0 может не содержать такой файл, </w:t>
        <w:br/>
        <w:t>потому что сам он не указан в инструкции импортирования пакета. Точнее го-</w:t>
        <w:br/>
        <w:t>воря, для такой структуры каталогов:</w:t>
        <w:br/>
        <w:t>dir0\dir1\dir2\mod.py</w:t>
        <w:br/>
        <w:t>и инструкции импортирования, имеющей следующий вид:</w:t>
        <w:br/>
        <w:t>import dir1.dir2.mod</w:t>
        <w:br/>
        <w:t>применяются следующие правила:</w:t>
        <w:br/>
        <w:t xml:space="preserve"> •</w:t>
        <w:br/>
        <w:t>dir1 и dir2 должны содержать файл __init__.py.</w:t>
        <w:br/>
        <w:t xml:space="preserve"> •</w:t>
        <w:br/>
        <w:t xml:space="preserve">dir0, каталог-контейнер, может не содержать файл __init__.py – этот файл </w:t>
        <w:br/>
        <w:t>будет проигнорирован, если он присутствует.</w:t>
        <w:br/>
        <w:t xml:space="preserve"> •</w:t>
        <w:br/>
        <w:t xml:space="preserve">dir0, но не dir0\dir1, должен присутствовать в пути поиска модулей (то есть </w:t>
        <w:br/>
        <w:t xml:space="preserve">он должен быть домашним каталогом или присутствовать в переменной </w:t>
        <w:br/>
        <w:t>окружения PYTHONPATH и так далее).</w:t>
        <w:br/>
        <w:t xml:space="preserve">Таким образом, структура каталогов в этом примере должна иметь следующий </w:t>
        <w:br/>
        <w:t>вид (здесь отступы указывают на вложенность каталогов):</w:t>
        <w:br/>
        <w:t>dir0\          # Каталог-контейнер в пути поиска модулей</w:t>
        <w:br/>
        <w:t xml:space="preserve">    dir1\</w:t>
        <w:br/>
        <w:t xml:space="preserve">        __init__.py</w:t>
        <w:br/>
        <w:t xml:space="preserve">        dir2\</w:t>
        <w:br/>
        <w:t xml:space="preserve">            __init__.py</w:t>
        <w:br/>
        <w:t xml:space="preserve">            mod.py</w:t>
        <w:br/>
        <w:t xml:space="preserve">Файлы __init__.py могут содержать программный код на языке Python, как </w:t>
        <w:br/>
        <w:t>любые другие файлы модулей. Отчасти они являются объявлениями для ин-</w:t>
        <w:br/>
        <w:t>терпретатора и могут вообще ничего не содержать. Эти файлы, будучи объявле-</w:t>
        <w:br/>
        <w:t xml:space="preserve">ниями, предотвращают неумышленное сокрытие в каталогах с совпадающими </w:t>
        <w:br/>
        <w:t xml:space="preserve">именами истинно требуемых модулей, если они отображаются позже в списке </w:t>
        <w:br/>
        <w:t xml:space="preserve">путей поиска модулей. Без этого защитного механизма интерпретатор мог бы </w:t>
        <w:br/>
        <w:t xml:space="preserve">1 </w:t>
        <w:br/>
        <w:t>Символ точки как разделитель имен каталогов был выбран не только для обеспече-</w:t>
        <w:br/>
        <w:t>ния независимости от используемой платформы, но и потому, что пути в инструкци-</w:t>
        <w:br/>
        <w:t>ях import в действительности становятся вложенными объектами пути. Этот синтак-</w:t>
        <w:br/>
        <w:t xml:space="preserve">сис также подразумевает, что вы будете получать невразумительные сообщения об </w:t>
        <w:br/>
        <w:t>ошибках, если забудете опустить расширение .py. Например, инструкция import mod.</w:t>
        <w:br/>
        <w:t xml:space="preserve">py подразумевает, что выполняется импорт пути к каталогу, – она загрузит mod.py, </w:t>
        <w:br/>
        <w:t xml:space="preserve">затем попытается загрузить mod\py.py, что в конечном счете приведет к появлению </w:t>
        <w:br/>
        <w:t xml:space="preserve">сбивающего с толку сообщения об ошибке «No module named py» (Модуль с именем </w:t>
        <w:br/>
        <w:t>py не найден).</w:t>
        <w:br/>
      </w:r>
    </w:p>
    <w:p>
      <w:r>
        <w:t xml:space="preserve">644 </w:t>
        <w:br/>
        <w:t xml:space="preserve">Глава 23. Пакеты модулей </w:t>
        <w:br/>
        <w:t>выбирать каталоги, которые не имеют никакого отношения к вашему про-</w:t>
        <w:br/>
        <w:t>граммному коду, только лишь потому, что в пути поиска они появляются ранее.</w:t>
        <w:br/>
        <w:t xml:space="preserve">В общем случае файл __init__.py предназначен для выполнения действий по </w:t>
        <w:br/>
        <w:t>инициализации пакета, создания пространства имен для каталога и реализа-</w:t>
        <w:br/>
        <w:t>ции поведения инструкций from * (то есть from ... import *), когда они использу-</w:t>
        <w:br/>
        <w:t>ются для импортирования каталогов:</w:t>
        <w:br/>
        <w:t>Инициализация пакета</w:t>
        <w:br/>
        <w:t>Когда интерпретатор Python импортирует каталог в первый раз, он автома-</w:t>
        <w:br/>
        <w:t>Python импортирует каталог в первый раз, он автома-</w:t>
        <w:br/>
        <w:t xml:space="preserve"> импортирует каталог в первый раз, он автома-</w:t>
        <w:br/>
        <w:t xml:space="preserve">тически запускает программный код файла __init__.py этого каталога. По </w:t>
        <w:br/>
        <w:t>этой причине обычно в эти файлы помещается программный код, выпол-</w:t>
        <w:br/>
        <w:t xml:space="preserve">няющий действия по инициализации, необходимые для файлов в пакете. </w:t>
        <w:br/>
        <w:t xml:space="preserve">Например, этот файл инициализации в пакете может использоваться для </w:t>
        <w:br/>
        <w:t xml:space="preserve">создания файлов с данными, открытия соединения с базой данных и так </w:t>
        <w:br/>
        <w:t xml:space="preserve">далее. Обычно файлы __init__.py не предназначены для непосредственного </w:t>
        <w:br/>
        <w:t xml:space="preserve">выполнения – они запускаются автоматически, когда выполняется первое </w:t>
        <w:br/>
        <w:t>обращение к пакету.</w:t>
        <w:br/>
        <w:t>Инициализация пространства имен модуля</w:t>
        <w:br/>
        <w:t>При импортировании пакетов пути к каталогам в вашем сценарии после за-</w:t>
        <w:br/>
        <w:t xml:space="preserve">вершения операции импортирования превращаются в настоящие иерархии </w:t>
        <w:br/>
        <w:t xml:space="preserve">вложенных объектов. Например, в предыдущем примере после завершения </w:t>
        <w:br/>
        <w:t xml:space="preserve">операции импортирования можно будет использовать выражение dir1.dir2, </w:t>
        <w:br/>
        <w:t xml:space="preserve">которое возвращает объект модуля, чье пространство имен содержит все </w:t>
        <w:br/>
        <w:t xml:space="preserve">имена, определяемые файлом __init__.py из каталога dir2. Такие файлы </w:t>
        <w:br/>
        <w:t>создают пространства имен для объектов модулей, соответствующих ката-</w:t>
        <w:br/>
        <w:t>логам, в которых отсутствуют настоящие файлы модулей.</w:t>
        <w:br/>
        <w:t>Поведение инструкции from *</w:t>
        <w:br/>
        <w:t>В качестве дополнительной особенности, в файлах __init__.py можно ис-</w:t>
        <w:br/>
        <w:t xml:space="preserve">пользовать списки __all__, чтобы определить, что будет импортироваться </w:t>
        <w:br/>
        <w:t>из каталога инструкцией from *. Список __all__ в файлах __init__.py пред-</w:t>
        <w:br/>
        <w:t>ставляет собой список имен субмодулей, которые должны импортировать-</w:t>
        <w:br/>
        <w:t xml:space="preserve">ся, когда в  инструкции from * указывается имя пакета (каталога). Если </w:t>
        <w:br/>
        <w:t>список __all__ отсутствует, инструкция from * не будет автоматически за-</w:t>
        <w:br/>
        <w:t xml:space="preserve">гружать субмодули, вложенные в каталог, – она загрузит только имена, </w:t>
        <w:br/>
        <w:t xml:space="preserve">определяемые инструкциями присваивания в файле __init__.py, включая </w:t>
        <w:br/>
        <w:t>любые субмодули, явно импортируемые программным кодом в этом фай-</w:t>
        <w:br/>
        <w:t xml:space="preserve">ле. Например, инструкция from submodule import X в файле __init__.py создаст </w:t>
        <w:br/>
        <w:t>имя X в пространстве имен каталога. (Мы поближе познакомимся со спи-</w:t>
        <w:br/>
        <w:t>ском __all__ в главе 24.)</w:t>
        <w:br/>
        <w:t>Эти файлы можно оставить пустыми, если вам не требуется выполнять специ-</w:t>
        <w:br/>
        <w:t>альных действий. Однако для успешного выполнения операции импортирова-</w:t>
        <w:br/>
        <w:t>ния каталогов они должны существовать обязательно.</w:t>
        <w:br/>
        <w:t>Не путайте файлы __init__.py пакетов с методами-конструк то-</w:t>
        <w:br/>
        <w:t xml:space="preserve">рами __init__ классов, с которыми мы встретимся в следующей </w:t>
        <w:br/>
        <w:t xml:space="preserve">части книги. Первые из них – это файлы с программным кодом, </w:t>
        <w:br/>
        <w:t>который выполняется, когда операция импортирования произ-</w:t>
        <w:br/>
        <w:t xml:space="preserve">водит обход каталогов пакета, тогда как вторые вызываются при </w:t>
        <w:br/>
        <w:t>создании экземпляров классов. Оба они служат для инициали-</w:t>
        <w:br/>
        <w:t>зации, но во всем остальном – это совершенно разные вещи.</w:t>
        <w:br/>
      </w:r>
    </w:p>
    <w:p>
      <w:r>
        <w:t xml:space="preserve">Пример импортирования пакета </w:t>
        <w:br/>
        <w:t>645</w:t>
        <w:br/>
        <w:t>Пример импортирования пакета</w:t>
        <w:br/>
        <w:t>Рассмотрим практический пример программного кода, который демонстриру-</w:t>
        <w:br/>
        <w:t xml:space="preserve">ет, как используются файлы инициализации и пути к каталогам. Следующие </w:t>
        <w:br/>
        <w:t xml:space="preserve">три файла располагаются в каталоге dir1 и в подкаталоге dir2 – комментарии </w:t>
        <w:br/>
        <w:t>описывают пути к этим файлам:</w:t>
        <w:br/>
        <w:t># Файл: dir1\__init__.py</w:t>
        <w:br/>
        <w:t>Print(‘dir1 init’)</w:t>
        <w:br/>
        <w:t>x = 1</w:t>
        <w:br/>
        <w:t xml:space="preserve"> </w:t>
        <w:br/>
        <w:t># Файл: dir1\dir2\__init__.py</w:t>
        <w:br/>
        <w:t>Print(‘dir2 init’)</w:t>
        <w:br/>
        <w:t>y = 2</w:t>
        <w:br/>
        <w:t xml:space="preserve"> </w:t>
        <w:br/>
        <w:t># Файл: dir1\dir2\mod.py</w:t>
        <w:br/>
        <w:t>Print(‘in mod.py’)</w:t>
        <w:br/>
        <w:t>z = 3</w:t>
        <w:br/>
        <w:t>В данном случае каталог dir1 может быть подкаталогом нашего рабочего ката-</w:t>
        <w:br/>
        <w:t>лога (то есть домашнего каталога программы) или подкаталогом одного из ка-</w:t>
        <w:br/>
        <w:t>талогов, перечисленных в пути поиска модулей (технически, входящего в спи-</w:t>
        <w:br/>
        <w:t xml:space="preserve">сок sys.path). В любом из этих случаев для каталога, вмещающего подкаталог </w:t>
        <w:br/>
        <w:t>dir1, не требуется наличие файла __init__.py.</w:t>
        <w:br/>
        <w:t xml:space="preserve">Инструкции import выполняют файлы инициализации в каждом каталоге, </w:t>
        <w:br/>
        <w:t xml:space="preserve">которые присутствуют в пути к модулю, – инструкции print, присутствующие </w:t>
        <w:br/>
        <w:t xml:space="preserve">в этих файлах, позволят отследить их выполнение. Кроме того, как и файлы </w:t>
        <w:br/>
        <w:t xml:space="preserve">модулей, уже импортированные каталоги могут передаваться функции reload </w:t>
        <w:br/>
        <w:t xml:space="preserve">для принудительного повторного исполнения этого единственного элемента. </w:t>
        <w:br/>
        <w:t>Как показано ниже, для повторной загрузки каталогов и файлов функция re-</w:t>
        <w:br/>
        <w:t>load также может принимать цепочку имен, разделенных точками:</w:t>
        <w:br/>
        <w:t>% python</w:t>
        <w:br/>
        <w:t>&gt;&gt;&gt; import dir1.dir2.mod       # Сначала запускаются файлы инициализации</w:t>
        <w:br/>
        <w:t>dir1 init</w:t>
        <w:br/>
        <w:t>dir2 init</w:t>
        <w:br/>
        <w:t>in mod.py</w:t>
        <w:br/>
        <w:t>&gt;&gt;&gt;</w:t>
        <w:br/>
        <w:t>&gt;&gt;&gt; import dir1.dir2.mod       # Повторное импортирование не выполняется</w:t>
        <w:br/>
        <w:t>&gt;&gt;&gt;</w:t>
        <w:br/>
        <w:t>&gt;&gt;&gt; from imp import reload     # Требуется в версии 3.0</w:t>
        <w:br/>
        <w:t>&gt;&gt;&gt; reload(dir1)</w:t>
        <w:br/>
        <w:t>dir1 init</w:t>
        <w:br/>
        <w:t>&lt;module ‘dir1’ from ‘dir1\__init__.pyc’&gt;</w:t>
        <w:br/>
        <w:t>&gt;&gt;&gt;</w:t>
        <w:br/>
        <w:t>&gt;&gt;&gt; reload(dir1.dir2)</w:t>
        <w:br/>
        <w:t>dir2 init</w:t>
        <w:br/>
        <w:t>&lt;module ‘dir1.dir2’ from ‘dir1\dir2\__init__.pyc’&gt;</w:t>
        <w:br/>
        <w:t>После операции импортирования путь, указанный в инструкции import, стано-</w:t>
        <w:br/>
        <w:t>вится цепочкой вложенных объектов. Здесь mod – это объект, вложенный в объ-</w:t>
        <w:br/>
        <w:t>ект dir2, который в свою очередь вложен в объект dir1:</w:t>
        <w:br/>
        <w:t>&gt;&gt;&gt; dir1</w:t>
        <w:br/>
        <w:t>&lt;module ‘dir1’ from ‘dir1\__init__.pyc’&gt;</w:t>
        <w:br/>
        <w:t>&gt;&gt;&gt; dir1.dir2</w:t>
        <w:br/>
      </w:r>
    </w:p>
    <w:p>
      <w:r>
        <w:t xml:space="preserve">646 </w:t>
        <w:br/>
        <w:t xml:space="preserve">Глава 23. Пакеты модулей </w:t>
        <w:br/>
        <w:t>&lt;module ‘dir1.dir2’ from ‘dir1\dir2\__init__.pyc’&gt;</w:t>
        <w:br/>
        <w:t>&gt;&gt;&gt; dir1.dir2.mod</w:t>
        <w:br/>
        <w:t>&lt;module ‘dir1.dir2.mod’ from ‘dir1\dir2\mod.pyc’&gt;</w:t>
        <w:br/>
        <w:t>Каждый каталог в пути фактически становится переменной, которой присваи-</w:t>
        <w:br/>
        <w:t xml:space="preserve">вается объект модуля, пространство имен которого инициализируется всеми </w:t>
        <w:br/>
        <w:t>инструкциями присваивания в файле __init__.py, находящемся в этом ката-</w:t>
        <w:br/>
        <w:t xml:space="preserve">логе. Имя dir1.x ссылается на переменную x, которой присваивается значение </w:t>
        <w:br/>
        <w:t xml:space="preserve">в файле dir1\__init__.py, точно так же, как имя mod.z ссылается на переменную </w:t>
        <w:br/>
        <w:t>z, которой присваивается значение в файле mod.py:</w:t>
        <w:br/>
        <w:t>&gt;&gt;&gt; dir1.x</w:t>
        <w:br/>
        <w:t>1</w:t>
        <w:br/>
        <w:t>&gt;&gt;&gt; dir1.dir2.y</w:t>
        <w:br/>
        <w:t>2</w:t>
        <w:br/>
        <w:t>&gt;&gt;&gt; dir1.dir2.mod.z</w:t>
        <w:br/>
        <w:t>3</w:t>
        <w:br/>
        <w:t>Инструкции from и import для пакетов</w:t>
        <w:br/>
        <w:t xml:space="preserve">Использование инструкции import могут оказаться несколько неудобным для </w:t>
        <w:br/>
        <w:t xml:space="preserve">импортирования пакетов, потому что в этом случае далее в программе вам </w:t>
        <w:br/>
        <w:t xml:space="preserve">придется часто вводить полные пути для обращения к именам. В примере из </w:t>
        <w:br/>
        <w:t xml:space="preserve">преды дущего раздела, например, приходилось каждый раз вводить полный </w:t>
        <w:br/>
        <w:t>путь от dir1, когда необходимо было обратиться к переменой z. Если попытать-</w:t>
        <w:br/>
        <w:t xml:space="preserve">ся непосредственно обратиться к dir2 или mod, будет получено сообщение об </w:t>
        <w:br/>
        <w:t>ошибке:</w:t>
        <w:br/>
        <w:t>&gt;&gt;&gt; dir2.mod</w:t>
        <w:br/>
        <w:t>NameError: name ‘dir2’ is not defined</w:t>
        <w:br/>
        <w:t>&gt;&gt;&gt; mod.z</w:t>
        <w:br/>
        <w:t>NameError: name ‘mod’ is not defined</w:t>
        <w:br/>
        <w:t>Поэтому для импортирования пакетов часто более удобно использовать ин-</w:t>
        <w:br/>
        <w:t>струкцию from, чтобы избежать необходимости ввода полного имени при каж-</w:t>
        <w:br/>
        <w:t xml:space="preserve">дом обращении к нему. Еще более важно следующее: если вы когда-нибудь </w:t>
        <w:br/>
        <w:t xml:space="preserve">произведете реструктуризацию дерева каталогов, то в случае использования </w:t>
        <w:br/>
        <w:t>инструкции from достаточно будет обновить путь только в самой этой инструк-</w:t>
        <w:br/>
        <w:t xml:space="preserve">ции, тогда как в случае использования инструкции import придется обновлять </w:t>
        <w:br/>
        <w:t>все обращения к именам в изменившемся пакете. Расширение import as, обсуж-</w:t>
        <w:br/>
        <w:t xml:space="preserve">даемое в следующей главе, поможет вам определить сокращенные синонимы </w:t>
        <w:br/>
        <w:t>для полных путей:</w:t>
        <w:br/>
        <w:t>% python</w:t>
        <w:br/>
        <w:t>&gt;&gt;&gt; from dir1.dir2 import mod  # Описание пути находится только в этом месте</w:t>
        <w:br/>
        <w:t>dir1 init</w:t>
        <w:br/>
        <w:t>dir2 init</w:t>
        <w:br/>
        <w:t>in mod.py</w:t>
        <w:br/>
        <w:t>&gt;&gt;&gt; mod.z                      # Указывать полный путь не требуется</w:t>
        <w:br/>
        <w:t>3</w:t>
        <w:br/>
        <w:t>&gt;&gt;&gt; from dir1.dir2.mod import z</w:t>
        <w:br/>
        <w:t>&gt;&gt;&gt; z</w:t>
        <w:br/>
        <w:t>3</w:t>
        <w:br/>
        <w:t>&gt;&gt;&gt; import dir1.dir2.mod as mod    # Использование короткого синонима</w:t>
        <w:br/>
        <w:t>&gt;&gt;&gt; mod.z</w:t>
        <w:br/>
        <w:t>3</w:t>
        <w:br/>
      </w:r>
    </w:p>
    <w:p>
      <w:r>
        <w:t xml:space="preserve">Когда используется операция  импортирования пакетов?  </w:t>
        <w:br/>
        <w:t>647</w:t>
        <w:br/>
        <w:t xml:space="preserve">Когда используется операция  </w:t>
        <w:br/>
        <w:t xml:space="preserve">импортирования пакетов? </w:t>
        <w:br/>
        <w:t xml:space="preserve">Если вы только начинаете осваивать язык Python, то прежде чем переходить </w:t>
        <w:br/>
        <w:t xml:space="preserve">к использованию пакетов, вам сначала необходимо освоить работу с простыми </w:t>
        <w:br/>
        <w:t>модулями. Пакеты действительно являются полезным инструментом, особен-</w:t>
        <w:br/>
        <w:t>но в крупных программах: они делают операцию импортирования более ин-</w:t>
        <w:br/>
        <w:t xml:space="preserve">формативной, выступают в роли организационного инструмента, упрощают </w:t>
        <w:br/>
        <w:t>поиск файлов модулей и способны разрешать возникающие неоднозначности.</w:t>
        <w:br/>
        <w:t>Прежде всего, так как операция импортирования пакетов содержит некото-</w:t>
        <w:br/>
        <w:t xml:space="preserve">рые сведения о структуре каталогов, где находятся файлы программы, они, </w:t>
        <w:br/>
        <w:t>в первую очередь, упрощают поиск файлов и служат организационным ин-</w:t>
        <w:br/>
        <w:t xml:space="preserve">струментом. Не имея информации о путях к пакетам, вам часто пришлось бы </w:t>
        <w:br/>
        <w:t xml:space="preserve">обращаться к содержимому пути поиска модулей, чтобы отыскать требуемые </w:t>
        <w:br/>
        <w:t xml:space="preserve">файлы. Кроме того, если вы организовали размещение своих файлов в дереве </w:t>
        <w:br/>
        <w:t>каталогов по функциональным признакам, то операция импортирования па-</w:t>
        <w:br/>
        <w:t xml:space="preserve">кетов делает более очевидной роль, которую играют пакеты, что обеспечивает </w:t>
        <w:br/>
        <w:t>более высокую удобочитаемость программного кода. Например, обычная опе-</w:t>
        <w:br/>
        <w:t xml:space="preserve">рация импорта файла в каталоге, находящемся где-то в пути поиска модулей, </w:t>
        <w:br/>
        <w:t>выглядит так:</w:t>
        <w:br/>
        <w:t>import utilities</w:t>
        <w:br/>
        <w:t xml:space="preserve">предлагая намного меньше информации, чем операция импорта, включающая </w:t>
        <w:br/>
        <w:t>путь к модулю:</w:t>
        <w:br/>
        <w:t>import database.client.utilities</w:t>
        <w:br/>
        <w:t>Операция импортирования пакетов может также упростить задание перемен-</w:t>
        <w:br/>
        <w:t xml:space="preserve">ной окружения PYTHONPATH и файлов .pth, хранящих настройки пути поиска </w:t>
        <w:br/>
        <w:t xml:space="preserve">модулей. Фактически если вы используете импортирование пакетов для всех </w:t>
        <w:br/>
        <w:t>имеющихся каталогов, где хранится ваш программный код, и импорт произво-</w:t>
        <w:br/>
        <w:t xml:space="preserve">дится относительно общего корневого каталога, вам достаточно будет добавить </w:t>
        <w:br/>
        <w:t>единственную запись в путь поиска модулей: общий корневой каталог. Нако-</w:t>
        <w:br/>
        <w:t xml:space="preserve">нец, операция импортирования пакетов способна разрешать неоднозначности </w:t>
        <w:br/>
        <w:t>за счет явного и точного указания импортируемых файлов. В следующем раз-</w:t>
        <w:br/>
        <w:t>деле эта роль исследуется более подробно.</w:t>
        <w:br/>
        <w:t>История о трех программах</w:t>
        <w:br/>
        <w:t>Единственный случай, когда операция импортирования действительно необхо-</w:t>
        <w:br/>
        <w:t xml:space="preserve">дима, – это разрешение неоднозначностей, которые могут возникать, когда на </w:t>
        <w:br/>
        <w:t>одной машине установлено множество программ, содержащих файлы с одина-</w:t>
        <w:br/>
        <w:t xml:space="preserve">ковыми именами. В определенной степени это проблема установки программ, </w:t>
        <w:br/>
        <w:t>но она может стать источником беспокойств в обычной практике. Давайте рас-</w:t>
        <w:br/>
        <w:t>смотрим гипотетическую ситуацию, чтобы проиллюстрировать эту проблему.</w:t>
        <w:br/>
        <w:t>Предположим, что программист разработал программу на языке Python, кото-</w:t>
        <w:br/>
        <w:t>Python, кото-</w:t>
        <w:br/>
        <w:t>, кото-</w:t>
        <w:br/>
        <w:t>рая содержит файл именем utilities.py, хранящий вспомогательный программ-</w:t>
        <w:br/>
        <w:t xml:space="preserve">ный код, и файл main.py, используемый для запуска программы. Все файлы </w:t>
        <w:br/>
        <w:t>программы вызывают инструкцию import utilities для загрузки и использо-</w:t>
        <w:br/>
        <w:t xml:space="preserve">вания общего программного кода. Программа распространяется в виде единого </w:t>
        <w:br/>
      </w:r>
    </w:p>
    <w:p>
      <w:r>
        <w:t xml:space="preserve">648 </w:t>
        <w:br/>
        <w:t xml:space="preserve">Глава 23. Пакеты модулей </w:t>
        <w:br/>
        <w:t>архива в формате .tar или .zip, содержащего все файлы программы, и при уста-</w:t>
        <w:br/>
        <w:t>новке все файлы распаковываются в единственный каталог с именем system1:</w:t>
        <w:br/>
        <w:t>system1\</w:t>
        <w:br/>
        <w:t xml:space="preserve">    utilities.py   # Общие вспомогательные функции, классы</w:t>
        <w:br/>
        <w:t xml:space="preserve">    main.py        # Этот файл запускает программу</w:t>
        <w:br/>
        <w:t xml:space="preserve">    other.py       # Импортирует и использует модуль utilities </w:t>
        <w:br/>
        <w:t xml:space="preserve">Теперь предположим, что другой программист разработал другую программу, </w:t>
        <w:br/>
        <w:t xml:space="preserve">в которой также имеются файлы utilities.py и main.py, и также используется </w:t>
        <w:br/>
        <w:t xml:space="preserve">инструкция import utilities во всех файлах программы для загрузки общего </w:t>
        <w:br/>
        <w:t>программного кода. Во время установки этой второй программы на том же са-</w:t>
        <w:br/>
        <w:t xml:space="preserve">мом компьютере, где уже была установлена первая программа, ее файлы были </w:t>
        <w:br/>
        <w:t>распакованы в новый каталог с именем system2, чтобы не перезаписать одно-</w:t>
        <w:br/>
        <w:t>именные файлы первой программы:</w:t>
        <w:br/>
        <w:t>system2\</w:t>
        <w:br/>
        <w:t xml:space="preserve">    utilities.py   # Общие вспомогательные функции</w:t>
        <w:br/>
        <w:t xml:space="preserve">    main.py        # Этот файл запускает программу</w:t>
        <w:br/>
        <w:t xml:space="preserve">    other.py       # Импортирует модуль utilities </w:t>
        <w:br/>
        <w:t xml:space="preserve">Пока что никаких явных проблем не наблюдается: обе программы прекрасно </w:t>
        <w:br/>
        <w:t xml:space="preserve">сосуществуют и работают на одной и той же машине. Фактически для этих </w:t>
        <w:br/>
        <w:t>программ вам даже не нужно настраивать путь поиска модулей, потому что ин-</w:t>
        <w:br/>
        <w:t xml:space="preserve">терпретатор всегда начинает поиск модулей с домашнего каталога программы </w:t>
        <w:br/>
        <w:t xml:space="preserve">(то есть с каталога, в котором находится главный файл программы), операции </w:t>
        <w:br/>
        <w:t xml:space="preserve">импортирования в любой из этих программ автоматически будут находить все </w:t>
        <w:br/>
        <w:t>необходимые файлы в домашнем каталоге программы. Например, если запу-</w:t>
        <w:br/>
        <w:t xml:space="preserve">скается файл system1\main.py, все операции импортирования сначала будут </w:t>
        <w:br/>
        <w:t>просматривать каталог system1. Точно так же при запуске файла system2\main.</w:t>
        <w:br/>
        <w:t xml:space="preserve">py в первую очередь будет просматриваться каталог system2. Не забывайте, что </w:t>
        <w:br/>
        <w:t>настраивать путь поиска модулей необходимо только при необходимости им-</w:t>
        <w:br/>
        <w:t>портировать модули из разных каталогов.</w:t>
        <w:br/>
        <w:t xml:space="preserve">А теперь предположим, что после установки этих двух программ вы решили </w:t>
        <w:br/>
        <w:t xml:space="preserve">использовать вспомогательные функции из обоих файлов utilities.py в своей </w:t>
        <w:br/>
        <w:t>собственной программе. В конце концов, это обычный вспомогательный про-</w:t>
        <w:br/>
        <w:t xml:space="preserve">граммный код, а для программного кода на языке Python вполне естественно, </w:t>
        <w:br/>
        <w:t>когда он используется многократно. В такой ситуации вам необходима воз-</w:t>
        <w:br/>
        <w:t>можность из своего программного кода, хранящегося в третьем каталоге, за-</w:t>
        <w:br/>
        <w:t>грузить один из двух файлов:</w:t>
        <w:br/>
        <w:t>import utilities</w:t>
        <w:br/>
        <w:t>utilities.func(‘spam’)</w:t>
        <w:br/>
        <w:t>Теперь проблема начинает вырисовываться. Чтобы вообще выполнить эту ра-</w:t>
        <w:br/>
        <w:t xml:space="preserve">боту, вам придется включить в путь поиска модулей каталоги, содержащие </w:t>
        <w:br/>
        <w:t>файлы utilities.py. Но какой каталог поместить первым – system1 или system2?</w:t>
        <w:br/>
        <w:t>Проблема заключается в линейной природе пути поиска. Он всегда просматри-</w:t>
        <w:br/>
        <w:t xml:space="preserve">вается слева направо. Независимо от того, как долго вы будете ломать голову </w:t>
        <w:br/>
        <w:t xml:space="preserve">над этой проблемой, вы всегда будете получать файл utilities.py из каталога, </w:t>
        <w:br/>
        <w:t xml:space="preserve">который находится в пути поиска раньше (левее). Как следствие, вы никогда </w:t>
        <w:br/>
        <w:t xml:space="preserve">не сможете импортировать одноименный файл из другого каталога. Вы можете </w:t>
        <w:br/>
        <w:t>попытаться изменять sys.path в своей программе перед каждой операцией им-</w:t>
        <w:br/>
      </w:r>
    </w:p>
    <w:p>
      <w:r>
        <w:t xml:space="preserve">Когда используется операция импортирования пакетов?   </w:t>
        <w:br/>
        <w:t>649</w:t>
        <w:br/>
        <w:t xml:space="preserve">портирования, но это сложная работа и при ее выполнении легко ошибиться. </w:t>
        <w:br/>
        <w:t>По умолчанию проблема оказывается для вас неразрешимой.</w:t>
        <w:br/>
        <w:t>Эту проблему можно решить с помощью пакетов. Вместо того, чтобы устанав-</w:t>
        <w:br/>
        <w:t>ливать программы как плоские списки файлов в независимые каталоги, мож-</w:t>
        <w:br/>
        <w:t xml:space="preserve">но установить их в подкаталоги с общим корнем. Например, можно было бы </w:t>
        <w:br/>
        <w:t>организовать установку всего программного кода из этого примера в виде сле-</w:t>
        <w:br/>
        <w:t>дующей иерархии:</w:t>
        <w:br/>
        <w:t>root\</w:t>
        <w:br/>
        <w:t xml:space="preserve">    system1\</w:t>
        <w:br/>
        <w:t xml:space="preserve">        __init__.py</w:t>
        <w:br/>
        <w:t xml:space="preserve">        utilities.py</w:t>
        <w:br/>
        <w:t xml:space="preserve">        main.py</w:t>
        <w:br/>
        <w:t xml:space="preserve">        other.py</w:t>
        <w:br/>
        <w:t xml:space="preserve">   system2\</w:t>
        <w:br/>
        <w:t xml:space="preserve">        __init__.py</w:t>
        <w:br/>
        <w:t xml:space="preserve">        utilities.py</w:t>
        <w:br/>
        <w:t xml:space="preserve">        main.py</w:t>
        <w:br/>
        <w:t xml:space="preserve">        other.py</w:t>
        <w:br/>
        <w:t xml:space="preserve">    system3\                       # Здесь или в другом месте</w:t>
        <w:br/>
        <w:t xml:space="preserve">        __init__.py                # располагается ваш новый программный код</w:t>
        <w:br/>
        <w:t xml:space="preserve">        myfile.py</w:t>
        <w:br/>
        <w:t>Теперь достаточно просто добавить общий корневой каталог в путь поиска мо-</w:t>
        <w:br/>
        <w:t xml:space="preserve">дулей. Если выполнять импортирование относительно этого общего корня, </w:t>
        <w:br/>
        <w:t xml:space="preserve">можно будет с помощью операции импортирования пакетов импортировать </w:t>
        <w:br/>
        <w:t>любой файл из любой программы – использование имени вмещающего катало-</w:t>
        <w:br/>
        <w:t>га делает путь (а, значит, и ссылку на модуль) уникальным. Фактически мож-</w:t>
        <w:br/>
        <w:t>но даже импортировать обе утилиты сразу в одном и том же модуле, при усло-</w:t>
        <w:br/>
        <w:t xml:space="preserve">вии, что вы будете использовать инструкцию import и при каждом обращении </w:t>
        <w:br/>
        <w:t>к именам будете указывать полный путь к вспомогательным модулям:</w:t>
        <w:br/>
        <w:t>import system1.utilities</w:t>
        <w:br/>
        <w:t>import system2.utilities</w:t>
        <w:br/>
        <w:t>system1.utilities.function(‘spam’)</w:t>
        <w:br/>
        <w:t>system2.utilities.function(‘eggs’)</w:t>
        <w:br/>
        <w:t>В данном случае имя вмещающего каталога обеспечивает уникальность ссы-</w:t>
        <w:br/>
        <w:t>лок на модули.</w:t>
        <w:br/>
        <w:t>Обратите внимание, что вместо инструкции from необходимо использовать ин-</w:t>
        <w:br/>
        <w:t xml:space="preserve">струкцию import, только если вам необходимо получить доступ к двум или более </w:t>
        <w:br/>
        <w:t>одноименным атрибутам. Если бы имена вызываемых здесь функций различа-</w:t>
        <w:br/>
        <w:t>лись, можно было бы использовать инструкцию from, чтобы избежать необходи-</w:t>
        <w:br/>
        <w:t>мости всякий раз вводить полные пути к пакетам, как уже описывалось выше.</w:t>
        <w:br/>
        <w:t xml:space="preserve">Кроме того, следует заметить, что в приведенной выше иерархии установки </w:t>
        <w:br/>
        <w:t xml:space="preserve">файлы __init__.py были добавлены в каталоги установки программ system1 </w:t>
        <w:br/>
        <w:t xml:space="preserve">и system2, но не в корневой каталог root. Этот файл требуется помещать только </w:t>
        <w:br/>
        <w:t xml:space="preserve">в каталоги, перечисленные в инструкциях import, – как вы наверняка помните, </w:t>
        <w:br/>
        <w:t>они автоматически выполняются интерпретатором при первой попытке про-</w:t>
        <w:br/>
        <w:t>граммы импортировать каталог пакета.</w:t>
        <w:br/>
        <w:t xml:space="preserve">Технически, каталог system3 не обязательно должен находиться в каталоге </w:t>
        <w:br/>
        <w:t xml:space="preserve">root – здесь должны находиться только каталоги, откуда производится импорт </w:t>
        <w:br/>
      </w:r>
    </w:p>
    <w:p>
      <w:r>
        <w:t xml:space="preserve">650 </w:t>
        <w:br/>
        <w:t xml:space="preserve">Глава 23. Пакеты модулей </w:t>
        <w:br/>
        <w:t xml:space="preserve">пакетов. Однако, поскольку ваши собственные модули могут когда-нибудь </w:t>
        <w:br/>
        <w:t xml:space="preserve">быть использованы в других программах, было бы желательно поместить их </w:t>
        <w:br/>
        <w:t>в общий корневой каталог, чтобы избежать подобных проблем в будущем.</w:t>
        <w:br/>
        <w:t xml:space="preserve">Наконец, обратите внимание, что операции импорта в обеих оригинальных </w:t>
        <w:br/>
        <w:t>программах продолжают действовать без изменений. Поскольку в этих про-</w:t>
        <w:br/>
        <w:t>грамма поиск модулей производится в первую очередь в их домашних ката-</w:t>
        <w:br/>
        <w:t xml:space="preserve">логах, добавление общего корневого каталога в путь поиска модулей никак не </w:t>
        <w:br/>
        <w:t xml:space="preserve">отражается на программном коде в system1 и system2 – они по-прежнему могут </w:t>
        <w:br/>
        <w:t xml:space="preserve">использовать инструкции import utilities и получать в ответ свои собственные </w:t>
        <w:br/>
        <w:t>файлы. Кроме того, если вы предусмотрительно будете устанавливать все про-</w:t>
        <w:br/>
        <w:t>граммы на языке Python в общий корневой каталог, как в данном примере, на-</w:t>
        <w:br/>
        <w:t>Python в общий корневой каталог, как в данном примере, на-</w:t>
        <w:br/>
        <w:t xml:space="preserve"> в общий корневой каталог, как в данном примере, на-</w:t>
        <w:br/>
        <w:t>стройка пути поиска станет элементарной: вам достаточно будет один раз до-</w:t>
        <w:br/>
        <w:t>бавить в него общий корневой каталог.</w:t>
        <w:br/>
        <w:t>Импортирование относительно пакета</w:t>
        <w:br/>
        <w:t>При описании операции импортирования пакетов мы пока рассматривали воз-</w:t>
        <w:br/>
        <w:t xml:space="preserve">можность импортирования файлов пакетов из-за пределов этих пакетов. При </w:t>
        <w:br/>
        <w:t xml:space="preserve">импортировании файлов пакета внутри самого пакета можно использовать тот </w:t>
        <w:br/>
        <w:t>же синтаксис, как и при импортировании из-за пределов пакета, но можно так-</w:t>
        <w:br/>
        <w:t>же использовать специальные правила поиска модулей внутри пакета, позво-</w:t>
        <w:br/>
        <w:t xml:space="preserve">ляющие упростить инструкции import. То есть вместо того, чтобы указывать </w:t>
        <w:br/>
        <w:t xml:space="preserve">полный путь к модулю пакета, можно использовать форму относительного </w:t>
        <w:br/>
        <w:t>пути внутри пакета.</w:t>
        <w:br/>
        <w:t>На сегодняшний день принцип действия операции импортирования относи-</w:t>
        <w:br/>
        <w:t>тельно пакета зависит от версии Python: в Python 2.6 операция импортирова-</w:t>
        <w:br/>
        <w:t>Python: в Python 2.6 операция импортирова-</w:t>
        <w:br/>
        <w:t>: в Python 2.6 операция импортирова-</w:t>
        <w:br/>
        <w:t>Python 2.6 операция импортирова-</w:t>
        <w:br/>
        <w:t xml:space="preserve"> 2.6 операция импортирова-</w:t>
        <w:br/>
        <w:t>ния неявно выполняет поиск в каталогах пакета, тогда как в версии 3.0 необ-</w:t>
        <w:br/>
        <w:t>ходимо явно использовать синтаксис относительного импортирования. Это из-</w:t>
        <w:br/>
        <w:t xml:space="preserve">менение в версии 3.0 помогает повысить удобочитаемость программного кода, </w:t>
        <w:br/>
        <w:t xml:space="preserve">делая операцию импортирования модулей из того же пакета более очевидной. </w:t>
        <w:br/>
        <w:t>Если вы приступаете к использованию языка Python, начиная с версии 3.0, ве-</w:t>
        <w:br/>
        <w:t>Python, начиная с версии 3.0, ве-</w:t>
        <w:br/>
        <w:t>, начиная с версии 3.0, ве-</w:t>
        <w:br/>
        <w:t>роятно, вам следует сосредоточить свое внимание в этом разделе на новом син-</w:t>
        <w:br/>
        <w:t xml:space="preserve">таксисе операции импортирования. Если же вы используете пакеты на языке </w:t>
        <w:br/>
        <w:t>Python предыдущих версий, возможно, вам также будет интересно, чем отли-</w:t>
        <w:br/>
        <w:t xml:space="preserve"> предыдущих версий, возможно, вам также будет интересно, чем отли-</w:t>
        <w:br/>
        <w:t>чается механизм импортирования в версии 3.0 от более ранних версий.</w:t>
        <w:br/>
        <w:t>Изменения в Python 3.0</w:t>
        <w:br/>
        <w:t>Принцип действия операции импортирования внутри пакетов немного изме-</w:t>
        <w:br/>
        <w:t>нился в Python 3.0. Изменения коснулись лишь импортирования файлов паке-</w:t>
        <w:br/>
        <w:t>Python 3.0. Изменения коснулись лишь импортирования файлов паке-</w:t>
        <w:br/>
        <w:t xml:space="preserve"> 3.0. Изменения коснулись лишь импортирования файлов паке-</w:t>
        <w:br/>
        <w:t xml:space="preserve">та из файлов, находящихся в каталогах этого же пакета, о котором мы говорим </w:t>
        <w:br/>
        <w:t>в этой главе, – операция импортирования других файлов действует, как и пре-</w:t>
        <w:br/>
        <w:t xml:space="preserve">жде. В Python 3.0 в операцию импортирования внутри пакетов было внесено </w:t>
        <w:br/>
        <w:t>два изменения:</w:t>
        <w:br/>
        <w:t xml:space="preserve"> •</w:t>
        <w:br/>
        <w:t>Изменилась семантика пути поиска модулей так, что теперь операция им-</w:t>
        <w:br/>
        <w:t>портирования модуля по умолчанию пропускает собственный каталог па-</w:t>
        <w:br/>
        <w:t>кета. Она проверяет только компоненты пути поиска. Эта операция называ-</w:t>
        <w:br/>
        <w:t xml:space="preserve">ется импортированием по «абсолютному» пути. </w:t>
        <w:br/>
      </w:r>
    </w:p>
    <w:p>
      <w:r>
        <w:t xml:space="preserve">Импортирование относительно пакета </w:t>
        <w:br/>
        <w:t>651</w:t>
        <w:br/>
        <w:t xml:space="preserve"> •</w:t>
        <w:br/>
        <w:t xml:space="preserve">Расширен синтаксис инструкции from так, что теперь имеется возможность </w:t>
        <w:br/>
        <w:t xml:space="preserve">явно указать, что поиск импортируемых модулей должен производиться </w:t>
        <w:br/>
        <w:t xml:space="preserve">только в каталоге пакета. Эта операция называется импортированием по </w:t>
        <w:br/>
        <w:t>«относительному» пути.</w:t>
        <w:br/>
        <w:t xml:space="preserve">Эти изменения были полностью реализованы в Python 3.0. Новый синтаксис </w:t>
        <w:br/>
        <w:t xml:space="preserve">операции импортирования относительно пакета доступен также в Python 2.6, </w:t>
        <w:br/>
        <w:t>но по умолчанию изменения в семантике пути поиска отключены и их требует-</w:t>
        <w:br/>
        <w:t xml:space="preserve">ся активировать. В настоящее время эти изменения предполагается добавить </w:t>
        <w:br/>
        <w:t>в версию 2.71 – такое поэтапное изменение обусловлено тем, что изменения се-</w:t>
        <w:br/>
        <w:t>мантики пути поиска нарушают обратную совместимость с более ранними вер-</w:t>
        <w:br/>
        <w:t>сиями Python.</w:t>
        <w:br/>
        <w:t xml:space="preserve">Суть этих изменений в версии 3.0 (и в 2.6, если они используются) состоит </w:t>
        <w:br/>
        <w:t xml:space="preserve">в том, что вы должны использовать специальный синтаксис инструкции from </w:t>
        <w:br/>
        <w:t>для импортирования модулей, находящихся в том же пакете, что и импорти-</w:t>
        <w:br/>
        <w:t xml:space="preserve">рующий модуль, если вы не указываете полный путь к модулю, начиная от </w:t>
        <w:br/>
        <w:t>корневого каталога пакета. Если не использовать этот синтаксис, интерпрета-</w:t>
        <w:br/>
        <w:t>тор не сможет отыскать требуемый модуль в пакете.</w:t>
        <w:br/>
        <w:t>Основы импортирования по относительному пути</w:t>
        <w:br/>
        <w:t xml:space="preserve">В обеих версиях, Python 3.0 и 2.6, инструкции from теперь могут использовать </w:t>
        <w:br/>
        <w:t>точки («.»), чтобы указать, что поиск модулей в первую очередь должен про-</w:t>
        <w:br/>
        <w:t>изводиться в том же самом пакете (эта особенность известна как импортиро-</w:t>
        <w:br/>
        <w:t xml:space="preserve">вание относительно пакета), а не где-то в другом месте, в пути поиска (эта </w:t>
        <w:br/>
        <w:t>особенность называется импортирование по абсолютному пути). То есть:</w:t>
        <w:br/>
        <w:t xml:space="preserve"> •</w:t>
        <w:br/>
        <w:t>В обеих версиях Python, 3.0 и 2.6, в инструкции from в начале пути мож-</w:t>
        <w:br/>
        <w:t xml:space="preserve">но использовать точки, чтобы указать, что импорт должен производиться </w:t>
        <w:br/>
        <w:t xml:space="preserve">относительно вмещающего пакета, – при таком способе импортирования </w:t>
        <w:br/>
        <w:t xml:space="preserve">поиск модулей будет производиться только внутри пакета, а модули с теми </w:t>
        <w:br/>
        <w:t>же именами, находящиеся где-то в пути поиска (sys.path), будут недоступ-</w:t>
        <w:br/>
        <w:t xml:space="preserve">ны. Благодаря этому модули внутри пакета получают преимущество перед </w:t>
        <w:br/>
        <w:t>модулями за его пределами.</w:t>
        <w:br/>
        <w:t xml:space="preserve"> •</w:t>
        <w:br/>
        <w:t>В Python 2.6 обычная операция импортирования в программном коде па-</w:t>
        <w:br/>
        <w:t xml:space="preserve">кета (без точек) в настоящее время по умолчанию выполняется в порядке </w:t>
        <w:br/>
        <w:t xml:space="preserve">«сначала поиск относительно пакета, потом  – абсолютный поиск». То есть </w:t>
        <w:br/>
        <w:t>поиск сначала производится в каталоге пакета и только потом в пути по-</w:t>
        <w:br/>
        <w:t xml:space="preserve">иска. Однако в Python 3.0 по умолчанию выполняется импортирование по </w:t>
        <w:br/>
        <w:t>абсолютному пути – при отсутствии точек операции импортирования про-</w:t>
        <w:br/>
        <w:t xml:space="preserve">пускают вмещающий пакет и пытаются отыскать импортируемые модули </w:t>
        <w:br/>
        <w:t xml:space="preserve">в пути поиска sys.path. </w:t>
        <w:br/>
        <w:t>Например, в обеих версиях Python, 3.0 и 2.6, инструкция вида:</w:t>
        <w:br/>
        <w:t>from . import spam     # Импортирование относительно текущего пакета</w:t>
        <w:br/>
        <w:t xml:space="preserve">1 </w:t>
        <w:br/>
        <w:t xml:space="preserve">Это не опечатка� действительно будет выпущена версия 2.7 и, возможно, 2.8 и даже </w:t>
        <w:br/>
        <w:t xml:space="preserve">более новые версии в ветке 2.X, параллельно с новыми версиями в ветке 3.X. Как </w:t>
        <w:br/>
        <w:t>уже говорилось в предисловии, обе ветки, Python 2 и Python 3, будут поддерживать-</w:t>
        <w:br/>
        <w:t xml:space="preserve">ся параллельно еще на протяжении нескольких лет, чтобы обеспечить поддержку </w:t>
        <w:br/>
        <w:t>большому количеству пользователей Python 2 и существующих программ.</w:t>
        <w:br/>
      </w:r>
    </w:p>
    <w:p>
      <w:r>
        <w:t xml:space="preserve">652 </w:t>
        <w:br/>
        <w:t xml:space="preserve">Глава 23. Пакеты модулей </w:t>
        <w:br/>
        <w:t>предписывает интерпретатору импортировать модуль с именем spam, располо-</w:t>
        <w:br/>
        <w:t>женный в том же пакете, что и файл, где находится эта инструкция. Аналогич-</w:t>
        <w:br/>
        <w:t>но, следующая инструкция:</w:t>
        <w:br/>
        <w:t>from .spam import name</w:t>
        <w:br/>
        <w:t xml:space="preserve">означает: «из модуля с именем spam, расположенного в том же пакете, что </w:t>
        <w:br/>
        <w:t>и файл, где находится эта инструкция, импортировать переменную name».</w:t>
        <w:br/>
        <w:t xml:space="preserve">Поведение инструкции без начальной точки зависит от используемой версии </w:t>
        <w:br/>
        <w:t xml:space="preserve">Python. В версии 2.6 такая инструкция импортирования по умолчанию также </w:t>
        <w:br/>
        <w:t>будет использовать порядок поиска «сначала относительно пакета, а затем – аб-</w:t>
        <w:br/>
        <w:t xml:space="preserve">солютный поиск» (то есть сначала поиск выполняется в каталоге пакета), если </w:t>
        <w:br/>
        <w:t>только в импортирующий файл не будет включена следующая инструкция:</w:t>
        <w:br/>
        <w:t>from __future__ import absolute_import # Обязательно до версии 2.7?</w:t>
        <w:br/>
        <w:t xml:space="preserve">Если эта инструкция присутствует, она включает использование абсолютного </w:t>
        <w:br/>
        <w:t xml:space="preserve">пути поиска, которое по умолчанию используется в Python 3.0. </w:t>
        <w:br/>
        <w:t xml:space="preserve">В Python 3.0 все операции импортирования без дополнительных точек никогда </w:t>
        <w:br/>
        <w:t>не пытаются отыскать модуль внутри пакета и производят поиск по абсолютно-</w:t>
        <w:br/>
        <w:t>му пути, хранящемуся в списке sys.path. Например, когда задействован меха-</w:t>
        <w:br/>
        <w:t>низм импортирования в версии 3.0, следующая инструкция всегда будет нахо-</w:t>
        <w:br/>
        <w:t xml:space="preserve">дить не модуль string в текущем пакете, а одноименный модуль в стандартной </w:t>
        <w:br/>
        <w:t>библиотеке:</w:t>
        <w:br/>
        <w:t>import string          # Пропустит поиск модуля в пакете</w:t>
        <w:br/>
        <w:t>Без инструкции from __future__ в Python 2.6 всегда будет импортироваться мо-</w:t>
        <w:br/>
        <w:t>дуль string из пакета. Чтобы получить то же поведение в версии 3.0 и 2.6, ког-</w:t>
        <w:br/>
        <w:t xml:space="preserve">да по умолчанию выполняется импорт по абсолютному пути, для выполнения </w:t>
        <w:br/>
        <w:t>операции импортирования относительно пакета можно использовать следую-</w:t>
        <w:br/>
        <w:t>щую форму инструкции:</w:t>
        <w:br/>
        <w:t>from . import string   # Поиск выполняется только в пределах пакета</w:t>
        <w:br/>
        <w:t xml:space="preserve">На сегодняшний день этот прием работает в обеих версиях Python, 2.6 и 3.0. </w:t>
        <w:br/>
        <w:t xml:space="preserve">Единственное отличие модели импортирования в версии 3.0 состоит в том, что </w:t>
        <w:br/>
        <w:t>она является обязательной, когда требуется по простому имени загрузить мо-</w:t>
        <w:br/>
        <w:t xml:space="preserve">дуль, находящийся в том же каталоге пакета, что и файл, откуда производится </w:t>
        <w:br/>
        <w:t>импортирование.</w:t>
        <w:br/>
        <w:t>Обратите внимание: ведущий символ точки может использоваться только в ин-</w:t>
        <w:br/>
        <w:t xml:space="preserve">струкции from – в инструкции import он недопустим. В Python 3.0 инструкция </w:t>
        <w:br/>
        <w:t>import modname всегда выполняет импортирование по абсолютному пути, пропу-</w:t>
        <w:br/>
        <w:t xml:space="preserve">ская поиск в каталоге пакета. В Python 2.6 она по-прежнему выполняет импорт </w:t>
        <w:br/>
        <w:t xml:space="preserve">по относительному пути (то есть сначала она просматривает каталог пакета), </w:t>
        <w:br/>
        <w:t>но в Python 2.7 она будет выполнять импорт по абсолютному пути. Инструк-</w:t>
        <w:br/>
        <w:t xml:space="preserve">ции from без ведущей точки ведут себя точно так же, как инструкции import, – </w:t>
        <w:br/>
        <w:t xml:space="preserve">в версии 3.0 они выполняют импортирование по абсолютному пути (пропуская </w:t>
        <w:br/>
        <w:t xml:space="preserve">каталог пакета), а в версии 2.6 они выполняют поиск «сначала относительно </w:t>
        <w:br/>
        <w:t xml:space="preserve">пакета, а затем – абсолютный поиск» (поиск в каталоге пакета выполняется </w:t>
        <w:br/>
        <w:t>в первую очередь).</w:t>
        <w:br/>
        <w:t xml:space="preserve">Возможны также и другие варианты точечной нотации для ссылки на модули </w:t>
        <w:br/>
        <w:t>в пакете. Допустим, что имеется каталог mypkg пакета, тогда следующие аль-</w:t>
        <w:br/>
      </w:r>
    </w:p>
    <w:p>
      <w:r>
        <w:t xml:space="preserve">Импортирование относительно пакета </w:t>
        <w:br/>
        <w:t>653</w:t>
        <w:br/>
        <w:t xml:space="preserve">тернативные варианты импортирования внутри этого пакета будут работать </w:t>
        <w:br/>
        <w:t>так, как описывается:</w:t>
        <w:br/>
        <w:t>from .string import name1, name2 # Импорт имен из mypkg.string</w:t>
        <w:br/>
        <w:t>from . import string             # Импорт mypkg.string</w:t>
        <w:br/>
        <w:t>from .. import string            # Импорт string из родительского каталога</w:t>
        <w:br/>
        <w:t>Чтобы лучше понять эти последние формы инструкций, необходимо разобрать-</w:t>
        <w:br/>
        <w:t>ся с обоснованием этого изменения.</w:t>
        <w:br/>
        <w:t xml:space="preserve">Зачем необходим импорт относительно пакета? </w:t>
        <w:br/>
        <w:t>Эта возможность предназначена, чтобы дать сценариям возможность ликвиди-</w:t>
        <w:br/>
        <w:t>ровать возникающие неоднозначности, которые могут возникать, когда в раз-</w:t>
        <w:br/>
        <w:t>ных местах в пути поиска присутствует несколько одноименных модулей. Рас-</w:t>
        <w:br/>
        <w:t>смотрим следующий каталог пакета:</w:t>
        <w:br/>
        <w:t>mypkg\</w:t>
        <w:br/>
        <w:t xml:space="preserve">    __init__.py</w:t>
        <w:br/>
        <w:t xml:space="preserve">    main.py</w:t>
        <w:br/>
        <w:t xml:space="preserve">    string.py</w:t>
        <w:br/>
        <w:t>Это каталог пакета с именем mypkg, содержащий модули mypkg.main и mypkg.</w:t>
        <w:br/>
        <w:t xml:space="preserve">string. Теперь предположим, что модуль main пытается импортировать модуль </w:t>
        <w:br/>
        <w:t xml:space="preserve">с именем string. В Python 2.6 и в более ранних версиях интерпретатор будет </w:t>
        <w:br/>
        <w:t>сначала искать модуль в каталоге mypkg, выполняя импорт относительно па-</w:t>
        <w:br/>
        <w:t xml:space="preserve">кета. Он найдет и импортирует файл string.py, находящийся в этом каталоге, </w:t>
        <w:br/>
        <w:t>и присвоит его имени string в пространстве имен модуля mypkg.main.</w:t>
        <w:br/>
        <w:t>Однако может так получиться, что этой инструкцией предполагалось импор-</w:t>
        <w:br/>
        <w:t>тировать модуль string из стандартной библиотеки языка Python. К сожале-</w:t>
        <w:br/>
        <w:t xml:space="preserve">нию, в этих версиях Python нет достаточно простого способа проигнорировать </w:t>
        <w:br/>
        <w:t xml:space="preserve">модуль mypkg.string и импортировать модуль string из стандартной библиотеки, </w:t>
        <w:br/>
        <w:t xml:space="preserve">расположенной в пути поиска модулей. Кроме того, мы не сможем решить эту </w:t>
        <w:br/>
        <w:t xml:space="preserve">проблему с помощью инструкции импортирования пакетов, потому что мы не </w:t>
        <w:br/>
        <w:t>можем зависеть от структуры каталогов пакета, описанных выше, стандарт-</w:t>
        <w:br/>
        <w:t>ной библиотеки, присутствующей на любом компьютере.</w:t>
        <w:br/>
        <w:t>Другими словами, инструкции импортирования в пакетах могут быть неодно-</w:t>
        <w:br/>
        <w:t xml:space="preserve">значными – внутри пакета может быть непонятно, какой модуль пытается </w:t>
        <w:br/>
        <w:t>импортировать инструкция import spam, – внутри пакета или за его предела-</w:t>
        <w:br/>
        <w:t>ми. Если говорить более точно, локальный модуль или пакет могут сделать не-</w:t>
        <w:br/>
        <w:t xml:space="preserve">возможным импорт другого модуля, присутствующего в пути поиска sys.path, </w:t>
        <w:br/>
        <w:t>преднамеренно или нет.</w:t>
        <w:br/>
        <w:t xml:space="preserve">На практике пользователи Python могут избегать использовать имена модулей </w:t>
        <w:br/>
        <w:t xml:space="preserve">стандартной библиотеки для своих модулей (если вам требуется стандартный </w:t>
        <w:br/>
        <w:t xml:space="preserve">модуль string, не называйте свой модуль этим именем!). Но это не поможет, </w:t>
        <w:br/>
        <w:t xml:space="preserve">если пакет делает недоступным стандартный модуль случайно. Кроме того, </w:t>
        <w:br/>
        <w:t>с течением времени в стандартную библиотеку Python могут добавляться но-</w:t>
        <w:br/>
        <w:t>вые модули – с теми же именами, которые присвоены вашим уже существую-</w:t>
        <w:br/>
        <w:t>щим модулям. Программный код, использующий особенности импорта отно-</w:t>
        <w:br/>
        <w:t xml:space="preserve">сительно пакетов, сложнее понять, потому что бывает трудно выяснить, какой </w:t>
        <w:br/>
        <w:t>модуль импортируется. Гораздо лучше, если решение явно описывается в про-</w:t>
        <w:br/>
        <w:t>граммном коде.</w:t>
        <w:br/>
      </w:r>
    </w:p>
    <w:p>
      <w:r>
        <w:t xml:space="preserve">654 </w:t>
        <w:br/>
        <w:t xml:space="preserve">Глава 23. Пакеты модулей </w:t>
        <w:br/>
        <w:t xml:space="preserve">Решение проблемы с импортированием  </w:t>
        <w:br/>
        <w:t>относительно пакета в 3.0</w:t>
        <w:br/>
        <w:t xml:space="preserve">С целью разрешить эту дилемму поведение операции импортирования внутри </w:t>
        <w:br/>
        <w:t>пакетов в Python 3.0 (и в виде дополнительной возможности в 2.6) было измене-</w:t>
        <w:br/>
        <w:t>Python 3.0 (и в виде дополнительной возможности в 2.6) было измене-</w:t>
        <w:br/>
        <w:t xml:space="preserve"> 3.0 (и в виде дополнительной возможности в 2.6) было измене-</w:t>
        <w:br/>
        <w:t>но так, что теперь она выполняет импорт только по абсолютному пути. Соглас-</w:t>
        <w:br/>
        <w:t xml:space="preserve">но этой модели следующая инструкция import, находящаяся в нашем файле </w:t>
        <w:br/>
        <w:t xml:space="preserve">mypkg/main.py, всегда будет находить модуль string за пределами пакета, за </w:t>
        <w:br/>
        <w:t>счет использования схемы поиска модулей по абсолютному пути sys.path:</w:t>
        <w:br/>
        <w:t>import string          # Импортирует модуль string за пределами пакета</w:t>
        <w:br/>
        <w:t>Инструкция from, в которой не используется синтаксис с ведущей точкой, так-</w:t>
        <w:br/>
        <w:t>же выполняет импорт по абсолютному пути:</w:t>
        <w:br/>
        <w:t xml:space="preserve">from string import name    # Импортирует имя name из модуля string </w:t>
        <w:br/>
        <w:t xml:space="preserve">                           # за пределами пакета</w:t>
        <w:br/>
        <w:t xml:space="preserve">Однако, если вы действительно хотите импортировать модуль из своего пакета, </w:t>
        <w:br/>
        <w:t>не указывая полный путь, начиная от корневого каталога пакета, можно вос-</w:t>
        <w:br/>
        <w:t>пользоваться синтаксисом инструкции from:</w:t>
        <w:br/>
        <w:t>from . import string   # Импортирует mypkg.string (относительно пакета)</w:t>
        <w:br/>
        <w:t xml:space="preserve">Данная форма инструкции пытается импортировать модуль string только из </w:t>
        <w:br/>
        <w:t xml:space="preserve">текущего пакета и является относительным эквивалентом абсолютной формы </w:t>
        <w:br/>
        <w:t>инструкции import из предыдущего примера – когда используется специаль-</w:t>
        <w:br/>
        <w:t xml:space="preserve">ный синтаксис относительного импортирования, поиск модулей выполняется </w:t>
        <w:br/>
        <w:t>только в каталоге пакета.</w:t>
        <w:br/>
        <w:t>Кроме того, мы можем копировать имена из модуля, используя синтаксис им-</w:t>
        <w:br/>
        <w:t>портирования относительно пакета:</w:t>
        <w:br/>
        <w:t>from .string import name1, name2 # Импортирует имена из mypkg.string</w:t>
        <w:br/>
        <w:t>Эта инструкция также ссылается на модуль string в текущем пакете. Если по-</w:t>
        <w:br/>
        <w:t>местить эту инструкцию в модуль mypkg.main, например, она будет импортиро-</w:t>
        <w:br/>
        <w:t xml:space="preserve">вать имена name1 и name2 из модуля mypkg.string. </w:t>
        <w:br/>
        <w:t xml:space="preserve">По сути, символ точки «.» в инструкции относительного импорта представляет </w:t>
        <w:br/>
        <w:t>каталог в пакете, содержащий файл, где выполняется операция импортирова-</w:t>
        <w:br/>
        <w:t>ния. Дополнительная начальная точка предписывает выполнить относитель-</w:t>
        <w:br/>
        <w:t xml:space="preserve">ный импорт, начиная с родительского каталога текущего пакета. Например, </w:t>
        <w:br/>
        <w:t>инструкция:</w:t>
        <w:br/>
        <w:t>from .. import spam    # Импортирует модуль одного уровня с пакетом mypkg</w:t>
        <w:br/>
        <w:t>загрузит модуль, находящийся на том же уровне в иерехии каталогов, что и па-</w:t>
        <w:br/>
        <w:t>кет mypkg, – то есть модуль spam, находящийся в каталоге, родительском по от-</w:t>
        <w:br/>
        <w:t xml:space="preserve">ношению к пакету mypkg. В общем случае действия программного кода в модуле </w:t>
        <w:br/>
        <w:t>A.B.C будут следующими:</w:t>
        <w:br/>
        <w:t>from . import D        # Импортирует A.B.D (. означает A.B)</w:t>
        <w:br/>
        <w:t>from .. import E       # Импортирует A.E (.. означает A)</w:t>
        <w:br/>
        <w:t xml:space="preserve"> </w:t>
        <w:br/>
        <w:t>from .D import X       # Импортирует A.B.D.X (. означает A.B)</w:t>
        <w:br/>
        <w:t>from ..E import X      # Импортирует A.E.X (.. означает A)</w:t>
        <w:br/>
      </w:r>
    </w:p>
    <w:p>
      <w:r>
        <w:t xml:space="preserve">Импортирование относительно пакета </w:t>
        <w:br/>
        <w:t>655</w:t>
        <w:br/>
        <w:t>Импорт в пакетах по относительному и абсолютному пути</w:t>
        <w:br/>
        <w:t xml:space="preserve">Как вариант, в файле может явно указываться имя его пакета в инструкции </w:t>
        <w:br/>
        <w:t xml:space="preserve">импортирования по абсолютному пути. Например, следующая инструкция </w:t>
        <w:br/>
        <w:t>найдет пакет mypkg по абсолютному пути в sys.path:</w:t>
        <w:br/>
        <w:t>from mypkg import string   # Импортирует mypkg.string (по абсолютному пути)</w:t>
        <w:br/>
        <w:t>Однако результат этой инструкции зависит от настроек и от порядка следова-</w:t>
        <w:br/>
        <w:t>ния каталогов в пути поиска модулей, тогда как форма импортирования с точ-</w:t>
        <w:br/>
        <w:t xml:space="preserve">кой, относительно текущего пакета, такой зависимости не имеет. Фактически </w:t>
        <w:br/>
        <w:t>чтобы иметь возможность использовать данную форму импортирования, тре-</w:t>
        <w:br/>
        <w:t xml:space="preserve">буется включить путь к каталогу пакета mypkg в путь поиска модулей. Вообще </w:t>
        <w:br/>
        <w:t>говоря, инструкция поиска по абсолютному пути должна просмотреть все ка-</w:t>
        <w:br/>
        <w:t>талоги, находящиеся левее каталога пакета в sys.path, когда имя пакета указы-</w:t>
        <w:br/>
        <w:t>вается явно, как в следующей инструкции:</w:t>
        <w:br/>
        <w:t>from system.section.mypkg import string # sys.path содержит только system</w:t>
        <w:br/>
        <w:t>В крупных пакетах или в пакетах с глубокой вложенностью такое импортиро-</w:t>
        <w:br/>
        <w:t>вание будет выполняться дольше, чем в случае использования точки:</w:t>
        <w:br/>
        <w:t>from . import string   # Синтаксис импортирования относительно текущего пакета</w:t>
        <w:br/>
        <w:t xml:space="preserve">При использовании этой последней формы инструкции поиск автоматически </w:t>
        <w:br/>
        <w:t xml:space="preserve">будет выполняться только в объемлющем пакете, независимо от настройки </w:t>
        <w:br/>
        <w:t>пути поиска.</w:t>
        <w:br/>
        <w:t>Правила импортирования по относительному пути</w:t>
        <w:br/>
        <w:t>Операция импортирования при первой встрече может показаться немного за-</w:t>
        <w:br/>
        <w:t>мысловатой, но разобраться в ней вам помогут следующие ключевые моменты:</w:t>
        <w:br/>
        <w:t xml:space="preserve"> •</w:t>
        <w:br/>
        <w:t>Операция импортирования по относительному пути применяется исклю-</w:t>
        <w:br/>
        <w:t>чительно для импортирования внутри пакета. Имейте в виду, что изме-</w:t>
        <w:br/>
        <w:t xml:space="preserve">нение семантики пути поиска модулей действует только в инструкциях </w:t>
        <w:br/>
        <w:t xml:space="preserve">импортирования внутри модуля, помещенного в пакет. Обычная операция </w:t>
        <w:br/>
        <w:t xml:space="preserve">импортирования в файлах за пределами пакетов действует точно так, как </w:t>
        <w:br/>
        <w:t xml:space="preserve">было описано выше, – она в первую очередь выполняет поиск в каталоге, </w:t>
        <w:br/>
        <w:t>содержащем главный файл сценария.</w:t>
        <w:br/>
        <w:t xml:space="preserve"> •</w:t>
        <w:br/>
        <w:t>Импортирование по относительному пути возможно только с помощью ин-</w:t>
        <w:br/>
        <w:t xml:space="preserve">струкции from. Запомните также, что новый синтаксис может применяться </w:t>
        <w:br/>
        <w:t>только в инструкциях from и считается недопустимым в инструкциях im-</w:t>
        <w:br/>
        <w:t xml:space="preserve">port. Требование импортирования по относительному пути определяется </w:t>
        <w:br/>
        <w:t xml:space="preserve">по тому, что имя модуля в инструкции from начинается с одной или более </w:t>
        <w:br/>
        <w:t>точек. Если в инструкции указано имя, содержащее точки, но не начинаю-</w:t>
        <w:br/>
        <w:t>щееся с точек, она интерпретируется как инструкция импортирования па-</w:t>
        <w:br/>
        <w:t>кета, а не как инструкция импортирования по относительному пути.</w:t>
        <w:br/>
        <w:t xml:space="preserve"> •</w:t>
        <w:br/>
        <w:t>Неоднозначность терминологии. Честно признаться, терминология, ис-</w:t>
        <w:br/>
        <w:t>Честно признаться, терминология, ис-</w:t>
        <w:br/>
        <w:t xml:space="preserve">пользуемая для описания этой особенности, создает больше путаницы, чем </w:t>
        <w:br/>
        <w:t>должна бы. В действительности, все операции импортирования выполня-</w:t>
        <w:br/>
        <w:t>ются относительно чего-нибудь. За пределами пакетов импортирование вы-</w:t>
        <w:br/>
        <w:t xml:space="preserve">полняется относительно каталогов, перечисленных в пути поиска модулей </w:t>
        <w:br/>
        <w:t xml:space="preserve">sys.path. Как мы узнали в главе 21, этот путь включает в себя домашний </w:t>
        <w:br/>
      </w:r>
    </w:p>
    <w:p>
      <w:r>
        <w:t xml:space="preserve">656 </w:t>
        <w:br/>
        <w:t xml:space="preserve">Глава 23. Пакеты модулей </w:t>
        <w:br/>
        <w:t xml:space="preserve">каталог программы, значение переменной окружения PYTHONPATH, каталоги </w:t>
        <w:br/>
        <w:t>из файлов .pth и каталоги стандартной библиотеки. При работе в интерак-</w:t>
        <w:br/>
        <w:t>тивной оболочке домашним каталогом программы считается текущий ра-</w:t>
        <w:br/>
        <w:t>бочий каталог.</w:t>
        <w:br/>
        <w:t>Операции импорта внутри пакета в 2.6 расширяют это поведение и выпол-</w:t>
        <w:br/>
        <w:t>няют поиск модулей сначала внутри самого пакета. Единственное, что из-</w:t>
        <w:br/>
        <w:t>менилось в модели поиска в версии 3.0, – обычная инструкция импорти-</w:t>
        <w:br/>
        <w:t xml:space="preserve">рования по «абсолютному» пути пропускает каталог пакета, а инструкции </w:t>
        <w:br/>
        <w:t xml:space="preserve">импорта со «специальным» синтаксисом импортирования относительно </w:t>
        <w:br/>
        <w:t>текущего пакета выполняют поиск только в пределах пакета. Когда мы го-</w:t>
        <w:br/>
        <w:t>ворим об импортировании по «абсолютному» пути в версии 3.0, мы в дей-</w:t>
        <w:br/>
        <w:t>ствительности подразумеваем, что импортирование будет выполняться от-</w:t>
        <w:br/>
        <w:t>носительно каталогов, перечисленных в sys.path, но не внутри самого паке-</w:t>
        <w:br/>
        <w:t>та. И наоборот, когда мы говорим об импортировании «относительно» теку-</w:t>
        <w:br/>
        <w:t xml:space="preserve">щего пакета, мы подразумеваем, что импортирование будет выполняться </w:t>
        <w:br/>
        <w:t xml:space="preserve">только внутри каталога пакета. Конечно, пути к каталогам в sys.path могут </w:t>
        <w:br/>
        <w:t>быть не только абсолютными, но и относительными. (Этим утверждени-</w:t>
        <w:br/>
        <w:t xml:space="preserve">ем я, возможно, запутал вас еще больше, но не волнуйтесь, это была всего </w:t>
        <w:br/>
        <w:t>лишь разминка!)</w:t>
        <w:br/>
        <w:t xml:space="preserve">Другими словами, реализация «импортирования относительно текущего </w:t>
        <w:br/>
        <w:t xml:space="preserve">пакета» в 3.0 в действительности сводится лишь к тому, что из реализации </w:t>
        <w:br/>
        <w:t xml:space="preserve">импортирования для пакетов версии 2.6 был убран просмотр каталогов </w:t>
        <w:br/>
        <w:t xml:space="preserve">в пути поиска, и в инструкцию from был добавлен специальный синтаксис, </w:t>
        <w:br/>
        <w:t>явно указывающий, что операция импортирования выполняется отно-</w:t>
        <w:br/>
        <w:t>сительно текущего пакета. Если ранее вам приходилось писать инструк-</w:t>
        <w:br/>
        <w:t xml:space="preserve">ции импортирования в версии 2.6, не зависящие от неявного поведения </w:t>
        <w:br/>
        <w:t xml:space="preserve">инструкции импортирования в пакетах (например, за счет повсеместного </w:t>
        <w:br/>
        <w:t xml:space="preserve">использования полных путей, начиная от корневого каталога пакета), это </w:t>
        <w:br/>
        <w:t xml:space="preserve">изменение может показаться вам спорным. Если вы поступали иначе, вам </w:t>
        <w:br/>
        <w:t xml:space="preserve">придется внести изменения в свои пакеты и использовать новый синтаксис </w:t>
        <w:br/>
        <w:t>в инструкциях from, импортирующих модули из локального пакета.</w:t>
        <w:br/>
        <w:t>Правила поиска модулей</w:t>
        <w:br/>
        <w:t xml:space="preserve">Полное представление о природе импортирования пакетов и импортирования </w:t>
        <w:br/>
        <w:t>относительно текущего пакета в Python 3.0 дают следующие правила:</w:t>
        <w:br/>
        <w:t xml:space="preserve"> •</w:t>
        <w:br/>
        <w:t>Для простых имен пакетов (например, A) поиск выполняется во всех катало-</w:t>
        <w:br/>
        <w:t>гах, перечисленных в списке sys.path, слева направо. Этот список конструи-</w:t>
        <w:br/>
        <w:t>руется из системных значений по умолчанию и из настроек пользователя.</w:t>
        <w:br/>
        <w:t xml:space="preserve"> •</w:t>
        <w:br/>
        <w:t xml:space="preserve">Пакеты – это обычные каталоги с модулями на языке Python, содержащие </w:t>
        <w:br/>
        <w:t>специальный файл __init__.py, который позволяет указывать в инструк-</w:t>
        <w:br/>
        <w:t>циях импортирования цепочки каталогов вида A.B.C. Чтобы получить воз-</w:t>
        <w:br/>
        <w:t xml:space="preserve">можность импортировать, например, A.B.C, каталог A должен находиться </w:t>
        <w:br/>
        <w:t>в одном из каталогов, перечисленных в пути поиска модулей sys.path, B дол-</w:t>
        <w:br/>
        <w:t xml:space="preserve">жен быть подкаталогом пакета в каталоге A, а C должен быть модулем или </w:t>
        <w:br/>
        <w:t>другим компонентом в каталоге B, доступным для импортирования.</w:t>
        <w:br/>
        <w:t xml:space="preserve"> •</w:t>
        <w:br/>
        <w:t>Внутри файлов пакета обычные инструкции import выполняют поиск моду-</w:t>
        <w:br/>
        <w:t>лей в sys.path в соответствии с теми же правилами, что и инструкции им-</w:t>
        <w:br/>
        <w:t>портирования в любых других модулях. Однако при импортировании с ис-</w:t>
        <w:br/>
      </w:r>
    </w:p>
    <w:p>
      <w:r>
        <w:t xml:space="preserve">Импортирование относительно пакета </w:t>
        <w:br/>
        <w:t>657</w:t>
        <w:br/>
        <w:t>пользованием инструкций from и начальных точек в именах поиск выпол-</w:t>
        <w:br/>
        <w:t xml:space="preserve">няется относительно текущего пакета – то есть поиск производится только </w:t>
        <w:br/>
        <w:t xml:space="preserve">в каталоге текущего пакета, а обычный поиск в sys.path не выполняется. </w:t>
        <w:br/>
        <w:t>Инструкция from . import A, например, ограничится поиском модуля в ката-</w:t>
        <w:br/>
        <w:t>логе, содержащем файл, где находится эта инструкция.</w:t>
        <w:br/>
        <w:t>Относительный импорт в примерах</w:t>
        <w:br/>
        <w:t xml:space="preserve">Но достаточно теории: рассмотрим несколько примеров, демонстрирующих </w:t>
        <w:br/>
        <w:t>концепции, на которых основана операция импортирования относительно па-</w:t>
        <w:br/>
        <w:t>кета.</w:t>
        <w:br/>
        <w:t>Импортирование за пределами пакетов</w:t>
        <w:br/>
        <w:t xml:space="preserve">Прежде всего, как уже упоминалось выше, данная особенность не оказывает </w:t>
        <w:br/>
        <w:t>влияния на операцию импортирования за пределами пакета. То есть следую-</w:t>
        <w:br/>
        <w:t>щий пример загрузит модуль string из стандартной библиотеки, как и предпо-</w:t>
        <w:br/>
        <w:t>лагалось:</w:t>
        <w:br/>
        <w:t>C:\test&gt; c:\Python30\python</w:t>
        <w:br/>
        <w:t>&gt;&gt;&gt; import string</w:t>
        <w:br/>
        <w:t>&gt;&gt;&gt; string</w:t>
        <w:br/>
        <w:t>&lt;module ‘string’ from ‘c:\Python30\lib\string.py’&gt;</w:t>
        <w:br/>
        <w:t xml:space="preserve">Но если в текущий рабочий каталог добавить модуль с тем же именем, будет </w:t>
        <w:br/>
        <w:t>загружен он, вместо библиотечного модуля, потому что текущий рабочий ката-</w:t>
        <w:br/>
        <w:t>лог стоит на первом месте в пути поиска:</w:t>
        <w:br/>
        <w:t># test\string.py</w:t>
        <w:br/>
        <w:t>print(‘string’ * 8)</w:t>
        <w:br/>
        <w:t xml:space="preserve"> </w:t>
        <w:br/>
        <w:t>C:\test&gt; c:\Python30\python</w:t>
        <w:br/>
        <w:t>&gt;&gt;&gt; import string</w:t>
        <w:br/>
        <w:t>stringstringstringstringstringstringstringstring</w:t>
        <w:br/>
        <w:t>&gt;&gt;&gt; string</w:t>
        <w:br/>
        <w:t>&lt;module ‘string’ from ‘string.py’&gt;</w:t>
        <w:br/>
        <w:t>Другими словами, обычная операция импортирования выполняется относи-</w:t>
        <w:br/>
        <w:t>тельно «домашнего» каталога (где находится главный сценарий, или относи-</w:t>
        <w:br/>
        <w:t>тельно текущего рабочего каталога). В действительности синтаксис импорти-</w:t>
        <w:br/>
        <w:t>рования относительно текущего пакета считается недопустимым для исполь-</w:t>
        <w:br/>
        <w:t>зования в файлах, не входящих в состав пакета:</w:t>
        <w:br/>
        <w:t>&gt;&gt;&gt; from . import string</w:t>
        <w:br/>
        <w:t>Traceback (most recent call last):</w:t>
        <w:br/>
        <w:t xml:space="preserve">  File “&lt;stdin&gt;”, line 1, in &lt;module&gt;</w:t>
        <w:br/>
        <w:t>ValueError: Attempted relative import in non-package</w:t>
        <w:br/>
        <w:t>В этом и во всех остальных примерах, что приводятся в этом разделе, инструк-</w:t>
        <w:br/>
        <w:t xml:space="preserve">ции, которые вводятся в интерактивной оболочке, ведут себя точно так же, как </w:t>
        <w:br/>
        <w:t xml:space="preserve">они вели бы себя, находясь на верхнем уровне сценария. Это обусловлено тем, </w:t>
        <w:br/>
        <w:t>что первый элемент списка sys.path соответствует либо текущему рабочему ка-</w:t>
        <w:br/>
        <w:t xml:space="preserve">талогу интерактивной оболочки, либо каталогу, содержащему главный файл </w:t>
        <w:br/>
        <w:t xml:space="preserve">программы. Единственное отличие состоит в том, что во втором случае первый </w:t>
        <w:br/>
        <w:t>элемент списка sys.path содержит не пустую строку, а абсолютный путь к ка-</w:t>
        <w:br/>
        <w:t>талогу:</w:t>
        <w:br/>
      </w:r>
    </w:p>
    <w:p>
      <w:r>
        <w:t xml:space="preserve">658 </w:t>
        <w:br/>
        <w:t xml:space="preserve">Глава 23. Пакеты модулей </w:t>
        <w:br/>
        <w:t># test\main.py</w:t>
        <w:br/>
        <w:t>import string</w:t>
        <w:br/>
        <w:t>print(string)</w:t>
        <w:br/>
        <w:t xml:space="preserve"> </w:t>
        <w:br/>
        <w:t>C:\test&gt; C:\python30\python main.py    # Тот же результат получается в 2.6</w:t>
        <w:br/>
        <w:t>stringstringstringstringstringstringstringstring</w:t>
        <w:br/>
        <w:t>&lt;module ‘string’ from ‘C:\test\string.py’&gt;</w:t>
        <w:br/>
        <w:t>Импортирование внутри пакетов</w:t>
        <w:br/>
        <w:t>Теперь избавимся от локального модуля string, находящегося в текущем ра-</w:t>
        <w:br/>
        <w:t>бочем каталоге, и создадим каталог пакета с двумя модулями, включая обяза-</w:t>
        <w:br/>
        <w:t>тельный, но пустой файл test\pkg\__init__.py (который я опустил здесь):</w:t>
        <w:br/>
        <w:t>C:\test&gt; del string*</w:t>
        <w:br/>
        <w:t>C:\test&gt; mkdir pkg</w:t>
        <w:br/>
        <w:t xml:space="preserve"> </w:t>
        <w:br/>
        <w:t># test\pkg\spam.py</w:t>
        <w:br/>
        <w:t>import eggs            # &lt;== Работает в 2.6, но не в 3.0!</w:t>
        <w:br/>
        <w:t>print(eggs.X)</w:t>
        <w:br/>
        <w:t xml:space="preserve"> </w:t>
        <w:br/>
        <w:t># test\pkg\eggs.py</w:t>
        <w:br/>
        <w:t>X = 99999</w:t>
        <w:br/>
        <w:t>import string</w:t>
        <w:br/>
        <w:t>print(string)</w:t>
        <w:br/>
        <w:t>Первый файл в этом пакете пытается импортировать второй с помощью обыч-</w:t>
        <w:br/>
        <w:t>ной инструкции import. Поскольку в версии 2.6 эта инструкция выполняет им-</w:t>
        <w:br/>
        <w:t xml:space="preserve">портирование относительно текущего пакета, а в версии 3.0  – импортирование </w:t>
        <w:br/>
        <w:t xml:space="preserve">по абсолютному пути, в будущем она будет терпеть неудачу. То есть в версии 2.6 </w:t>
        <w:br/>
        <w:t xml:space="preserve">она сначала выполнит поиск в каталоге пакета, а в версии 3.0 – нет. Вы должны </w:t>
        <w:br/>
        <w:t>помнить об этой несовместимости в версии 3.0:</w:t>
        <w:br/>
        <w:t>C:\test&gt; c:\Python26\python</w:t>
        <w:br/>
        <w:t>&gt;&gt;&gt; import pkg.spam</w:t>
        <w:br/>
        <w:t>&lt;module ‘string’ from ‘c:\Python26\lib\string.pyc’&gt;</w:t>
        <w:br/>
        <w:t>99999</w:t>
        <w:br/>
        <w:t xml:space="preserve"> </w:t>
        <w:br/>
        <w:t>C:\test&gt; c:\Python30\python</w:t>
        <w:br/>
        <w:t>&gt;&gt;&gt; import pkg.spam</w:t>
        <w:br/>
        <w:t>Traceback (most recent call last):</w:t>
        <w:br/>
        <w:t xml:space="preserve">  File “&lt;stdin&gt;”, line 1, in &lt;module&gt;</w:t>
        <w:br/>
        <w:t xml:space="preserve">  File “pkg\spam.py”, line 1, in &lt;module&gt;</w:t>
        <w:br/>
        <w:t xml:space="preserve">    import eggs</w:t>
        <w:br/>
        <w:t>ImportError: No module named eggs</w:t>
        <w:br/>
        <w:t>Чтобы эта операция работала в обеих версиях, 2.6 и 3.0, в первом файле не-</w:t>
        <w:br/>
        <w:t>обходимо использовать специальный синтаксис операции импортирования от-</w:t>
        <w:br/>
        <w:t xml:space="preserve">носительно текущего пакета, чтобы в версии 3.0 обеспечить поиск в каталоге </w:t>
        <w:br/>
        <w:t>пакета:</w:t>
        <w:br/>
        <w:t># test\pkg\spam.py</w:t>
        <w:br/>
        <w:t xml:space="preserve">from . import eggs     # &lt;== Используйте операцию импорта относительно print(eggs.X)          </w:t>
        <w:br/>
        <w:t>#     текущего пакета в 2.6 или 3.0</w:t>
        <w:br/>
        <w:t xml:space="preserve"> </w:t>
        <w:br/>
        <w:t># test\pkg\eggs.py</w:t>
        <w:br/>
        <w:t>X = 99999</w:t>
        <w:br/>
        <w:t>import string</w:t>
        <w:br/>
        <w:t>print(string)</w:t>
        <w:br/>
        <w:t xml:space="preserve"> </w:t>
        <w:br/>
      </w:r>
    </w:p>
    <w:p>
      <w:r>
        <w:t xml:space="preserve">Импортирование относительно пакета </w:t>
        <w:br/>
        <w:t>659</w:t>
        <w:br/>
        <w:t>C:\test&gt; c:\Python26\python</w:t>
        <w:br/>
        <w:t>&gt;&gt;&gt; import pkg.spam</w:t>
        <w:br/>
        <w:t>&lt;module ‘string’ from ‘c:\Python26\lib\string.pyc’&gt;</w:t>
        <w:br/>
        <w:t>99999</w:t>
        <w:br/>
        <w:t xml:space="preserve"> </w:t>
        <w:br/>
        <w:t>C:\test&gt; c:\Python30\python</w:t>
        <w:br/>
        <w:t>&gt;&gt;&gt; import pkg.spam</w:t>
        <w:br/>
        <w:t>&lt;module ‘string’ from ‘c:\Python30\lib\string.py’&gt;</w:t>
        <w:br/>
        <w:t>99999</w:t>
        <w:br/>
        <w:t xml:space="preserve">Импорт по-прежнему выполняется  </w:t>
        <w:br/>
        <w:t>относительно текущего рабочего каталога</w:t>
        <w:br/>
        <w:t xml:space="preserve">Обратите внимание, что модули пакета по-прежнему могут импортировать </w:t>
        <w:br/>
        <w:t>модули из стандартной библиотеки, такие как string. В действительности ин-</w:t>
        <w:br/>
        <w:t xml:space="preserve">струкции импортирования в этих модулях по-прежнему выполняют операцию </w:t>
        <w:br/>
        <w:t xml:space="preserve">относительного импортирования, но уже относительно элементов пути поиска, </w:t>
        <w:br/>
        <w:t xml:space="preserve">даже если сами эти элементы содержат относительные пути. Если теперь снова </w:t>
        <w:br/>
        <w:t xml:space="preserve">добавить модуль string в текущий рабочий каталог, операции импортирования </w:t>
        <w:br/>
        <w:t xml:space="preserve">будут обнаруживать его в пакете, а не в стандартной библиотеке. В версии 3.0 </w:t>
        <w:br/>
        <w:t>имеется возможность выполнить импортирование по абсолютному пути, про-</w:t>
        <w:br/>
        <w:t>пустив каталог пакета, но невозможно пропустить домашний каталог про-</w:t>
        <w:br/>
        <w:t>граммы, которая импортирует пакет:</w:t>
        <w:br/>
        <w:t># test\string.py</w:t>
        <w:br/>
        <w:t>print(‘string’ * 8)</w:t>
        <w:br/>
        <w:t xml:space="preserve"> </w:t>
        <w:br/>
        <w:t># test\pkg\spam.py</w:t>
        <w:br/>
        <w:t>from . import eggs</w:t>
        <w:br/>
        <w:t>print(eggs.X)</w:t>
        <w:br/>
        <w:t xml:space="preserve"> </w:t>
        <w:br/>
        <w:t># test\pkg\eggs.py</w:t>
        <w:br/>
        <w:t>X = 99999</w:t>
        <w:br/>
        <w:t xml:space="preserve">import string          # &lt;== Импортирует модуль string из текущего рабочего </w:t>
        <w:br/>
        <w:t>print(string)          #     каталога, а не из стандартной библиотеки!</w:t>
        <w:br/>
        <w:t xml:space="preserve"> </w:t>
        <w:br/>
        <w:t>C:\test&gt; c:\Python30\python    # Тот же результат будет получен в 2.6</w:t>
        <w:br/>
        <w:t>&gt;&gt;&gt; import pkg.spam</w:t>
        <w:br/>
        <w:t>stringstringstringstringstringstringstringstring</w:t>
        <w:br/>
        <w:t>&lt;module ‘string’ from ‘string.py’&gt;</w:t>
        <w:br/>
        <w:t>99999</w:t>
        <w:br/>
        <w:t xml:space="preserve">Выбор модулей операциями импортирования  </w:t>
        <w:br/>
        <w:t>по относительному и абсолютному пути</w:t>
        <w:br/>
        <w:t xml:space="preserve">Чтобы показать, как это относится к операциям импортирования модулей из </w:t>
        <w:br/>
        <w:t xml:space="preserve">стандартной библиотеки, изменим пакет еще раз. Удалите локальный модуль </w:t>
        <w:br/>
        <w:t>string и создайте новый внутри пакета:</w:t>
        <w:br/>
        <w:t>C:\test&gt; del string*</w:t>
        <w:br/>
        <w:t xml:space="preserve"> </w:t>
        <w:br/>
        <w:t># test\pkg\spam.py</w:t>
        <w:br/>
        <w:t>import string          # &lt;== Относительная в 2.6, абсолютная в 3.0</w:t>
        <w:br/>
        <w:t>print(string)</w:t>
        <w:br/>
        <w:t xml:space="preserve"> </w:t>
        <w:br/>
        <w:t># test\pkg\string.py</w:t>
        <w:br/>
        <w:t>print(‘Ni’ * 8)</w:t>
        <w:br/>
      </w:r>
    </w:p>
    <w:p>
      <w:r>
        <w:t xml:space="preserve">660 </w:t>
        <w:br/>
        <w:t xml:space="preserve">Глава 23. Пакеты модулей </w:t>
        <w:br/>
        <w:t>Теперь выбор, какая версия модуля будет импортирована, зависит от того, ка-</w:t>
        <w:br/>
        <w:t>кая версия Python используется. Как и прежде, в Python 3.0 операция импор-</w:t>
        <w:br/>
        <w:t>Python используется. Как и прежде, в Python 3.0 операция импор-</w:t>
        <w:br/>
        <w:t xml:space="preserve"> используется. Как и прежде, в Python 3.0 операция импор-</w:t>
        <w:br/>
        <w:t>Python 3.0 операция импор-</w:t>
        <w:br/>
        <w:t xml:space="preserve"> 3.0 операция импор-</w:t>
        <w:br/>
        <w:t xml:space="preserve">тирования в первом файле будет интерпретироваться, как импортирование по </w:t>
        <w:br/>
        <w:t>абсолютному пути, и она пропустит каталог пакета, а в Python 2.6 – нет:</w:t>
        <w:br/>
        <w:t>C:\test&gt; c:\Python30\python</w:t>
        <w:br/>
        <w:t>&gt;&gt;&gt; import pkg.spam</w:t>
        <w:br/>
        <w:t>&lt;module ‘string’ from ‘c:\Python30\lib\string.py’&gt;</w:t>
        <w:br/>
        <w:t xml:space="preserve"> </w:t>
        <w:br/>
        <w:t>C:\test&gt; c:\Python26\python</w:t>
        <w:br/>
        <w:t>&gt;&gt;&gt; import pkg.spam</w:t>
        <w:br/>
        <w:t>NiNiNiNiNiNiNiNi</w:t>
        <w:br/>
        <w:t>&lt;module ‘pkg.string’ from ‘pkg\string.py’&gt;</w:t>
        <w:br/>
        <w:t xml:space="preserve">Использование синтаксиса импортирования относительно текущего пакета </w:t>
        <w:br/>
        <w:t xml:space="preserve">вынудит интерпретатор версии 3.0 выполнить поиск в пакете, как это делается </w:t>
        <w:br/>
        <w:t>в версии 2.6. Используя синтаксис импортирования по абсолютному или от-</w:t>
        <w:br/>
        <w:t>носительному пути в версии 3.0, вы можете явно указать, как следует посту-</w:t>
        <w:br/>
        <w:t xml:space="preserve">пить – пропустить или просмотреть каталог пакета. Фактически так действует </w:t>
        <w:br/>
        <w:t>модель импортирования в версии 3.0:</w:t>
        <w:br/>
        <w:t># test\pkg\spam.py</w:t>
        <w:br/>
        <w:t>from . import string   # &lt;== Относительная в обеих версиях, 2.6 и 3.0</w:t>
        <w:br/>
        <w:t>print(string)</w:t>
        <w:br/>
        <w:t xml:space="preserve"> </w:t>
        <w:br/>
        <w:t># test\pkg\string.py</w:t>
        <w:br/>
        <w:t>print(‘Ni’ * 8)</w:t>
        <w:br/>
        <w:t xml:space="preserve"> </w:t>
        <w:br/>
        <w:t>C:\test&gt; c:\Python30\python</w:t>
        <w:br/>
        <w:t>&gt;&gt;&gt; import pkg.spam</w:t>
        <w:br/>
        <w:t>NiNiNiNiNiNiNiNi</w:t>
        <w:br/>
        <w:t>&lt;module ‘pkg.string’ from ‘pkg\string.py’&gt;</w:t>
        <w:br/>
        <w:t xml:space="preserve"> </w:t>
        <w:br/>
        <w:t>C:\test&gt; c:\Python26\python</w:t>
        <w:br/>
        <w:t>&gt;&gt;&gt; import pkg.spam</w:t>
        <w:br/>
        <w:t>NiNiNiNiNiNiNiNi</w:t>
        <w:br/>
        <w:t>&lt;module ‘pkg.string’ from ‘pkg\string.py’&gt;</w:t>
        <w:br/>
        <w:t>Важно отметить, что синтаксис импортирования относительно текущего паке-</w:t>
        <w:br/>
        <w:t>та в действительности является не просто объявлением предпочтений, а обя-</w:t>
        <w:br/>
        <w:t xml:space="preserve">зывающей декларацией. Если мы удалим файл string.py и снова запустим этот </w:t>
        <w:br/>
        <w:t>пример, инструкция импортирования относительного текущего пакета в фай-</w:t>
        <w:br/>
        <w:t>ле spam.py будет терпеть неудачу в обеих версиях, 3.0 и 2.6, и не будет обнару-</w:t>
        <w:br/>
        <w:t xml:space="preserve">живать одноименный модуль в стандартной библиотеке (или в любом другом </w:t>
        <w:br/>
        <w:t>месте):</w:t>
        <w:br/>
        <w:t># test\pkg\spam.py</w:t>
        <w:br/>
        <w:t xml:space="preserve">from . import string   # &lt;== Будет терпеть неудачу в случае отсутствия </w:t>
        <w:br/>
        <w:t xml:space="preserve">                       #     string.py в каталоге пакета!</w:t>
        <w:br/>
        <w:t xml:space="preserve"> </w:t>
        <w:br/>
        <w:t>C:\test&gt; C:\python30\python</w:t>
        <w:br/>
        <w:t>&gt;&gt;&gt; import pkg.spam</w:t>
        <w:br/>
        <w:t>...текст сообщения опущен...</w:t>
        <w:br/>
        <w:t>ImportError: cannot import name string</w:t>
        <w:br/>
        <w:t>Модули, которые упоминаются в инструкциях импорта относительно текуще-</w:t>
        <w:br/>
        <w:t>го пакета, должны существовать в каталоге пакета.</w:t>
        <w:br/>
      </w:r>
    </w:p>
    <w:p>
      <w:r>
        <w:t xml:space="preserve">Импортирование относительно пакета </w:t>
        <w:br/>
        <w:t>661</w:t>
        <w:br/>
        <w:t xml:space="preserve">Импорт по-прежнему выполняется  </w:t>
        <w:br/>
        <w:t xml:space="preserve">относительно текущего рабочего каталога (еще раз) </w:t>
        <w:br/>
        <w:t xml:space="preserve">Инструкции импортирования по абсолютному пути позволяют пропускать </w:t>
        <w:br/>
        <w:t xml:space="preserve">модули пакета, однако они по-прежнему зависят от других элементов списка </w:t>
        <w:br/>
        <w:t xml:space="preserve">sys.path. В последнем нашем примере попробуем определить два собственных </w:t>
        <w:br/>
        <w:t>модуля string. Один модуль с этим именем находится в текущем рабочем ката-</w:t>
        <w:br/>
        <w:t>логе, другой – в пакете и еще один – в стандартной библиотеке:</w:t>
        <w:br/>
        <w:t># test\string.py</w:t>
        <w:br/>
        <w:t>print(‘string’ * 8)</w:t>
        <w:br/>
        <w:t xml:space="preserve"> </w:t>
        <w:br/>
        <w:t># test\pkg\spam.py</w:t>
        <w:br/>
        <w:t>from . import string   # &lt;== Относительная в обеих версиях, 2.6 и 3.0</w:t>
        <w:br/>
        <w:t>print(string)</w:t>
        <w:br/>
        <w:t xml:space="preserve"> </w:t>
        <w:br/>
        <w:t># test\pkg\string.py</w:t>
        <w:br/>
        <w:t>print(‘Ni’ * 8)</w:t>
        <w:br/>
        <w:t>Когда мы импортируем модуль string с применением синтаксиса импортирова-</w:t>
        <w:br/>
        <w:t>ния относительно пакета, мы получаем версию модуля из пакета, как и следо-</w:t>
        <w:br/>
        <w:t>вало ожидать:</w:t>
        <w:br/>
        <w:t>C:\test&gt; c:\Python30\python    # Тот же результат получается в 2.6</w:t>
        <w:br/>
        <w:t>&gt;&gt;&gt; import pkg.spam</w:t>
        <w:br/>
        <w:t>NiNiNiNiNiNiNiNi</w:t>
        <w:br/>
        <w:t>&lt;module ‘pkg.string’ from ‘pkg\string.py’&gt;</w:t>
        <w:br/>
        <w:t xml:space="preserve">Однако, когда используется синтаксис импортирования по абсолютному пути, </w:t>
        <w:br/>
        <w:t xml:space="preserve">версия модуля зависит от версии интерпретатора. Python 2.6 интерпретирует </w:t>
        <w:br/>
        <w:t>эту инструкцию, как операцию импортирования относительно пакета, но Py-</w:t>
        <w:br/>
        <w:t>Py-</w:t>
        <w:br/>
        <w:t>thon 3.0 рассматривает ее, как «абсолютную», то есть просто пропускает ката-</w:t>
        <w:br/>
        <w:t xml:space="preserve"> 3.0 рассматривает ее, как «абсолютную», то есть просто пропускает ката-</w:t>
        <w:br/>
        <w:t>лог пакета и импортирует модуль из текущего рабочего каталога (не из стан-</w:t>
        <w:br/>
        <w:t>дартной библиотеки):</w:t>
        <w:br/>
        <w:t># test\string.py</w:t>
        <w:br/>
        <w:t>print(‘string’ * 8)</w:t>
        <w:br/>
        <w:t xml:space="preserve"> </w:t>
        <w:br/>
        <w:t># test\pkg\spam.py</w:t>
        <w:br/>
        <w:t xml:space="preserve">import string          # &lt;== Относительная в 2.6, “абсолютная” в 3.0: </w:t>
        <w:br/>
        <w:t>print(string)          #     текущий рабочий каталог!</w:t>
        <w:br/>
        <w:t xml:space="preserve"> </w:t>
        <w:br/>
        <w:t># test\pkg\string.py</w:t>
        <w:br/>
        <w:t>print(‘Ni’ * 8)</w:t>
        <w:br/>
        <w:t xml:space="preserve"> </w:t>
        <w:br/>
        <w:t>C:\test&gt; c:\Python30\python</w:t>
        <w:br/>
        <w:t>&gt;&gt;&gt; import pkg.spam</w:t>
        <w:br/>
        <w:t>stringstringstringstringstringstringstringstring</w:t>
        <w:br/>
        <w:t>&lt;module ‘string’ from ‘string.py’&gt;</w:t>
        <w:br/>
        <w:t xml:space="preserve"> </w:t>
        <w:br/>
        <w:t>C:\test&gt; c:\Python26\python</w:t>
        <w:br/>
        <w:t>&gt;&gt;&gt; import pkg.spam</w:t>
        <w:br/>
        <w:t>NiNiNiNiNiNiNiNi</w:t>
        <w:br/>
        <w:t>&lt;module ‘pkg.string’ from ‘pkg\string.pyc’&gt;</w:t>
        <w:br/>
        <w:t>Как видите, хотя внутри пакета можно явно запросить модуль из этого же па-</w:t>
        <w:br/>
        <w:t xml:space="preserve">кета, тем не менее за его пределами инструкция импортирования все равно </w:t>
        <w:br/>
        <w:t xml:space="preserve">остается относительной по отношению к остальным обычным модулям в пути </w:t>
        <w:br/>
      </w:r>
    </w:p>
    <w:p>
      <w:r>
        <w:t xml:space="preserve">662 </w:t>
        <w:br/>
        <w:t xml:space="preserve">Глава 23. Пакеты модулей </w:t>
        <w:br/>
        <w:t xml:space="preserve">поиска. В данном случае для файла программы, использующей пакет, модуль </w:t>
        <w:br/>
        <w:t>в стандартной библиотеке оказывается недоступным. Все, что в действитель-</w:t>
        <w:br/>
        <w:t xml:space="preserve">ности было достигнуто изменениями в Python 3.0, – это лишь возможность </w:t>
        <w:br/>
        <w:t xml:space="preserve">выбирать, откуда импортировать модуль, – из пакета или из-за его пределов </w:t>
        <w:br/>
        <w:t>(то есть выполнять импортирование относительно текущего пакета или по аб-</w:t>
        <w:br/>
        <w:t>солютному пути). Поскольку разрешающая способность операции импортиро-</w:t>
        <w:br/>
        <w:t>вания зависит от окружения, которое невозможно предсказать заранее, опе-</w:t>
        <w:br/>
        <w:t xml:space="preserve">рация импортирования по абсолютному пути в версии 3.0 не гарантирует, что </w:t>
        <w:br/>
        <w:t>модуль будет найден в стандартной библиотеке.</w:t>
        <w:br/>
        <w:t xml:space="preserve">Поэкспериментируйте с этими примерами самостоятельно, чтобы глубже </w:t>
        <w:br/>
        <w:t>вникнуть в их смысл. На практике иногда имеется возможность структури-</w:t>
        <w:br/>
        <w:t xml:space="preserve">ровать инструкции импортирования, пути поиска и подбирать имена модулей </w:t>
        <w:br/>
        <w:t xml:space="preserve">так, что все будет работать именно так, как задумывалось при разработке. Но </w:t>
        <w:br/>
        <w:t>имейте в виду, что операции импортирования в крупных системах могут в зна-</w:t>
        <w:br/>
        <w:t>чительной степени зависеть от окружения, а определение правил импортиро-</w:t>
        <w:br/>
        <w:t>вания является неотъемлемой частью архитектуры успешной библиотеки.</w:t>
        <w:br/>
        <w:t xml:space="preserve">Теперь, когда вы познакомились с операциями импортирования </w:t>
        <w:br/>
        <w:t xml:space="preserve">относительно пакетов, запомните также, что их использование </w:t>
        <w:br/>
        <w:t xml:space="preserve">не всегда представляет собой лучший выбор. Импортирование </w:t>
        <w:br/>
        <w:t>пакетов по абсолютному пути, относительно каталогов в sys.</w:t>
        <w:br/>
        <w:t>path, иногда оказывается предпочтительнее, чем неявные опера-</w:t>
        <w:br/>
        <w:t xml:space="preserve">ции импортирования относительно пакета в Python 2 и явные </w:t>
        <w:br/>
        <w:t xml:space="preserve">операции импортирования относительно пакета в обеих версиях </w:t>
        <w:br/>
        <w:t>Python, 2 и 3.</w:t>
        <w:br/>
        <w:t>Синтаксис импортирования относительно пакетов и новые пра-</w:t>
        <w:br/>
        <w:t xml:space="preserve">вила поиска в операции импортирования по абсолютному пути </w:t>
        <w:br/>
        <w:t>в Python 3.0 требуют, как минимум, чтобы импортирование от-</w:t>
        <w:br/>
        <w:t>Python 3.0 требуют, как минимум, чтобы импортирование от-</w:t>
        <w:br/>
        <w:t xml:space="preserve"> 3.0 требуют, как минимум, чтобы импортирование от-</w:t>
        <w:br/>
        <w:t xml:space="preserve">носительно текущего пакета выполнялось явно, что облегчает </w:t>
        <w:br/>
        <w:t>понимание и сопровождение. Однако файлы, в которых исполь-</w:t>
        <w:br/>
        <w:t>зуется синтаксис инструкций импортирования с точками, не-</w:t>
        <w:br/>
        <w:t xml:space="preserve">явно оказываются привязанными к каталогу пакета и не могут </w:t>
        <w:br/>
        <w:t xml:space="preserve">использоваться где-либо в другом месте без внесения изменений </w:t>
        <w:br/>
        <w:t>в программный код.</w:t>
        <w:br/>
        <w:t>Естественно, степень влияния этого обстоятельства на ваши мо-</w:t>
        <w:br/>
        <w:t>дули может отличаться от пакета к пакету – инструкции импор-</w:t>
        <w:br/>
        <w:t>тирования по абсолютному пути также могут потребовать вне-</w:t>
        <w:br/>
        <w:t>сения изменений в случае реорганизации структуры каталогов.</w:t>
        <w:br/>
        <w:t>Придется держать в уме: пакеты модулей</w:t>
        <w:br/>
        <w:t>Теперь, когда пакеты стали стандартной частью Python, часто мож-</w:t>
        <w:br/>
        <w:t>но встретить крупные расширения сторонних разработчиков, рас-</w:t>
        <w:br/>
        <w:t>пространяемые не как плоский список модулей, а как набор катало-</w:t>
        <w:br/>
        <w:t xml:space="preserve">гов с пакетами. Например, пакет расширений win32all для Python </w:t>
        <w:br/>
        <w:t xml:space="preserve">в операционной системе �indows был одним из первых, кто перешел </w:t>
        <w:br/>
        <w:t xml:space="preserve">на сторону победителя. </w:t>
        <w:br/>
      </w:r>
    </w:p>
    <w:p>
      <w:r>
        <w:t xml:space="preserve">В заключение </w:t>
        <w:br/>
        <w:t>663</w:t>
        <w:br/>
        <w:t>Многие вспомогательные модули этого пакета располагаются в паке-</w:t>
        <w:br/>
        <w:t xml:space="preserve">тах, импортируемых посредством указания пути. Например, чтобы </w:t>
        <w:br/>
        <w:t>загрузить набор инструментальных средств для работы с технологи-</w:t>
        <w:br/>
        <w:t>ей COM на стороне клиента, можно использовать такую инструкцию:</w:t>
        <w:br/>
        <w:t>from win32com.client import constants, Dispatch</w:t>
        <w:br/>
        <w:t xml:space="preserve">Эта инструкция извлекает имена из модуля client в пакете win32com </w:t>
        <w:br/>
        <w:t>(подкаталог, куда был установлен пакет).</w:t>
        <w:br/>
        <w:t xml:space="preserve">Импортирование пакетов повсеместно используется в программном </w:t>
        <w:br/>
        <w:t xml:space="preserve">коде, работающем под управлением Jython, – реализации языка </w:t>
        <w:br/>
        <w:t>Python на Java, потому что библиотеки самого языка Java тоже ор-</w:t>
        <w:br/>
        <w:t xml:space="preserve">ганизованы в виде иерархии каталогов. В последних версиях Python </w:t>
        <w:br/>
        <w:t xml:space="preserve">инструменты для работы с электронной почтой и XML в стандартной </w:t>
        <w:br/>
        <w:t xml:space="preserve">библиотеке также были организованы в подкаталоги пакетов, а в </w:t>
        <w:br/>
        <w:t>Python 3.0 еще большее число родственных модулей было перемеще-</w:t>
        <w:br/>
        <w:t>но в пакеты (включая инструменты создания графического интер-</w:t>
        <w:br/>
        <w:t xml:space="preserve">фейса tkinter, инструменты организации сетевых взаимодействий по </w:t>
        <w:br/>
        <w:t>протоколу HTTP и многие другие). Следующие инструкции обеспе-</w:t>
        <w:br/>
        <w:t xml:space="preserve">чивают доступ к различным инструментам стандартной библиотеки </w:t>
        <w:br/>
        <w:t>в Python 3.0:</w:t>
        <w:br/>
        <w:t>from email.message import Message</w:t>
        <w:br/>
        <w:t>from tkinter.filedialog import askopenfilename</w:t>
        <w:br/>
        <w:t>from http.server import CGIHTTPRequestHandler</w:t>
        <w:br/>
        <w:t>Независимо от того, создаете вы каталоги пакетов или нет, в конеч-</w:t>
        <w:br/>
        <w:t>ном итоге у вас наверняка будет возможность импортировать их.</w:t>
        <w:br/>
        <w:t>В заключение</w:t>
        <w:br/>
        <w:t>В этой главе была представлена модель импортирования пакетов – необяза-</w:t>
        <w:br/>
        <w:t>тельный, но удобный способ явно указать путь к каталогам с модулями. В ин-</w:t>
        <w:br/>
        <w:t xml:space="preserve">струкциях импорта указывается путь относительно каталога, находящегося </w:t>
        <w:br/>
        <w:t xml:space="preserve">в пути поиска модулей, но вместо того, чтобы полагаться на результаты поиска, </w:t>
        <w:br/>
        <w:t xml:space="preserve">выполняемого интерпретатором, ваши сценарии могут явно указывать остаток </w:t>
        <w:br/>
        <w:t>пути к модулю.</w:t>
        <w:br/>
        <w:t xml:space="preserve">Как мы видели, пакеты не только делают операцию импортирования более </w:t>
        <w:br/>
        <w:t>осмысленной в крупных программах, но еще и упрощают настройку пути по-</w:t>
        <w:br/>
        <w:t xml:space="preserve">иска (если все каталоги, откуда производится импорт, вложены в один общий </w:t>
        <w:br/>
        <w:t>корневой каталог), а также позволяют разрешать возникающие неоднознач-</w:t>
        <w:br/>
        <w:t xml:space="preserve">ности в тех случаях, когда существует более одного модуля с одним и тем же </w:t>
        <w:br/>
        <w:t>именем (наличие имен каталогов в операциях импортирования позволяет обе-</w:t>
        <w:br/>
        <w:t>спечить уникальность имен модулей).</w:t>
        <w:br/>
        <w:t>Поскольку это имеет отношение к программированию пакетов, здесь мы так-</w:t>
        <w:br/>
        <w:t xml:space="preserve">же исследовали новейшую модель импортирования относительно пакетов – </w:t>
        <w:br/>
        <w:t xml:space="preserve">способ импортирования в файлах пакета, позволяющий с помощью начальных </w:t>
        <w:br/>
        <w:t xml:space="preserve">точек в инструкции from явно указывать, что модуль должен импортироваться </w:t>
        <w:br/>
      </w:r>
    </w:p>
    <w:p>
      <w:r>
        <w:t xml:space="preserve">664 </w:t>
        <w:br/>
        <w:t xml:space="preserve">Глава 23. Пакеты модулей </w:t>
        <w:br/>
        <w:t>из того же пакета, – вместо того, чтобы полагаться на устаревшие неявные пра-</w:t>
        <w:br/>
        <w:t>вила поиска модулей в пакетах.</w:t>
        <w:br/>
        <w:t>В следующей главе мы исследуем несколько более сложных тем, имеющих от-</w:t>
        <w:br/>
        <w:t>ношение к модулям, таких как синтаксис относительного импорта и перемен-</w:t>
        <w:br/>
        <w:t xml:space="preserve">ная режима использования __name__. Как обычно, мы заканчиваем эту главу </w:t>
        <w:br/>
        <w:t>серией контрольных вопросов, чтобы проверить, насколько хорошо вы усвои-</w:t>
        <w:br/>
        <w:t>ли сведения, полученные здесь.</w:t>
        <w:br/>
        <w:t>Закрепление пройденного</w:t>
        <w:br/>
        <w:t>Контрольные вопросы</w:t>
        <w:br/>
        <w:t>1. Для чего служит файл __init__.py в каталогах пакетов модулей?</w:t>
        <w:br/>
        <w:t xml:space="preserve">2. Как избежать необходимости снова и снова вводить полное имя пакета при </w:t>
        <w:br/>
        <w:t>каждом обращении к содержимому пакетов?</w:t>
        <w:br/>
        <w:t>3. В каких каталогах необходимо создавать файл __init_.py?</w:t>
        <w:br/>
        <w:t>4. В каких случаях вместо инструкции from приходится использовать ин-</w:t>
        <w:br/>
        <w:t>струкцию import?</w:t>
        <w:br/>
        <w:t>5. Чем отличаются инструкции from mypkg import spam и from . import spam?</w:t>
        <w:br/>
        <w:t>Ответы</w:t>
        <w:br/>
        <w:t>1. Файлы __init__.py служат для объявления и инициализации пакета, – ин-</w:t>
        <w:br/>
        <w:t xml:space="preserve">терпретатор автоматически запускает программный код в этих файлах, </w:t>
        <w:br/>
        <w:t xml:space="preserve">когда каталог импортируется программой впервые. Переменные, которым </w:t>
        <w:br/>
        <w:t xml:space="preserve">выполняется присваивание в этих файлах, становятся атрибутами объекта </w:t>
        <w:br/>
        <w:t>модуля для соответствующего каталога. Присутствие этих файлов в ката-</w:t>
        <w:br/>
        <w:t>логах пакетов обязательно – вы не сможете импортировать пакеты при от-</w:t>
        <w:br/>
        <w:t>сутствии этих файлов в каталогах.</w:t>
        <w:br/>
        <w:t xml:space="preserve">2. Используйте инструкцию from, чтобы скопировать имена из пакета или </w:t>
        <w:br/>
        <w:t xml:space="preserve">воспользуйтесь расширением as инструкции import, чтобы переименовать </w:t>
        <w:br/>
        <w:t>полный путь в короткий синоним. В обоих случаях полный путь будет при-</w:t>
        <w:br/>
        <w:t>сутствовать только в одном месте – в инструкции from или import.</w:t>
        <w:br/>
        <w:t>3. Каждый каталог, перечисленный в инструкции import или from, должен со-</w:t>
        <w:br/>
        <w:t xml:space="preserve">держать файл __init__.py. Другие каталоги, включая каталог, содержащий </w:t>
        <w:br/>
        <w:t>самый первый компонент пути к пакету, не требуют наличия этого файла.</w:t>
        <w:br/>
        <w:t xml:space="preserve">4. Инструкция import должна использоваться вместо инструкции from, только </w:t>
        <w:br/>
        <w:t xml:space="preserve">если вам необходимо обеспечить доступ к одному и тому же имени более чем </w:t>
        <w:br/>
        <w:t xml:space="preserve">в одном каталоге. Благодаря инструкции import употребление полного пути </w:t>
        <w:br/>
        <w:t xml:space="preserve">обеспечивает уникальность ссылок, тогда как инструкция from допускает </w:t>
        <w:br/>
        <w:t>наличие только одной версии любого имени.</w:t>
        <w:br/>
        <w:t xml:space="preserve">5. Инструкция from mypkg import spam выполняет импорт по абсолютному </w:t>
        <w:br/>
        <w:t>пути – при поиске mypkg она пропускает каталог пакета и пользуется спи-</w:t>
        <w:br/>
        <w:t>ском каталогов в sys.path. Инструкция from . import spam, напротив, выпол-</w:t>
        <w:br/>
        <w:t>няет импорт относительно текущего пакета – поиск модуля spam выпол-</w:t>
        <w:br/>
        <w:t>няется относительно пакета, внутри которого находится эта инструкция.</w:t>
        <w:br/>
      </w:r>
    </w:p>
    <w:p>
      <w:r>
        <w:t>Глава 24.</w:t>
        <w:br/>
        <w:t xml:space="preserve"> </w:t>
        <w:br/>
        <w:t xml:space="preserve">Дополнительные возможности </w:t>
        <w:br/>
        <w:t>модулей</w:t>
        <w:br/>
        <w:t>Эта глава завершает пятую часть книги, представляя коллекцию более слож-</w:t>
        <w:br/>
        <w:t>ных тем, имеющих отношение к модулям, – сокрытие данных, модуль __fu-</w:t>
        <w:br/>
        <w:t>fu-</w:t>
        <w:br/>
        <w:t>ture__, использование переменной __name__, способы изменения списка sys.</w:t>
        <w:br/>
        <w:t>path, инструменты интроспекции, запуск модуля по имени в виде строки, тран-</w:t>
        <w:br/>
        <w:t xml:space="preserve">зитивная перезагрузка модулей и так далее – и, кроме того, содержит перечень </w:t>
        <w:br/>
        <w:t xml:space="preserve">наиболее типичных ошибок и упражнения, завершающие эту часть книги. </w:t>
        <w:br/>
        <w:t xml:space="preserve">Попутно мы создадим несколько более крупных и полезных инструментов, </w:t>
        <w:br/>
        <w:t xml:space="preserve">чем те, что мы видели до сих пор, объединяющих в себе функции и модули. </w:t>
        <w:br/>
        <w:t>Как и функции, модули наиболее эффективны, когда они имеют хорошо про-</w:t>
        <w:br/>
        <w:t xml:space="preserve">думанные интерфейсы, поэтому в данной главе будет представлен краткий </w:t>
        <w:br/>
        <w:t xml:space="preserve">обзор концепций проектирования модулей, часть из которых мы исследовали </w:t>
        <w:br/>
        <w:t xml:space="preserve">в предыдущих главах. </w:t>
        <w:br/>
        <w:t xml:space="preserve">Несмотря на слово «дополнительные» в названии этой главы, некоторые из </w:t>
        <w:br/>
        <w:t xml:space="preserve">обсуждаемых здесь возможностей (такие, как приемы работы с переменной </w:t>
        <w:br/>
        <w:t>__name__) используются достаточно широко, поэтому обязательно ознакомь-</w:t>
        <w:br/>
        <w:t>тесь с ними, прежде чем переходить к классам в следующей части книги.</w:t>
        <w:br/>
        <w:t>Сокрытие данных в модулях</w:t>
        <w:br/>
        <w:t xml:space="preserve">Как мы уже видели, модули в языке Python экспортируют все имена, которым </w:t>
        <w:br/>
        <w:t xml:space="preserve">были присвоены значения на верхнем уровне файлов. В языке нет никаких </w:t>
        <w:br/>
        <w:t xml:space="preserve">объявлений, которые позволили бы сделать одни имена видимыми, а другие – </w:t>
        <w:br/>
        <w:t>невидимыми за пределами модуля. Фактически нет никакого способа предот-</w:t>
        <w:br/>
        <w:t xml:space="preserve">вратить возможность изменения имен в модуле извне, если у кого-то появится </w:t>
        <w:br/>
        <w:t>такое желание.</w:t>
        <w:br/>
        <w:t xml:space="preserve">Сокрытие данных модуля в языке Python регулируется соглашениями, а не </w:t>
        <w:br/>
        <w:t xml:space="preserve">синтаксическими конструкциями. Если задаться целью повредить модуль, </w:t>
        <w:br/>
        <w:t xml:space="preserve">изменяя имена в нем, вам ничто не сможет помешать, но, к счастью, я еще </w:t>
        <w:br/>
        <w:t>не встречал программистов, кто стремился бы это сделать. Некоторые пури-</w:t>
        <w:br/>
      </w:r>
    </w:p>
    <w:p>
      <w:r>
        <w:t xml:space="preserve">666 </w:t>
        <w:br/>
        <w:t xml:space="preserve">Глава 24. Дополнительные возможности модулей </w:t>
        <w:br/>
        <w:t xml:space="preserve">сты возражают против такого либерального отношения к сокрытию данных, </w:t>
        <w:br/>
        <w:t>утверждая в связи с этим, что в языке Python отсутствует возможность инкап-</w:t>
        <w:br/>
        <w:t>Python отсутствует возможность инкап-</w:t>
        <w:br/>
        <w:t xml:space="preserve"> отсутствует возможность инкап-</w:t>
        <w:br/>
        <w:t xml:space="preserve">суляции. Однако инкапсуляция в языке Python имеется, просто она, скорее, </w:t>
        <w:br/>
        <w:t>относится к организации пакетов, чем к возможности накладывать ограни-</w:t>
        <w:br/>
        <w:t>чения.</w:t>
        <w:br/>
        <w:t xml:space="preserve">Минимизация повреждений, причиняемых </w:t>
        <w:br/>
        <w:t>инструкцией from *: _X и __all__</w:t>
        <w:br/>
        <w:t xml:space="preserve">Как особый случай, существует возможность начинать имена переменных </w:t>
        <w:br/>
        <w:t>с одного символа подчеркивания (например, _X), чтобы предотвратить их пере-</w:t>
        <w:br/>
        <w:t xml:space="preserve">записывание, когда клиент выполняет импортирование модуля инструкцией </w:t>
        <w:br/>
        <w:t>from *. Этот прием на самом деле предназначен только для минимизации за-</w:t>
        <w:br/>
        <w:t xml:space="preserve">грязнения пространства имен – так как инструкция from * копирует все имена, </w:t>
        <w:br/>
        <w:t xml:space="preserve">импортирующий модуль может получить больше, чем предполагал (включая </w:t>
        <w:br/>
        <w:t>имена, которые перезапишут имена импортирующего модуля). Символы под-</w:t>
        <w:br/>
        <w:t xml:space="preserve">черкивания не являются объявлением «частных» данных: вы по-прежнему </w:t>
        <w:br/>
        <w:t>можете видеть эти имена и изменять их с помощью других форм импортирова-</w:t>
        <w:br/>
        <w:t>ния, таких как инструкция import.</w:t>
        <w:br/>
        <w:t>Альтернативный способ достижения эффекта сокрытия данных, напоминаю-</w:t>
        <w:br/>
        <w:t>щий соглашение об именовании _X, заключается в присвоении на верхнем уров-</w:t>
        <w:br/>
        <w:t>не модуля переменной __all__ списка строк с именами переменных. Например:</w:t>
        <w:br/>
        <w:t>__all__ = [“Error”, “encode”, “decode”]    # Экспортируются только эти имена</w:t>
        <w:br/>
        <w:t xml:space="preserve">При использовании этого приема инструкция from * будет копировать только </w:t>
        <w:br/>
        <w:t xml:space="preserve">имена, перечисленные в списке __all__. В действительности это соглашение, </w:t>
        <w:br/>
        <w:t>обратное соглашению _X: переменная __all__ идентифицирует имена, доступ-</w:t>
        <w:br/>
        <w:t>ные для копирования, тогда как соглашение _X идентифицирует имена, недо-</w:t>
        <w:br/>
        <w:t xml:space="preserve">ступные для копирования. Интерпретатор Python сначала отыскивает список </w:t>
        <w:br/>
        <w:t xml:space="preserve">__all__ в модуле, и если он отсутствует, инструкция from * копирует все имена, </w:t>
        <w:br/>
        <w:t>которые не начинаются с единственного символа подчеркивания.</w:t>
        <w:br/>
        <w:t xml:space="preserve">Подобно соглашению _X, список __all__ имеет смысл только для инструкции </w:t>
        <w:br/>
        <w:t>from * и не является объявлением частных данных. Программисты могут ис-</w:t>
        <w:br/>
        <w:t xml:space="preserve">пользовать при реализации модулей любой из этих приемов, которые хорошо </w:t>
        <w:br/>
        <w:t xml:space="preserve">работают с инструкцией from *. (Смотрите также обсуждение списков __all__ </w:t>
        <w:br/>
        <w:t>в файлах пакетов __init__.py в главе 23 – там эти списки объявляют субмоду-</w:t>
        <w:br/>
        <w:t>ли, которые могут быть загружены инструкцией from *.)</w:t>
        <w:br/>
        <w:t>Включение будущих возможностей языка</w:t>
        <w:br/>
        <w:t>В языке периодически появляются изменения, которые могут повлиять на ра-</w:t>
        <w:br/>
        <w:t xml:space="preserve">ботоспособность существующего программного кода. Сначала они появляются </w:t>
        <w:br/>
        <w:t>в виде расширений, которые по умолчанию отключены. Чтобы включить та-</w:t>
        <w:br/>
        <w:t>кие расширения, используется инструкция импорта специального вида:</w:t>
        <w:br/>
        <w:t>from __future__ import имя_функциональной_особенности</w:t>
        <w:br/>
        <w:t>Эта инструкция вообще должна появляться в самом начале файла модуля (воз-</w:t>
        <w:br/>
        <w:t>можно, сразу же вслед за строкой документирования), потому что она включа-</w:t>
        <w:br/>
        <w:t xml:space="preserve">ет специальный режим компиляции программного кода для каждого отдельно </w:t>
        <w:br/>
      </w:r>
    </w:p>
    <w:p>
      <w:r>
        <w:t xml:space="preserve">Смешанные режимы использования:  __name__ и __main__ </w:t>
        <w:br/>
        <w:t>667</w:t>
        <w:br/>
        <w:t>взятого модуля. Возможно также выполнить эту инструкцию в интерактив-</w:t>
        <w:br/>
        <w:t xml:space="preserve">ной оболочке, что позволит поэкспериментировать с грядущими изменениями </w:t>
        <w:br/>
        <w:t xml:space="preserve">в языке – включенная особенность будет после этого доступна в течение всего </w:t>
        <w:br/>
        <w:t>интерактивного сеанса.</w:t>
        <w:br/>
        <w:t xml:space="preserve">Например, в предыдущих изданиях этой книги мы использовали эту форму </w:t>
        <w:br/>
        <w:t>инструкции для демонстрации функций-генераторов, в которых использует-</w:t>
        <w:br/>
        <w:t>ся ключевое слово, еще недоступное по умолчанию в то время (в качестве имя_</w:t>
        <w:br/>
        <w:t xml:space="preserve">функциональной_особенности указывалось имя generators). Мы уже использовали </w:t>
        <w:br/>
        <w:t xml:space="preserve">эту инструкцию для включения операции истинного деления чисел в главе 5, </w:t>
        <w:br/>
        <w:t>функции print в главе 11 и импорта в пакетах по абсолютному пути в главе 23.</w:t>
        <w:br/>
        <w:t>Все эти изменения могут отрицательно сказаться на работоспособности суще-</w:t>
        <w:br/>
        <w:t xml:space="preserve">ствующего программного кода для Python 2.6, и поэтому они так постепенно </w:t>
        <w:br/>
        <w:t xml:space="preserve">вводятся в язык – сначала в виде дополнительных возможностей, включаемых </w:t>
        <w:br/>
        <w:t>с помощью этой специальной формы инструкции импорта.</w:t>
        <w:br/>
        <w:t xml:space="preserve">Смешанные режимы использования: </w:t>
        <w:br/>
        <w:t>__name__ и __main__</w:t>
        <w:br/>
        <w:t xml:space="preserve">Ниже демонстрируется специальный прием, позволяющий импортировать </w:t>
        <w:br/>
        <w:t xml:space="preserve">файлы как модули и запускать их как самостоятельные программы. Каждый </w:t>
        <w:br/>
        <w:t xml:space="preserve">модуль обладает встроенным атрибутом __name__, который устанавливается </w:t>
        <w:br/>
        <w:t>интерпретатором следующим образом:</w:t>
        <w:br/>
        <w:t xml:space="preserve"> •</w:t>
        <w:br/>
        <w:t xml:space="preserve">Если файл запускается как главный файл программы, атрибуту __name__ на </w:t>
        <w:br/>
        <w:t>запуске присваивается значение “__main__”.</w:t>
        <w:br/>
        <w:t xml:space="preserve"> •</w:t>
        <w:br/>
        <w:t xml:space="preserve">Если файл импортируется, атрибуту __name__ присваивается имя модуля, </w:t>
        <w:br/>
        <w:t>под которым он будет известен клиенту.</w:t>
        <w:br/>
        <w:t xml:space="preserve">Благодаря этому модуль может проверить собственный атрибут __name__ </w:t>
        <w:br/>
        <w:t>и определить, был ли он запущен как самостоятельная программа или импор-</w:t>
        <w:br/>
        <w:t>тирован другим модулем. Например, предположим, что мы создаем файл моду-</w:t>
        <w:br/>
        <w:t xml:space="preserve">ля с именем runme.py, который экспортирует единственную функцию с именем </w:t>
        <w:br/>
        <w:t>tester:</w:t>
        <w:br/>
        <w:t>def tester():</w:t>
        <w:br/>
        <w:t xml:space="preserve">    print(“It’s Christmas in Heaven...”)</w:t>
        <w:br/>
        <w:t xml:space="preserve"> </w:t>
        <w:br/>
        <w:t>if __name__ == ‘__main__’:             # Только когда запускается,</w:t>
        <w:br/>
        <w:t xml:space="preserve">    tester()                           # а не импортируется</w:t>
        <w:br/>
        <w:t xml:space="preserve">Этот модуль определяет функцию для клиентов и может импортироваться как </w:t>
        <w:br/>
        <w:t>обычный модуль:</w:t>
        <w:br/>
        <w:t>% python</w:t>
        <w:br/>
        <w:t>&gt;&gt;&gt; import runme</w:t>
        <w:br/>
        <w:t>&gt;&gt;&gt; runme.tester()</w:t>
        <w:br/>
        <w:t>It’s Christmas in Heaven...</w:t>
        <w:br/>
        <w:t>Но в самом конце модуля имеется программный код, который вызывает функ-</w:t>
        <w:br/>
        <w:t>цию, когда этот файл запускается как самостоятельная программа:</w:t>
        <w:br/>
        <w:t>% python runme.py</w:t>
        <w:br/>
        <w:t>It’s Christmas in Heaven...</w:t>
        <w:br/>
      </w:r>
    </w:p>
    <w:p>
      <w:r>
        <w:t xml:space="preserve">668 </w:t>
        <w:br/>
        <w:t xml:space="preserve">Глава 24. Дополнительные возможности модулей </w:t>
        <w:br/>
        <w:t xml:space="preserve">Таким образом, переменная __name__ может играть роль флага, определяющего </w:t>
        <w:br/>
        <w:t>режим использования, позволяя программному коду выполнять разные дей-</w:t>
        <w:br/>
        <w:t>ствия, когда он используется как импортируемая библиотека или как само-</w:t>
        <w:br/>
        <w:t xml:space="preserve">стоятельный сценарий. Вы будете встречать этот прием практически во всех </w:t>
        <w:br/>
        <w:t>действующих программах на языке Python, с которыми вам предстоит стол-</w:t>
        <w:br/>
        <w:t>Python, с которыми вам предстоит стол-</w:t>
        <w:br/>
        <w:t>, с которыми вам предстоит стол-</w:t>
        <w:br/>
        <w:t>кнуться.</w:t>
        <w:br/>
        <w:t xml:space="preserve">Пожалуй, чаще всего проверка атрибута __name__ выполняется в программном </w:t>
        <w:br/>
        <w:t>коде для самопроверки модуля. Проще говоря, вы можете добавить в конец мо-</w:t>
        <w:br/>
        <w:t xml:space="preserve">дуля программный код, который будет выполнять проверку экспортируемых </w:t>
        <w:br/>
        <w:t xml:space="preserve">элементов внутри самого модуля, заключив этот код в условную инструкцию, </w:t>
        <w:br/>
        <w:t xml:space="preserve">проверяющую атрибут __name__. При таком подходе вы можете использовать </w:t>
        <w:br/>
        <w:t>файл в других модулях, импортируя его, и тестировать логику работы, запу-</w:t>
        <w:br/>
        <w:t xml:space="preserve">ская его из командной строки или каким-либо другим способом. На практике </w:t>
        <w:br/>
        <w:t>программный код самопроверки в конце файла, заключенный в условную ин-</w:t>
        <w:br/>
        <w:t>струкцию, проверяющую атрибут __name__, является, пожалуй, самым распро-</w:t>
        <w:br/>
        <w:t xml:space="preserve">страненным и удобным способом модульного тестирования в языке Python. (В </w:t>
        <w:br/>
        <w:t>главе 35 обсуждаются другие часто используемые способы тестирования про-</w:t>
        <w:br/>
        <w:t>граммного кода на языке Python – как будет показано, в стандартной библио-</w:t>
        <w:br/>
        <w:t>теке существуют модули unittest и doctest, которые реализуют более совершен-</w:t>
        <w:br/>
        <w:t>ные средства тестирования.)</w:t>
        <w:br/>
        <w:t xml:space="preserve">Прием, основанный на проверке атрибута __name__, также часто используется </w:t>
        <w:br/>
        <w:t>при создании файлов, которые могут использоваться и как утилиты команд-</w:t>
        <w:br/>
        <w:t xml:space="preserve">ной строки, и как библиотеки инструментов. Например, предположим, что </w:t>
        <w:br/>
        <w:t xml:space="preserve">вы пишете на языке Python сценарий поиска файлов. Код принесет больше </w:t>
        <w:br/>
        <w:t xml:space="preserve">пользы, если реализовать его в виде функций и добавить проверку атрибута </w:t>
        <w:br/>
        <w:t xml:space="preserve">__name__ для организации вызова этих функций, когда файл запускается как </w:t>
        <w:br/>
        <w:t>самостоятельная программа. При таком подходе сценарий может повторно ис-</w:t>
        <w:br/>
        <w:t>пользоваться в составе других программ.</w:t>
        <w:br/>
        <w:t>Тестирование модулей с помощью __name__</w:t>
        <w:br/>
        <w:t xml:space="preserve">Мы уже видели в этой книге один хороший пример, когда проверка атрибута </w:t>
        <w:br/>
        <w:t xml:space="preserve">__name__ могла бы быть полезной. В разделе, рассказывающем об аргументах, </w:t>
        <w:br/>
        <w:t xml:space="preserve">в главе 18, мы написали сценарий, который находит минимальное значение </w:t>
        <w:br/>
        <w:t>среди множества предложенных аргументов:</w:t>
        <w:br/>
        <w:t>def minmax(test, *args):</w:t>
        <w:br/>
        <w:t xml:space="preserve">    res = args[0]</w:t>
        <w:br/>
        <w:t xml:space="preserve">    for arg in args[1:]:</w:t>
        <w:br/>
        <w:t xml:space="preserve">        if test(arg, res):</w:t>
        <w:br/>
        <w:t xml:space="preserve">            res = arg</w:t>
        <w:br/>
        <w:t xml:space="preserve">    return res</w:t>
        <w:br/>
        <w:t xml:space="preserve"> </w:t>
        <w:br/>
        <w:t xml:space="preserve">    def lessthan(x, y): return x &lt; y</w:t>
        <w:br/>
        <w:t xml:space="preserve">    def grtrthan(x, y): return x &gt; y</w:t>
        <w:br/>
        <w:t xml:space="preserve"> </w:t>
        <w:br/>
        <w:t xml:space="preserve">    print(minmax(lessthan, 4, 2, 1, 5, 6, 3))  # Код самопроверки</w:t>
        <w:br/>
        <w:t xml:space="preserve">    print(minmax(grtrthan, 4, 2, 1, 5, 6, 3))</w:t>
        <w:br/>
        <w:t xml:space="preserve">В самом конце этого сценария присутствует программный код самопроверки, </w:t>
        <w:br/>
        <w:t xml:space="preserve">благодаря которому мы можем проверить правильность работы модуля без </w:t>
        <w:br/>
        <w:t xml:space="preserve">необходимости вводить его в интерактивной оболочке всякий раз, когда нам </w:t>
        <w:br/>
        <w:t xml:space="preserve">потребуется проверить модуль. Однако при такой реализации имеется одна </w:t>
        <w:br/>
      </w:r>
    </w:p>
    <w:p>
      <w:r>
        <w:t xml:space="preserve">Смешанные режимы использования: __name__ и __main__  </w:t>
        <w:br/>
        <w:t>669</w:t>
        <w:br/>
        <w:t xml:space="preserve">проблема – результаты самопроверки будут выводиться на экран всякий раз, </w:t>
        <w:br/>
        <w:t xml:space="preserve">когда этот файл будет импортироваться для использования другим файлом, но </w:t>
        <w:br/>
        <w:t>тогда это становится невежливым по отношению к пользователю! Чтобы испра-</w:t>
        <w:br/>
        <w:t xml:space="preserve">вить положение, можно обернуть проверочные вызовы функции в условную </w:t>
        <w:br/>
        <w:t xml:space="preserve">инструкцию, проверяющую атрибут __name__ так, чтобы они выполнялись, </w:t>
        <w:br/>
        <w:t xml:space="preserve">только когда файл запускается как самостоятельная программа, а не во время </w:t>
        <w:br/>
        <w:t>импорта:</w:t>
        <w:br/>
        <w:t>print ‘I am:’, __name__</w:t>
        <w:br/>
        <w:t xml:space="preserve"> </w:t>
        <w:br/>
        <w:t>def minmax(test, *args):</w:t>
        <w:br/>
        <w:t xml:space="preserve">    res = args[0]</w:t>
        <w:br/>
        <w:t xml:space="preserve">    for arg in args[1:]:</w:t>
        <w:br/>
        <w:t xml:space="preserve">        if test(arg, res):</w:t>
        <w:br/>
        <w:t xml:space="preserve">            res = arg</w:t>
        <w:br/>
        <w:t xml:space="preserve">    return res</w:t>
        <w:br/>
        <w:t xml:space="preserve"> </w:t>
        <w:br/>
        <w:t>def lessthan(x, y): return x &lt; y</w:t>
        <w:br/>
        <w:t>def grtrthan(x, y): return x &gt; y</w:t>
        <w:br/>
        <w:t xml:space="preserve"> </w:t>
        <w:br/>
        <w:t>if __name__ == ‘__main__’:</w:t>
        <w:br/>
        <w:t xml:space="preserve">    print(minmax(lessthan, 4, 2, 1, 5, 6, 3))  # Код самопроверки</w:t>
        <w:br/>
        <w:t xml:space="preserve">    print(minmax(grtrthan, 4, 2, 1, 5, 6, 3))</w:t>
        <w:br/>
        <w:t xml:space="preserve">Тут в самом начале добавлена инструкция вывода значения атрибута __name__, </w:t>
        <w:br/>
        <w:t xml:space="preserve">чтобы проверить его визуально. Интерпретатор Python создает эту переменную </w:t>
        <w:br/>
        <w:t>и присваивает ей значение во время загрузки файла. Когда файл запускает-</w:t>
        <w:br/>
        <w:t>ся как самостоятельная программа, этому имени присваивается значение ‘__</w:t>
        <w:br/>
        <w:t xml:space="preserve">main__’, поэтому в данном случае происходит автоматическое выполнение кода </w:t>
        <w:br/>
        <w:t>самопроверки:</w:t>
        <w:br/>
        <w:t>% python min.py</w:t>
        <w:br/>
        <w:t>I am: __main__</w:t>
        <w:br/>
        <w:t>1</w:t>
        <w:br/>
        <w:t>6</w:t>
        <w:br/>
        <w:t xml:space="preserve">Однако, когда файл импортируется, значение атрибута __name__ уже не равно </w:t>
        <w:br/>
        <w:t>‘__main__’, поэтому необходимо явно вызвать функцию, чтобы запустить ее:</w:t>
        <w:br/>
        <w:t>&gt;&gt;&gt; import min</w:t>
        <w:br/>
        <w:t>I am: min</w:t>
        <w:br/>
        <w:t>&gt;&gt;&gt; min.minmax(min.lessthan, ‚s‘, ‚p‘, ‚a‘, ‚m‘)</w:t>
        <w:br/>
        <w:t>‚a‘</w:t>
        <w:br/>
        <w:t>Неважно, будет ли использоваться этот прием для нужд тестирования, глав-</w:t>
        <w:br/>
        <w:t>ный результат – что наш программный код может использоваться и как би-</w:t>
        <w:br/>
        <w:t>блиотека инструментов, и как самостоятельная программа.</w:t>
        <w:br/>
        <w:t xml:space="preserve">Обработка аргументов командной строки  </w:t>
        <w:br/>
        <w:t>с помощью __name__</w:t>
        <w:br/>
        <w:t xml:space="preserve">Теперь представим более практичный пример, демонстрирующий еще один </w:t>
        <w:br/>
        <w:t xml:space="preserve">распространенный способ использования переменной __name__. Следующий </w:t>
        <w:br/>
        <w:t xml:space="preserve">модуль, formats.py, определяет вспомогательные функции форматирования </w:t>
        <w:br/>
        <w:t xml:space="preserve">строк. Кроме того, он проверяет имя модуля, чтобы узнать, был ли он запущен </w:t>
        <w:br/>
        <w:t>как самостоятельная программа. Если это так, он проверяет и использует ар-</w:t>
        <w:br/>
      </w:r>
    </w:p>
    <w:p>
      <w:r>
        <w:t xml:space="preserve">670 </w:t>
        <w:br/>
        <w:t xml:space="preserve">Глава 24. Дополнительные возможности модулей </w:t>
        <w:br/>
        <w:t xml:space="preserve">гументы командной строки для запуска встроенного или конкретного теста. </w:t>
        <w:br/>
        <w:t>Список sys.argv в языке Python содержит аргументы командной строки – спи-</w:t>
        <w:br/>
        <w:t xml:space="preserve">сок строк со словами, введенными в командной строке, где первый элемент </w:t>
        <w:br/>
        <w:t>списка всегда содержит имя файла сценария:</w:t>
        <w:br/>
        <w:t>“””</w:t>
        <w:br/>
        <w:t>Различные специализированные функции форматирования строк.</w:t>
        <w:br/>
        <w:t xml:space="preserve">Модуль можно протестировать с помощью встроенных тестов или посредством передачи </w:t>
        <w:br/>
        <w:t>аргументов командной строки.</w:t>
        <w:br/>
        <w:t>“””</w:t>
        <w:br/>
        <w:t xml:space="preserve"> </w:t>
        <w:br/>
        <w:t>def commas(N):</w:t>
        <w:br/>
        <w:t xml:space="preserve">    “””</w:t>
        <w:br/>
        <w:t xml:space="preserve">    Форматирует целое положительное число N, добавляя запятые,</w:t>
        <w:br/>
        <w:t xml:space="preserve">    разделяющие группы разрядов: xxx,yyy,zzz</w:t>
        <w:br/>
        <w:t xml:space="preserve">    “””</w:t>
        <w:br/>
        <w:t xml:space="preserve">    digits = str(N)</w:t>
        <w:br/>
        <w:t xml:space="preserve">    assert(digits.isdigit())</w:t>
        <w:br/>
        <w:t xml:space="preserve">    result = ‘’</w:t>
        <w:br/>
        <w:t xml:space="preserve">    while digits:</w:t>
        <w:br/>
        <w:t xml:space="preserve">        digits, last3 = digits[:-3], digits[-3:]</w:t>
        <w:br/>
        <w:t xml:space="preserve">        result = (last3 + ‘,’ + result) if result else last3</w:t>
        <w:br/>
        <w:t xml:space="preserve">    return result</w:t>
        <w:br/>
        <w:t xml:space="preserve"> </w:t>
        <w:br/>
        <w:t>def money(N, width=0):</w:t>
        <w:br/>
        <w:t xml:space="preserve">    “””</w:t>
        <w:br/>
        <w:t xml:space="preserve">    Форматирует число N, добавляя запятые, оставляя 2 десятичных знака </w:t>
        <w:br/>
        <w:t xml:space="preserve">    в дробной части, добавляя в начало символ $ и знак числа, и, </w:t>
        <w:br/>
        <w:t xml:space="preserve">    при необходимости, – отступ: $ -xxx,yyy.zz</w:t>
        <w:br/>
        <w:t xml:space="preserve">    “””</w:t>
        <w:br/>
        <w:t xml:space="preserve">    sign   = ‘-’ if N &lt; 0 else ‘’</w:t>
        <w:br/>
        <w:t xml:space="preserve">    N      = abs(N)</w:t>
        <w:br/>
        <w:t xml:space="preserve">    whole  = commas(int(N))</w:t>
        <w:br/>
        <w:t xml:space="preserve">    fract  = (‘%.2f’ % N)[-2:]</w:t>
        <w:br/>
        <w:t xml:space="preserve">    format = ‘%s%s.%s’ % (sign, whole, fract)</w:t>
        <w:br/>
        <w:t xml:space="preserve">    return ‘$%*s’ % (width, format)</w:t>
        <w:br/>
        <w:t xml:space="preserve"> </w:t>
        <w:br/>
        <w:t>if __name__ == ‘__main__’:</w:t>
        <w:br/>
        <w:t xml:space="preserve">    def selftest():</w:t>
        <w:br/>
        <w:t xml:space="preserve">        tests  = 0, 1                   # ошибка при значениях: -1, 1.23</w:t>
        <w:br/>
        <w:t xml:space="preserve">        tests += 12, 123, 1234, 12345, 123456, 1234567</w:t>
        <w:br/>
        <w:t xml:space="preserve">        tests += 2 ** 32, 2 ** 100</w:t>
        <w:br/>
        <w:t xml:space="preserve">        for test in tests:</w:t>
        <w:br/>
        <w:t xml:space="preserve">            print(commas(test))</w:t>
        <w:br/>
        <w:t xml:space="preserve"> </w:t>
        <w:br/>
        <w:t xml:space="preserve">        print(‘’)</w:t>
        <w:br/>
        <w:t xml:space="preserve">        tests  = 0, 1, -1, 1.23, 1., 1.2, 3.14159</w:t>
        <w:br/>
        <w:t xml:space="preserve">        tests += 12.34, 12.344, 12.345, 12.346</w:t>
        <w:br/>
        <w:t xml:space="preserve">        tests += 2 ** 32, (2 ** 32 + .2345)</w:t>
        <w:br/>
        <w:t xml:space="preserve">        tests += 1.2345, 1.2, 0.2345</w:t>
        <w:br/>
        <w:t xml:space="preserve">        tests += -1.2345, -1.2, -0.2345</w:t>
        <w:br/>
        <w:t xml:space="preserve">        tests += -(2 ** 32), -(2**32 + .2345)</w:t>
        <w:br/>
        <w:t xml:space="preserve">        tests += (2 ** 100), -(2 ** 100)</w:t>
        <w:br/>
        <w:t xml:space="preserve">        for test in tests:</w:t>
        <w:br/>
        <w:t xml:space="preserve">            print(‘%s [%s]’ % (money(test, 17), test))</w:t>
        <w:br/>
        <w:t xml:space="preserve"> </w:t>
        <w:br/>
        <w:t xml:space="preserve">    import sys</w:t>
        <w:br/>
        <w:t xml:space="preserve">    if len(sys.argv) == 1:</w:t>
        <w:br/>
      </w:r>
    </w:p>
    <w:p>
      <w:r>
        <w:t xml:space="preserve">Смешанные режимы использования: __name__ и __main__  </w:t>
        <w:br/>
        <w:t>671</w:t>
        <w:br/>
        <w:t xml:space="preserve">        selftest()</w:t>
        <w:br/>
        <w:t xml:space="preserve">    else:</w:t>
        <w:br/>
        <w:t xml:space="preserve">        print(money(float(sys.argv[1]), int(sys.argv[2])))</w:t>
        <w:br/>
        <w:t>Этот модуль работает одинаково в версиях Python 2.6 и 3.0. Когда он запуска-</w:t>
        <w:br/>
        <w:t>Python 2.6 и 3.0. Когда он запуска-</w:t>
        <w:br/>
        <w:t xml:space="preserve"> 2.6 и 3.0. Когда он запуска-</w:t>
        <w:br/>
        <w:t xml:space="preserve">ется как самостоятельная программа, он тестирует себя, как было описано </w:t>
        <w:br/>
        <w:t xml:space="preserve">выше, но при этом для управления тестированием он использует аргументы </w:t>
        <w:br/>
        <w:t>командной строки. Чтобы увидеть, что будет выведено в результате тестирова-</w:t>
        <w:br/>
        <w:t>ния, запустите у себя этот файл как самостоятельную программу. Чтобы про-</w:t>
        <w:br/>
        <w:t xml:space="preserve">тестировать определенные строки, передайте их в командной строке вместе со </w:t>
        <w:br/>
        <w:t>значением минимальной ширины поля вывода:</w:t>
        <w:br/>
        <w:t>C:\misc&gt; python formats.py 999999999 0</w:t>
        <w:br/>
        <w:t>$999,999,999.00</w:t>
        <w:br/>
        <w:t xml:space="preserve"> </w:t>
        <w:br/>
        <w:t>C:\misc&gt; python formats.py -999999999 0</w:t>
        <w:br/>
        <w:t>$-999,999,999.00</w:t>
        <w:br/>
        <w:t xml:space="preserve"> </w:t>
        <w:br/>
        <w:t>C:\misc&gt; python formats.py 123456789012345 0</w:t>
        <w:br/>
        <w:t>$123,456,789,012,345.00</w:t>
        <w:br/>
        <w:t xml:space="preserve"> </w:t>
        <w:br/>
        <w:t>C:\misc&gt; python formats.py -123456789012345 25</w:t>
        <w:br/>
        <w:t>$ -123,456,789,012,345.00</w:t>
        <w:br/>
        <w:t xml:space="preserve"> </w:t>
        <w:br/>
        <w:t>C:\misc&gt; python formats.py 123.456 0</w:t>
        <w:br/>
        <w:t>$123.46</w:t>
        <w:br/>
        <w:t xml:space="preserve"> </w:t>
        <w:br/>
        <w:t>C:\misc&gt; python formats.py -123.454 0</w:t>
        <w:br/>
        <w:t>$-123.45</w:t>
        <w:br/>
        <w:t xml:space="preserve"> </w:t>
        <w:br/>
        <w:t>C:\misc&gt; python formats.py</w:t>
        <w:br/>
        <w:t>...чтобы увидеть результаты встроенных тестов – запустите сценарий сами...</w:t>
        <w:br/>
        <w:t>Этот модуль может запускаться как самостоятельная программа и импорти-</w:t>
        <w:br/>
        <w:t xml:space="preserve">роваться другими модулями, поэтому мы можем импортировать его функции </w:t>
        <w:br/>
        <w:t>как обычные библиотечные компоненты:</w:t>
        <w:br/>
        <w:t>&gt;&gt;&gt; from formats import money, commas</w:t>
        <w:br/>
        <w:t>&gt;&gt;&gt; money(123.456)</w:t>
        <w:br/>
        <w:t>‘$123.46’</w:t>
        <w:br/>
        <w:t>&gt;&gt;&gt; money(-9999999.99, 15)</w:t>
        <w:br/>
        <w:t>‘$ -9,999,999.99’</w:t>
        <w:br/>
        <w:t>&gt;&gt;&gt; X = 99999999999999999999</w:t>
        <w:br/>
        <w:t>&gt;&gt;&gt; ‘%s (%s)’ % (commas(X), X)</w:t>
        <w:br/>
        <w:t>‘99,999,999,999,999,999,999 (99999999999999999999)’</w:t>
        <w:br/>
        <w:t xml:space="preserve">В этом файле также присутствуют строки документирования, с которыми мы </w:t>
        <w:br/>
        <w:t xml:space="preserve">познакомились в главе 15, поэтому мы можем использовать функцию help для </w:t>
        <w:br/>
        <w:t>исследования инструментов, входящих в него:</w:t>
        <w:br/>
        <w:t>&gt;&gt;&gt; import formats</w:t>
        <w:br/>
        <w:t>&gt;&gt;&gt; help(formats)</w:t>
        <w:br/>
        <w:t>Help on module formats:</w:t>
        <w:br/>
        <w:t>NAME</w:t>
        <w:br/>
        <w:t xml:space="preserve">    formats</w:t>
        <w:br/>
        <w:t xml:space="preserve"> </w:t>
        <w:br/>
        <w:t>FILE</w:t>
        <w:br/>
        <w:t xml:space="preserve">    c:\misc\formats.py</w:t>
        <w:br/>
        <w:t xml:space="preserve"> </w:t>
        <w:br/>
      </w:r>
    </w:p>
    <w:p>
      <w:r>
        <w:t xml:space="preserve">672 </w:t>
        <w:br/>
        <w:t xml:space="preserve">Глава 24. Дополнительные возможности модулей </w:t>
        <w:br/>
        <w:t>DESCRIPTION</w:t>
        <w:br/>
        <w:t>Различные специализированные функции форматирования строк.</w:t>
        <w:br/>
        <w:t xml:space="preserve">Модуль можно протестировать с помощью встроенных тестов или посредством передачи </w:t>
        <w:br/>
        <w:t>аргументов командной строки.</w:t>
        <w:br/>
        <w:t xml:space="preserve"> </w:t>
        <w:br/>
        <w:t>FUNCTIONS</w:t>
        <w:br/>
        <w:t xml:space="preserve">    commas(N)</w:t>
        <w:br/>
        <w:t xml:space="preserve">        Форматирует целое положительное число N, добавляя запятые,</w:t>
        <w:br/>
        <w:t xml:space="preserve">        разделяющие группы разрядов: xxx,yyy,zzz</w:t>
        <w:br/>
        <w:t xml:space="preserve"> </w:t>
        <w:br/>
        <w:t xml:space="preserve">    money(N, width=0)</w:t>
        <w:br/>
        <w:t xml:space="preserve">        Форматирует число N, добавляя запятые, оставляя 2 десятичных знака </w:t>
        <w:br/>
        <w:t xml:space="preserve">        в дробной части, добавляя в начало символ $ и знак числа, и, </w:t>
        <w:br/>
        <w:t xml:space="preserve">        при необходимости, отступ: $ -xxx,yyy.zz</w:t>
        <w:br/>
        <w:t xml:space="preserve">Вы можете использовать аргументы командной строки похожими способами, </w:t>
        <w:br/>
        <w:t xml:space="preserve">чтобы обеспечить передачу в свои сценарии входных данных, которые также </w:t>
        <w:br/>
        <w:t>могут быть встроены в программный код как функции или классы и доступ-</w:t>
        <w:br/>
        <w:t>ны импортирующим модулям. Если вам потребуются более широкие возмож-</w:t>
        <w:br/>
        <w:t xml:space="preserve">ности обработки аргументов командной строки, обратите внимание на модули </w:t>
        <w:br/>
        <w:t>getopt и optparse – они входят в состав стандартной библиотеки Python и опи-</w:t>
        <w:br/>
        <w:t>Python и опи-</w:t>
        <w:br/>
        <w:t xml:space="preserve"> и опи-</w:t>
        <w:br/>
        <w:t xml:space="preserve">сываются в руководствах. В некоторых случаях можно также использовать </w:t>
        <w:br/>
        <w:t>встроенную функцию input, представленную в главе 3, которой мы пользова-</w:t>
        <w:br/>
        <w:t>лись в главе 10, чтобы реализовать возможность запрашивать данные у поль-</w:t>
        <w:br/>
        <w:t xml:space="preserve">зователя, вместо того чтобы заставлять его вводить эти данные в командной </w:t>
        <w:br/>
        <w:t>строке.</w:t>
        <w:br/>
        <w:t xml:space="preserve">Загляните также в главу 7, где обсуждается новый синтаксис </w:t>
        <w:br/>
        <w:t xml:space="preserve">спецификаторов формата {,d}, который будет доступен в версии </w:t>
        <w:br/>
        <w:t xml:space="preserve">Python 3.1 и выше, – он позволяет вставлять запятые между </w:t>
        <w:br/>
        <w:t xml:space="preserve">группами разрядов, подобно функциям в этом модуле. Кроме </w:t>
        <w:br/>
        <w:t>того, модуль, представленный здесь, позволяет также формати-</w:t>
        <w:br/>
        <w:t>ровать денежные суммы и может служить альтернативным спо-</w:t>
        <w:br/>
        <w:t xml:space="preserve">собом добавления запятых для тех, кто пользуется версиями </w:t>
        <w:br/>
        <w:t>Python ниже 3.1.</w:t>
        <w:br/>
        <w:t>Изменение пути поиска модулей</w:t>
        <w:br/>
        <w:t xml:space="preserve">В главе 21 мы узнали, что путь поиска модулей – это список каталогов, и что </w:t>
        <w:br/>
        <w:t xml:space="preserve">этот список можно дополнить с помощью переменной окружения PYTHONPATH </w:t>
        <w:br/>
        <w:t xml:space="preserve">и файлов .pth. Но я пока еще не показывал, как сами программы на языке </w:t>
        <w:br/>
        <w:t>Python могут изменять путь поиска, изменяя встроенный список с именем sys.</w:t>
        <w:br/>
        <w:t xml:space="preserve">path (атрибут path встроенного модуля sys). Список sys.path инициализируется </w:t>
        <w:br/>
        <w:t>во время запуска программы, однако и после этого допускается удалять, до-</w:t>
        <w:br/>
        <w:t>бавлять и изменять компоненты списка по своему усмотрению:</w:t>
        <w:br/>
        <w:t>&gt;&gt;&gt; import sys</w:t>
        <w:br/>
        <w:t>&gt;&gt;&gt; sys.path</w:t>
        <w:br/>
        <w:t>[‘’, ‘C:\\users’, ‘C:\\Windows\\system32\\python30.zip’, ...далее опущено...]</w:t>
        <w:br/>
        <w:t xml:space="preserve"> </w:t>
        <w:br/>
        <w:t>&gt;&gt;&gt; sys.path.append(‘C:\\sourcedir’)   # Дополнение пути поиска модулей</w:t>
        <w:br/>
        <w:t>&gt;&gt;&gt; import string                      # Новый каталог будет участвовать</w:t>
        <w:br/>
        <w:t xml:space="preserve">                                       # в поиске</w:t>
        <w:br/>
      </w:r>
    </w:p>
    <w:p>
      <w:r>
        <w:t xml:space="preserve">Расширение as для инструкций import и from </w:t>
        <w:br/>
        <w:t>673</w:t>
        <w:br/>
        <w:t>Как только будут внесены изменения, они будут воздействовать на все последу-</w:t>
        <w:br/>
        <w:t>ющие инструкции импорта, выполняемые в программе, так как все инструк-</w:t>
        <w:br/>
        <w:t>ции во всех файлах программы используют один и тот же общий список sys.</w:t>
        <w:br/>
        <w:t>path. Этот список может изменяться произвольным образом:</w:t>
        <w:br/>
        <w:t>&gt;&gt;&gt; sys.path = [r’d:\temp’]               # Изменяет путь поиска модулей</w:t>
        <w:br/>
        <w:t>&gt;&gt;&gt; sys.path.append(‘c:\\lp4e\\examples’) # Только для этой программы</w:t>
        <w:br/>
        <w:t>&gt;&gt;&gt; sys.path</w:t>
        <w:br/>
        <w:t>[‘d:\\temp’, ‘c:\\lp4e\\examples’]</w:t>
        <w:br/>
        <w:t xml:space="preserve"> </w:t>
        <w:br/>
        <w:t>&gt;&gt;&gt; import string</w:t>
        <w:br/>
        <w:t>Traceback (most recent call last):</w:t>
        <w:br/>
        <w:t xml:space="preserve">  File “&lt;stdin&gt;”, line 1, in ?</w:t>
        <w:br/>
        <w:t>ImportError: No module named string</w:t>
        <w:br/>
        <w:t>Таким образом, этот прием может использоваться для динамической настрой-</w:t>
        <w:br/>
        <w:t>ки пути поиска внутри программ на языке Python. Однако будьте вниматель-</w:t>
        <w:br/>
        <w:t xml:space="preserve">ны: если убрать из пути критически важный каталог, можно потерять доступ </w:t>
        <w:br/>
        <w:t xml:space="preserve">к критически важным утилитам. Так в предыдущем примере был потерян </w:t>
        <w:br/>
        <w:t>доступ к модулю string, потому что из пути был удален исходный каталог би-</w:t>
        <w:br/>
        <w:t>блиотеки.</w:t>
        <w:br/>
        <w:t xml:space="preserve">Кроме того, не забывайте, что такие изменения списка sys.path действуют </w:t>
        <w:br/>
        <w:t xml:space="preserve">только в рамках интерактивного сеанса или внутри программы (технически – </w:t>
        <w:br/>
        <w:t xml:space="preserve">в рамках процесса), где были выполнены эти изменения, – они не сохраняются </w:t>
        <w:br/>
        <w:t>после завершения работы интерпретатора. Настройки в переменной окруже-</w:t>
        <w:br/>
        <w:t xml:space="preserve">ния PYTHONPATH и в файлах .pth располагаются в самой операционной системе, </w:t>
        <w:br/>
        <w:t xml:space="preserve">а не в работающей программе, и потому они имеют более глобальный характер: </w:t>
        <w:br/>
        <w:t>они воспринимаются всеми программами, которые запускаются на вашей ма-</w:t>
        <w:br/>
        <w:t>шине, и продолжают существовать по завершении программы.</w:t>
        <w:br/>
        <w:t>Расширение as для инструкций import и from</w:t>
        <w:br/>
        <w:t xml:space="preserve">Обе инструкции, import и from, были расширены так, чтобы позволить давать </w:t>
        <w:br/>
        <w:t>модулям в вашем сценарии другие имена. Следующая инструкция import:</w:t>
        <w:br/>
        <w:t>import longmodulename as name</w:t>
        <w:br/>
        <w:t>эквивалентна инструкциям:</w:t>
        <w:br/>
        <w:t>import longmodulename</w:t>
        <w:br/>
        <w:t>name = longmodulename</w:t>
        <w:br/>
        <w:t>del longmodulename     # Не сохранять оригинальное имя</w:t>
        <w:br/>
        <w:t xml:space="preserve">После выполнения такой инструкции import для ссылки на модуль можно (и </w:t>
        <w:br/>
        <w:t xml:space="preserve">фактически необходимо) использовать имя, указанное после ключевого слова </w:t>
        <w:br/>
        <w:t xml:space="preserve">as. Точно такое же расширение имеется и у инструкции from, где оно позволяет </w:t>
        <w:br/>
        <w:t>изменять имена, импортируемые из файла:</w:t>
        <w:br/>
        <w:t>from module import longname as name</w:t>
        <w:br/>
        <w:t xml:space="preserve">Это расширение обычно используется с целью создать короткие синонимы для </w:t>
        <w:br/>
        <w:t>длинных имен и избежать конфликтов с именами, уже используемыми в сце-</w:t>
        <w:br/>
        <w:t>нарии, которые в противном случае были бы просто перезаписаны инструкци-</w:t>
        <w:br/>
        <w:t>ей импортирования:</w:t>
        <w:br/>
      </w:r>
    </w:p>
    <w:p>
      <w:r>
        <w:t xml:space="preserve">674 </w:t>
        <w:br/>
        <w:t xml:space="preserve">Глава 24. Дополнительные возможности модулей </w:t>
        <w:br/>
        <w:t>import reallylongmodulename as name    # Использовать короткий псевдоним</w:t>
        <w:br/>
        <w:t>name.func()</w:t>
        <w:br/>
        <w:t xml:space="preserve"> </w:t>
        <w:br/>
        <w:t>from module1 import utility as util1   # Допускается только одно имя “utility”</w:t>
        <w:br/>
        <w:t>from module2 import utility as util2</w:t>
        <w:br/>
        <w:t>util1(); util2()</w:t>
        <w:br/>
        <w:t xml:space="preserve">Кроме того, это расширение может пригодиться с целью создания коротких </w:t>
        <w:br/>
        <w:t>и простых имен для длинных путей, состоящих из цепочки каталогов, при им-</w:t>
        <w:br/>
        <w:t>портировании пакетов, которое описывалось в главе 23:</w:t>
        <w:br/>
        <w:t>import dir1.dir2.mod as mod    # Полный путь достаточно указать всего один раз</w:t>
        <w:br/>
        <w:t>mod.func()</w:t>
        <w:br/>
        <w:t>Модули – это объекты: метапрограммы</w:t>
        <w:br/>
        <w:t>Поскольку модули экспортируют большую часть своих свойств в виде встро-</w:t>
        <w:br/>
        <w:t>енных атрибутов, это позволяет легко создавать программы, которые управ-</w:t>
        <w:br/>
        <w:t>ляют другими программами. Такие менеджеры программ мы обычно назы-</w:t>
        <w:br/>
        <w:t xml:space="preserve">ваем метапрограммами, потому что они работают поверх других программ. </w:t>
        <w:br/>
        <w:t xml:space="preserve">Этот прием также называется интроспекцией, потому что программы могут </w:t>
        <w:br/>
        <w:t xml:space="preserve">просматривать внутреннее устройство объектов и действовать исходя из этого. </w:t>
        <w:br/>
        <w:t xml:space="preserve">Интроспекция – это дополнительная особенность, которая может быть полезна </w:t>
        <w:br/>
        <w:t>при создании инструментальных средств программирования.</w:t>
        <w:br/>
        <w:t xml:space="preserve">Например, чтобы получить значение атрибута с именем name в модуле с именем </w:t>
        <w:br/>
        <w:t>M, мы можем использовать полное имя атрибута или обратиться к нему с помо-</w:t>
        <w:br/>
        <w:t xml:space="preserve">щью словаря атрибутов модуля (экспортируется в виде встроенного атрибута </w:t>
        <w:br/>
        <w:t>__dict__, с которым мы уже встречались в главе 22). Кроме того, интерпрета-</w:t>
        <w:br/>
        <w:t xml:space="preserve">тор экспортирует список всех загруженных модулей в виде словаря sys.modules </w:t>
        <w:br/>
        <w:t>(то есть в виде атрибута modules модуля sys) и предоставляет встроенную функ-</w:t>
        <w:br/>
        <w:t xml:space="preserve">цию getattr, которая позволяет получать доступ к атрибутам по строкам с их </w:t>
        <w:br/>
        <w:t xml:space="preserve">именами (напоминает выражение object.attr, только attr – это строка времени </w:t>
        <w:br/>
        <w:t xml:space="preserve">выполнения). Благодаря этому все следующие выражения представляют один </w:t>
        <w:br/>
        <w:t>и тот же атрибут и объект:</w:t>
        <w:br/>
        <w:t>M.name                # Полное имя объекта</w:t>
        <w:br/>
        <w:t>M.__dict__[‘name’]    # Доступ с использованием словаря пространства имен</w:t>
        <w:br/>
        <w:t>sys.modules[‘M’].name # Доступ через таблицу загруженных модулей</w:t>
        <w:br/>
        <w:t>getattr(M, ‘name’)    # Доступ с помощью встроенной функции</w:t>
        <w:br/>
        <w:t>Обеспечивая доступ к внутреннему устройству модулей, интерпретатор по-</w:t>
        <w:br/>
        <w:t>могает создавать программы, управляющие другими программами.1 Напри-</w:t>
        <w:br/>
        <w:t xml:space="preserve">мер, ниже приводится модуль с именем mydir.py, в котором использованы эти </w:t>
        <w:br/>
        <w:t xml:space="preserve">1 </w:t>
        <w:br/>
        <w:t xml:space="preserve">Как мы видели в главе 17, функция может получить доступ к вмещающему модулю </w:t>
        <w:br/>
        <w:t xml:space="preserve">с помощью таблицы sys.modules, что позволяет имитировать действие инструкции </w:t>
        <w:br/>
        <w:t xml:space="preserve">global. Например, эффект действия инструкций global X; X=0 внутри функции можно </w:t>
        <w:br/>
        <w:t>реализовать (хотя для этого придется ввести с клавиатуры значительно больше сим-</w:t>
        <w:br/>
        <w:t>волов!) так: import sys; glob=sys.modules[__name__]; glob.X=0. Не забывайте, что каж-</w:t>
        <w:br/>
        <w:t xml:space="preserve">дый модуль имеет атрибут __name__� внутри функции, принадлежащей модулю, он </w:t>
        <w:br/>
        <w:t xml:space="preserve">выглядит как глобальное имя. Этот прием обеспечивает еще один способ изменения </w:t>
        <w:br/>
        <w:t>одноименных локальных и глобальных переменных внутри функции.</w:t>
        <w:br/>
      </w:r>
    </w:p>
    <w:p>
      <w:r>
        <w:t xml:space="preserve">Модули – это объекты: метапрограммы </w:t>
        <w:br/>
        <w:t>675</w:t>
        <w:br/>
        <w:t xml:space="preserve">идеи для реализации измененной версии встроенной функции dir. Этот модуль </w:t>
        <w:br/>
        <w:t>определяет и экспортирует функцию с именем listing, которая принимает объ-</w:t>
        <w:br/>
        <w:t>ект модуля в качестве аргумента и выводит отформатированный листинг про-</w:t>
        <w:br/>
        <w:t>странства имен модуля:</w:t>
        <w:br/>
        <w:t>“””</w:t>
        <w:br/>
        <w:t>mydir.py: выводит содержимое пространства имен других модулей</w:t>
        <w:br/>
        <w:t>“””</w:t>
        <w:br/>
        <w:t xml:space="preserve"> </w:t>
        <w:br/>
        <w:t>seplen = 60</w:t>
        <w:br/>
        <w:t>sepchr = ‘-’</w:t>
        <w:br/>
        <w:t xml:space="preserve"> </w:t>
        <w:br/>
        <w:t>def listing(module, verbose=True):</w:t>
        <w:br/>
        <w:t xml:space="preserve">    sepline = sepchr * seplen</w:t>
        <w:br/>
        <w:t xml:space="preserve">    if verbose:</w:t>
        <w:br/>
        <w:t xml:space="preserve">        print(sepline)</w:t>
        <w:br/>
        <w:t xml:space="preserve">        print(‘name:’, module.__name__, ‘file:’, module.__file__)</w:t>
        <w:br/>
        <w:t xml:space="preserve">        print(sepline)</w:t>
        <w:br/>
        <w:t xml:space="preserve"> </w:t>
        <w:br/>
        <w:t xml:space="preserve">    count = 0</w:t>
        <w:br/>
        <w:t xml:space="preserve">    for attr in module.__dict__:           # Сканировать пространство имен</w:t>
        <w:br/>
        <w:t xml:space="preserve">        print(“%02d) %s” % (count, attr), end=’ ‘)</w:t>
        <w:br/>
        <w:t xml:space="preserve">        if attr.startswith(‘__’):</w:t>
        <w:br/>
        <w:t xml:space="preserve">            print(“&lt;built-in name&gt;”)       # Пропустить __file__ и др.</w:t>
        <w:br/>
        <w:t xml:space="preserve">        else:</w:t>
        <w:br/>
        <w:t xml:space="preserve">            print(getattr(module, attr))   # То же, что и .__dict__[attr]</w:t>
        <w:br/>
        <w:t xml:space="preserve">        count = count+1</w:t>
        <w:br/>
        <w:t xml:space="preserve"> </w:t>
        <w:br/>
        <w:t xml:space="preserve">    if verbose:</w:t>
        <w:br/>
        <w:t xml:space="preserve">        print(sepline)</w:t>
        <w:br/>
        <w:t xml:space="preserve">        print(module.__name__, ‘has %d names’ % count)</w:t>
        <w:br/>
        <w:t xml:space="preserve">        print(sepline)</w:t>
        <w:br/>
        <w:t xml:space="preserve"> </w:t>
        <w:br/>
        <w:t xml:space="preserve">    if __name__ == “__main__”:</w:t>
        <w:br/>
        <w:t xml:space="preserve">        import mydir</w:t>
        <w:br/>
        <w:t xml:space="preserve">        listing(mydir)                     # Код самопроверки: вывести свое </w:t>
        <w:br/>
        <w:t xml:space="preserve">                                           # пространство имен</w:t>
        <w:br/>
        <w:t xml:space="preserve">Обратите внимание на строку документирования в начале модуля – как и в </w:t>
        <w:br/>
        <w:t xml:space="preserve">предыдущем примере formats.py, мы можем получить доступ к ней с помощью </w:t>
        <w:br/>
        <w:t xml:space="preserve">универсальных инструментов. Строки документирования создаются с целью </w:t>
        <w:br/>
        <w:t>предоставить функциональное описание, которое можно получить через атри-</w:t>
        <w:br/>
        <w:t>бут __doc__ или с помощью функции help (подробности приводятся в главе 15):</w:t>
        <w:br/>
        <w:t>&gt;&gt;&gt; import mydir</w:t>
        <w:br/>
        <w:t>&gt;&gt;&gt; help(mydir)</w:t>
        <w:br/>
        <w:t>Help on module mydir:</w:t>
        <w:br/>
        <w:t xml:space="preserve"> </w:t>
        <w:br/>
        <w:t>NAME</w:t>
        <w:br/>
        <w:t xml:space="preserve">    mydir - mydir.py: выводит содержимое пространства имен других модулей</w:t>
        <w:br/>
        <w:t xml:space="preserve"> </w:t>
        <w:br/>
        <w:t>FILE</w:t>
        <w:br/>
        <w:t xml:space="preserve">    c:�sers\veramark\mark\mydir.py</w:t>
        <w:br/>
        <w:t xml:space="preserve"> </w:t>
        <w:br/>
        <w:t>FUNCTIONS</w:t>
        <w:br/>
        <w:t xml:space="preserve">    listing(module, verbose=True)</w:t>
        <w:br/>
        <w:t xml:space="preserve"> </w:t>
        <w:br/>
      </w:r>
    </w:p>
    <w:p>
      <w:r>
        <w:t xml:space="preserve">676 </w:t>
        <w:br/>
        <w:t xml:space="preserve">Глава 24. Дополнительные возможности модулей </w:t>
        <w:br/>
        <w:t>DATA</w:t>
        <w:br/>
        <w:t xml:space="preserve">    sepchr = ‘-’</w:t>
        <w:br/>
        <w:t xml:space="preserve">    seplen = 60</w:t>
        <w:br/>
        <w:t>В модуле, в самом конце, реализована логика самопроверки, которая заставля-</w:t>
        <w:br/>
        <w:t>ет модуль импортировать самого себя и вывести содержимое своего простран-</w:t>
        <w:br/>
        <w:t xml:space="preserve">ства имен. Ниже показан результат работы этого модуля под управлением </w:t>
        <w:br/>
        <w:t>Python 3.0 (чтобы использовать его в Python 2.6, включите возможность ис-</w:t>
        <w:br/>
        <w:t xml:space="preserve">пользования функции print как в версии 3.0, импортировав модуль __future__, </w:t>
        <w:br/>
        <w:t xml:space="preserve">как описывается в главе 11, потому что ключевое слово end допустимо только </w:t>
        <w:br/>
        <w:t>в версии 3.0):</w:t>
        <w:br/>
        <w:t>C:�sers\veramark\Mark&gt; c:\Python30\python mydir.py</w:t>
        <w:br/>
        <w:t>------------------------------------------------------------</w:t>
        <w:br/>
        <w:t>name: mydir file: C:�sers\veramark\Mark\mydir.py</w:t>
        <w:br/>
        <w:t>------------------------------------------------------------</w:t>
        <w:br/>
        <w:t>00) seplen 60</w:t>
        <w:br/>
        <w:t>01) __builtins__ &lt;built-in name&gt;</w:t>
        <w:br/>
        <w:t>02) __file__ &lt;built-in name&gt;</w:t>
        <w:br/>
        <w:t>03) __package__ &lt;built-in name&gt;</w:t>
        <w:br/>
        <w:t>04) listing &lt;function listing at 0x026D3B70&gt;</w:t>
        <w:br/>
        <w:t>05) __name__ &lt;built-in name&gt;</w:t>
        <w:br/>
        <w:t>06) sepchr -</w:t>
        <w:br/>
        <w:t>07) __doc__ &lt;built-in name&gt;</w:t>
        <w:br/>
        <w:t>------------------------------------------------------------</w:t>
        <w:br/>
        <w:t>mydir has 8 names</w:t>
        <w:br/>
        <w:t>------------------------------------------------------------</w:t>
        <w:br/>
        <w:t xml:space="preserve">Чтобы использовать его как инструмент интроспекции других модулей, просто </w:t>
        <w:br/>
        <w:t>передайте функции listing объект требуемого модуля. Ниже приводится спи-</w:t>
        <w:br/>
        <w:t>сок атрибутов модуля tkinter из стандартной библиотеки (он же Tkinter в Py-</w:t>
        <w:br/>
        <w:t>Py-</w:t>
        <w:br/>
        <w:t>thon 2.6):</w:t>
        <w:br/>
        <w:t>&gt;&gt;&gt; import mydir</w:t>
        <w:br/>
        <w:t>&gt;&gt;&gt; import tkinter</w:t>
        <w:br/>
        <w:t>&gt;&gt;&gt; mydir.listing(tkinter)</w:t>
        <w:br/>
        <w:t>------------------------------------------------------------</w:t>
        <w:br/>
        <w:t>name: tkinter file: c:\PYTHON30\lib\tkinter\__init__.py</w:t>
        <w:br/>
        <w:t>------------------------------------------------------------</w:t>
        <w:br/>
        <w:t>00) getdouble &lt;class ‘float’&gt;</w:t>
        <w:br/>
        <w:t>01) MULTIPLE multiple</w:t>
        <w:br/>
        <w:t>02) mainloop &lt;function mainloop at 0x02913B70&gt;</w:t>
        <w:br/>
        <w:t>03) Canvas &lt;class ‘tkinter.Canvas’&gt;</w:t>
        <w:br/>
        <w:t>04) AtSelLast &lt;function AtSelLast at 0x028FA7C8&gt;</w:t>
        <w:br/>
        <w:t>...many more name omitted...</w:t>
        <w:br/>
        <w:t>151) StringVar &lt;class ‘tkinter.StringVar’&gt;</w:t>
        <w:br/>
        <w:t>152) ARC arc</w:t>
        <w:br/>
        <w:t>153) At &lt;function At at 0x028FA738&gt;</w:t>
        <w:br/>
        <w:t>154) NSEW nsew</w:t>
        <w:br/>
        <w:t>155) SCROLL scroll</w:t>
        <w:br/>
        <w:t>------------------------------------------------------------</w:t>
        <w:br/>
        <w:t>tkinter has 156 names</w:t>
        <w:br/>
        <w:t>------------------------------------------------------------</w:t>
        <w:br/>
        <w:t xml:space="preserve">С функцией getattr и родственными ей мы встретимся еще раз позднее. Самое </w:t>
        <w:br/>
        <w:t xml:space="preserve">важное здесь, что mydir – это программа, которая позволяет исследовать другие </w:t>
        <w:br/>
      </w:r>
    </w:p>
    <w:p>
      <w:r>
        <w:t xml:space="preserve">Импортирование модулей  по имени в виде строки </w:t>
        <w:br/>
        <w:t>677</w:t>
        <w:br/>
        <w:t>программы. Так как интерпретатор не скрывает внутреннее устройство моду-</w:t>
        <w:br/>
        <w:t>лей, вы можете реализовать обработку любых объектов единообразно.1</w:t>
        <w:br/>
        <w:t xml:space="preserve">Импортирование модулей  </w:t>
        <w:br/>
        <w:t>по имени в виде строки</w:t>
        <w:br/>
        <w:t xml:space="preserve">Имя модуля в инструкции import или from является именем переменной. Тем </w:t>
        <w:br/>
        <w:t xml:space="preserve">не менее иногда ваша программа будет получать имя модуля, который следует </w:t>
        <w:br/>
        <w:t xml:space="preserve">импортировать, в виде строки во время выполнения (например, в случае, когда </w:t>
        <w:br/>
        <w:t>пользователь выбирает имя модуля внутри графического интерфейса). К сожа-</w:t>
        <w:br/>
        <w:t>лению, невозможно напрямую использовать инструкции импорта для загруз-</w:t>
        <w:br/>
        <w:t>ки модуля, имя которого задано в виде строки, – в этих инструкциях интерпре-</w:t>
        <w:br/>
        <w:t>татор ожидает получить имя переменной, а не строку. Например:</w:t>
        <w:br/>
        <w:t>&gt;&gt;&gt; import “string”</w:t>
        <w:br/>
        <w:t xml:space="preserve">  File “&lt;stdin&gt;”, line 1</w:t>
        <w:br/>
        <w:t xml:space="preserve">    import “string”</w:t>
        <w:br/>
        <w:t xml:space="preserve">                  ^</w:t>
        <w:br/>
        <w:t>SyntaxError: invalid syntax</w:t>
        <w:br/>
        <w:t>Точно так же невозможно импортировать модуль, если просто присвоить стро-</w:t>
        <w:br/>
        <w:t>ку переменной:</w:t>
        <w:br/>
        <w:t>x = “string”</w:t>
        <w:br/>
        <w:t>import x</w:t>
        <w:br/>
        <w:t xml:space="preserve">Здесь интерпретатор попытается импортировать файл x.py, а не модуль string – </w:t>
        <w:br/>
        <w:t>имя в инструкции import превращается в имя переменной, которой присваива-</w:t>
        <w:br/>
        <w:t>ется объект загружаемого модуля, и идентифицирует внешний файл букваль-</w:t>
        <w:br/>
        <w:t>но.</w:t>
        <w:br/>
        <w:t>Чтобы решить эту проблему, необходим специальный инструмент, выполняю-</w:t>
        <w:br/>
        <w:t xml:space="preserve">щий динамически загрузку модулей, имена которых создаются в виде строк </w:t>
        <w:br/>
        <w:t xml:space="preserve">во время выполнения. Обычно для этого конструируется строка программного </w:t>
        <w:br/>
        <w:t xml:space="preserve">кода, содержащая инструкцию import, которая затем передается встроенной </w:t>
        <w:br/>
        <w:t>функции exec для исполнения (в Python 2.6 exec – это инструкция, но она мо-</w:t>
        <w:br/>
        <w:t xml:space="preserve">жет использоваться точно так же, как показано здесь, – круглые скобки просто </w:t>
        <w:br/>
        <w:t>игнорируются интерпретатором):</w:t>
        <w:br/>
        <w:t>&gt;&gt;&gt; modname = “string”</w:t>
        <w:br/>
        <w:t>&gt;&gt;&gt; exec(“import “ + modname)  # Выполняется как строка программного кода</w:t>
        <w:br/>
        <w:t>&gt;&gt;&gt; string                     # Модуль был импортирован в пространство имен</w:t>
        <w:br/>
        <w:t>&lt;module ‘string’ from ‘c:\Python30\lib\string.py’&gt;</w:t>
        <w:br/>
        <w:t xml:space="preserve">Функция exec (и родственная ей функция eval, используемая для вычисления </w:t>
        <w:br/>
        <w:t>значений выражений) скомпилирует строку в код и передаст его интерпрета-</w:t>
        <w:br/>
        <w:t xml:space="preserve">1 </w:t>
        <w:br/>
        <w:t>Инструменты, такие как mydir.listing, могут быть предварительно загружены в про-</w:t>
        <w:br/>
        <w:t xml:space="preserve">странство имен интерактивной оболочки импортированием их в файле, указанном </w:t>
        <w:br/>
        <w:t>в переменной окружения PYTHONSTARTUP. Так как программный код этого файла выпол-</w:t>
        <w:br/>
        <w:t>няется в интерактивном пространстве имен (модуль __main__), такой способ импорти-</w:t>
        <w:br/>
        <w:t xml:space="preserve">рования часто используемых инструментов позволит вам сэкономить время на вводе </w:t>
        <w:br/>
        <w:t>инструкций вручную. Дополнительная информация приводится в приложении A.</w:t>
        <w:br/>
      </w:r>
    </w:p>
    <w:p>
      <w:r>
        <w:t xml:space="preserve">678 </w:t>
        <w:br/>
        <w:t xml:space="preserve">Глава 24. Дополнительные возможности модулей </w:t>
        <w:br/>
        <w:t>тору для исполнения. В языке Python компилятор байт-кода доступен непо-</w:t>
        <w:br/>
        <w:t>Python компилятор байт-кода доступен непо-</w:t>
        <w:br/>
        <w:t xml:space="preserve"> компилятор байт-кода доступен непо-</w:t>
        <w:br/>
        <w:t xml:space="preserve">средственно во время выполнения, поэтому можно писать программы, которые </w:t>
        <w:br/>
        <w:t>конструируют и выполняют другие программы, как в этом случае. По умол-</w:t>
        <w:br/>
        <w:t>чанию функция exec выполняет программный код в текущей области видимо-</w:t>
        <w:br/>
        <w:t>сти, но существует возможность передавать ей необязательные словари про-</w:t>
        <w:br/>
        <w:t>странств имен.</w:t>
        <w:br/>
        <w:t xml:space="preserve">Единственный настоящий недостаток функции exec состоит в том, что она </w:t>
        <w:br/>
        <w:t>должна компилировать инструкцию import всякий раз, когда она запускает-</w:t>
        <w:br/>
        <w:t>ся, – если импортировать приходится достаточно часто, программный код мо-</w:t>
        <w:br/>
        <w:t>жет работать немного быстрее при использовании встроенной функции __im-</w:t>
        <w:br/>
        <w:t>im-</w:t>
        <w:br/>
        <w:t xml:space="preserve">port__, которая выполняет загрузку модуля, получая его имя в виде строки. </w:t>
        <w:br/>
        <w:t xml:space="preserve">Результат получается тот же самый, но функция __import__ возвращает объект </w:t>
        <w:br/>
        <w:t>модуля, поэтому его надо присвоить переменной, чтобы сохранить:</w:t>
        <w:br/>
        <w:t>&gt;&gt;&gt; modname = “string”</w:t>
        <w:br/>
        <w:t>&gt;&gt;&gt; string = __import__(modname)</w:t>
        <w:br/>
        <w:t>&gt;&gt;&gt; string</w:t>
        <w:br/>
        <w:t>&lt;module ‘string’ from ‘c:\Python30\lib\string.py’&gt;</w:t>
        <w:br/>
        <w:t xml:space="preserve">Транзитивная перезагрузка модулей </w:t>
        <w:br/>
        <w:t xml:space="preserve">В главе 22 мы изучали возможность повторной загрузки модулей как способ </w:t>
        <w:br/>
        <w:t xml:space="preserve">ввести в действие изменения в программном коде без остановки и перезапуска </w:t>
        <w:br/>
        <w:t xml:space="preserve">программы. Когда выполняется повторная загрузка модуля, интерпретатор </w:t>
        <w:br/>
        <w:t>перезагружает только данный конкретный файл модуля – он не выполняет по-</w:t>
        <w:br/>
        <w:t xml:space="preserve">вторную загрузку модулей, которые были импортированы перезагружаемым </w:t>
        <w:br/>
        <w:t xml:space="preserve">модулем. </w:t>
        <w:br/>
        <w:t>Например, если выполняется перезагрузка некоторого модуля A, и A импорти-</w:t>
        <w:br/>
        <w:t>рует модули B и C, перезагружен будет только модуль A, но не B и C. Инструк-</w:t>
        <w:br/>
        <w:t>ции внутри модуля A, которые импортируют модули B и C, будут перезапуще-</w:t>
        <w:br/>
        <w:t xml:space="preserve">ны в процессе перезагрузки, но они просто вернут объекты уже загруженных </w:t>
        <w:br/>
        <w:t>модулей B и C (предполагается, что к этому моменту они уже были импорти-</w:t>
        <w:br/>
        <w:t xml:space="preserve">рованы). Чтобы было более понятно, ниже приводится пример содержимого </w:t>
        <w:br/>
        <w:t>файла A.py:</w:t>
        <w:br/>
        <w:t xml:space="preserve">import B       # Эти модули не будут перезагружены вместе с A </w:t>
        <w:br/>
        <w:t>import C       # Просто будут импортированы уже загруженные модули</w:t>
        <w:br/>
        <w:t xml:space="preserve"> </w:t>
        <w:br/>
        <w:t>% python</w:t>
        <w:br/>
        <w:t>&gt;&gt;&gt; ...</w:t>
        <w:br/>
        <w:t>&gt;&gt;&gt; from imp import reload</w:t>
        <w:br/>
        <w:t>&gt;&gt;&gt; reload(A)</w:t>
        <w:br/>
        <w:t>Не следует полагаться на транзитивную перезагрузку модулей – лучше не-</w:t>
        <w:br/>
        <w:t xml:space="preserve">сколько раз вызывайте функцию reload для непосредственного обновления </w:t>
        <w:br/>
        <w:t>субкомпонентов. В крупных системах это может потребовать выполнить зна-</w:t>
        <w:br/>
        <w:t xml:space="preserve">чительный объем работы при тестировании в интерактивной оболочке. При </w:t>
        <w:br/>
        <w:t xml:space="preserve">желании можно предусмотреть в программе автоматическую перезагрузку ее </w:t>
        <w:br/>
        <w:t>компонентов, добавив вызовы reload в родительские модули, каким здесь явля-</w:t>
        <w:br/>
        <w:t>ется A, но это усложнит реализацию модуля.</w:t>
        <w:br/>
        <w:t>Еще лучше было бы написать универсальный инструмент для транзитив-</w:t>
        <w:br/>
        <w:t xml:space="preserve">ной перезагрузки модулей, сканируя содержимое атрибутов __dict__ модулей </w:t>
        <w:br/>
      </w:r>
    </w:p>
    <w:p>
      <w:r>
        <w:t xml:space="preserve">Транзитивная перезагрузка модулей  </w:t>
        <w:br/>
        <w:t>679</w:t>
        <w:br/>
        <w:t>и проверяя атрибут type в каждом элементе, чтобы отыскать вложенные мо-</w:t>
        <w:br/>
        <w:t xml:space="preserve">дули. Такие вспомогательные функции могут рекурсивно вызывать сами себя </w:t>
        <w:br/>
        <w:t xml:space="preserve">и обходить произвольные цепочки импортирования. Атрибут __dict__ модулей </w:t>
        <w:br/>
        <w:t xml:space="preserve">был представлен выше, в разделе «Модули – это объекты: метапрограммы», </w:t>
        <w:br/>
        <w:t xml:space="preserve">а функция type была представлена в главе 9� от нас требуется лишь объединить </w:t>
        <w:br/>
        <w:t>эти два инструмента.</w:t>
        <w:br/>
        <w:t xml:space="preserve">Например, модуль reloadall.py, в листинге ниже, содержит функцию reload_all, </w:t>
        <w:br/>
        <w:t xml:space="preserve">автоматически выполняющую перезагрузку модуля, каждого импортируемого </w:t>
        <w:br/>
        <w:t xml:space="preserve">им модуля и так далее, до самого конца каждой цепочки импортирования. Она </w:t>
        <w:br/>
        <w:t>использует словарь, с помощью которого отыскивает уже загруженные моду-</w:t>
        <w:br/>
        <w:t>ли, рекурсию – для обхода цепочек импорта и модуль types из стандартной би-</w:t>
        <w:br/>
        <w:t xml:space="preserve">блиотеки, в котором просто предопределены значения атрибута type для всех </w:t>
        <w:br/>
        <w:t>встроенных типов. Словарь visited применяется с целью избежать зациклива-</w:t>
        <w:br/>
        <w:t>ния в случае появления рекурсивных или избыточных инструкций импорти-</w:t>
        <w:br/>
        <w:t xml:space="preserve">рования. Этот прием основан на том факте, что объекты модулей могут играть </w:t>
        <w:br/>
        <w:t>роль ключей словаря (как мы узнали в главе 5, множества также могут пред-</w:t>
        <w:br/>
        <w:t>ложить подобную возможность, если использовать метод visited.add(module)):</w:t>
        <w:br/>
        <w:t>“””</w:t>
        <w:br/>
        <w:t>reloadall.py: транзитивная перезагрузка вложенных модулей</w:t>
        <w:br/>
        <w:t>“””</w:t>
        <w:br/>
        <w:t xml:space="preserve"> </w:t>
        <w:br/>
        <w:t>import types</w:t>
        <w:br/>
        <w:t>from imp import reload                   # требуется в версии 3.0</w:t>
        <w:br/>
        <w:t xml:space="preserve"> </w:t>
        <w:br/>
        <w:t>def status(module):</w:t>
        <w:br/>
        <w:t xml:space="preserve">    print(‘reloading’ + module.__name__)</w:t>
        <w:br/>
        <w:t xml:space="preserve"> </w:t>
        <w:br/>
        <w:t>def transitive_reload(module, visited):</w:t>
        <w:br/>
        <w:t xml:space="preserve">    if not module in visited:            # Пропустить повторные посещения</w:t>
        <w:br/>
        <w:t xml:space="preserve">        status(module)                   # Перезагрузить модуль</w:t>
        <w:br/>
        <w:t xml:space="preserve">        reload(module)                   # И посетить дочерние модули</w:t>
        <w:br/>
        <w:t xml:space="preserve">        visited[module] = None</w:t>
        <w:br/>
        <w:t xml:space="preserve">        for attrobj in module.__dict__.values():  # Для всех атрибутов</w:t>
        <w:br/>
        <w:t xml:space="preserve">            if type(attrobj) == types.ModuleType: # Рекурсия, если модуль</w:t>
        <w:br/>
        <w:t xml:space="preserve">                transitive_reload(attrobj, visited)</w:t>
        <w:br/>
        <w:t xml:space="preserve"> </w:t>
        <w:br/>
        <w:t>def reload_all(*args):</w:t>
        <w:br/>
        <w:t xml:space="preserve">    visited = {}</w:t>
        <w:br/>
        <w:t xml:space="preserve">    for arg in args:</w:t>
        <w:br/>
        <w:t xml:space="preserve">        if type(arg) == types.ModuleType:</w:t>
        <w:br/>
        <w:t xml:space="preserve">            transitive_reload(arg, visited)</w:t>
        <w:br/>
        <w:t xml:space="preserve"> </w:t>
        <w:br/>
        <w:t>if __name__ == ‘__main__’:</w:t>
        <w:br/>
        <w:t xml:space="preserve">    import reloadall                     # Тест: перезагрузить самого себя</w:t>
        <w:br/>
        <w:t xml:space="preserve">    reload_all(reloadall)                # Должна перезагрузить этот модуль</w:t>
        <w:br/>
        <w:t xml:space="preserve">                                         # и модуль types</w:t>
        <w:br/>
        <w:t xml:space="preserve">Чтобы воспользоваться этой утилитой, импортируйте функцию reload_all </w:t>
        <w:br/>
        <w:t>и передайте ей имя уже загруженного модуля (как если бы это была встроен-</w:t>
        <w:br/>
        <w:t>ная функция reload). Когда файл запускается как самостоятельная програм-</w:t>
        <w:br/>
        <w:t>ма, его код самопроверки выполнит проверку самого модуля – он должен им-</w:t>
        <w:br/>
        <w:t xml:space="preserve">портировать самого себя, потому что его собственное имя не будет определено </w:t>
        <w:br/>
        <w:t xml:space="preserve">в файле без инструкции импортирования (этот программный код работает под </w:t>
        <w:br/>
        <w:t xml:space="preserve">управлением обеих версий Python, 3.0 и 2.6, и выводит одни и те же данные, </w:t>
        <w:br/>
      </w:r>
    </w:p>
    <w:p>
      <w:r>
        <w:t xml:space="preserve">680 </w:t>
        <w:br/>
        <w:t xml:space="preserve">Глава 24. Дополнительные возможности модулей </w:t>
        <w:br/>
        <w:t>благодаря тому, что мы использовали операцию + конкатенации вместо запя-</w:t>
        <w:br/>
        <w:t>той в инструкции print):</w:t>
        <w:br/>
        <w:t>C:\misc&gt; c:\Python30\python reloadall.py</w:t>
        <w:br/>
        <w:t>reloading reloadall</w:t>
        <w:br/>
        <w:t>reloading types</w:t>
        <w:br/>
        <w:t>Ниже приводится результат применения этого модуля, под управлением Py-</w:t>
        <w:br/>
        <w:t>Py-</w:t>
        <w:br/>
        <w:t>thon 3.0, к некоторым модулям из стандартной библиотеки. Обратите внима-</w:t>
        <w:br/>
        <w:t xml:space="preserve"> 3.0, к некоторым модулям из стандартной библиотеки. Обратите внима-</w:t>
        <w:br/>
        <w:t>ние, что модуль os импортируется модулем tkinter, при этом модуль tkinter им-</w:t>
        <w:br/>
        <w:t xml:space="preserve">портирует модуль sys раньше, чем модуль os (если вы захотите выполнить этот </w:t>
        <w:br/>
        <w:t>тест под управлением Python 2.6, замените имя tkinter на Tkinter):</w:t>
        <w:br/>
        <w:t>&gt;&gt;&gt; from reloadall import reload_all</w:t>
        <w:br/>
        <w:t>&gt;&gt;&gt; import os, tkinter</w:t>
        <w:br/>
        <w:t xml:space="preserve"> </w:t>
        <w:br/>
        <w:t>&gt;&gt;&gt; reload_all(os)</w:t>
        <w:br/>
        <w:t>reloading os</w:t>
        <w:br/>
        <w:t>reloading copyreg</w:t>
        <w:br/>
        <w:t>reloading ntpath</w:t>
        <w:br/>
        <w:t>reloading genericpath</w:t>
        <w:br/>
        <w:t>reloading stat</w:t>
        <w:br/>
        <w:t>reloading sys</w:t>
        <w:br/>
        <w:t>reloading errno</w:t>
        <w:br/>
        <w:t xml:space="preserve"> </w:t>
        <w:br/>
        <w:t>&gt;&gt;&gt; reload_all(tkinter)</w:t>
        <w:br/>
        <w:t>reloading tkinter</w:t>
        <w:br/>
        <w:t>reloading _tkinter</w:t>
        <w:br/>
        <w:t>reloading tkinter._fix</w:t>
        <w:br/>
        <w:t>reloading sys</w:t>
        <w:br/>
        <w:t>reloading ctypes</w:t>
        <w:br/>
        <w:t>reloading os</w:t>
        <w:br/>
        <w:t>reloading copyreg</w:t>
        <w:br/>
        <w:t>reloading ntpath</w:t>
        <w:br/>
        <w:t>reloading genericpath</w:t>
        <w:br/>
        <w:t>reloading stat</w:t>
        <w:br/>
        <w:t>reloading errno</w:t>
        <w:br/>
        <w:t>reloading ctypes._endian</w:t>
        <w:br/>
        <w:t>reloading tkinter.constants</w:t>
        <w:br/>
        <w:t xml:space="preserve">А ниже приводится листинг сеанса, в котором демонстрируются различия </w:t>
        <w:br/>
        <w:t>между обычной и транзитивной операциями перезагрузки, – изменения, вы-</w:t>
        <w:br/>
        <w:t xml:space="preserve">полненные в двух вложенных файлах, не вступят в силу после перезагрузки, </w:t>
        <w:br/>
        <w:t>если не использовать транзитивную утилиту:</w:t>
        <w:br/>
        <w:t>import b                       # a.py</w:t>
        <w:br/>
        <w:t>X = 1</w:t>
        <w:br/>
        <w:t xml:space="preserve"> </w:t>
        <w:br/>
        <w:t>import c                       # b.py</w:t>
        <w:br/>
        <w:t>Y = 2</w:t>
        <w:br/>
        <w:t xml:space="preserve"> </w:t>
        <w:br/>
        <w:t>Z = 3                          # c.py</w:t>
        <w:br/>
        <w:t xml:space="preserve"> </w:t>
        <w:br/>
        <w:t>C:\misc&gt; C:\Python30\python</w:t>
        <w:br/>
        <w:t>&gt;&gt;&gt; import a</w:t>
        <w:br/>
        <w:t>&gt;&gt;&gt; a.X, a.b.Y, a.b.c.Z</w:t>
        <w:br/>
        <w:t>(1, 2, 3)</w:t>
        <w:br/>
        <w:t xml:space="preserve"> </w:t>
        <w:br/>
      </w:r>
    </w:p>
    <w:p>
      <w:r>
        <w:t xml:space="preserve">Концепции проектирования модулей </w:t>
        <w:br/>
        <w:t>681</w:t>
        <w:br/>
        <w:t># Здесь были изменены значения, присваиваемые переменным во всех трех файлах</w:t>
        <w:br/>
        <w:t xml:space="preserve"> </w:t>
        <w:br/>
        <w:t>&gt;&gt;&gt; from imp import reload</w:t>
        <w:br/>
        <w:t xml:space="preserve">&gt;&gt;&gt; reload(a)                  # Обычная функция reload перезагружает только </w:t>
        <w:br/>
        <w:t>&lt;module ‘a’ from ‘a.py’&gt;       # указанный файл</w:t>
        <w:br/>
        <w:t>&gt;&gt;&gt; a.X, a.b.Y, a.b.c.Z</w:t>
        <w:br/>
        <w:t>(111, 2, 3)</w:t>
        <w:br/>
        <w:t xml:space="preserve"> </w:t>
        <w:br/>
        <w:t>&gt;&gt;&gt; from reloadall import reload_all</w:t>
        <w:br/>
        <w:t>&gt;&gt;&gt; reload_all(a)</w:t>
        <w:br/>
        <w:t>reloading a</w:t>
        <w:br/>
        <w:t>reloading b</w:t>
        <w:br/>
        <w:t>reloading c</w:t>
        <w:br/>
        <w:t>&gt;&gt;&gt; a.X, a.b.Y, a.b.c.Z        # Вложенные модули также были перезагружены</w:t>
        <w:br/>
        <w:t>(111, 222, 333)</w:t>
        <w:br/>
        <w:t xml:space="preserve">Я рекомендую поэкспериментировать с этим примером самостоятельно, чтобы </w:t>
        <w:br/>
        <w:t>глубже вникнуть в смысл происходящего, – это еще один инструмент, доступ-</w:t>
        <w:br/>
        <w:t xml:space="preserve">ный для импортирования, который вы можете добавить в свою собственную </w:t>
        <w:br/>
        <w:t>библиотеку.</w:t>
        <w:br/>
        <w:t>Концепции проектирования модулей</w:t>
        <w:br/>
        <w:t xml:space="preserve">Как и в случае с функциями, при проектировании модулей используются свои </w:t>
        <w:br/>
        <w:t xml:space="preserve">правила: вам необходимо подумать о том, какие функции и в какие модули </w:t>
        <w:br/>
        <w:t xml:space="preserve">будут входить, предусмотреть механизмы взаимодействия между модулями </w:t>
        <w:br/>
        <w:t>и так далее. Все это станет более понятным, когда вы начнете создавать круп-</w:t>
        <w:br/>
        <w:t>ные программы на языке Python, а пока ознакомьтесь с несколькими основны-</w:t>
        <w:br/>
        <w:t>ми положениями:</w:t>
        <w:br/>
        <w:t xml:space="preserve"> •</w:t>
        <w:br/>
        <w:t>В языке Python вы всегда находитесь в модуле. Нет никакого способа на-</w:t>
        <w:br/>
        <w:t>писать программный код, который не находился бы в каком-нибудь моду-</w:t>
        <w:br/>
        <w:t>ле. Фактически даже программный код, который вводится в интерактив-</w:t>
        <w:br/>
        <w:t xml:space="preserve">ной оболочке, на самом деле относится к встроенному модулю с именем </w:t>
        <w:br/>
        <w:t xml:space="preserve">__main__ – единственная уникальная особенность интерактивной оболочки </w:t>
        <w:br/>
        <w:t xml:space="preserve">состоит в том, что программный код после выполнения сразу же удаляется, </w:t>
        <w:br/>
        <w:t>а результаты выражений выводятся автоматически.</w:t>
        <w:br/>
        <w:t xml:space="preserve"> •</w:t>
        <w:br/>
        <w:t xml:space="preserve">Минимизируйте взаимозависимость модулей: глобальные переменные. </w:t>
        <w:br/>
        <w:t>Как и функции, модули работают лучше, когда они написаны как самосто-</w:t>
        <w:br/>
        <w:t xml:space="preserve">ятельные закрытые компоненты. Следуйте правилу: модули должны быть </w:t>
        <w:br/>
        <w:t>максимально независимы от глобальных имен в других модулях.</w:t>
        <w:br/>
        <w:t xml:space="preserve"> •</w:t>
        <w:br/>
        <w:t>Максимизируйте согласованность внутри модуля: общая цель. Умень-</w:t>
        <w:br/>
        <w:t>шить взаимозависимость модулей можно за счет увеличения согласован-</w:t>
        <w:br/>
        <w:t xml:space="preserve">ности отдельного модуля – если все компоненты модуля используются для </w:t>
        <w:br/>
        <w:t xml:space="preserve">достижения общей цели, маловероятно, что такой модуль будет зависеть от </w:t>
        <w:br/>
        <w:t>внешних имен.</w:t>
        <w:br/>
        <w:t xml:space="preserve"> •</w:t>
        <w:br/>
        <w:t>Модули должны редко изменять переменные в других модулях. Мы де-</w:t>
        <w:br/>
        <w:t xml:space="preserve">монстрировали справедливость этого правила на примере программного </w:t>
        <w:br/>
        <w:t xml:space="preserve">кода в главе 17. Но будет совсем не лишним повторить его: использование </w:t>
        <w:br/>
        <w:t xml:space="preserve">глобальных переменных из других модулей (в конце концов, это один из </w:t>
        <w:br/>
        <w:t xml:space="preserve">способов, каким клиенты импортируют службы) – совершенно нормальное </w:t>
        <w:br/>
      </w:r>
    </w:p>
    <w:p>
      <w:r>
        <w:t xml:space="preserve">682 </w:t>
        <w:br/>
        <w:t xml:space="preserve">Глава 24. Дополнительные возможности модулей </w:t>
        <w:br/>
        <w:t xml:space="preserve">явление , тогда как внесение изменений в глобальные переменные в других </w:t>
        <w:br/>
        <w:t xml:space="preserve">модулях служит признаком проблем с проектированием. Конечно, из этого </w:t>
        <w:br/>
        <w:t>правила есть исключения, но вы должны стремиться обмениваться данны-</w:t>
        <w:br/>
        <w:t>ми через такие механизмы, как аргументы и возвращаемые значения функ-</w:t>
        <w:br/>
        <w:t xml:space="preserve">ций, не прибегая к прямому изменению переменных в других модулях. </w:t>
        <w:br/>
        <w:t xml:space="preserve">В противном случае глобальные значения могут попасть в зависимость от </w:t>
        <w:br/>
        <w:t xml:space="preserve">порядка выполнения инструкций присваивания в других файлах, и такие </w:t>
        <w:br/>
        <w:t xml:space="preserve">модули будет сложнее понять и приспособить к повторному использованию </w:t>
        <w:br/>
        <w:t>в других программах.</w:t>
        <w:br/>
        <w:t xml:space="preserve">Для иллюстрации на рис. 24.1 приводится окружение, в котором действуют </w:t>
        <w:br/>
        <w:t xml:space="preserve">модули. Модули содержат переменные, функции, классы и другие модули </w:t>
        <w:br/>
        <w:t xml:space="preserve">(если импортируют их). В функциях имеются свои собственные локальные </w:t>
        <w:br/>
        <w:t>переменные. С классами – еще одной разновидностью объектов, которые на-</w:t>
        <w:br/>
        <w:t>ходятся в модулях, – вы познакомитесь в главе 25.</w:t>
        <w:br/>
        <w:t>импортирование</w:t>
        <w:br/>
        <w:t>импортирование</w:t>
        <w:br/>
        <w:t>Переменные</w:t>
        <w:br/>
        <w:t>Функции</w:t>
        <w:br/>
        <w:t>Классы/Типы</w:t>
        <w:br/>
        <w:t>Переменные</w:t>
        <w:br/>
        <w:t>Функции</w:t>
        <w:br/>
        <w:t>Классы/Типы</w:t>
        <w:br/>
        <w:t>Другие модули</w:t>
        <w:br/>
        <w:t>(на языке Python или C)</w:t>
        <w:br/>
        <w:t>Другие модули</w:t>
        <w:br/>
        <w:t>(на языке Python или C)</w:t>
        <w:br/>
        <w:t>Модули</w:t>
        <w:br/>
        <w:t>Переменные</w:t>
        <w:br/>
        <w:t>Функции</w:t>
        <w:br/>
        <w:t>Классы</w:t>
        <w:br/>
        <w:t>Методы</w:t>
        <w:br/>
        <w:t>Переменные</w:t>
        <w:br/>
        <w:t>Переменные</w:t>
        <w:br/>
        <w:t>Переменные</w:t>
        <w:br/>
        <w:t xml:space="preserve">Рис. 24.1. Среда выполнения модуля. Модули импортируются и сами могут </w:t>
        <w:br/>
        <w:t>импортировать и использовать другие модули, которые могут быть написа-</w:t>
        <w:br/>
        <w:t xml:space="preserve">ны на языке Python или на других языках программирования, таких как C. </w:t>
        <w:br/>
        <w:t xml:space="preserve">Модули содержат переменные, функции и классы, с помощью которых  </w:t>
        <w:br/>
        <w:t xml:space="preserve">решают возложенные на них задачи. Их функции и классы также могут  </w:t>
        <w:br/>
        <w:t xml:space="preserve">содержать свои собственные переменные и другие программные элементы.  </w:t>
        <w:br/>
        <w:t xml:space="preserve">Но надо помнить, что на самом верхнем уровне программы – это всего лишь </w:t>
        <w:br/>
        <w:t>наборы модулей</w:t>
        <w:br/>
        <w:t>Типичные проблемы при работе с модулями</w:t>
        <w:br/>
        <w:t xml:space="preserve">В этом разделе мы рассмотрим обычный набор пограничных ситуаций, которые </w:t>
        <w:br/>
        <w:t xml:space="preserve">делают жизнь интересной для тех, кто только начинает осваивать язык Python. </w:t>
        <w:br/>
        <w:t xml:space="preserve">Некоторые из них настолько неочевидны, что трудно привести к ним примеры, </w:t>
        <w:br/>
        <w:t xml:space="preserve">но в большинстве своем они иллюстрируют важные сведения о языке. </w:t>
        <w:br/>
      </w:r>
    </w:p>
    <w:p>
      <w:r>
        <w:t xml:space="preserve">Типичные проблемы при работе с модулями </w:t>
        <w:br/>
        <w:t>683</w:t>
        <w:br/>
        <w:t xml:space="preserve">Порядок следования инструкций  </w:t>
        <w:br/>
        <w:t>на верхнем уровне имеет значение</w:t>
        <w:br/>
        <w:t>Когда модуль впервые импортируется (или загружается повторно), интерпре-</w:t>
        <w:br/>
        <w:t>татор выполняет инструкции в нем одну за другой, сверху вниз. Из этого сле-</w:t>
        <w:br/>
        <w:t xml:space="preserve">дует несколько замечаний, касающихся опережающих ссылок на переменные, </w:t>
        <w:br/>
        <w:t>которые следует подчеркнуть особо:</w:t>
        <w:br/>
        <w:t xml:space="preserve"> •</w:t>
        <w:br/>
        <w:t>Инструкции программного кода на верхнем уровне в файле модуля (не вло-</w:t>
        <w:br/>
        <w:t xml:space="preserve">женные в функцию) выполняются, как только интерпретатор достигает их </w:t>
        <w:br/>
        <w:t xml:space="preserve">в процессе импортирования. По этой причине он не может ссылаться на </w:t>
        <w:br/>
        <w:t>имена, присваивание которым производится ниже.</w:t>
        <w:br/>
        <w:t xml:space="preserve"> •</w:t>
        <w:br/>
        <w:t xml:space="preserve">Программный код внутри функций не выполняется, пока функция не будет </w:t>
        <w:br/>
        <w:t xml:space="preserve">вызвана, – разрешение имен внутри функций не производится до момента </w:t>
        <w:br/>
        <w:t xml:space="preserve">их вызова, поэтому они обычно могут ссылаться на имена, расположенные </w:t>
        <w:br/>
        <w:t>в любой части файла.</w:t>
        <w:br/>
        <w:t>Вообще опережающие ссылки доставляют беспокойство только в программ-</w:t>
        <w:br/>
        <w:t xml:space="preserve">ном коде верхнего уровня, который выполняется немедленно� функции могут </w:t>
        <w:br/>
        <w:t>ссылаться на любые имена. Ниже приводится пример, демонстрирующий опе-</w:t>
        <w:br/>
        <w:t>режающие ссылки:</w:t>
        <w:br/>
        <w:t>func1()                # Ошибка: имя “func1” еще не существует</w:t>
        <w:br/>
        <w:t xml:space="preserve"> </w:t>
        <w:br/>
        <w:t>def func1():</w:t>
        <w:br/>
        <w:t xml:space="preserve">    print(func2())     # OK: поиск имени “func2” будет выполнен позднее</w:t>
        <w:br/>
        <w:t xml:space="preserve"> </w:t>
        <w:br/>
        <w:t>func1()                # Ошибка: имя “func2” еще не существует</w:t>
        <w:br/>
        <w:t xml:space="preserve"> </w:t>
        <w:br/>
        <w:t>def func2():</w:t>
        <w:br/>
        <w:t xml:space="preserve">    return “Hello”</w:t>
        <w:br/>
        <w:t xml:space="preserve"> </w:t>
        <w:br/>
        <w:t>func1()                # OK: “func1” и “func2” определены</w:t>
        <w:br/>
        <w:t xml:space="preserve">Когда этот файл будет импортироваться (или запускаться как самостоятельная </w:t>
        <w:br/>
        <w:t xml:space="preserve">программа), интерпретатор Python будет выполнять его инструкции сверху </w:t>
        <w:br/>
        <w:t xml:space="preserve">вниз. Первый вызов func1 потерпит неудачу, потому что инструкция def для </w:t>
        <w:br/>
        <w:t xml:space="preserve">имени func1 еще не была выполнена. Вызов func2 внутри func1 будет работать </w:t>
        <w:br/>
        <w:t xml:space="preserve">без ошибок при условии, что к моменту вызова func1 инструкция def func2 уже </w:t>
        <w:br/>
        <w:t xml:space="preserve">будет выполнена (этого еще не произошло к моменту второго вызова func1 на </w:t>
        <w:br/>
        <w:t>верхнем уровне). Последний вызов func1 в конце файла будет выполнен успеш-</w:t>
        <w:br/>
        <w:t>но, потому что оба имени, func1 и func2, уже определены.</w:t>
        <w:br/>
        <w:t xml:space="preserve">Смешивание инструкций def с программным кодом верхнего уровня не только </w:t>
        <w:br/>
        <w:t xml:space="preserve">осложняет его чтение, но еще и ставит его работоспособность в зависимость от </w:t>
        <w:br/>
        <w:t xml:space="preserve">порядка следования инструкций. Если вам необходимо объединять в модуле </w:t>
        <w:br/>
        <w:t>программный код, выполняемый непосредственно, с инструкциями def, возь-</w:t>
        <w:br/>
        <w:t xml:space="preserve">мите за правило помещать инструкции def в начало файла, а программный код </w:t>
        <w:br/>
        <w:t>верхнего уровня – в конец файла. При таком подходе ваши функции гаранти-</w:t>
        <w:br/>
        <w:t>рованно будут определены к моменту выполнения программного кода, кото-</w:t>
        <w:br/>
        <w:t>рый их использует.</w:t>
        <w:br/>
        <w:t>Инструкция from создает копии, а не ссылки</w:t>
        <w:br/>
        <w:t>Несмотря на то что инструкция from широко применяется, она часто стано-</w:t>
        <w:br/>
        <w:t xml:space="preserve">вится источником самых разных проблем. Инструкция from при выполнении </w:t>
        <w:br/>
      </w:r>
    </w:p>
    <w:p>
      <w:r>
        <w:t xml:space="preserve">684 </w:t>
        <w:br/>
        <w:t xml:space="preserve">Глава 24. Дополнительные возможности модулей </w:t>
        <w:br/>
        <w:t>присваивания именам в области видимости импортирующего модуля не соз-</w:t>
        <w:br/>
        <w:t xml:space="preserve">дает синонимы, а копирует имена. Результат будет тем же самым, что и для </w:t>
        <w:br/>
        <w:t xml:space="preserve">любых других инструкций присваивания в языке Python, но есть одно тонкое </w:t>
        <w:br/>
        <w:t xml:space="preserve">отличие, особенно когда программный код, использующий объекты совместно, </w:t>
        <w:br/>
        <w:t>находится в разных файлах. Например, предположим, что у нас имеется сле-</w:t>
        <w:br/>
        <w:t>дующий модуль (nested1.py):</w:t>
        <w:br/>
        <w:t># nested1.py</w:t>
        <w:br/>
        <w:t>X = 99</w:t>
        <w:br/>
        <w:t>def printer(): print(X)</w:t>
        <w:br/>
        <w:t>Если импортировать эти два имени с помощью инструкции from в другом моду-</w:t>
        <w:br/>
        <w:t>ле (nested2.py), будут получены копии этих имен, а не ссылки на них. Измене-</w:t>
        <w:br/>
        <w:t xml:space="preserve">ние имени в импортирующем модуле приведет к изменениям только локальной </w:t>
        <w:br/>
        <w:t>версии этого имени, а имя в модуле nested1.py будет иметь прежнее значение:</w:t>
        <w:br/>
        <w:t># nested2.py</w:t>
        <w:br/>
        <w:t>from nested1 import X, printer # Копировать имена</w:t>
        <w:br/>
        <w:t>X = 88                         # Изменит только локальную версию “X”!</w:t>
        <w:br/>
        <w:t>printer()                      # X в nested1 по-прежнему будет равно 99</w:t>
        <w:br/>
        <w:t xml:space="preserve"> </w:t>
        <w:br/>
        <w:t>% python nested2.py</w:t>
        <w:br/>
        <w:t>99</w:t>
        <w:br/>
        <w:t xml:space="preserve">Однако если выполнить импорт всего модуля с помощью инструкции import </w:t>
        <w:br/>
        <w:t>и затем изменить значение с использованием полного имени, это приведет к из-</w:t>
        <w:br/>
        <w:t>менению имени в файле nested1.py. Квалифицированное имя направляет ин-</w:t>
        <w:br/>
        <w:t>терпретатор к имени в указанном объекте модуля, а не к имени в импортирую-</w:t>
        <w:br/>
        <w:t>щем модуле nested3.py:</w:t>
        <w:br/>
        <w:t># nested3.py</w:t>
        <w:br/>
        <w:t>import nested1     # Импортировать модуль целиком</w:t>
        <w:br/>
        <w:t>nested1.X = 88     # OK: изменяется имя X в nested1</w:t>
        <w:br/>
        <w:t>nested1.printer()</w:t>
        <w:br/>
        <w:t xml:space="preserve"> </w:t>
        <w:br/>
        <w:t>% python nested3.py</w:t>
        <w:br/>
        <w:t>88</w:t>
        <w:br/>
        <w:t xml:space="preserve">Инструкция from * может затушевывать </w:t>
        <w:br/>
        <w:t>смысл переменных</w:t>
        <w:br/>
        <w:t>Я упоминал об этом ранее, но оставил подробности до этого момента. Посколь-</w:t>
        <w:br/>
        <w:t>ку в инструкции from module import * не указываются необходимые имена пере-</w:t>
        <w:br/>
        <w:t xml:space="preserve">менных, она может непреднамеренно перезаписать имена, уже используемые </w:t>
        <w:br/>
        <w:t>в области видимости импортирующего модуля. Хуже того, это может ослож-</w:t>
        <w:br/>
        <w:t xml:space="preserve">нить поиск модуля, откуда исходит переменная, вызвавшая проблемы. Это </w:t>
        <w:br/>
        <w:t xml:space="preserve">особенно верно, когда форма инструкции from * используется более чем в одном </w:t>
        <w:br/>
        <w:t>импортированном файле.</w:t>
        <w:br/>
        <w:t xml:space="preserve">Например, если инструкция from * применяется к трем модулям, то у вас не </w:t>
        <w:br/>
        <w:t xml:space="preserve">будет иного способа узнать, какая в действительности вызывается функция, </w:t>
        <w:br/>
        <w:t>кроме как выполнить поиск в трех разных файлах модулей (каждый из кото-</w:t>
        <w:br/>
        <w:t>рых может находиться в отдельном каталоге):</w:t>
        <w:br/>
        <w:t>&gt;&gt;&gt; from module1 import * # Плохо: может незаметно перезаписать мои имена</w:t>
        <w:br/>
        <w:t>&gt;&gt;&gt; from module2 import * # Еще хуже: нет никакого способа понять,</w:t>
        <w:br/>
      </w:r>
    </w:p>
    <w:p>
      <w:r>
        <w:t xml:space="preserve">Типичные проблемы при работе с модулями </w:t>
        <w:br/>
        <w:t>685</w:t>
        <w:br/>
        <w:t>&gt;&gt;&gt; from module3 import * # что мы получили!</w:t>
        <w:br/>
        <w:t>&gt;&gt;&gt; ...</w:t>
        <w:br/>
        <w:t xml:space="preserve"> </w:t>
        <w:br/>
        <w:t>&gt;&gt;&gt; func()                # Ну???</w:t>
        <w:br/>
        <w:t xml:space="preserve">Решение опять же заключается в том, чтобы так не делать: старайтесь явно </w:t>
        <w:br/>
        <w:t>перечислять требуемые атрибуты в инструкции from и ограничивайте приме-</w:t>
        <w:br/>
        <w:t>нение формы from * одним модулем на файл. В этом случае любые неопределен-</w:t>
        <w:br/>
        <w:t>ные имена, согласно дедуктивному методу, должны находиться в модуле, кото-</w:t>
        <w:br/>
        <w:t xml:space="preserve">рый импортируется единственной инструкцией from *. Этой проблемы вообще </w:t>
        <w:br/>
        <w:t xml:space="preserve">можно избежать, если всегда использовать инструкцию import вместо from, но </w:t>
        <w:br/>
        <w:t xml:space="preserve">это слишком сложно – как и многое другое в программировании, инструкция </w:t>
        <w:br/>
        <w:t>from – очень удобный инструмент при разумном использовании. Даже этот при-</w:t>
        <w:br/>
        <w:t xml:space="preserve">мер не может расцениваться, как неправильный, – этот способ вполне может </w:t>
        <w:br/>
        <w:t xml:space="preserve">применяться в программах, для большего удобства собирающих имена в одном </w:t>
        <w:br/>
        <w:t>месте, при условии, что это место хорошо известно.</w:t>
        <w:br/>
        <w:t xml:space="preserve">Функция reload может не оказывать влияния, </w:t>
        <w:br/>
        <w:t>если импорт осуществлялся инструкцией from</w:t>
        <w:br/>
        <w:t>Это еще одна ловушка, связанная с инструкцией from: как уже говорилось ра-</w:t>
        <w:br/>
        <w:t xml:space="preserve">нее, инструкция from копирует (присваивает) имена при выполнении, поэтому </w:t>
        <w:br/>
        <w:t>нет никакой обратной связи с модулем, откуда были скопированы имена. Име-</w:t>
        <w:br/>
        <w:t>на, скопированные инструкцией from, просто становятся ссылками на объек-</w:t>
        <w:br/>
        <w:t xml:space="preserve">ты, на которые ссылались по тем же именам в импортируемом модуле, когда </w:t>
        <w:br/>
        <w:t>была выполнена инструкция from.</w:t>
        <w:br/>
        <w:t>Вследствие этого повторная загрузка импортируемого модуля может не оказы-</w:t>
        <w:br/>
        <w:t xml:space="preserve">вать воздействия на клиентов, которые импортировали его имена с помощью </w:t>
        <w:br/>
        <w:t>инструкции from. То есть имена в модулях-клиентах будут по-прежнему ссы-</w:t>
        <w:br/>
        <w:t xml:space="preserve">латься на оригинальные объекты, полученные инструкцией from, даже если </w:t>
        <w:br/>
        <w:t>имена в оригинальном модуле будут переопределены:</w:t>
        <w:br/>
        <w:t>from module import X   # X может не измениться в результате перезагрузки!</w:t>
        <w:br/>
        <w:t>. . .</w:t>
        <w:br/>
        <w:t>from imp import reload</w:t>
        <w:br/>
        <w:t>reload(module)         # Изменится модуль, но не мои имена</w:t>
        <w:br/>
        <w:t>X                      # По-прежнему ссылается на старый объект</w:t>
        <w:br/>
        <w:t>Чтобы сделать повторную загрузку более эффективной, используйте инструк-</w:t>
        <w:br/>
        <w:t xml:space="preserve">цию import и полные имена переменных вместо инструкции from. Поскольку </w:t>
        <w:br/>
        <w:t>полные имена всегда ведут обратно в импортированный модуль, после повтор-</w:t>
        <w:br/>
        <w:t>ной загрузки они автоматически будут связаны с новыми именами в модуле.</w:t>
        <w:br/>
        <w:t>import module      # Получить объект модуля, а не имена</w:t>
        <w:br/>
        <w:t>. . .</w:t>
        <w:br/>
        <w:t>from imp import reload</w:t>
        <w:br/>
        <w:t>reload(module)     # Изменит непосредственно сам объект модуля</w:t>
        <w:br/>
        <w:t>module.X           # Текущее значение X: отражает результат перезагрузки</w:t>
        <w:br/>
        <w:t>reload, from и тестирование в интерактивной оболочке</w:t>
        <w:br/>
        <w:t xml:space="preserve">На практике предыдущая проблема имеет более глубокие корни, чем может </w:t>
        <w:br/>
        <w:t>показаться. В главе 3 уже говорилось, что из-за возникающих сложностей луч-</w:t>
        <w:br/>
        <w:t>ше не использовать операции импорта и повторной загрузки для запуска про-</w:t>
        <w:br/>
      </w:r>
    </w:p>
    <w:p>
      <w:r>
        <w:t xml:space="preserve">686 </w:t>
        <w:br/>
        <w:t xml:space="preserve">Глава 24. Дополнительные возможности модулей </w:t>
        <w:br/>
        <w:t xml:space="preserve">грамм. Дело еще больше осложняется, когда в игру вступает инструкция from. </w:t>
        <w:br/>
        <w:t>Начинающие осваивать язык Python часто сталкиваются с проблемой, описы-</w:t>
        <w:br/>
        <w:t xml:space="preserve">ваемой здесь. Представим, что после открытия модуля в окне редактирования </w:t>
        <w:br/>
        <w:t xml:space="preserve">текста вы запускаете интерактивный сеанс, чтобы загрузить и протестировать </w:t>
        <w:br/>
        <w:t>модуль с помощью инструкции from:</w:t>
        <w:br/>
        <w:t>from module import function</w:t>
        <w:br/>
        <w:t>function(1, 2, 3)</w:t>
        <w:br/>
        <w:t xml:space="preserve">Отыскав ошибку, вы переходите обратно в окно редактирования, исправляете </w:t>
        <w:br/>
        <w:t>ее и пытаетесь повторно загрузить модуль следующим способом:</w:t>
        <w:br/>
        <w:t>from imp import reload</w:t>
        <w:br/>
        <w:t>reload(module)</w:t>
        <w:br/>
        <w:t>Но вы не получите ожидаемого эффекта – инструкция from создала имя func-</w:t>
        <w:br/>
        <w:t xml:space="preserve">tion, но не создала имя module. Чтобы сослаться на модуль в функции reload, его </w:t>
        <w:br/>
        <w:t>сначала необходимо импортировать инструкцией import:</w:t>
        <w:br/>
        <w:t>from imp import reload</w:t>
        <w:br/>
        <w:t>import module</w:t>
        <w:br/>
        <w:t>reload(module)</w:t>
        <w:br/>
        <w:t>function(1, 2, 3)</w:t>
        <w:br/>
        <w:t xml:space="preserve">Однако и в этом случае вы не получите ожидаемого эффекта – функция reload </w:t>
        <w:br/>
        <w:t>обновит объект модуля, но, как говорилось в предыдущем разделе, имена, та-</w:t>
        <w:br/>
        <w:t xml:space="preserve">кие как function, скопированные из модуля ранее, по-прежнему продолжают </w:t>
        <w:br/>
        <w:t xml:space="preserve">ссылаться на старые объекты (в данном случае – на первоначальную версию </w:t>
        <w:br/>
        <w:t>функции). Чтобы действительно получить доступ к новой версии функции, по-</w:t>
        <w:br/>
        <w:t>сле перезагрузки модуля ее необходимо вызывать как module.function или по-</w:t>
        <w:br/>
        <w:t>вторно запустить инструкцию from:</w:t>
        <w:br/>
        <w:t>from imp import reload</w:t>
        <w:br/>
        <w:t>import module</w:t>
        <w:br/>
        <w:t>reload(module)</w:t>
        <w:br/>
        <w:t xml:space="preserve">from module import function # Или оставить этот прием и использовать </w:t>
        <w:br/>
        <w:t>function(1, 2, 3)           # module.function()</w:t>
        <w:br/>
        <w:t>Теперь наконец-то нам удалось запустить новую версию функции.</w:t>
        <w:br/>
        <w:t xml:space="preserve">Как видите, прием, основанный на использовании функции reload в паре </w:t>
        <w:br/>
        <w:t xml:space="preserve">с инструкцией from, имеет врожденные проблемы: вы не только должны не </w:t>
        <w:br/>
        <w:t>забывать перезагружать модуль после импорта, но и не забывать повторно за-</w:t>
        <w:br/>
        <w:t xml:space="preserve">пускать инструкции from после перезагрузки модуля. Это достаточно сложно, </w:t>
        <w:br/>
        <w:t xml:space="preserve">чтобы время от времени сбивать с толку даже опытного программиста. (При </w:t>
        <w:br/>
        <w:t>этом в Python 3.0 описываемая ситуация только усугубилась, потому что нуж-</w:t>
        <w:br/>
        <w:t>Python 3.0 описываемая ситуация только усугубилась, потому что нуж-</w:t>
        <w:br/>
        <w:t xml:space="preserve"> 3.0 описываемая ситуация только усугубилась, потому что нуж-</w:t>
        <w:br/>
        <w:t>но не забыть импортировать саму функцию reload!)</w:t>
        <w:br/>
        <w:t>Вы не должны ожидать, что функция reload и инструкция from будут безуко-</w:t>
        <w:br/>
        <w:t xml:space="preserve">ризненно работать в паре. Лучше всего вообще не объединять их – используйте </w:t>
        <w:br/>
        <w:t xml:space="preserve">функцию reload в паре с инструкцией import или запускайте свои программы </w:t>
        <w:br/>
        <w:t xml:space="preserve">другими способами, как предлагалось в главе 3, например, выбирая пункт Run </w:t>
        <w:br/>
        <w:t>(Запустить) → Run Module (Запустить модуль) в меню среды разработки IDLE щелч-</w:t>
        <w:br/>
        <w:t xml:space="preserve">ком мыши на ярлыке файла, из командной строки системы или с помощью </w:t>
        <w:br/>
        <w:t>встроенной функции exec.</w:t>
        <w:br/>
      </w:r>
    </w:p>
    <w:p>
      <w:r>
        <w:t xml:space="preserve">Типичные проблемы при работе с модулями </w:t>
        <w:br/>
        <w:t>687</w:t>
        <w:br/>
        <w:t xml:space="preserve">Рекурсивный импорт с инструкцией from </w:t>
        <w:br/>
        <w:t>может не работать</w:t>
        <w:br/>
        <w:t>Напоследок я оставил самую странную (и, к счастью, малоизвестную) пробле-</w:t>
        <w:br/>
        <w:t xml:space="preserve">му. В ходе импортирования инструкции в файле выполняются от начала и до </w:t>
        <w:br/>
        <w:t xml:space="preserve">конца, поэтому необходимо быть внимательнее, когда используются модули, </w:t>
        <w:br/>
        <w:t>импортирующие друг друга (эта ситуация называется рекурсивным  импор-</w:t>
        <w:br/>
        <w:t xml:space="preserve">том). Поскольку не все инструкции в модуле могут быть выполнены к моменту </w:t>
        <w:br/>
        <w:t xml:space="preserve">запуска процедуры импортирования другого модуля, некоторые из его имен </w:t>
        <w:br/>
        <w:t>могут оказаться еще не определенными.</w:t>
        <w:br/>
        <w:t xml:space="preserve">Если вы используете инструкцию import, чтобы получить модуль целиком, это </w:t>
        <w:br/>
        <w:t xml:space="preserve">может иметь, а может не иметь большого значения – имена модуля не будут </w:t>
        <w:br/>
        <w:t xml:space="preserve">доступны, пока позже не будут использованы полные имена для получения их </w:t>
        <w:br/>
        <w:t>значений. Но если для получения определенных имен используется инструк-</w:t>
        <w:br/>
        <w:t xml:space="preserve">ция from, имейте в виду, у вас будет доступ только к тем именам, которые уже </w:t>
        <w:br/>
        <w:t>были определены в этом модуле.</w:t>
        <w:br/>
        <w:t>Например, рассмотрим следующие модули, recur1 и recur2. Модуль recur1 соз-</w:t>
        <w:br/>
        <w:t xml:space="preserve">дает имя X и затем импортирует recur2 до того, как присвоит значение имени Y. </w:t>
        <w:br/>
        <w:t>В этом месте модуль recur2 может импортировать модуль recur1 целиком с по-</w:t>
        <w:br/>
        <w:t xml:space="preserve">мощью инструкции import (он уже существует во внутренней таблице модулей </w:t>
        <w:br/>
        <w:t xml:space="preserve">интерпретатора), но если используется инструкция from, ей будет доступно </w:t>
        <w:br/>
        <w:t>только имя X, а имя Y, которому будет присвоено значение только после ин-</w:t>
        <w:br/>
        <w:t>струкции import в recur1, еще не существует, поэтому возникнет ошибка:</w:t>
        <w:br/>
        <w:t># recur1.py</w:t>
        <w:br/>
        <w:t>X = 1</w:t>
        <w:br/>
        <w:t>import recur2          # Запустить recur2, если он еще не был импортирован</w:t>
        <w:br/>
        <w:t>Y = 2</w:t>
        <w:br/>
        <w:t xml:space="preserve"> </w:t>
        <w:br/>
        <w:t># recur2.py</w:t>
        <w:br/>
        <w:t>from recur1 import X                   # OK: “X” уже имеет значение</w:t>
        <w:br/>
        <w:t>from recur1 import Y                   # Ошибка: “Y” еще не существует</w:t>
        <w:br/>
        <w:t xml:space="preserve"> </w:t>
        <w:br/>
        <w:t>C:\misc&gt; C:\Python30\python</w:t>
        <w:br/>
        <w:t>&gt;&gt;&gt; import recur1</w:t>
        <w:br/>
        <w:t>Traceback (innermost last):</w:t>
        <w:br/>
        <w:t xml:space="preserve">  File “&lt;stdin&gt;”, line 1, in ?</w:t>
        <w:br/>
        <w:t xml:space="preserve">  File “recur1.py”, line 2, in ?</w:t>
        <w:br/>
        <w:t xml:space="preserve">    import recur2</w:t>
        <w:br/>
        <w:t xml:space="preserve">  File “recur2.py”, line 2, in ?</w:t>
        <w:br/>
        <w:t xml:space="preserve">    from recur1 import Y               # Ошибка: “Y” еще не существует</w:t>
        <w:br/>
        <w:t>ImportError: cannot import name Y</w:t>
        <w:br/>
        <w:t>При рекурсивном импорте модуля recur1 и модуля recur2 интерпретатор не бу-</w:t>
        <w:br/>
        <w:t xml:space="preserve">дет повторно выполнять инструкции модуля recur1 (в противном случае это </w:t>
        <w:br/>
        <w:t xml:space="preserve">могло бы привести к бесконечному циклу), но пространство имен модуля recur1 </w:t>
        <w:br/>
        <w:t>еще не заполнено до конца к моменту, когда он импортируется модулем recur2.</w:t>
        <w:br/>
        <w:t xml:space="preserve">Решение? Не используйте инструкцию from в операции рекурсивного импорта </w:t>
        <w:br/>
        <w:t xml:space="preserve">(в самом деле!). Интерпретатор не зациклится, если вы все-таки сделаете это, </w:t>
        <w:br/>
        <w:t xml:space="preserve">но ваша программа попадет в зависимость от порядка следования инструкций </w:t>
        <w:br/>
        <w:t>в модулях.</w:t>
        <w:br/>
      </w:r>
    </w:p>
    <w:p>
      <w:r>
        <w:t xml:space="preserve">688 </w:t>
        <w:br/>
        <w:t xml:space="preserve">Глава 24. Дополнительные возможности модулей </w:t>
        <w:br/>
        <w:t>Существует два способа решения этой проблемы:</w:t>
        <w:br/>
        <w:t xml:space="preserve"> •</w:t>
        <w:br/>
        <w:t>Обычно можно ликвидировать рекурсивный импорт, подобный приведен-</w:t>
        <w:br/>
        <w:t xml:space="preserve">ному, правильно проектируя модули: увеличить согласованность внутри </w:t>
        <w:br/>
        <w:t>модуля и уменьшить взаимозависимость между модулями – это самое пер-</w:t>
        <w:br/>
        <w:t>вое, что стоит попробовать сделать.</w:t>
        <w:br/>
        <w:t xml:space="preserve"> •</w:t>
        <w:br/>
        <w:t xml:space="preserve">Если от циклов не удается избавиться полностью, попробуйте отсрочить </w:t>
        <w:br/>
        <w:t>обращение к именам модуля, используя инструкции import и полные име-</w:t>
        <w:br/>
        <w:t xml:space="preserve">на (вместо инструкции from), или поместите инструкции from либо внутрь </w:t>
        <w:br/>
        <w:t xml:space="preserve">функций (чтобы они не вызывались в программном коде верхнего уровня), </w:t>
        <w:br/>
        <w:t>либо ближе к концу файла, чтобы отложить их выполнение.</w:t>
        <w:br/>
        <w:t>В заключение</w:t>
        <w:br/>
        <w:t>В этой главе был рассмотрен ряд дополнительных концепций, связанных с мо-</w:t>
        <w:br/>
        <w:t>дулями. Мы изучили приемы сокрытия данных, включение новых особен-</w:t>
        <w:br/>
        <w:t xml:space="preserve">ностей языка из модуля __future__, возможности использования переменной </w:t>
        <w:br/>
        <w:t xml:space="preserve">__name__, транзитивную перезагрузку модулей, импортирование модулей по </w:t>
        <w:br/>
        <w:t>имени в виде строки и многое другое. Мы также исследовали проблемы проек-</w:t>
        <w:br/>
        <w:t>тирования модулей и познакомились с типичными ошибками при работе с мо-</w:t>
        <w:br/>
        <w:t>дулями, что позволит вам избежать их в своем программном коде.</w:t>
        <w:br/>
        <w:t xml:space="preserve">Со следующей главы мы приступим к изучению объектно-ориентированного </w:t>
        <w:br/>
        <w:t>инструмента языка Python – класса. Большая часть сведений, рассмотрен-</w:t>
        <w:br/>
        <w:t>ных в последних нескольких главах, применима и здесь – классы располага-</w:t>
        <w:br/>
        <w:t xml:space="preserve">ются в модулях и также являются пространствами имен, но они добавляют </w:t>
        <w:br/>
        <w:t>еще один элемент в поиск атрибутов, который называется поиск в цепочке на-</w:t>
        <w:br/>
        <w:t xml:space="preserve">следования. Поскольку это последняя глава в этой части книги, прежде чем </w:t>
        <w:br/>
        <w:t>углубиться в объектно-ориентированное программирование, обязательно вы-</w:t>
        <w:br/>
        <w:t xml:space="preserve">полните упражнения к этой части книги. Но перед этим попробуйте ответить </w:t>
        <w:br/>
        <w:t>на контрольные вопросы главы, чтобы освежить в памяти темы, рассматривав-</w:t>
        <w:br/>
        <w:t>шиеся здесь.</w:t>
        <w:br/>
        <w:t>Закрепление пройденного</w:t>
        <w:br/>
        <w:t>Контрольные вопросы</w:t>
        <w:br/>
        <w:t>1. Что важно знать о переменных в программном коде верхнего уровня моду-</w:t>
        <w:br/>
        <w:t>ля, имена которых начинаются с одного символа подчеркивания?</w:t>
        <w:br/>
        <w:t>2. Что означает, когда переменная __name__ модуля имеет значение “__main__”?</w:t>
        <w:br/>
        <w:t xml:space="preserve">3. Если пользователь вводит имя модуля в ответ на запрос программы, как </w:t>
        <w:br/>
        <w:t>импортировать этот модуль?</w:t>
        <w:br/>
        <w:t>4. Чем отличается изменение списка sys.path от изменения значения перемен-</w:t>
        <w:br/>
        <w:t>ной окружения PYTHONPATH?</w:t>
        <w:br/>
        <w:t>5. Импорт будущих изменений в языке возможен с помощью модуля __fu-</w:t>
        <w:br/>
        <w:t>fu-</w:t>
        <w:br/>
        <w:t>ture__, а возможен ли импорт из прошлого?</w:t>
        <w:br/>
      </w:r>
    </w:p>
    <w:p>
      <w:r>
        <w:t xml:space="preserve">Закрепление пройденного </w:t>
        <w:br/>
        <w:t>689</w:t>
        <w:br/>
        <w:t>Ответы</w:t>
        <w:br/>
        <w:t>1. Переменные в программном коде верхнего уровня модуля, чьи имена начи-</w:t>
        <w:br/>
        <w:t>наются с одного символа подчеркивания, не копируются при импортирова-</w:t>
        <w:br/>
        <w:t xml:space="preserve">нии с помощью инструкции from *. Однако они доступны при использовании </w:t>
        <w:br/>
        <w:t>инструкции import и обычной формы инструкции from.</w:t>
        <w:br/>
        <w:t xml:space="preserve">2. Если переменная __name__ модуля содержит строку “__main__”, это означает, </w:t>
        <w:br/>
        <w:t>что файл выполняется как самостоятельный сценарий, а не был импорти-</w:t>
        <w:br/>
        <w:t xml:space="preserve">рован как модуль другим файлом в программе. То есть файл используется </w:t>
        <w:br/>
        <w:t>как программа, а не как библиотека.</w:t>
        <w:br/>
        <w:t>3. Как правило, ввод пользователя поступает в сценарий в виде строки – что-</w:t>
        <w:br/>
        <w:t>бы импортировать модуль по имени, заданному в виде строки, можно со-</w:t>
        <w:br/>
        <w:t>брать и выполнить инструкцию import с помощью функции exec или пере-</w:t>
        <w:br/>
        <w:t>дать строку с именем функции __import__.</w:t>
        <w:br/>
        <w:t>4. Изменения в sys.path воздействуют только на работающую программу и но-</w:t>
        <w:br/>
        <w:t>сят временный характер – изменения будут утеряны сразу же после завер-</w:t>
        <w:br/>
        <w:t>шения программы. Содержимое переменной окружения PYTHONPATH хранит-</w:t>
        <w:br/>
        <w:t xml:space="preserve">ся в операционной системе – оно оказывает воздействие на все программы, </w:t>
        <w:br/>
        <w:t>выполняемые на этом компьютере, а изменения сохраняются после завер-</w:t>
        <w:br/>
        <w:t>шения программ.</w:t>
        <w:br/>
        <w:t xml:space="preserve">5. Нет, мы не можем импортировать из прошлого. Мы можем установить (или </w:t>
        <w:br/>
        <w:t xml:space="preserve">упорно использовать) более старую версию языка, но, как правило, самая </w:t>
        <w:br/>
        <w:t>лучшая версия – это последняя версия Python.1</w:t>
        <w:br/>
        <w:t>Упражнения к пятой части</w:t>
        <w:br/>
        <w:t>Решения приводятся в разделе «Часть V, Модули» приложения A.</w:t>
        <w:br/>
        <w:t>1. Основы импортирования. Напишите программу, которая подсчитывает ко-</w:t>
        <w:br/>
        <w:t>личество строк и символов в файле (в духе утилиты wc в операционной систе-</w:t>
        <w:br/>
        <w:t>мы UNIX). В своем текстовом редакторе создайте модуль с именем mymod.</w:t>
        <w:br/>
        <w:t>py, который экспортирует три имени:</w:t>
        <w:br/>
        <w:t xml:space="preserve"> •</w:t>
        <w:br/>
        <w:t xml:space="preserve">Функцию countLines(name), которая читает входной файл и подсчитывает </w:t>
        <w:br/>
        <w:t xml:space="preserve">число строк в нем (подсказка: большую часть работы можно выполнить </w:t>
        <w:br/>
        <w:t>с помощью метода file.readlines, а оставшуюся часть – с помощью функ-</w:t>
        <w:br/>
        <w:t>ции len).</w:t>
        <w:br/>
        <w:t xml:space="preserve"> •</w:t>
        <w:br/>
        <w:t>Функцию countChars(name), которая читает входной файл и подсчитыва-</w:t>
        <w:br/>
        <w:t xml:space="preserve">ет число символов в нем (подсказка: метод file.read возвращает единую </w:t>
        <w:br/>
        <w:t>строку).</w:t>
        <w:br/>
        <w:t xml:space="preserve"> •</w:t>
        <w:br/>
        <w:t>Функцию test(name), которая вызывает две предыдущие функции с за-</w:t>
        <w:br/>
        <w:t xml:space="preserve">данным именем файла. Вообще говоря, имя файла можно жестко </w:t>
        <w:br/>
        <w:t xml:space="preserve">определить в программном коде, принимать ввод от пользователя или </w:t>
        <w:br/>
        <w:t xml:space="preserve">принимать имя как параметр командной строки через список sys.argv – </w:t>
        <w:br/>
        <w:t xml:space="preserve">но пока исходите из предположения, что оно передается как аргумент </w:t>
        <w:br/>
        <w:t>функции.</w:t>
        <w:br/>
        <w:t>Все три функции в модуле mymod должны принимать имя файла в виде стро-</w:t>
        <w:br/>
        <w:t xml:space="preserve">ки. Если размер любой из функций превысит две-три строки, это значит, что </w:t>
        <w:br/>
        <w:t>вы делаете лишнюю работу, – используйте подсказки, которые я вам дал!</w:t>
        <w:br/>
        <w:t xml:space="preserve">1 </w:t>
        <w:br/>
        <w:t>Последняя стабильная версия. – Примеч. перев.</w:t>
        <w:br/>
      </w:r>
    </w:p>
    <w:p>
      <w:r>
        <w:t xml:space="preserve">690 </w:t>
        <w:br/>
        <w:t xml:space="preserve">Глава 24. Дополнительные возможности модулей </w:t>
        <w:br/>
        <w:t>Затем проверьте свой модуль в интерактивной оболочке, используя ин-</w:t>
        <w:br/>
        <w:t>струкцию import и полные имена экспортируемых функций. Следует ли до-</w:t>
        <w:br/>
        <w:t>бавить в переменную PYTHONPATH каталог, где находится ваш файл mymod.</w:t>
        <w:br/>
        <w:t xml:space="preserve">py? Попробуйте проверить модуль на самом себе: например, test(“mymod.py”). </w:t>
        <w:br/>
        <w:t xml:space="preserve">Обратите внимание, что функция test открывает файл дважды, – если вы </w:t>
        <w:br/>
        <w:t xml:space="preserve">достаточно честолюбивы, попробуйте оптимизировать программный код, </w:t>
        <w:br/>
        <w:t xml:space="preserve">передавая двум функциям счета объект открытого файла (подсказка: метод </w:t>
        <w:br/>
        <w:t>file.seek(0) выполняет переустановку указателя в начало файла).</w:t>
        <w:br/>
        <w:t>2. from/from *. Проверьте модуль mymod из упражнения 1 в интерактивной обо-</w:t>
        <w:br/>
        <w:t xml:space="preserve">лочке, используя для загрузки экспортируемых имен инструкцию from – </w:t>
        <w:br/>
        <w:t>сначала по имени, а потом с помощью формы from *.</w:t>
        <w:br/>
        <w:t>3. __main__. Добавьте в модуль mymod строку, в которой автоматически про-</w:t>
        <w:br/>
        <w:t xml:space="preserve">изводился бы вызов функции test, только когда модуль выполняется как </w:t>
        <w:br/>
        <w:t xml:space="preserve">самостоятельный сценарий, а не во время импортирования. Добавляемая </w:t>
        <w:br/>
        <w:t xml:space="preserve">вами строка, вероятно, должна содержать проверку значения атрибута </w:t>
        <w:br/>
        <w:t xml:space="preserve">__name__ на равенство строке “__main__”, как было показано в этой главе. </w:t>
        <w:br/>
        <w:t>Попробуйте запустить модуль из системной командной строки, затем им-</w:t>
        <w:br/>
        <w:t xml:space="preserve">портируйте модуль и проверьте работу функций в интерактивном режиме. </w:t>
        <w:br/>
        <w:t>Будут ли работать функции в обоих режимах?</w:t>
        <w:br/>
        <w:t>4. Вложенное  импортирование. Напишите второй модуль myclient.py, кото-</w:t>
        <w:br/>
        <w:t>рый импортирует модуль mymod и проверяет работу его функций, затем за-</w:t>
        <w:br/>
        <w:t>пустите myclient из системной командной строки. Будут ли доступны функ-</w:t>
        <w:br/>
        <w:t xml:space="preserve">ции из mymod на верхнем уровне myclient, если импортировать их с помощью </w:t>
        <w:br/>
        <w:t xml:space="preserve">инструкции from? А если они будут импортированы с помощью инструкции </w:t>
        <w:br/>
        <w:t>import? Попробуйте реализовать оба варианта в myclient и проверить в инте-</w:t>
        <w:br/>
        <w:t xml:space="preserve">рактивном режиме, импортируя модуль myclient и проверяя содержимое его </w:t>
        <w:br/>
        <w:t>атрибута __dict__.</w:t>
        <w:br/>
        <w:t xml:space="preserve">5. Импорт  пакетов. Импортируйте ваш файл из пакета. Создайте каталог </w:t>
        <w:br/>
        <w:t>с именем mypkg, вложенный в каталог, находящийся в пути поиска моду-</w:t>
        <w:br/>
        <w:t xml:space="preserve">лей. Переместите в него файл mymod.py, созданный в упражнении 1 или 3, </w:t>
        <w:br/>
        <w:t>и попробуйте импортировать его как пакет, инструкцией import mypkg.mymod.</w:t>
        <w:br/>
        <w:t xml:space="preserve">Вам потребуется добавить файл __init__.py в каталог, куда был помещен </w:t>
        <w:br/>
        <w:t>ваш модуль. Это упражнение должно работать на всех основных платфор-</w:t>
        <w:br/>
        <w:t>мах Python (это одна из причин, почему в языке Python в качестве разде-</w:t>
        <w:br/>
        <w:t xml:space="preserve">лителя компонентов пути используется символ «.»). Каталог пакета может </w:t>
        <w:br/>
        <w:t xml:space="preserve">быть простым подкаталогом в вашем рабочем каталоге – в этом случае он </w:t>
        <w:br/>
        <w:t xml:space="preserve">будет обнаружен интерпретатором при поиске в домашнем каталоге и вам </w:t>
        <w:br/>
        <w:t>не потребуется настраивать путь поиска. Добавьте какой-нибудь программ-</w:t>
        <w:br/>
        <w:t xml:space="preserve">ный код в __init__.py и посмотрите, будет ли он выполняться при каждой </w:t>
        <w:br/>
        <w:t>операции импортирования.</w:t>
        <w:br/>
        <w:t>6. Повторная загрузка. Поэкспериментируйте с возможностью повторной за-</w:t>
        <w:br/>
        <w:t xml:space="preserve">грузки модуля: выполните тесты, которые приводятся в примере changer.py </w:t>
        <w:br/>
        <w:t xml:space="preserve">в главе 22, многократно изменяя текст сообщения и/или поведение модуля, </w:t>
        <w:br/>
        <w:t xml:space="preserve">без остановки интерактивного сеанса работы с интерпретатором Python. </w:t>
        <w:br/>
        <w:t>В зависимости от операционной системы файл модуля можно было бы ре-</w:t>
        <w:br/>
        <w:t>дактировать в другом окне или, приостановив интерпретатор, редактиро-</w:t>
        <w:br/>
        <w:t>вать модуль в том же окне (в UNIX комбинация клавиш Ctrl-Z обычно при-</w:t>
        <w:br/>
        <w:t xml:space="preserve">водит к приостановке текущего процесса, а команда fg – возобновляет его </w:t>
        <w:br/>
        <w:t>работу).</w:t>
        <w:br/>
      </w:r>
    </w:p>
    <w:p>
      <w:r>
        <w:t xml:space="preserve">Закрепление пройденного </w:t>
        <w:br/>
        <w:t>691</w:t>
        <w:br/>
        <w:t xml:space="preserve">7. Циклический импорт.1 В разделе, где описываются проблемы, связанные </w:t>
        <w:br/>
        <w:t>с рекурсивным импортом, импортирование модуля recur1 вызывает появ-</w:t>
        <w:br/>
        <w:t>ление ошибки. Но если перезапустить интерактивный сеанс работы с ин-</w:t>
        <w:br/>
        <w:t xml:space="preserve">терпретатором и предварительно импортировать модуль recur2, ошибка не </w:t>
        <w:br/>
        <w:t>возникает – проверьте этот факт сами. Как вы думаете, почему импортиро-</w:t>
        <w:br/>
        <w:t xml:space="preserve">вание recur2 проходит без ошибок, а импортирование recur1 с ошибками? </w:t>
        <w:br/>
        <w:t xml:space="preserve">(Подсказка: интерпретатор Python сохраняет новые модули во встроенной </w:t>
        <w:br/>
        <w:t>таблице (словаре) sys.modules перед их запуском, независимо от того, «завер-</w:t>
        <w:br/>
        <w:t>шен» модуль или нет.) Теперь попробуйте запустить recur1 как самостоя-</w:t>
        <w:br/>
        <w:t xml:space="preserve">тельный сценарий: python recur1.py. Получите ли вы ту же самую ошибку, </w:t>
        <w:br/>
        <w:t xml:space="preserve">которая возникает при импортировании recur1 в интерактивной оболочке? </w:t>
        <w:br/>
        <w:t>Почему? (Подсказка: когда модули запускаются как самостоятельные про-</w:t>
        <w:br/>
        <w:t xml:space="preserve">граммы, они не импортируются, поэтому здесь возникает тот же эффект, </w:t>
        <w:br/>
        <w:t>как и при импортировании recur2 в интерактивной оболочке, – recur2 яв-</w:t>
        <w:br/>
        <w:t xml:space="preserve">ляется первым импортируемым модулем.) Что произойдет, если запустить </w:t>
        <w:br/>
        <w:t>recur2 как самостоятельный сценарий? Почему?</w:t>
        <w:br/>
        <w:t xml:space="preserve">1 </w:t>
        <w:br/>
        <w:t>Обратите внимание, что циклическое импортирование чрезвычайно редко встречает-</w:t>
        <w:br/>
        <w:t xml:space="preserve">ся на практике. Однако если вы в состоянии понять, в чем заключается проблема при </w:t>
        <w:br/>
        <w:t xml:space="preserve">использовании циклического импорта, это будет означать, что вы достаточно много </w:t>
        <w:br/>
        <w:t>знаете о семантике языка Python.</w:t>
        <w:br/>
      </w:r>
    </w:p>
    <w:p/>
    <w:p>
      <w:r>
        <w:t>Часть VI.</w:t>
        <w:br/>
        <w:t>Классы и ООП</w:t>
        <w:br/>
      </w:r>
    </w:p>
    <w:p/>
    <w:p>
      <w:r>
        <w:t>Глава 25.</w:t>
        <w:br/>
        <w:t xml:space="preserve"> </w:t>
        <w:br/>
        <w:t>ООП: общая картина</w:t>
        <w:br/>
        <w:t xml:space="preserve">До сих пор в этой книге мы использовали термин «объект» в общем смысле. </w:t>
        <w:br/>
        <w:t xml:space="preserve">В действительности весь программный код, написанный нами до сих пор, </w:t>
        <w:br/>
        <w:t>был основан  на  объектах  (object-based), – везде в своих сценариях мы пере-</w:t>
        <w:br/>
        <w:t xml:space="preserve">давали объекты, использовали их в выражениях, вызывали их методы и так </w:t>
        <w:br/>
        <w:t>далее. Однако, чтобы наш программный код стал по-настоящему объектно-</w:t>
        <w:br/>
        <w:t>ориентированным (ОО), наши объекты должны участвовать в иерархии насле-</w:t>
        <w:br/>
        <w:t xml:space="preserve">дования. </w:t>
        <w:br/>
        <w:t xml:space="preserve">Начиная с этой главы, мы приступаем к исследованию классов в языке Python – </w:t>
        <w:br/>
        <w:t>программных компонентов, используемых для реализации новых типов объ-</w:t>
        <w:br/>
        <w:t xml:space="preserve">ектов, поддерживающих наследование. Классы – это основные инструменты </w:t>
        <w:br/>
        <w:t>объектно-ориентированного программирования (ООП) в языке Python, поэто-</w:t>
        <w:br/>
        <w:t xml:space="preserve">му в этой части книги мы попутно рассмотрим основы ООП. ООП предлагает </w:t>
        <w:br/>
        <w:t xml:space="preserve">другой, часто более эффективный подход к программированию, при котором </w:t>
        <w:br/>
        <w:t>мы разлагаем программный код на составляющие, чтобы уменьшить его избы-</w:t>
        <w:br/>
        <w:t xml:space="preserve">точность, и пишем новые программы, адаптируя имеющийся программный </w:t>
        <w:br/>
        <w:t>код, а не изменяя его.</w:t>
        <w:br/>
        <w:t>Классы в языке Python создаются с помощью новой для нас инструкции: ин-</w:t>
        <w:br/>
        <w:t xml:space="preserve">струкции class. Как вы увидите, объекты, определяемые с помощью классов, </w:t>
        <w:br/>
        <w:t xml:space="preserve">очень напоминают встроенные типы, которые мы изучали ранее в этой книге. </w:t>
        <w:br/>
        <w:t xml:space="preserve">В действительности классы лишь применяют и дополняют понятия, которые </w:t>
        <w:br/>
        <w:t xml:space="preserve">мы уже рассмотрели. Грубо говоря – они представляют собой пакеты функций, </w:t>
        <w:br/>
        <w:t xml:space="preserve">которые в основном используют и обрабатывают объекты встроенных типов. </w:t>
        <w:br/>
        <w:t>Основное назначение классов состоит в том, чтобы создавать и манипулиро-</w:t>
        <w:br/>
        <w:t>вать новыми объектами, а кроме того, они поддерживают механизм наследо-</w:t>
        <w:br/>
        <w:t>вания – совсем иной способ адаптации программного кода и повторного его ис-</w:t>
        <w:br/>
        <w:t>пользования, чем мы рассматривали ранее.</w:t>
        <w:br/>
        <w:t>Одно предварительное замечание: ООП в языке Python является необязатель-</w:t>
        <w:br/>
        <w:t>ным к применению и на первых порах вам не обязательно использовать клас-</w:t>
        <w:br/>
        <w:t xml:space="preserve">сы. Многие задачи можно реализовать с помощью более простых конструкций, </w:t>
        <w:br/>
        <w:t>таких как функции, или даже просто программируя на верхнем уровне в сце-</w:t>
        <w:br/>
        <w:t>нарии. Поскольку использование классов требует некоторого предварительно-</w:t>
        <w:br/>
        <w:t xml:space="preserve">го планирования, они представляют больший интерес для тех, кто работает </w:t>
        <w:br/>
      </w:r>
    </w:p>
    <w:p>
      <w:r>
        <w:t xml:space="preserve">696 </w:t>
        <w:br/>
        <w:t xml:space="preserve">Глава 25. ООП: общая картина </w:t>
        <w:br/>
        <w:t>в стратегическом режиме (участвует в долгосрочной разработке программ-</w:t>
        <w:br/>
        <w:t>ных продуктов), чем для тех, кто работает в тактическом режиме (где на раз-</w:t>
        <w:br/>
        <w:t>работку дается очень короткое время).</w:t>
        <w:br/>
        <w:t xml:space="preserve">Однако, как вы увидите в этой части книги, классы являются одним из самых </w:t>
        <w:br/>
        <w:t>мощных инструментов в языке Python. При грамотном использовании клас-</w:t>
        <w:br/>
        <w:t xml:space="preserve">сы способны радикально сократить время, затрачиваемое на разработку. Они </w:t>
        <w:br/>
        <w:t xml:space="preserve">также присутствуют в таких популярных инструментах, как tkinter GUI API, </w:t>
        <w:br/>
        <w:t>поэтому для большинства программистов, использующих язык Python, зна-</w:t>
        <w:br/>
        <w:t>ние основ работы с классами будет как минимум полезно.</w:t>
        <w:br/>
        <w:t>Зачем нужны классы?</w:t>
        <w:br/>
        <w:t xml:space="preserve">Помните, как я говорил вам, что «программы выполняют некоторые действия </w:t>
        <w:br/>
        <w:t xml:space="preserve">над чем-то»? Выражаясь простым языком, классы – это всего лишь способ </w:t>
        <w:br/>
        <w:t xml:space="preserve">определить новое «что-то», они являются отражением реальных объектов </w:t>
        <w:br/>
        <w:t>в мире программ. Например, предположим, что мы решили реализовать гипо-</w:t>
        <w:br/>
        <w:t>тетическую машину по изготовлению пиццы, которую мы использовали в ка-</w:t>
        <w:br/>
        <w:t xml:space="preserve">честве примера в главе 16. Если реализовать ее на основе классов, мы могли </w:t>
        <w:br/>
        <w:t xml:space="preserve">бы смоделировать более близкое к реальности строение машины и взаимосвязь </w:t>
        <w:br/>
        <w:t>между ее механизмами. Полезными здесь оказываются два аспекта ООП:</w:t>
        <w:br/>
        <w:t>Наследование</w:t>
        <w:br/>
        <w:t xml:space="preserve">Машина по изготовлению пиццы – это разновидность машин, поэтому она </w:t>
        <w:br/>
        <w:t xml:space="preserve">обладает обычными свойствами, характерными для машин. В терминах </w:t>
        <w:br/>
        <w:t>ООП это называется «наследованием» свойств более общей категории ма-</w:t>
        <w:br/>
        <w:t xml:space="preserve">шин. Эти общие свойства необходимо реализовать всего один раз, после </w:t>
        <w:br/>
        <w:t xml:space="preserve">чего мы сможем использовать их для моделирования любых типов машин, </w:t>
        <w:br/>
        <w:t>которые нам потребуется создать в будущем.</w:t>
        <w:br/>
        <w:t>Композиция</w:t>
        <w:br/>
        <w:t>Машины по изготовлению пиццы состоят из множества компонентов, ко-</w:t>
        <w:br/>
        <w:t xml:space="preserve">торые все вместе работают как единое целое. Например, нашей машине </w:t>
        <w:br/>
        <w:t xml:space="preserve">необходимы манипуляторы, чтобы раскатывать тесто, двигатели, чтобы </w:t>
        <w:br/>
        <w:t xml:space="preserve">перемещаться к духовке, и так далее. На языке ООП наша машина – это </w:t>
        <w:br/>
        <w:t>пример композиции� она содержит другие объекты, которые активизиру-</w:t>
        <w:br/>
        <w:t xml:space="preserve">ются для выполнения определенных действий. Каждый компонент может </w:t>
        <w:br/>
        <w:t xml:space="preserve">быть оформлен как класс, который определяет свое поведение и принципы </w:t>
        <w:br/>
        <w:t>взаимодействия.</w:t>
        <w:br/>
        <w:t xml:space="preserve">Общие идеи ООП, такие как наследование и композиция, применимы к любым </w:t>
        <w:br/>
        <w:t xml:space="preserve">приложениям, которые могут быть разложены на ряд объектов. Например, </w:t>
        <w:br/>
        <w:t>в типичных программах с графическим интерфейсом сам интерфейс создает-</w:t>
        <w:br/>
        <w:t xml:space="preserve">ся как набор визуальных элементов управления – кнопок, меток и так далее, </w:t>
        <w:br/>
        <w:t xml:space="preserve">которые рисуются на экране в тот момент, когда выполняется рисование их </w:t>
        <w:br/>
        <w:t xml:space="preserve">контейнеров (композиция). Кроме того, мы можем создать свои собственные </w:t>
        <w:br/>
        <w:t xml:space="preserve">визуальные элементы – кнопки с уникальными шрифтами, метки с новыми </w:t>
        <w:br/>
        <w:t xml:space="preserve">цветовыми схемами, которые будут представлять собой специализированные </w:t>
        <w:br/>
        <w:t>версии более общих интерфейсных элементов (наследование).</w:t>
        <w:br/>
        <w:t xml:space="preserve">Если говорить более точно, с точки зрения программирования классы – это </w:t>
        <w:br/>
        <w:t xml:space="preserve">программные компоненты на языке Python, точно такие же, как функции </w:t>
        <w:br/>
        <w:t xml:space="preserve">и модули: они представляют собой еще один способ упаковки выполняемого </w:t>
        <w:br/>
      </w:r>
    </w:p>
    <w:p>
      <w:r>
        <w:t xml:space="preserve">ООП с высоты 30 000 футов </w:t>
        <w:br/>
        <w:t>697</w:t>
        <w:br/>
        <w:t xml:space="preserve">кода и данных. Кроме того, классы определяют свои пространства имен, так </w:t>
        <w:br/>
        <w:t xml:space="preserve">же как и модули. Но в отличие от других программных компонентов, которые </w:t>
        <w:br/>
        <w:t xml:space="preserve">мы уже видели, классы имеют три важных отличия, которые делают их более </w:t>
        <w:br/>
        <w:t>полезными, когда дело доходит до создания новых объектов:</w:t>
        <w:br/>
        <w:t>Множество экземпляров</w:t>
        <w:br/>
        <w:t xml:space="preserve">Классы по своей сути являются фабриками по созданию объектов. Каждый </w:t>
        <w:br/>
        <w:t xml:space="preserve">раз, когда вызывается класс, создается новый объект со своим собственным </w:t>
        <w:br/>
        <w:t xml:space="preserve">пространством имен. Каждый объект, созданный из класса, имеет доступ </w:t>
        <w:br/>
        <w:t>к атрибутам класса и получает в свое распоряжение собственное простран-</w:t>
        <w:br/>
        <w:t>ство имен для своих собственных данных, отличных от данных других объ-</w:t>
        <w:br/>
        <w:t>ектов.</w:t>
        <w:br/>
        <w:t>Адаптация через наследование</w:t>
        <w:br/>
        <w:t xml:space="preserve">Классы также поддерживают такое понятие ООП, как наследование, – мы </w:t>
        <w:br/>
        <w:t xml:space="preserve">можем расширять возможности класса, переопределяя его атрибуты за </w:t>
        <w:br/>
        <w:t xml:space="preserve">пределами самого класса. В более общем смысле классы могут создавать  </w:t>
        <w:br/>
        <w:t xml:space="preserve">иерархии пространств имен, которые определяют имена для использования </w:t>
        <w:br/>
        <w:t>объектами, созданными из классов в иерархии.</w:t>
        <w:br/>
        <w:t>Перегрузка операторов</w:t>
        <w:br/>
        <w:t xml:space="preserve">Обеспечивая специальный протокол оформления методов, классы могут </w:t>
        <w:br/>
        <w:t>определять объекты, над которыми можно производить какие-то из опера-</w:t>
        <w:br/>
        <w:t>ций, которые мы знаем по работе со встроенными типами. Например, объ-</w:t>
        <w:br/>
        <w:t>екты, созданные из классов, могут подвергаться операции извлечения сре-</w:t>
        <w:br/>
        <w:t xml:space="preserve">за, конкатенации, извлечения элементов по их индексам и так далее. Язык </w:t>
        <w:br/>
        <w:t>Python предоставляет специальные обработчики, которые могут использо-</w:t>
        <w:br/>
        <w:t xml:space="preserve"> предоставляет специальные обработчики, которые могут использо-</w:t>
        <w:br/>
        <w:t>ваться классами для перехвата и реализации любой встроенной операции.</w:t>
        <w:br/>
        <w:t>ООП с высоты 30 000 футов</w:t>
        <w:br/>
        <w:t xml:space="preserve">Прежде чем мы увидим, что все это означает в терминах программного кода, </w:t>
        <w:br/>
        <w:t xml:space="preserve">я хотел бы сказать несколько слов об общих идеях, лежащих в основе ООП. Если </w:t>
        <w:br/>
        <w:t xml:space="preserve">раньше вам не приходилось делать что-нибудь в объектно-ориентированном </w:t>
        <w:br/>
        <w:t>стиле, некоторые термины в этой главе при первом знакомстве могут вам пока-</w:t>
        <w:br/>
        <w:t xml:space="preserve">заться немного сложными. Кроме того, смысл этих терминов может ускользать </w:t>
        <w:br/>
        <w:t>от вас, пока вы не получите возможность познакомиться с тем, как программи-</w:t>
        <w:br/>
        <w:t xml:space="preserve">сты применяют их в крупных программах. ООП – это не только технология, но </w:t>
        <w:br/>
        <w:t>еще и опыт.</w:t>
        <w:br/>
        <w:t>Поиск унаследованных атрибутов</w:t>
        <w:br/>
        <w:t>Самое интересное, что ООП в языке Python проще в изучении и использова-</w:t>
        <w:br/>
        <w:t>Python проще в изучении и использова-</w:t>
        <w:br/>
        <w:t xml:space="preserve"> проще в изучении и использова-</w:t>
        <w:br/>
        <w:t xml:space="preserve">нии, чем в других языках программирования, таких как C++ и Java. Будучи </w:t>
        <w:br/>
        <w:t>языком сценариев с динамической типизацией, Python ликвидирует синтак-</w:t>
        <w:br/>
        <w:t>Python ликвидирует синтак-</w:t>
        <w:br/>
        <w:t xml:space="preserve"> ликвидирует синтак-</w:t>
        <w:br/>
        <w:t xml:space="preserve">сическую перегруженность и сложность, свойственные ООП в других языках. </w:t>
        <w:br/>
        <w:t>Фактически ООП в языке Python сводится к выражению:</w:t>
        <w:br/>
        <w:t>object.attribute</w:t>
        <w:br/>
        <w:t xml:space="preserve">Мы использовали это выражение на протяжении всей книги для организации </w:t>
        <w:br/>
        <w:t xml:space="preserve">доступа к атрибутам модуля, вызова методов объектов и так далее. Однако, </w:t>
        <w:br/>
        <w:t xml:space="preserve">когда подобное выражение применяется к объекту, полученному с помощью </w:t>
        <w:br/>
      </w:r>
    </w:p>
    <w:p>
      <w:r>
        <w:t xml:space="preserve">698 </w:t>
        <w:br/>
        <w:t xml:space="preserve">Глава 25. ООП: общая картина </w:t>
        <w:br/>
        <w:t xml:space="preserve">инструкции class, интерпретатор начинает поиск – поиск в дереве связанных </w:t>
        <w:br/>
        <w:t>объектов, который заканчивается, как только будет встречено первое появле-</w:t>
        <w:br/>
        <w:t xml:space="preserve">ние атрибута attribute. Когда в дело вступают классы, это выражение на языке </w:t>
        <w:br/>
        <w:t>Python можно перевести в следующее выражение на естественном языке:</w:t>
        <w:br/>
        <w:t>Найти первое вхождение атрибута attribute, просмотрев объект object, а по-</w:t>
        <w:br/>
        <w:t>том все классы в дереве наследования выше него, снизу вверх и слева на-</w:t>
        <w:br/>
        <w:t>право.</w:t>
        <w:br/>
        <w:t>Другими словами, выборка атрибутов производится в результате простого по-</w:t>
        <w:br/>
        <w:t xml:space="preserve">иска по дереву. Мы называем эту процедуру поиском в дереве наследования, </w:t>
        <w:br/>
        <w:t xml:space="preserve">потому что объекты, расположенные в дереве ниже, наследуют атрибуты, </w:t>
        <w:br/>
        <w:t>имеющиеся у объектов, расположенных в дереве выше. Так как поиск проис-</w:t>
        <w:br/>
        <w:t xml:space="preserve">ходит в направлении снизу вверх, объекты в некотором смысле оказываются </w:t>
        <w:br/>
        <w:t xml:space="preserve">связаны в древовидную структуру, представляющую собой объединение всех </w:t>
        <w:br/>
        <w:t>атрибутов, определяемых всеми их родителями в дереве.</w:t>
        <w:br/>
        <w:t xml:space="preserve">В языке Python все это понимается буквально: с помощью программного кода </w:t>
        <w:br/>
        <w:t>мы действительно создаем деревья связанных объектов, и интерпретатор дей-</w:t>
        <w:br/>
        <w:t>ствительно поднимается вверх по дереву, пытаясь во время выполнения оты-</w:t>
        <w:br/>
        <w:t xml:space="preserve">скать атрибуты всякий раз, когда мы используем выражение object.attribute. </w:t>
        <w:br/>
        <w:t xml:space="preserve">Чтобы было более понятно, на рис. 25.1 приводится пример одного из таких </w:t>
        <w:br/>
        <w:t>деревьев.</w:t>
        <w:br/>
        <w:t>C1</w:t>
        <w:br/>
        <w:t>C2</w:t>
        <w:br/>
        <w:t>C3</w:t>
        <w:br/>
        <w:t>I1</w:t>
        <w:br/>
        <w:t>I2</w:t>
        <w:br/>
        <w:t>.x</w:t>
        <w:br/>
        <w:t>.z</w:t>
        <w:br/>
        <w:t>.w</w:t>
        <w:br/>
        <w:t>.z</w:t>
        <w:br/>
        <w:t>.x</w:t>
        <w:br/>
        <w:t>.y</w:t>
        <w:br/>
        <w:t>.name</w:t>
        <w:br/>
        <w:t>.name</w:t>
        <w:br/>
        <w:t xml:space="preserve">Рис. 25.1. Дерево классов с двумя экземплярами внизу (I1 и I2), классом выше </w:t>
        <w:br/>
        <w:t xml:space="preserve">их (C1) и двумя суперклассами в самом верху (C2 и C3). Все эти объекты </w:t>
        <w:br/>
        <w:t xml:space="preserve">являются пространствами имен (пакетами переменных), а наследование </w:t>
        <w:br/>
        <w:t>означает просто поиск в дереве снизу вверх, цель которого найти самое ниж-</w:t>
        <w:br/>
        <w:t xml:space="preserve">нее вхождение атрибута с требуемым именем. Программный код задает </w:t>
        <w:br/>
        <w:t>структуру таких деревьев</w:t>
        <w:br/>
        <w:t xml:space="preserve">На этом рисунке изображено дерево из пяти объектов, помеченных именами </w:t>
        <w:br/>
        <w:t>переменных. Каждый из этих объектов обладает набором атрибутов. Если го-</w:t>
        <w:br/>
        <w:t xml:space="preserve">ворить более точно, это дерево связывает вместе три объекта классов (в овалах, </w:t>
        <w:br/>
        <w:t xml:space="preserve">C1, C2 и C3) и два объекта экземпляров (в прямоугольниках, I1 и I2) в иерархию </w:t>
        <w:br/>
        <w:t>наследования. Обратите внимание, что в модели объектов в языке Python клас-</w:t>
        <w:br/>
        <w:t>сы и экземпляры порождаются от двух разных типов объектов:</w:t>
        <w:br/>
        <w:t>Классы</w:t>
        <w:br/>
        <w:t xml:space="preserve">Играют роль фабрик экземпляров. Их атрибуты обеспечивают поведение – </w:t>
        <w:br/>
        <w:t>данные и функции – то есть наследуются всеми экземплярами, созданны-</w:t>
        <w:br/>
      </w:r>
    </w:p>
    <w:p>
      <w:r>
        <w:t xml:space="preserve">ООП с высоты 30 000 футов </w:t>
        <w:br/>
        <w:t>699</w:t>
        <w:br/>
        <w:t xml:space="preserve">ми от них (например, функция, вычисляющая зарплату служащего, исходя </w:t>
        <w:br/>
        <w:t>из часового тарифа).</w:t>
        <w:br/>
        <w:t>Экземпляры</w:t>
        <w:br/>
        <w:t>Представляют конкретные элементы программы. Их атрибуты хранят дан-</w:t>
        <w:br/>
        <w:t xml:space="preserve">ные, которые могут отличаться в конкретных объектах (например, номер </w:t>
        <w:br/>
        <w:t>карточки социального страхования служащего).</w:t>
        <w:br/>
        <w:t xml:space="preserve">В терминах деревьев поиска экземпляры наследуют атрибуты своих классов, </w:t>
        <w:br/>
        <w:t>а классы наследуют атрибуты всех других классов, находящихся в дереве выше.</w:t>
        <w:br/>
        <w:t>На рис. 25.1 можно продолжить категоризацию классов по относительным по-</w:t>
        <w:br/>
        <w:t xml:space="preserve">ложениям овалов в дереве. Классы, расположенные в дереве выше (такие как </w:t>
        <w:br/>
        <w:t xml:space="preserve">C2 и C3), мы обычно называем суперклассами, а классы, расположенные ниже </w:t>
        <w:br/>
        <w:t>(такие как C1), называются подклассами.1 Эти термины обозначают относи-</w:t>
        <w:br/>
        <w:t>тельное положение в дереве и исполняемые роли. Суперклассы реализуют по-</w:t>
        <w:br/>
        <w:t xml:space="preserve">ведение, общее для всех их подклассов, но из-за того, что поиск производится </w:t>
        <w:br/>
        <w:t>снизу верх, подклассы могут переопределять поведение, определяемое их су-</w:t>
        <w:br/>
        <w:t>перклассами, переопределяя имена суперклассов ниже в дереве.</w:t>
        <w:br/>
        <w:t>Т.к. эти последние несколько слов отражают основную суть адаптации про-</w:t>
        <w:br/>
        <w:t xml:space="preserve">граммного обеспечения в ООП, давайте подробнее рассмотрим эту концепцию. </w:t>
        <w:br/>
        <w:t>Предположим, что мы создали дерево, приведенное на рис. 25.1, и затем пишем:</w:t>
        <w:br/>
        <w:t>I2.w</w:t>
        <w:br/>
        <w:t>Этот программный код демонстрирует использование механизма наследова-</w:t>
        <w:br/>
        <w:t>ния. Так как это выражение вида object.attribute, оно приводит к запуску по-</w:t>
        <w:br/>
        <w:t>иска в дереве, изображенном на рис. 25.1, – интерпретатор приступает к поис-</w:t>
        <w:br/>
        <w:t xml:space="preserve">ку атрибута w, начиная с I2, и движется вверх по дереву. В частности, он будет </w:t>
        <w:br/>
        <w:t xml:space="preserve">просматривать объекты в следующем порядке: </w:t>
        <w:br/>
        <w:t>I2, C1, C2, C3</w:t>
        <w:br/>
        <w:t xml:space="preserve">и остановится, как только будет найден первый атрибут с таким именем (или </w:t>
        <w:br/>
        <w:t xml:space="preserve">возбудит исключение, если атрибут w вообще не будет найден). В этом случае </w:t>
        <w:br/>
        <w:t>поиск будет продолжаться, пока не будет достигнут объект C3, поскольку атри-</w:t>
        <w:br/>
        <w:t xml:space="preserve">бут w имеется только в этом объекте. Другими словами, имя I2.w в терминах </w:t>
        <w:br/>
        <w:t xml:space="preserve">автоматического поиска будет обнаружено, как C3.w. В терминологии ООП это </w:t>
        <w:br/>
        <w:t>называется I2 «наследует» атрибут w от C3.</w:t>
        <w:br/>
        <w:t xml:space="preserve">В конечном итоге два экземпляра наследуют от своих классов четыре атрибута: </w:t>
        <w:br/>
        <w:t>w, x, y и z. Другие атрибуты будут найдены в различных местах в дереве. На-</w:t>
        <w:br/>
        <w:t>пример:</w:t>
        <w:br/>
        <w:t xml:space="preserve"> •</w:t>
        <w:br/>
        <w:t xml:space="preserve">Для I1.x и I2.x атрибут x будет найден в C1, где поиск остановится, потому </w:t>
        <w:br/>
        <w:t>что C1 находится в дереве ниже, чем C2.</w:t>
        <w:br/>
        <w:t xml:space="preserve"> •</w:t>
        <w:br/>
        <w:t xml:space="preserve">Для I1.y и I2.y атрибут y будет найден в C1, где поиск остановится, потому что </w:t>
        <w:br/>
        <w:t>это единственное место, где он появляется.</w:t>
        <w:br/>
        <w:t xml:space="preserve"> •</w:t>
        <w:br/>
        <w:t xml:space="preserve">Для I1.z и I2.z атрибут z будет найден в C2, потому что C2 находится в дереве </w:t>
        <w:br/>
        <w:t>левее, чем C3.</w:t>
        <w:br/>
        <w:t xml:space="preserve">1 </w:t>
        <w:br/>
        <w:t>В других книгах можно также встретить такие термины, как базовые классы и до-</w:t>
        <w:br/>
        <w:t xml:space="preserve">черние классы, которые используются для обозначения суперклассов и подклассов </w:t>
        <w:br/>
        <w:t>соответственно.</w:t>
        <w:br/>
      </w:r>
    </w:p>
    <w:p>
      <w:r>
        <w:t xml:space="preserve">700 </w:t>
        <w:br/>
        <w:t xml:space="preserve">Глава 25. ООП: общая картина </w:t>
        <w:br/>
        <w:t xml:space="preserve"> •</w:t>
        <w:br/>
        <w:t>Для I2.name атрибут name будет найден в I2, в этом случае поиск по дереву во-</w:t>
        <w:br/>
        <w:t>обще осуществляться не будет.</w:t>
        <w:br/>
        <w:t>Проследите эти пути поиска в дереве на рис. 25.1, чтобы понять, как выполня-</w:t>
        <w:br/>
        <w:t>ется поиск по дереву наследования в языке Python.</w:t>
        <w:br/>
        <w:t xml:space="preserve">Первый элемент в предыдущем списке является, пожалуй, самым важным, </w:t>
        <w:br/>
        <w:t xml:space="preserve">потому что C1 переопределяет атрибут x ниже в дереве, тем самым замещая </w:t>
        <w:br/>
        <w:t xml:space="preserve">версию атрибута, расположенную выше, в C2. Как вы увидите через мгновение, </w:t>
        <w:br/>
        <w:t>такие переопределения составляют основу адаптации программного обеспече-</w:t>
        <w:br/>
        <w:t xml:space="preserve">ния в ООП – переопределяя и замещая атрибут, C1 эффективно изменяет свое </w:t>
        <w:br/>
        <w:t>поведение, унаследованное от своего суперкласса.</w:t>
        <w:br/>
        <w:t>Классы и экземпляры</w:t>
        <w:br/>
        <w:t>Являясь отдельными типами объектов в модели языка Python, классы и экзем-</w:t>
        <w:br/>
        <w:t>пляры, которые мы объединили в иерархические деревья, выполняют прак-</w:t>
        <w:br/>
        <w:t>тически одну и ту же роль: каждый из этих типов служит некоторым пред-</w:t>
        <w:br/>
        <w:t>ставлением пространства имен – пакета переменных и места, где определя-</w:t>
        <w:br/>
        <w:t xml:space="preserve">ются атрибуты. Если вследствие этого классы и экземпляры покажутся вам </w:t>
        <w:br/>
        <w:t xml:space="preserve">похожими на модули, то можно считать и так, но при этом объекты в деревьях </w:t>
        <w:br/>
        <w:t xml:space="preserve">классов содержат автоматически определяемые ссылки на другие объекты </w:t>
        <w:br/>
        <w:t>пространств имен, и классы соответствуют инструкциям, а не файлам.</w:t>
        <w:br/>
        <w:t>Основное различие между классами и экземплярами состоит в том, что клас-</w:t>
        <w:br/>
        <w:t>сы представляют собой своего рода фабрики по производству экземпляров. На-</w:t>
        <w:br/>
        <w:t>пример, в реалистичном приложении у нас мог бы быть класс Employee, опреде-</w:t>
        <w:br/>
        <w:t xml:space="preserve">ляющий характеристики служащего, – из этого класса мы можем создавать </w:t>
        <w:br/>
        <w:t>фактические экземпляры класса Employee. Это еще одно различие между клас-</w:t>
        <w:br/>
        <w:t xml:space="preserve">сами и модулями: у нас всегда имеется всего один экземпляр заданного модуля </w:t>
        <w:br/>
        <w:t xml:space="preserve">в памяти (именно по этой причине приходится перезагружать модуль, чтобы </w:t>
        <w:br/>
        <w:t xml:space="preserve">загрузить в память новый программный код), но в случае с классами можно </w:t>
        <w:br/>
        <w:t>создать столько экземпляров, сколько потребуется.</w:t>
        <w:br/>
        <w:t>В оперативном отношении, у классов обычно имеются функции, присоединен-</w:t>
        <w:br/>
        <w:t>ные к ним (например, computeSalary), а у экземпляров – элементы данных, ис-</w:t>
        <w:br/>
        <w:t>пользуемые функциями класса (например, hoursWorked). Фактически объектно-</w:t>
        <w:br/>
        <w:t xml:space="preserve">ориентированная модель не так сильно отличается от классической модели </w:t>
        <w:br/>
        <w:t xml:space="preserve">обработки данных, основанной на программах и записях, – в ООП экземпляры </w:t>
        <w:br/>
        <w:t xml:space="preserve">подобны записям с «данными», а классы – «программам», обрабатывающими </w:t>
        <w:br/>
        <w:t>эти записи. Однако в ООП имеется также понятие иерархии наследования, ко-</w:t>
        <w:br/>
        <w:t>торая обеспечивает более широкие возможности адаптации программного обе-</w:t>
        <w:br/>
        <w:t>спечения, чем более ранние модели.</w:t>
        <w:br/>
        <w:t>Вызовы методов классов</w:t>
        <w:br/>
        <w:t xml:space="preserve">В предыдущем разделе мы видели, как атрибут I2.w в нашем примере дерева </w:t>
        <w:br/>
        <w:t xml:space="preserve">классов транслируется в C2.w при выполнении поиска в дереве наследования. </w:t>
        <w:br/>
        <w:t>Не менее важно понять, что точно так же наследуются и методы (то есть функ-</w:t>
        <w:br/>
        <w:t>ции, присоединенные к классам в виде атрибутов).</w:t>
        <w:br/>
        <w:t>Если ссылка I2.w – это вызов функции, тогда в действительности это выраже-</w:t>
        <w:br/>
        <w:t xml:space="preserve">ние означает: «вызвать функцию С3.w для обработки I2». То есть интерпретатор </w:t>
        <w:br/>
        <w:t>Python автоматически отобразит вызов I2.w() на вызов C3.w(), передав унасле-</w:t>
        <w:br/>
        <w:t>дованной функции экземпляр в виде первого аргумента.</w:t>
        <w:br/>
      </w:r>
    </w:p>
    <w:p>
      <w:r>
        <w:t xml:space="preserve">ООП с высоты 30 000 футов </w:t>
        <w:br/>
        <w:t>701</w:t>
        <w:br/>
        <w:t>Фактически всякий раз, когда вызывается функция, присоединенная к клас-</w:t>
        <w:br/>
        <w:t>су, подразумевается не класс целиком, а экземпляр класса. Этот подразуме-</w:t>
        <w:br/>
        <w:t xml:space="preserve">ваемый экземпляр, или контекст, является одной из причин, почему данная </w:t>
        <w:br/>
        <w:t xml:space="preserve">модель называется объектно-ориентированной, – всегда существует объект, </w:t>
        <w:br/>
        <w:t xml:space="preserve">над которым выполняются действия. В более реалистичном примере мы могли </w:t>
        <w:br/>
        <w:t xml:space="preserve">бы вызывать метод с именем giveRaise, присоединенный как атрибут к классу </w:t>
        <w:br/>
        <w:t>Employee, – вызов этого метода был бы бессмысленным без указания служаще-</w:t>
        <w:br/>
        <w:t>го, которому дается надбавка к зарплате.</w:t>
        <w:br/>
        <w:t>Как мы увидим позднее, Python передает методам подразумеваемый экзем-</w:t>
        <w:br/>
        <w:t xml:space="preserve">пляр в виде специального первого аргумента, в соответствии с соглашением </w:t>
        <w:br/>
        <w:t>именуемого self. Мы также узнаем, что методы могут вызываться как через эк-</w:t>
        <w:br/>
        <w:t>земпляры (например, bob.giveRaise()), так и через классы (например, Employee.</w:t>
        <w:br/>
        <w:t>giveRaise(bob)), причем обе формы играют одну и ту же роль в наших сценари-</w:t>
        <w:br/>
        <w:t>ях. Чтобы увидеть, как методы принимают свои подразумеваемые экземпля-</w:t>
        <w:br/>
        <w:t>ры, нам необходимо рассмотреть примеры программного кода.</w:t>
        <w:br/>
        <w:t>Создание деревьев классов</w:t>
        <w:br/>
        <w:t>Несмотря на всю отвлеченность наших разговоров, тем не менее за всеми эти-</w:t>
        <w:br/>
        <w:t xml:space="preserve">ми идеями стоит реальный программный код. Мы создаем деревья и объекты </w:t>
        <w:br/>
        <w:t>в них с помощью инструкций class и вызовов классов, которые позднее мы рас-</w:t>
        <w:br/>
        <w:t>смотрим более подробно. В двух словах:</w:t>
        <w:br/>
        <w:t xml:space="preserve"> •</w:t>
        <w:br/>
        <w:t>Каждая инструкция class создает новый объект класса.</w:t>
        <w:br/>
        <w:t xml:space="preserve"> •</w:t>
        <w:br/>
        <w:t>Каждый раз, когда вызывается класс, он создает новый объект экземпляра.</w:t>
        <w:br/>
        <w:t xml:space="preserve"> •</w:t>
        <w:br/>
        <w:t xml:space="preserve">Экземпляры автоматически связываются с классами, из которых они были </w:t>
        <w:br/>
        <w:t>созданы.</w:t>
        <w:br/>
        <w:t xml:space="preserve"> •</w:t>
        <w:br/>
        <w:t xml:space="preserve">Классы связаны со своими суперклассами, перечисленными в круглых </w:t>
        <w:br/>
        <w:t>скобках в заголовке инструкции class, – порядок следования в списке опре-</w:t>
        <w:br/>
        <w:t>деляет порядок расположения в дереве.</w:t>
        <w:br/>
        <w:t>Чтобы создать дерево, изображенное на рис. 25.1, например, мы могли бы ис-</w:t>
        <w:br/>
        <w:t>пользовать следующий программный код (здесь я опустил реализацию классов):</w:t>
        <w:br/>
        <w:t>class C2: ...         # Создать объекты классов (овалы)</w:t>
        <w:br/>
        <w:t>class C3: ...</w:t>
        <w:br/>
        <w:t>class C1(C2, C3): ... # Связанные с суперклассами</w:t>
        <w:br/>
        <w:t xml:space="preserve"> </w:t>
        <w:br/>
        <w:t>I1 = C1()             # Создать объекты экземпляров (прямоугольники),</w:t>
        <w:br/>
        <w:t>I2 = C1()             # связанные со своими классами</w:t>
        <w:br/>
        <w:t xml:space="preserve">Здесь мы построили дерево объектов классов, выполнив три инструкции class </w:t>
        <w:br/>
        <w:t xml:space="preserve">и сконструировав два объекта экземпляров, вызвав класс C1 дважды, как если </w:t>
        <w:br/>
        <w:t xml:space="preserve">бы это была обычная функция. Экземпляры помнят класс, из которого они </w:t>
        <w:br/>
        <w:t>были созданы, а класс C1 помнит о своих суперклассах.</w:t>
        <w:br/>
        <w:t xml:space="preserve">С технической точки зрения в этом примере используется то, что называется </w:t>
        <w:br/>
        <w:t>множественным наследованием, которое означает, что некий класс имеет бо-</w:t>
        <w:br/>
        <w:t>лее одного суперкласса над собой в дереве классов. В языке Python, если в ин-</w:t>
        <w:br/>
        <w:t xml:space="preserve">струкции class в круглых скобках перечислено более одного суперкласса (как </w:t>
        <w:br/>
        <w:t xml:space="preserve">в случае с классом C1 в данном примере), их порядок следования слева направо </w:t>
        <w:br/>
        <w:t>определяет порядок поиска атрибутов в суперклассах.</w:t>
        <w:br/>
        <w:t xml:space="preserve">Из-за особенностей поиска в дереве наследования большое значение имеет, </w:t>
        <w:br/>
        <w:t>к какому из объектов присоединяется тот или иной атрибут, – тем самым опре-</w:t>
        <w:br/>
      </w:r>
    </w:p>
    <w:p>
      <w:r>
        <w:t xml:space="preserve">702 </w:t>
        <w:br/>
        <w:t xml:space="preserve">Глава 25. ООП: общая картина </w:t>
        <w:br/>
        <w:t xml:space="preserve">деляется его область видимости. Атрибуты, присоединяемые к экземплярам, </w:t>
        <w:br/>
        <w:t>принадлежат только этим конкретным экземплярам, но атрибуты, присоеди-</w:t>
        <w:br/>
        <w:t>няемые к классам, совместно используются всеми подклассами и экземпляра-</w:t>
        <w:br/>
        <w:t>ми. Позднее мы подробно изучим программный код, выполняющий присоеди-</w:t>
        <w:br/>
        <w:t>нение атрибутов к этим объектам. Мы увидим, что:</w:t>
        <w:br/>
        <w:t xml:space="preserve"> •</w:t>
        <w:br/>
        <w:t>Атрибуты обычно присоединяются к классам с помощью инструкций при-</w:t>
        <w:br/>
        <w:t xml:space="preserve">сваивания внутри инструкции class, а не во вложенных инструкциях def, </w:t>
        <w:br/>
        <w:t>определяющих функции.</w:t>
        <w:br/>
        <w:t xml:space="preserve"> •</w:t>
        <w:br/>
        <w:t>Атрибуты обычно присоединяются к экземплярам с помощью присваива-</w:t>
        <w:br/>
        <w:t>ния значений специальному аргументу с именем self, передаваемому функ-</w:t>
        <w:br/>
        <w:t>циям внутри классов.</w:t>
        <w:br/>
        <w:t>Например, классы определяют поведение своих экземпляров с помощью функ-</w:t>
        <w:br/>
        <w:t xml:space="preserve">ций, создаваемых инструкциями def внутри инструкции class. Поскольку </w:t>
        <w:br/>
        <w:t xml:space="preserve">такие вложенные инструкции def выполняют присваивание именам внутри </w:t>
        <w:br/>
        <w:t>класса, они присоединяются к объектам классов в виде атрибутов и будут уна-</w:t>
        <w:br/>
        <w:t>следованы всеми экземплярами и подклассами:</w:t>
        <w:br/>
        <w:t>class C1(C2, C3):               # Создать и связать класс C1</w:t>
        <w:br/>
        <w:t xml:space="preserve">    def setname(self, who):     # Присвоить: C1.setname</w:t>
        <w:br/>
        <w:t xml:space="preserve">        self.name = who         # self – либо I1, либо I2</w:t>
        <w:br/>
        <w:t xml:space="preserve"> </w:t>
        <w:br/>
        <w:t>I1 = C1()                       # Создать два экземпляра</w:t>
        <w:br/>
        <w:t>I2 = C1()</w:t>
        <w:br/>
        <w:t>I1.setname(‘bob’)               # Записать ‘bob’ в I1.name</w:t>
        <w:br/>
        <w:t>I2.setname(‘mel’)               # Записать ‘mel’ в I2.name</w:t>
        <w:br/>
        <w:t>Print(I1.name)                  # Выведет ‘bob’</w:t>
        <w:br/>
        <w:t>Синтаксис инструкции def в этом контексте – совершенно обычный. С функци-</w:t>
        <w:br/>
        <w:t xml:space="preserve">ональной точки зрения, когда инструкция def появляется внутри инструкции </w:t>
        <w:br/>
        <w:t xml:space="preserve">class, как в этом примере, она обычно называется методом и автоматически </w:t>
        <w:br/>
        <w:t xml:space="preserve">принимает специальный первый аргумент с именем self, который содержит </w:t>
        <w:br/>
        <w:t>ссылку на обрабатываемый экземпляр.1</w:t>
        <w:br/>
        <w:t>Так как классы являются фабриками, способными производить множество эк-</w:t>
        <w:br/>
        <w:t xml:space="preserve">земпляров, их методы обычно используют этот, получаемый автоматически, </w:t>
        <w:br/>
        <w:t>аргумент self для получения или изменения значений атрибутов конкретно-</w:t>
        <w:br/>
        <w:t xml:space="preserve">го экземпляра, который обрабатывается методом. В предыдущем фрагменте </w:t>
        <w:br/>
        <w:t xml:space="preserve">программного кода имя self используется для сохранения имени служащего </w:t>
        <w:br/>
        <w:t>в конкретном экземпляре.</w:t>
        <w:br/>
        <w:t>Подобно простым переменным, атрибуты классов и экземпляров не объявля-</w:t>
        <w:br/>
        <w:t>ются заранее, а появляются, когда им впервые выполняется присваивание зна-</w:t>
        <w:br/>
        <w:t xml:space="preserve">чений. Когда метод присваивает значение атрибуту с помощью имени self, он </w:t>
        <w:br/>
        <w:t xml:space="preserve">тем самым создает атрибут экземпляра, находящегося в нижнем уровне дерева </w:t>
        <w:br/>
        <w:t>классов (то есть в одном из прямоугольников), потому что имя self автоматиче-</w:t>
        <w:br/>
        <w:t>ски ссылается на обрабатываемый экземпляр.</w:t>
        <w:br/>
        <w:t xml:space="preserve">Фактически благодаря тому, что все объекты в дереве классов – это всего лишь </w:t>
        <w:br/>
        <w:t xml:space="preserve">объекты пространств имен, мы можем получать или устанавливать любой </w:t>
        <w:br/>
        <w:t xml:space="preserve">1 </w:t>
        <w:br/>
        <w:t>Если когда-нибудь вам приходилось использовать язык C++ или Java, вы без тру-</w:t>
        <w:br/>
        <w:t xml:space="preserve">да поймете, что в языке Python имя self – это то же, что указатель this, но в языке </w:t>
        <w:br/>
        <w:t>Python аргумент self всегда используется явно, чтобы сделать обращения к атрибу-</w:t>
        <w:br/>
        <w:t>там более очевидными.</w:t>
        <w:br/>
      </w:r>
    </w:p>
    <w:p>
      <w:r>
        <w:t xml:space="preserve">ООП с высоты 30 000 футов </w:t>
        <w:br/>
        <w:t>703</w:t>
        <w:br/>
        <w:t xml:space="preserve">из их атрибутов, используя соответствующие имена. Например, выражение </w:t>
        <w:br/>
        <w:t xml:space="preserve">C1.setname является таким же допустимым, как и I1.setname, при условии, что </w:t>
        <w:br/>
        <w:t>имена C1 и I1 находятся в области видимости программного кода.</w:t>
        <w:br/>
        <w:t xml:space="preserve">В настоящий момент класс C1 не присоединяет атрибут name к экземплярам, </w:t>
        <w:br/>
        <w:t xml:space="preserve">пока не будет вызван метод setname. Фактически попытка обратиться к имени </w:t>
        <w:br/>
        <w:t>I1.name до вызова I1.setname приведет к появлению сообщения об ошибке, изве-</w:t>
        <w:br/>
        <w:t xml:space="preserve">щающего о неопределенном имени. Если в классе потребуется гарантировать, </w:t>
        <w:br/>
        <w:t>что атрибут, такой как name, всегда будет присутствовать в экземплярах, то та-</w:t>
        <w:br/>
        <w:t>кой атрибут должен создаваться на этапе создания класса, как показано ниже:</w:t>
        <w:br/>
        <w:t>class C1(C2, C3):</w:t>
        <w:br/>
        <w:t xml:space="preserve">    def __init__(self, who):    # Создать имя при создании класса</w:t>
        <w:br/>
        <w:t xml:space="preserve">        self.name = who         # Self – либо I1, либо I2</w:t>
        <w:br/>
        <w:t xml:space="preserve"> </w:t>
        <w:br/>
        <w:t>I1 = C1(‘bob’)                  # Записать ‘bob’ в I1.name</w:t>
        <w:br/>
        <w:t>I2 = C1(‘mel’)                  # Записать ‘mel’ в I2.name</w:t>
        <w:br/>
        <w:t>Print(I1.name)                  # Выведет ‘bob’</w:t>
        <w:br/>
        <w:t xml:space="preserve">В этом случае интерпретатор Python автоматически будет вызывать метод </w:t>
        <w:br/>
        <w:t>с именем __init__ каждый раз при создании экземпляра класса. Новый экзем-</w:t>
        <w:br/>
        <w:t xml:space="preserve">пляр будет передаваться методу __init__ в виде первого аргумента self, а любые </w:t>
        <w:br/>
        <w:t>значения, перечисленные в круглых скобках при вызове класса, будут переда-</w:t>
        <w:br/>
        <w:t>ваться во втором и последующих за ним аргументах. В результате инициализа-</w:t>
        <w:br/>
        <w:t xml:space="preserve">ция экземпляров будет выполняться в момент их создания, без необходимости </w:t>
        <w:br/>
        <w:t>вызывать дополнительные методы.</w:t>
        <w:br/>
        <w:t xml:space="preserve">Метод __init__ известен как конструктор, так как он запускается на этапе </w:t>
        <w:br/>
        <w:t xml:space="preserve">конструирования экземпляра. Этот метод является типичным представителем </w:t>
        <w:br/>
        <w:t>большого класса методов, которые называются методами перегрузки операто-</w:t>
        <w:br/>
        <w:t xml:space="preserve">ров. Более подробно эти методы будут рассматриваться в последующих главах. </w:t>
        <w:br/>
        <w:t>Такие методы наследуются в дереве классов как обычно, а их имена начина-</w:t>
        <w:br/>
        <w:t xml:space="preserve">ются и заканчиваются двумя символами подчеркивания, чтобы подчеркнуть </w:t>
        <w:br/>
        <w:t xml:space="preserve">их особенное назначение. Интерпретатор Python вызывает их автоматически, </w:t>
        <w:br/>
        <w:t>когда экземпляры, поддерживающие их, участвуют в соответствующих опе-</w:t>
        <w:br/>
        <w:t xml:space="preserve">рациях, и они, главным образом, являются альтернативой вызовам простых </w:t>
        <w:br/>
        <w:t>методов. Кроме того, они являются необязательными: при их отсутствии соот-</w:t>
        <w:br/>
        <w:t>ветствующие операции экземплярами не поддерживаются.</w:t>
        <w:br/>
        <w:t>Например, чтобы реализовать пересечение множеств, класс может предусмо-</w:t>
        <w:br/>
        <w:t xml:space="preserve">треть реализацию метода intersect или перегрузить оператор &amp;, описав логику </w:t>
        <w:br/>
        <w:t>его работы в методе с именем __and__. Поскольку использование операторов де-</w:t>
        <w:br/>
        <w:t>лает экземпляры более похожими на встроенные типы, это позволяет опреде-</w:t>
        <w:br/>
        <w:t xml:space="preserve">ленным классам обеспечивать непротиворечивый и естественный интерфейс </w:t>
        <w:br/>
        <w:t>и быть совместимыми с программным кодом, который предполагает выполне-</w:t>
        <w:br/>
        <w:t>ние операций над объектами встроенных типов.</w:t>
        <w:br/>
        <w:t xml:space="preserve">ООП – это многократное использование </w:t>
        <w:br/>
        <w:t>программного кода</w:t>
        <w:br/>
        <w:t>Вот, в основном, и все описание ООП в языке Python, за исключением неко-</w:t>
        <w:br/>
        <w:t xml:space="preserve">торых синтаксических особенностей. Конечно, в ООП присутствует не только </w:t>
        <w:br/>
        <w:t xml:space="preserve">наследование. Например, перегрузка операторов может применяться гораздо </w:t>
        <w:br/>
        <w:t xml:space="preserve">шире, чем описывалось до сих пор, – классы могут предоставлять собственные </w:t>
        <w:br/>
        <w:t>реализации таких операций, как доступ к элементам по их индексам, получе-</w:t>
        <w:br/>
      </w:r>
    </w:p>
    <w:p>
      <w:r>
        <w:t xml:space="preserve">704 </w:t>
        <w:br/>
        <w:t xml:space="preserve">Глава 25. ООП: общая картина </w:t>
        <w:br/>
        <w:t>ние значений атрибутов, вывод и многие другие. Но, вообще говоря, ООП реа-</w:t>
        <w:br/>
        <w:t>лизует поиск атрибутов в деревьях.</w:t>
        <w:br/>
        <w:t>Тогда зачем нам погружаться в тонкости создания деревьев объектов и выпол-</w:t>
        <w:br/>
        <w:t xml:space="preserve">нения поиска в них? Нужно накопить некоторый опыт, чтобы увидеть, как при </w:t>
        <w:br/>
        <w:t xml:space="preserve">грамотном использовании классы поддерживают возможность многократного </w:t>
        <w:br/>
        <w:t xml:space="preserve">использования программного кода способами, которые недоступны в других </w:t>
        <w:br/>
        <w:t>программных компонентах. Используя классы, мы программируем, адапти-</w:t>
        <w:br/>
        <w:t>руя написанное программное обеспечение, вместо того, чтобы изменять суще-</w:t>
        <w:br/>
        <w:t>ствующий программный код или писать новый код в каждом новом проекте.</w:t>
        <w:br/>
        <w:t>С фундаментальной точки зрения, классы – это действительно всего лишь па-</w:t>
        <w:br/>
        <w:t xml:space="preserve">кеты функций и других имен, которые во многом напоминают модули. Однако </w:t>
        <w:br/>
        <w:t>автоматический поиск атрибутов в дереве наследования, который мы получа-</w:t>
        <w:br/>
        <w:t>ем при использовании классов, обеспечивает возможности по адаптации про-</w:t>
        <w:br/>
        <w:t xml:space="preserve">граммного обеспечения более широкие, чем это возможно с помощью модулей </w:t>
        <w:br/>
        <w:t>и функций. Кроме того, классы представляют собой удобную структуру, обе-</w:t>
        <w:br/>
        <w:t xml:space="preserve">спечивающую компактное размещение выполняемого кода и переменных, что </w:t>
        <w:br/>
        <w:t>помогает в отладке.</w:t>
        <w:br/>
        <w:t>Например, методы – это обычные функции со специальным первым аргумен-</w:t>
        <w:br/>
        <w:t xml:space="preserve">том, поэтому мы можем подражать некоторым чертам их поведения, вручную </w:t>
        <w:br/>
        <w:t>передавая объекты для обработки обычным функциям. Однако участие мето-</w:t>
        <w:br/>
        <w:t xml:space="preserve">дов в наследовании классов позволяет нам естественным образом адаптировать </w:t>
        <w:br/>
        <w:t>существующее программное обеспечение, создавая новые подклассы, опреде-</w:t>
        <w:br/>
        <w:t>ляющие новые методы, вместо того, чтобы изменять существующий программ-</w:t>
        <w:br/>
        <w:t>ный код. Подобное невозможно в случае с модулями и функциями.</w:t>
        <w:br/>
        <w:t>В качестве примера предположим, что вас привлекли к реализации приложе-</w:t>
        <w:br/>
        <w:t xml:space="preserve">ния базы данных, где хранится информация о служащих. Как программист, </w:t>
        <w:br/>
        <w:t>использующий объектно-ориентированные особенности языка Python, вы мог-</w:t>
        <w:br/>
        <w:t>ли бы начать работу с реализации общего суперкласса, который определяет по-</w:t>
        <w:br/>
        <w:t>ведение, общее для всех категорий служащих в вашей организации:</w:t>
        <w:br/>
        <w:t>class Employee:                  # Общий суперкласс</w:t>
        <w:br/>
        <w:t xml:space="preserve">    def computeSalary(self): ... # Общее поведение</w:t>
        <w:br/>
        <w:t xml:space="preserve">    def giveRaise(self): ...</w:t>
        <w:br/>
        <w:t xml:space="preserve">    def promote(self): ...</w:t>
        <w:br/>
        <w:t xml:space="preserve">    def retire(self): ...</w:t>
        <w:br/>
        <w:t>Реализовав это общее поведение, можно специализировать его для каждой ка-</w:t>
        <w:br/>
        <w:t xml:space="preserve">тегории служащих, чтобы отразить отличия разных категорий от стандарта. </w:t>
        <w:br/>
        <w:t xml:space="preserve">То есть можно создать подклассы, которые изменяют лишь ту часть поведения, </w:t>
        <w:br/>
        <w:t>которая отличает их от типового представления служащего, – остальное по-</w:t>
        <w:br/>
        <w:t>ведение будет унаследовано от общего класса. Например, если зарплата инже-</w:t>
        <w:br/>
        <w:t xml:space="preserve">неров начисляется в соответствии с какими-то особыми правилами (то есть не </w:t>
        <w:br/>
        <w:t>по почасовому тарифу), в подклассе можно переопределить всего один метод:</w:t>
        <w:br/>
        <w:t>class Engineer(Employee):        # Специализированный подкласс</w:t>
        <w:br/>
        <w:t xml:space="preserve">    def computeSalary(self): ... # Особенная реализация</w:t>
        <w:br/>
        <w:t>Поскольку эта версия computeSalary находится в дереве классов ниже, она бу-</w:t>
        <w:br/>
        <w:t xml:space="preserve">дет замещать (переопределять) общую версию метода в классе Employee. Затем </w:t>
        <w:br/>
        <w:t xml:space="preserve">можно создать экземпляры разновидностей классов служащих в соответствии </w:t>
        <w:br/>
        <w:t>с принадлежностью имеющихся служащих классам, чтобы обеспечить кор-</w:t>
        <w:br/>
        <w:t>ректное поведение:</w:t>
        <w:br/>
      </w:r>
    </w:p>
    <w:p>
      <w:r>
        <w:t xml:space="preserve">ООП с высоты 30 000 футов </w:t>
        <w:br/>
        <w:t>705</w:t>
        <w:br/>
        <w:t>bob = Employee() # Поведение по умолчанию</w:t>
        <w:br/>
        <w:t>mel = Engineer() # Особые правила начисления зарплаты</w:t>
        <w:br/>
        <w:t>Обратите внимание, что существует возможность создавать экземпляры лю-</w:t>
        <w:br/>
        <w:t xml:space="preserve">бых классов в дереве, а не только тех, что находятся внизу, – класс, экземпляр </w:t>
        <w:br/>
        <w:t>которого создается, определяет уровень, откуда будет начинаться поиск атри-</w:t>
        <w:br/>
        <w:t xml:space="preserve">бутов. В перспективе эти два объекта экземпляров могли бы быть встроены </w:t>
        <w:br/>
        <w:t xml:space="preserve">в больший контейнерный объект (например, в список или в экземпляр другого </w:t>
        <w:br/>
        <w:t>класса), который представляет отдел или компанию, реализуя идею компози-</w:t>
        <w:br/>
        <w:t>ции, упомянутую в начале главы.</w:t>
        <w:br/>
        <w:t xml:space="preserve">Когда позднее вам потребуется узнать размер зарплаты этих служащих, их </w:t>
        <w:br/>
        <w:t xml:space="preserve">можно будет вычислить в соответствии с правилами классов, из которых были </w:t>
        <w:br/>
        <w:t>созданы объекты, благодаря поиску в дереве наследования:1</w:t>
        <w:br/>
        <w:t>company = [bob, mel]           # Составной объект</w:t>
        <w:br/>
        <w:t>for emp in company:</w:t>
        <w:br/>
        <w:t xml:space="preserve">    print(emp.computeSalary()) # Вызвать версию метода для данного объекта</w:t>
        <w:br/>
        <w:t>Это еще одна разновидность полиморфизма – идеи, которая была представле-</w:t>
        <w:br/>
        <w:t xml:space="preserve">на в главе 4 и повторно рассматривалась в главе 16. Вспомните, полиморфизм </w:t>
        <w:br/>
        <w:t>означает, что смысл операции зависит от объекта, над которым она выполня-</w:t>
        <w:br/>
        <w:t xml:space="preserve">ется. Здесь метод computeSalary определяется в ходе поиска в каждом объекте </w:t>
        <w:br/>
        <w:t xml:space="preserve">в дереве наследования, прежде чем он будет вызван. В других приложениях </w:t>
        <w:br/>
        <w:t>полиморфизм может также использоваться для сокрытия (то есть для инкап-</w:t>
        <w:br/>
        <w:t xml:space="preserve">суляции) различий интерфейсов. Например, программа, которая обрабатывает </w:t>
        <w:br/>
        <w:t>потоки данных, может работать с объектами, имеющими методы ввода и выво-</w:t>
        <w:br/>
        <w:t>да, не заботясь о том, что эти методы делают в действительности:</w:t>
        <w:br/>
        <w:t>def processor(reader, converter, writer):</w:t>
        <w:br/>
        <w:t xml:space="preserve">    while 1:</w:t>
        <w:br/>
        <w:t xml:space="preserve">        data = reader.read()</w:t>
        <w:br/>
        <w:t xml:space="preserve">        if not data: break</w:t>
        <w:br/>
        <w:t xml:space="preserve">        data = converter(data)</w:t>
        <w:br/>
        <w:t xml:space="preserve">        writer.write(data)</w:t>
        <w:br/>
        <w:t xml:space="preserve">Передавая экземпляры классов с необходимыми интерфейсными методами </w:t>
        <w:br/>
        <w:t>read и write, специализированными под различные источники данных, мы мо-</w:t>
        <w:br/>
        <w:t>жем использовать одну и ту же функцию processor для работы с любыми ис-</w:t>
        <w:br/>
        <w:t>точниками данных, как уже существующими, так и с теми, что появятся в бу-</w:t>
        <w:br/>
        <w:t>дущем:</w:t>
        <w:br/>
        <w:t>class Reader:</w:t>
        <w:br/>
        <w:t xml:space="preserve">    def read(self): ...        # Поведение и инструменты по умолчанию</w:t>
        <w:br/>
        <w:t xml:space="preserve">    def other(self): ...</w:t>
        <w:br/>
        <w:t>class FileReader(Reader):</w:t>
        <w:br/>
        <w:t xml:space="preserve">    def read(self): ...        # Чтение из локального файла</w:t>
        <w:br/>
        <w:t>class SocketReader(Reader):</w:t>
        <w:br/>
        <w:t xml:space="preserve">1 </w:t>
        <w:br/>
        <w:t>Обратите внимание, что список company из этого примера мог бы сохраняться в фай-</w:t>
        <w:br/>
        <w:t xml:space="preserve">ле, чтобы обеспечить постоянное хранение базы данных с информацией о служащих </w:t>
        <w:br/>
        <w:t>(с помощью модуля pickle, представленного в главе 9, когда мы знакомились с файла-</w:t>
        <w:br/>
        <w:t>ми). Кроме того, в состав Python входит модуль shelve, который мог бы позволить со-</w:t>
        <w:br/>
        <w:t xml:space="preserve">хранять экземпляры классов в файлах с доступом по ключу, – сторонняя разработка, </w:t>
        <w:br/>
        <w:t>система ZODB, позволяет реализовать то же самое, но имеет более качественную под-</w:t>
        <w:br/>
        <w:t>держку объектно-ориентированных баз данных для промышленного использования.</w:t>
        <w:br/>
      </w:r>
    </w:p>
    <w:p>
      <w:r>
        <w:t xml:space="preserve">706 </w:t>
        <w:br/>
        <w:t xml:space="preserve">Глава 25. ООП: общая картина </w:t>
        <w:br/>
        <w:t xml:space="preserve">    def read(self): ...        # Чтение из сокета</w:t>
        <w:br/>
        <w:t>...</w:t>
        <w:br/>
        <w:t>processor(FileReader(...),   Converter, FileWriter(...))</w:t>
        <w:br/>
        <w:t>processor(SocketReader(...), Converter, TapeWriter(...))</w:t>
        <w:br/>
        <w:t>processor(FtpReader(...),    Converter, XmlWriter(...))</w:t>
        <w:br/>
        <w:t xml:space="preserve">Кроме того, благодаря тому, что внутренняя реализация этих методов read </w:t>
        <w:br/>
        <w:t xml:space="preserve">и write была разделена по типам источников данных, их можно изменять, не </w:t>
        <w:br/>
        <w:t xml:space="preserve">трогая программный код, подобный приведенному, который использует их. </w:t>
        <w:br/>
        <w:t>Фактически функция processor сама может быть классом, реализующим ло-</w:t>
        <w:br/>
        <w:t xml:space="preserve">гику работы функции преобразования converter, которую могут унаследовать </w:t>
        <w:br/>
        <w:t xml:space="preserve">подклассы, и позволяющим встраивать экземпляры, выполняющие чтение </w:t>
        <w:br/>
        <w:t xml:space="preserve">и запись, в соответствии с принципом композиции (далее в этой части книги </w:t>
        <w:br/>
        <w:t>будет показано, как это реализуется).</w:t>
        <w:br/>
        <w:t>Когда вы привыкнете программировать в этом стиле (адаптации программно-</w:t>
        <w:br/>
        <w:t>го обеспечения), то, начиная писать новую программу, обнаружите, что боль-</w:t>
        <w:br/>
        <w:t xml:space="preserve">шая часть вашей задачи уже реализована, и ваша задача в основном сводится </w:t>
        <w:br/>
        <w:t>к тому, чтобы подобрать уже имеющиеся суперклассы, которые реализуют по-</w:t>
        <w:br/>
        <w:t xml:space="preserve">ведение, требуемое вашей программе. Например, возможно, кто-то другой, для </w:t>
        <w:br/>
        <w:t xml:space="preserve">совершенно другой программы, уже написал классы Employee, Reader и Writer из </w:t>
        <w:br/>
        <w:t>данного примера. В этом случае вы сможете воспользоваться уже готовым про-</w:t>
        <w:br/>
        <w:t>граммным кодом «за так».</w:t>
        <w:br/>
        <w:t xml:space="preserve">На практике во многих прикладных областях вы можете получить или купить </w:t>
        <w:br/>
        <w:t xml:space="preserve">библиотеки суперклассов, известных как фреймворки, в которых реализованы </w:t>
        <w:br/>
        <w:t xml:space="preserve">наиболее часто встречающиеся задачи программирования на основе классов, </w:t>
        <w:br/>
        <w:t xml:space="preserve">готовые к использованию в ваших приложениях. Такие фреймворки могут </w:t>
        <w:br/>
        <w:t>предоставлять интерфейсы к базам данных, протоколы тестирования, сред-</w:t>
        <w:br/>
        <w:t>ства создания графического интерфейса и так далее. В среде такого фреймвор-</w:t>
        <w:br/>
        <w:t xml:space="preserve">ка вам часто будет достаточно создать свой подкласс, добавив в него один-два </w:t>
        <w:br/>
        <w:t>своих метода, а основная работа будет выполняться классами фреймворка, рас-</w:t>
        <w:br/>
        <w:t xml:space="preserve">положенными выше в дереве наследования. Программирование в мире ООП – </w:t>
        <w:br/>
        <w:t xml:space="preserve">это лишь вопрос сборки уже отлаженного программного кода и настройки его </w:t>
        <w:br/>
        <w:t>путем написания своих собственных подклассов.</w:t>
        <w:br/>
        <w:t xml:space="preserve">Безусловно, чтобы понять, как использовать классы для достижения такого </w:t>
        <w:br/>
        <w:t>объектно-ориентированного идеала, потребуется время. На практике ООП вле-</w:t>
        <w:br/>
        <w:t>чет за собой большой объем предварительного проектирования, на этапе которо-</w:t>
        <w:br/>
        <w:t xml:space="preserve">го осмысливаются преимущества, получаемые от использования классов� с этой </w:t>
        <w:br/>
        <w:t>целью программисты начали составлять список наиболее часто встречающих-</w:t>
        <w:br/>
        <w:t xml:space="preserve">ся решений в ООП, известных как шаблоны  проектирования,  – помогающих </w:t>
        <w:br/>
        <w:t>решать проблемы проектирования. При этом объектно-ориентированный про-</w:t>
        <w:br/>
        <w:t>граммный код на языке настолько прост, что он сам по себе не будет препятстви-</w:t>
        <w:br/>
        <w:t>ем в освоении ООП. Чтобы убедиться в этом, вам следует перейти к главе 26.</w:t>
        <w:br/>
        <w:t>В заключение</w:t>
        <w:br/>
        <w:t>В этой главе мы в общих чертах рассмотрели ООП и классы, получив пред-</w:t>
        <w:br/>
        <w:t xml:space="preserve">ставление о них, прежде чем углубиться в детали синтаксиса. Как мы узнали, </w:t>
        <w:br/>
        <w:t>основу ООП составляет поиск атрибутов в дереве связанных объектов� мы на-</w:t>
        <w:br/>
        <w:t>зываем его поиском в дереве наследования. Объекты в нижней части дерева на-</w:t>
        <w:br/>
        <w:t xml:space="preserve">следуют атрибуты объектов, расположенных в дереве выше, – эта особенность </w:t>
        <w:br/>
        <w:t xml:space="preserve">позволяет создавать программы за счет адаптации программного кода, а не за </w:t>
        <w:br/>
      </w:r>
    </w:p>
    <w:p>
      <w:r>
        <w:t xml:space="preserve">Закрепление пройденного </w:t>
        <w:br/>
        <w:t>707</w:t>
        <w:br/>
        <w:t xml:space="preserve">счет его изменения или создания нового кода. При грамотном использовании </w:t>
        <w:br/>
        <w:t xml:space="preserve">эта модель программирования может привести к существенному сокращению </w:t>
        <w:br/>
        <w:t>времени, необходимого на разработку.</w:t>
        <w:br/>
        <w:t xml:space="preserve">В следующей главе мы приступим к рассмотрению подробностей, стоящих за </w:t>
        <w:br/>
        <w:t xml:space="preserve">общей картиной, представленной здесь. Мы начнем углубляться в изучение </w:t>
        <w:br/>
        <w:t xml:space="preserve">классов, однако не стоит забывать, что объектно-ориентированная модель </w:t>
        <w:br/>
        <w:t>в языке Python очень проста, – как я уже заметил, она, по сути, сводится к по-</w:t>
        <w:br/>
        <w:t xml:space="preserve">иску атрибутов в деревьях объектов. Прежде чем двинуться дальше, ответьте </w:t>
        <w:br/>
        <w:t>на контрольные вопросы, чтобы освежить в памяти все то, о чем рассказыва-</w:t>
        <w:br/>
        <w:t>лось здесь.</w:t>
        <w:br/>
        <w:t>Закрепление пройденного</w:t>
        <w:br/>
        <w:t>Контрольные вопросы</w:t>
        <w:br/>
        <w:t>1. Каково основное назначение ООП в языке Python?</w:t>
        <w:br/>
        <w:t>2. Где выполняется поиск унаследованных атрибутов?</w:t>
        <w:br/>
        <w:t>3. В чем разница между объектом класса и объектом экземпляра?</w:t>
        <w:br/>
        <w:t>4. В чем состоит особенность первого аргумента в методах классов?</w:t>
        <w:br/>
        <w:t>5. Для чего служит метод __init__?</w:t>
        <w:br/>
        <w:t>6. Как создать экземпляр класса?</w:t>
        <w:br/>
        <w:t>7. Как создать класс?</w:t>
        <w:br/>
        <w:t>8. Как определяются суперклассы для класса?</w:t>
        <w:br/>
        <w:t>Ответы</w:t>
        <w:br/>
        <w:t xml:space="preserve">1. Основное назначение ООП состоит в том, чтобы обеспечить многократное </w:t>
        <w:br/>
        <w:t>использование программного кода, – программный код разлагается на со-</w:t>
        <w:br/>
        <w:t>ставляющие, чтобы снизить его избыточность, и при создании новых про-</w:t>
        <w:br/>
        <w:t>грамм выполняется адаптация имеющегося программного кода, а не изме-</w:t>
        <w:br/>
        <w:t>нение существующего или создание нового кода.</w:t>
        <w:br/>
        <w:t>2. Поиск унаследованных атрибутов выполняется сначала в объекте экзем-</w:t>
        <w:br/>
        <w:t>пляра, затем в классе, из которого был создан экземпляр, затем во всех су-</w:t>
        <w:br/>
        <w:t xml:space="preserve">перклассах, в направлении снизу вверх и слева направо в дереве объектов </w:t>
        <w:br/>
        <w:t>(по умолчанию). Как только будет найдено первое вхождение атрибута, по-</w:t>
        <w:br/>
        <w:t xml:space="preserve">иск прекращается. Поскольку результатом поиска является самая нижняя </w:t>
        <w:br/>
        <w:t>версия имени из имеющихся в дереве, иерархия классов естественным об-</w:t>
        <w:br/>
        <w:t>разом поддерживает возможность адаптации за счет создания подклассов.</w:t>
        <w:br/>
        <w:t>3. И классы, и экземпляры – это пространства имен (пакеты переменных, ко-</w:t>
        <w:br/>
        <w:t xml:space="preserve">торые играют роль атрибутов). Главное различие между ними состоит в том, </w:t>
        <w:br/>
        <w:t>что классы представляют собой своего рода фабрики, позволяющие произ-</w:t>
        <w:br/>
        <w:t xml:space="preserve">водить множество экземпляров. Кроме того, классы поддерживают методы </w:t>
        <w:br/>
        <w:t xml:space="preserve">перегрузки операторов, которые наследуются экземплярами, а функции, </w:t>
        <w:br/>
        <w:t>вложенные в классы, интерпретируются как специальные методы обработ-</w:t>
        <w:br/>
        <w:t>ки экземпляров.</w:t>
        <w:br/>
        <w:t xml:space="preserve">4. Первый аргумент в методах классов играет особую роль, так как через него </w:t>
        <w:br/>
        <w:t xml:space="preserve">всегда передается ссылка на объект экземпляра, который подразумевается </w:t>
        <w:br/>
      </w:r>
    </w:p>
    <w:p>
      <w:r>
        <w:t xml:space="preserve">708 </w:t>
        <w:br/>
        <w:t xml:space="preserve">Глава 25. ООП: общая картина </w:t>
        <w:br/>
        <w:t>при вызове метода. Согласно общепринятым соглашениям он обычно на-</w:t>
        <w:br/>
        <w:t>зывается self. Так как по умолчанию методы всегда принимают этот под-</w:t>
        <w:br/>
        <w:t xml:space="preserve">разумеваемый объект, мы говорим, что они «объектно-ориентированные», </w:t>
        <w:br/>
        <w:t>то есть предназначенные для обработки или изменения объектов.</w:t>
        <w:br/>
        <w:t>5. Если метод __init__ присутствует в классе или наследуется им, интерпре-</w:t>
        <w:br/>
        <w:t xml:space="preserve">татор автоматически будет вызывать его при создании каждого экземпляра </w:t>
        <w:br/>
        <w:t>этого класса. Этот метод также называют конструктором – он неявно полу-</w:t>
        <w:br/>
        <w:t xml:space="preserve">чает новый экземпляр, а также все аргументы, которые были указаны при </w:t>
        <w:br/>
        <w:t xml:space="preserve">вызове имени класса. Кроме того, он является типичным представителем </w:t>
        <w:br/>
        <w:t xml:space="preserve">методов перегрузки операторов. В отсутствие метода __init__ экземпляры </w:t>
        <w:br/>
        <w:t>начинают свое существование как пустые пространства имен.</w:t>
        <w:br/>
        <w:t xml:space="preserve">6. Экземпляр класса создается вызовом имени класса, как если бы это была </w:t>
        <w:br/>
        <w:t xml:space="preserve">функция, – любые аргументы в вызове будут переданы конструктору __init__ </w:t>
        <w:br/>
        <w:t>как второй и следующие аргументы. Новый экземпляр запоминает, из како-</w:t>
        <w:br/>
        <w:t>го класса он был создан, благодаря чему обеспечивается наследование.</w:t>
        <w:br/>
        <w:t xml:space="preserve">7. Класс создается с помощью инструкции class, так же как определения </w:t>
        <w:br/>
        <w:t xml:space="preserve">функций. Эти инструкции обычно выполняются во время импортирования </w:t>
        <w:br/>
        <w:t>файла вмещающего модуля (подробнее об этом рассказывается в следую-</w:t>
        <w:br/>
        <w:t>щей главе).</w:t>
        <w:br/>
        <w:t xml:space="preserve">8. Суперклассы для заданного класса определяются в виде списка в круглых </w:t>
        <w:br/>
        <w:t>скобках в инструкции class после имени нового класса. Порядок следова-</w:t>
        <w:br/>
        <w:t>ния суперклассов в списке определяет порядок поиска в дереве наследова-</w:t>
        <w:br/>
        <w:t>ния.</w:t>
        <w:br/>
      </w:r>
    </w:p>
    <w:p>
      <w:r>
        <w:t>Глава 26.</w:t>
        <w:br/>
        <w:t xml:space="preserve"> </w:t>
        <w:br/>
        <w:t>Основы программирования классов</w:t>
        <w:br/>
        <w:t xml:space="preserve">Теперь, когда мы поговорили об ООП в общем, настало время посмотреть, как </w:t>
        <w:br/>
        <w:t xml:space="preserve">это выглядит в фактическом программном коде. В этой и следующей главах </w:t>
        <w:br/>
        <w:t>подробно будет рассказываться о синтаксисе, который составляет основу моде-</w:t>
        <w:br/>
        <w:t xml:space="preserve">ли классов в языке Python. </w:t>
        <w:br/>
        <w:t>Если ранее вам не приходилось сталкиваться с ООП, будет сложно сразу усво-</w:t>
        <w:br/>
        <w:t xml:space="preserve">ить все сведения о классах. Чтобы облегчить освоение программирования </w:t>
        <w:br/>
        <w:t xml:space="preserve">классов, мы начнем наше детальное исследование ООП с того, что рассмотрим </w:t>
        <w:br/>
        <w:t xml:space="preserve">в этой главе несколько простых классов в действии. Классы в языке Python </w:t>
        <w:br/>
        <w:t xml:space="preserve">в самой простой их форме легко понять, а детали будут рассмотрены подробнее </w:t>
        <w:br/>
        <w:t>в следующих главах.</w:t>
        <w:br/>
        <w:t>Классы обладают тремя основными отличительными особенностями. На са-</w:t>
        <w:br/>
        <w:t xml:space="preserve">мом простом уровне они представляют собой всего лишь пространства имен, во </w:t>
        <w:br/>
        <w:t>многом похожие на модули, которые мы изучали в пятой части книги. Но, в от-</w:t>
        <w:br/>
        <w:t xml:space="preserve">личие от модулей, классы также поддерживают создание множества объектов, </w:t>
        <w:br/>
        <w:t xml:space="preserve">реализуют наследуемое пространство имен и перегрузку операторов. Начнем </w:t>
        <w:br/>
        <w:t>наше путешествие с инструкции class и исследуем каждую из этих трех осо-</w:t>
        <w:br/>
        <w:t>бенностей.</w:t>
        <w:br/>
        <w:t xml:space="preserve">Классы генерируют  </w:t>
        <w:br/>
        <w:t>множество экземпляров объектов</w:t>
        <w:br/>
        <w:t>Чтобы понять, каким образом обеспечивается возможность создания множе-</w:t>
        <w:br/>
        <w:t>ства объектов, для начала нужно понять, что в объектно-ориентированной мо-</w:t>
        <w:br/>
        <w:t xml:space="preserve">дели языка Python существует две разновидности объектов: объекты классов </w:t>
        <w:br/>
        <w:t xml:space="preserve">и объекты экземпляров. Объекты классов реализуют поведение по умолчанию </w:t>
        <w:br/>
        <w:t>и играют роль фабрик по производству объектов экземпляров. Объекты эк-</w:t>
        <w:br/>
        <w:t xml:space="preserve">земпляров – это настоящие объекты, обрабатываемые программой, – каждый </w:t>
        <w:br/>
        <w:t xml:space="preserve">представляет собой самостоятельное пространство имен, но наследует имена </w:t>
        <w:br/>
        <w:t xml:space="preserve">(то есть автоматически имеет доступ к ним) класса, из которого он был создан. </w:t>
        <w:br/>
        <w:t>Объекты классов создаются инструкциями, а объекты экземпляров – вызова-</w:t>
        <w:br/>
        <w:t xml:space="preserve">ми. Каждый раз, когда вы вызываете класс, вы получаете новый экземпляр </w:t>
        <w:br/>
        <w:t>этого класса.</w:t>
        <w:br/>
      </w:r>
    </w:p>
    <w:p>
      <w:r>
        <w:t xml:space="preserve">710 </w:t>
        <w:br/>
        <w:t xml:space="preserve">Глава 26. Основы программирования классов </w:t>
        <w:br/>
        <w:t>Эта объектная концепция существенно отличается от любых других программ-</w:t>
        <w:br/>
        <w:t>ных конструкций, которые мы видели до сих пор в этой книге. В действитель-</w:t>
        <w:br/>
        <w:t xml:space="preserve">ности, классы – это фабрики, способные производить множество экземпляров. </w:t>
        <w:br/>
        <w:t>В противоположность этому каждый модуль в программе может присутство-</w:t>
        <w:br/>
        <w:t>вать в единственном экземпляре. (Фактически это одна из причин, почему не-</w:t>
        <w:br/>
        <w:t xml:space="preserve">обходимо использовать функцию imp.reload для обновления объекта модуля, </w:t>
        <w:br/>
        <w:t>чтобы отразить внесенные в модуль изменения.)</w:t>
        <w:br/>
        <w:t xml:space="preserve">Ниже приводится краткий обзор основных особенностей ООП в языке Python. </w:t>
        <w:br/>
        <w:t xml:space="preserve">Как вы увидите, классы в языке Python сочетают в себе черты, напоминающие </w:t>
        <w:br/>
        <w:t xml:space="preserve">функции и модули, но они совершенно не похожи на классы в других языках </w:t>
        <w:br/>
        <w:t>программирования.</w:t>
        <w:br/>
        <w:t>Объекты классов реализуют поведение по умолчанию</w:t>
        <w:br/>
        <w:t>Когда выполняется инструкция class, она создает объект класса. Ниже при-</w:t>
        <w:br/>
        <w:t xml:space="preserve">водятся несколько основных отличительных характеристик классов в языке </w:t>
        <w:br/>
        <w:t>Python.</w:t>
        <w:br/>
        <w:t xml:space="preserve"> •</w:t>
        <w:br/>
        <w:t xml:space="preserve">Инструкция class создает объект класса и присваивает ему имя. Так же </w:t>
        <w:br/>
        <w:t>как и инструкция def, инструкция class является выполняемой инструкци-</w:t>
        <w:br/>
        <w:t xml:space="preserve">ей. Когда она выполняется, она создает новый объект класса и присваивает </w:t>
        <w:br/>
        <w:t>его имени, указанному в заголовке инструкции class. Кроме того, как и ин-</w:t>
        <w:br/>
        <w:t>струкции def, инструкции class обычно выполняются при первом импорти-</w:t>
        <w:br/>
        <w:t>ровании содержащих их файлов.</w:t>
        <w:br/>
        <w:t xml:space="preserve"> •</w:t>
        <w:br/>
        <w:t>Операции присваивания внутри инструкции class создают атрибуты клас-</w:t>
        <w:br/>
        <w:t xml:space="preserve">са. Так же как и в модулях, инструкции присваивания на верхнем уровне </w:t>
        <w:br/>
        <w:t>внутри инструкции class (не вложенные в инструкции def) создают атрибу-</w:t>
        <w:br/>
        <w:t>ты объекта класса. С технической точки зрения инструкция class преобра-</w:t>
        <w:br/>
        <w:t>зует свою область видимости в пространство имен атрибутов объекта клас-</w:t>
        <w:br/>
        <w:t xml:space="preserve">са, так же, как глобальная область видимости модуля преобразуется в его </w:t>
        <w:br/>
        <w:t xml:space="preserve">пространство имен. После выполнения инструкции class атрибуты класса </w:t>
        <w:br/>
        <w:t>становятся доступны по их составным (полным) именам: object.name.</w:t>
        <w:br/>
        <w:t xml:space="preserve"> •</w:t>
        <w:br/>
        <w:t xml:space="preserve">Атрибуты класса описывают состояние объекта и его поведение. Атрибуты </w:t>
        <w:br/>
        <w:t xml:space="preserve">объекта класса хранят информацию о состоянии и описывают поведение, </w:t>
        <w:br/>
        <w:t xml:space="preserve">которым обладают все экземпляры класса, – инструкции def, вложенные </w:t>
        <w:br/>
        <w:t>в инструкцию class, создают методы, которые обрабатывают экземпляры.</w:t>
        <w:br/>
        <w:t>Объекты экземпляров – это конкретные элементы</w:t>
        <w:br/>
        <w:t>Когда вызывается объект класса, возвращается объект экземпляра. Ниже при-</w:t>
        <w:br/>
        <w:t>водятся несколько отличительных характеристик экземпляров классов:</w:t>
        <w:br/>
        <w:t xml:space="preserve"> •</w:t>
        <w:br/>
        <w:t xml:space="preserve">Вызов объекта класса как функции создает новый объект экземпляра. </w:t>
        <w:br/>
        <w:t>Всякий раз, когда вызывается класс, создается и возвращается новый объ-</w:t>
        <w:br/>
        <w:t xml:space="preserve">ект экземпляра. Экземпляры представляют собой конкретные элементы </w:t>
        <w:br/>
        <w:t>данных в вашей программе.</w:t>
        <w:br/>
        <w:t xml:space="preserve"> •</w:t>
        <w:br/>
        <w:t xml:space="preserve">Каждый объект экземпляра наследует атрибуты класса и приобретает </w:t>
        <w:br/>
        <w:t xml:space="preserve">свое собственное пространство имен. Объекты экземпляров создаются из </w:t>
        <w:br/>
        <w:t>классов и представляют собой новые пространства имен� они первоначаль-</w:t>
        <w:br/>
        <w:t>но пустые, но наследуют атрибуты классов, из которых были созданы.</w:t>
        <w:br/>
      </w:r>
    </w:p>
    <w:p>
      <w:r>
        <w:t xml:space="preserve">Классы генерируют множество экземпляров объектов  </w:t>
        <w:br/>
        <w:t>711</w:t>
        <w:br/>
        <w:t xml:space="preserve"> •</w:t>
        <w:br/>
        <w:t xml:space="preserve">Операции присваивания значений атрибутам через ссылку self в методах </w:t>
        <w:br/>
        <w:t>создают атрибуты в каждом отдельном экземпляре. Методы класса по-</w:t>
        <w:br/>
        <w:t xml:space="preserve">лучают в первом аргументе (с именем self в соответствии с соглашениями) </w:t>
        <w:br/>
        <w:t xml:space="preserve">ссылку на обрабатываемый объект экземпляра – присваивание атрибутам </w:t>
        <w:br/>
        <w:t>через ссылку self создает или изменяет данные экземпляра, а не класса.</w:t>
        <w:br/>
        <w:t>Первый пример</w:t>
        <w:br/>
        <w:t>Обратимся к первому примеру, демонстрирующему работу этих идей на прак-</w:t>
        <w:br/>
        <w:t xml:space="preserve">тике. Для начала определим класс с именем FirstClass, выполнив инструкцию </w:t>
        <w:br/>
        <w:t>class в интерактивной оболочке интерпретатора Python:</w:t>
        <w:br/>
        <w:t>&gt;&gt;&gt; class FirstClass:                # Определяет объект класса</w:t>
        <w:br/>
        <w:t>...     def setdata(self, value):    # Определяет метод класса</w:t>
        <w:br/>
        <w:t>...        self.data = value         # self – это экземпляр</w:t>
        <w:br/>
        <w:t>...    def display(self):</w:t>
        <w:br/>
        <w:t>...        print(self.data)          # self.data: данные экземпляров</w:t>
        <w:br/>
        <w:t>...</w:t>
        <w:br/>
        <w:t xml:space="preserve">Здесь мы работаем в интерактивной оболочке, но обычно такие инструкции </w:t>
        <w:br/>
        <w:t xml:space="preserve">выполняются во время импортирования вмещающего файла модуля. Подобно </w:t>
        <w:br/>
        <w:t xml:space="preserve">функциям, создаваемым с помощью инструкции def, классы не существуют, </w:t>
        <w:br/>
        <w:t>пока интерпретатор Python не достигнет этих инструкций и не выполнит их.</w:t>
        <w:br/>
        <w:t>Как и все составные инструкции, инструкция class начинается со строки за-</w:t>
        <w:br/>
        <w:t xml:space="preserve">головка, содержащей имя класса, за которой следует тело класса из одной или </w:t>
        <w:br/>
        <w:t>более вложенных инструкций (обычно) с отступами. Здесь вложенными ин-</w:t>
        <w:br/>
        <w:t>струкциями являются инструкции def – они определяют функции, реализую-</w:t>
        <w:br/>
        <w:t xml:space="preserve">щие поведение класса. </w:t>
        <w:br/>
        <w:t xml:space="preserve">Как мы уже знаем, инструкции def в действительности являются операциями </w:t>
        <w:br/>
        <w:t xml:space="preserve">присваивания – в данном случае они присваивают объекты функций именам </w:t>
        <w:br/>
        <w:t xml:space="preserve">setdata и display в области видимости инструкции class и тем самым создают </w:t>
        <w:br/>
        <w:t xml:space="preserve">атрибуты, присоединяемые к классу: FirstClass.setdata и FirstClass.display. </w:t>
        <w:br/>
        <w:t xml:space="preserve">Фактически любое имя, которому присваивается значение на верхнем уровне </w:t>
        <w:br/>
        <w:t>во вложенном блоке класса, становится атрибутом этого класса.</w:t>
        <w:br/>
        <w:t>Функции внутри классов обычно называются методами. Это обычные ин-</w:t>
        <w:br/>
        <w:t xml:space="preserve">струкции def, и для них верно все, что мы уже знаем о функциях (они могут </w:t>
        <w:br/>
        <w:t xml:space="preserve">иметь аргументы со значениями по умолчанию, возвращать значения и так </w:t>
        <w:br/>
        <w:t>далее). Но в первом аргументе методы автоматически получают подразумева-</w:t>
        <w:br/>
        <w:t xml:space="preserve">емый объект экземпляра – контекст вызова метода. Нам необходимо создать </w:t>
        <w:br/>
        <w:t>пару экземпляров, чтобы понять, как это делается:</w:t>
        <w:br/>
        <w:t>&gt;&gt;&gt; x = FirstClass()   # Создаются два экземпляра</w:t>
        <w:br/>
        <w:t>&gt;&gt;&gt; y = FirstClass()   # Каждый является отдельным пространством имен</w:t>
        <w:br/>
        <w:t xml:space="preserve">Вызывая класс таким способом (обратите внимание на круглые скобки), мы </w:t>
        <w:br/>
        <w:t xml:space="preserve">создаем объекты экземпляров, которые являются всего лишь пространствами </w:t>
        <w:br/>
        <w:t>имен и обладают доступом к атрибутам класса. Собственно говоря, к настоя-</w:t>
        <w:br/>
        <w:t>щему моменту у нас имеется три объекта – два экземпляра и один класс. В дей-</w:t>
        <w:br/>
        <w:t>ствительности у нас имеется три связанных пространства имен, как показа-</w:t>
        <w:br/>
        <w:t xml:space="preserve">но на рис. 26.1. В терминах ООП мы говорим, что объект x «наследует» класс </w:t>
        <w:br/>
        <w:t>FirstClass, как и y.</w:t>
        <w:br/>
      </w:r>
    </w:p>
    <w:p>
      <w:r>
        <w:t xml:space="preserve">712 </w:t>
        <w:br/>
        <w:t xml:space="preserve">Глава 26. Основы программирования классов </w:t>
        <w:br/>
        <w:t>наследует</w:t>
        <w:br/>
        <w:t>FirstClass</w:t>
        <w:br/>
        <w:t>наследует</w:t>
        <w:br/>
        <w:t>– setdata</w:t>
        <w:br/>
        <w:t>– display</w:t>
        <w:br/>
        <w:t>Y</w:t>
        <w:br/>
        <w:t>– data</w:t>
        <w:br/>
        <w:t>X</w:t>
        <w:br/>
        <w:t>– data</w:t>
        <w:br/>
        <w:t>Рис. 26.1. Экземпляры и классы – это связанные между собой объекты про-</w:t>
        <w:br/>
        <w:t>странств имен в дереве наследования классов, внутри которого выполняет-</w:t>
        <w:br/>
        <w:t xml:space="preserve">ся поиск. Здесь атрибут «data» обнаруживается в экземплярах, а «setdata» </w:t>
        <w:br/>
        <w:t>и «display» – в классе, расположенном выше их</w:t>
        <w:br/>
        <w:t>Изначально оба экземпляра пустые, но они связаны с классом, из которо-</w:t>
        <w:br/>
        <w:t xml:space="preserve">го были созданы. Если через имя экземпляра обратиться к атрибуту объекта </w:t>
        <w:br/>
        <w:t xml:space="preserve">класса, то в результате поиска по дереву наследования интерпретатор вернет </w:t>
        <w:br/>
        <w:t>значение атрибута класса (при условии, что в экземпляре отсутствует одно-</w:t>
        <w:br/>
        <w:t>именный атрибут):</w:t>
        <w:br/>
        <w:t>&gt;&gt;&gt; x.setdata(“King Arthur”)   # Вызов метода: self – это x</w:t>
        <w:br/>
        <w:t>&gt;&gt;&gt; y.setdata(3.14159)         # Эквивалентно: FirstClass.setdata(y, 3.14159)</w:t>
        <w:br/>
        <w:t xml:space="preserve">Ни x, ни y не имеют собственного атрибута setdata, поэтому, чтобы отыскать </w:t>
        <w:br/>
        <w:t>его, интерпретатор следует по ссылке от экземпляра к классу. В этом заключа-</w:t>
        <w:br/>
        <w:t xml:space="preserve">ется суть наследования в языке Python: механизм наследования привлекается </w:t>
        <w:br/>
        <w:t>в момент разрешения имени атрибута, и вся его работа заключается лишь в по-</w:t>
        <w:br/>
        <w:t xml:space="preserve">иске имен в связанных объектах (например, следуя по ссылкам «наследует», </w:t>
        <w:br/>
        <w:t>как показано на рис. 26.1).</w:t>
        <w:br/>
        <w:t xml:space="preserve">В функции setdata внутри класса FirstClass значение аргумента записывается </w:t>
        <w:br/>
        <w:t>в self.data. Имя self внутри метода – имя самого первого аргумента, в соответ-</w:t>
        <w:br/>
        <w:t>ствии с общепринятыми соглашениями, – автоматически ссылается на обра-</w:t>
        <w:br/>
        <w:t xml:space="preserve">батываемый экземпляр (x или y), поэтому операция присваивания сохраняет </w:t>
        <w:br/>
        <w:t xml:space="preserve">значения в пространстве имен экземпляра, а не класса (так создаются имена </w:t>
        <w:br/>
        <w:t>data, показанные на рис. 26.1).</w:t>
        <w:br/>
        <w:t xml:space="preserve">Поскольку классы способны генерировать множество экземпляров, методы </w:t>
        <w:br/>
        <w:t>должны использовать аргумент self, чтобы получить доступ к обрабатываемо-</w:t>
        <w:br/>
        <w:t>му экземпляру. Когда мы вызываем метод класса display, чтобы вывести зна-</w:t>
        <w:br/>
        <w:t xml:space="preserve">чения атрибутов self.data, мы видим, что для каждого экземпляра они разные� </w:t>
        <w:br/>
        <w:t>с другой стороны, имя display само по себе одинаковое в x и y, так как оно при-</w:t>
        <w:br/>
        <w:t>шло (унаследовано) из класса:</w:t>
        <w:br/>
        <w:t>&gt;&gt;&gt; x.display()    # В каждом экземпляре свое значение self.data</w:t>
        <w:br/>
        <w:t>King Arthur</w:t>
        <w:br/>
        <w:t>&gt;&gt;&gt; y.display()</w:t>
        <w:br/>
        <w:t>3.14159</w:t>
        <w:br/>
        <w:t xml:space="preserve">Обратите внимание, что в атрибутах data экземпляров мы сохранили объекты </w:t>
        <w:br/>
        <w:t>различных типов (строку и вещественное число). Как и повсюду в языке Py-</w:t>
        <w:br/>
        <w:t>Py-</w:t>
        <w:br/>
        <w:t>thon, атрибуты экземпляров (иногда называются членами) никак не объявля-</w:t>
        <w:br/>
        <w:t>ются – они появляются, как только будет выполнена первая операция присва-</w:t>
        <w:br/>
      </w:r>
    </w:p>
    <w:p>
      <w:r>
        <w:t xml:space="preserve">Классы адаптируются посредством наследования </w:t>
        <w:br/>
        <w:t>713</w:t>
        <w:br/>
        <w:t xml:space="preserve">ивания, точно так же, как и в случае с переменными. Фактически если вызвать </w:t>
        <w:br/>
        <w:t xml:space="preserve">метод display до вызова метода setdata, будет получено сообщение об ошибке </w:t>
        <w:br/>
        <w:t xml:space="preserve">обращения к неопределенному имени – атрибут с именем data не существует </w:t>
        <w:br/>
        <w:t>в памяти, пока ему не будет присвоено какое-либо значение в методе setdata.</w:t>
        <w:br/>
        <w:t xml:space="preserve">Еще один способ, дающий возможность оценить, насколько динамична эта </w:t>
        <w:br/>
        <w:t xml:space="preserve">модель, позволяет изменять атрибуты экземпляров в самом классе, выполняя </w:t>
        <w:br/>
        <w:t>присваивание как с помощью аргумента self внутри методов, так и за предела-</w:t>
        <w:br/>
        <w:t>ми класса, когда экземпляр явно участвует в операции присваивания:</w:t>
        <w:br/>
        <w:t>&gt;&gt;&gt; x.data = “New value”   # Можно получать/записывать значения атрибутов</w:t>
        <w:br/>
        <w:t>&gt;&gt;&gt; x.display()            # И за пределами класса тоже</w:t>
        <w:br/>
        <w:t>New value</w:t>
        <w:br/>
        <w:t>Хотя это и нечасто применяется, тем не менее существует возможность созда-</w:t>
        <w:br/>
        <w:t xml:space="preserve">ния новых атрибутов в пространстве имен экземпляра, присваивая значения </w:t>
        <w:br/>
        <w:t>именам за пределами методов класса:</w:t>
        <w:br/>
        <w:t>&gt;&gt;&gt; x.anothername = “spam” # Здесь также можно создавать новые атрибуты</w:t>
        <w:br/>
        <w:t>Эта операция присоединит новый атрибут с именем anothername, который за-</w:t>
        <w:br/>
        <w:t xml:space="preserve">тем сможет использоваться любыми методами класса в объекте экземпляра x. </w:t>
        <w:br/>
        <w:t>Обычно классы создают все атрибуты экземпляров за счет присваивания значе-</w:t>
        <w:br/>
        <w:t>ний аргументу self, но это не обязательно – программы могут получать, изме-</w:t>
        <w:br/>
        <w:t>нять или создавать атрибуты в любых объектах, к которым они имеют доступ.</w:t>
        <w:br/>
        <w:t xml:space="preserve">Классы адаптируются </w:t>
        <w:br/>
        <w:t>посредством наследования</w:t>
        <w:br/>
        <w:t>Помимо роли фабрик по созданию объектов экземпляров, классы также по-</w:t>
        <w:br/>
        <w:t xml:space="preserve">зволяют нам вносить изменения за счет введения новых компонентов (которые </w:t>
        <w:br/>
        <w:t>называются подклассами), а не за счет изменения существующего программ-</w:t>
        <w:br/>
        <w:t xml:space="preserve">ного кода. Объекты экземпляров, созданные из класса, наследуют атрибуты </w:t>
        <w:br/>
        <w:t xml:space="preserve">класса. В языке Python классы также могут наследовать другие классы, что </w:t>
        <w:br/>
        <w:t>открывает дверь к созданию иерархий классов, поведение которых специали-</w:t>
        <w:br/>
        <w:t xml:space="preserve">зируется за счет переопределения более обобщенных атрибутов, находящихся </w:t>
        <w:br/>
        <w:t>выше в дереве иерархии, в подклассах, находящихся ниже в иерархии. В ре-</w:t>
        <w:br/>
        <w:t>зультате, чем ниже мы опускаемся в дереве иерархии, тем более специализи-</w:t>
        <w:br/>
        <w:t>рованными становятся классы. Здесь также нет никакого сходства с модуля-</w:t>
        <w:br/>
        <w:t xml:space="preserve">ми: их атрибуты находятся в едином плоском пространстве имен, которое не </w:t>
        <w:br/>
        <w:t>поддается адаптации.</w:t>
        <w:br/>
        <w:t>В языке Python экземпляры наследуют классы, а классы наследуют супер-</w:t>
        <w:br/>
        <w:t>Python экземпляры наследуют классы, а классы наследуют супер-</w:t>
        <w:br/>
        <w:t xml:space="preserve"> экземпляры наследуют классы, а классы наследуют супер-</w:t>
        <w:br/>
        <w:t>классы. Ниже приводятся основные идеи, лежащие в основе механизма насле-</w:t>
        <w:br/>
        <w:t>дования атрибутов:</w:t>
        <w:br/>
        <w:t xml:space="preserve"> •</w:t>
        <w:br/>
        <w:t xml:space="preserve">Суперклассы перечисляются в круглых скобках в заголовке инструкции </w:t>
        <w:br/>
        <w:t xml:space="preserve">class. Чтобы унаследовать атрибуты другого класса, достаточно указать </w:t>
        <w:br/>
        <w:t xml:space="preserve">этот класс в круглых скобках в заголовке инструкции class. Наследующий </w:t>
        <w:br/>
        <w:t>класс называется подклассом, а наследуемый класс называется его супер-</w:t>
        <w:br/>
        <w:t>классом.</w:t>
        <w:br/>
        <w:t xml:space="preserve"> •</w:t>
        <w:br/>
        <w:t>Классы наследуют атрибуты своих суперклассов. Как экземпляры насле-</w:t>
        <w:br/>
        <w:t>дуют имена атрибутов, определяемых их классами, так же и классы насле-</w:t>
        <w:br/>
      </w:r>
    </w:p>
    <w:p>
      <w:r>
        <w:t xml:space="preserve">714 </w:t>
        <w:br/>
        <w:t xml:space="preserve">Глава 26. Основы программирования классов </w:t>
        <w:br/>
        <w:t>дуют все имена атрибутов, определяемые в их суперклассах, – интерпре-</w:t>
        <w:br/>
        <w:t xml:space="preserve">татор автоматически отыскивает их, когда к ним выполняется обращение, </w:t>
        <w:br/>
        <w:t>если эти атрибуты отсутствуют в подклассах.</w:t>
        <w:br/>
        <w:t xml:space="preserve"> •</w:t>
        <w:br/>
        <w:t>Экземпляры наследуют атрибуты всех доступных классов. Каждый эк-</w:t>
        <w:br/>
        <w:t>земпляр наследует имена из своего класса, а также из всех его суперклас-</w:t>
        <w:br/>
        <w:t>сов. Во время поиска имен интерпретатор проверяет сначала экземпляр, по-</w:t>
        <w:br/>
        <w:t>том его класс, а потом все суперклассы.</w:t>
        <w:br/>
        <w:t xml:space="preserve"> •</w:t>
        <w:br/>
        <w:t xml:space="preserve">Каждое обращение object.attribute вызывает новый независимый поиск. </w:t>
        <w:br/>
        <w:t xml:space="preserve">Интерпретатор выполняет отдельную процедуру поиска в дереве классов </w:t>
        <w:br/>
        <w:t xml:space="preserve">для каждого атрибута, который ему встречается в выражении запроса. </w:t>
        <w:br/>
        <w:t>Сюда входят ссылки на экземпляры и классы из инструкции class (напри-</w:t>
        <w:br/>
        <w:t>мер, X.attr), а также ссылки на атрибуты аргумента экземпляра self в мето-</w:t>
        <w:br/>
        <w:t xml:space="preserve">дах класса. Каждое выражение self.attr в методе вызывает поиск attr в self </w:t>
        <w:br/>
        <w:t>и выше.</w:t>
        <w:br/>
        <w:t xml:space="preserve"> •</w:t>
        <w:br/>
        <w:t xml:space="preserve">Изменения в подклассах не затрагивают суперклассы. Замещение имен </w:t>
        <w:br/>
        <w:t>суперкласса в подклассах ниже в иерархии (в дереве классов) изменяет под-</w:t>
        <w:br/>
        <w:t>классы и тем самым изменяет унаследованное поведение.</w:t>
        <w:br/>
        <w:t xml:space="preserve">Результат и главная цель такой процедуры поиска состоит в том, что классы </w:t>
        <w:br/>
        <w:t xml:space="preserve">обеспечивают разложение на отдельные операции и адаптацию программного </w:t>
        <w:br/>
        <w:t>кода лучше, чем это могут сделать другие компоненты языка, которые мы рас-</w:t>
        <w:br/>
        <w:t>сматривали ранее. С одной стороны, классы позволяют минимизировать избы-</w:t>
        <w:br/>
        <w:t xml:space="preserve">точность программного кода (и тем самым снизить стоимость обслуживания) </w:t>
        <w:br/>
        <w:t>за счет создания единой и общей реализации операций, а с другой – они обе-</w:t>
        <w:br/>
        <w:t xml:space="preserve">спечивают возможность адаптировать уже существующий программный код </w:t>
        <w:br/>
        <w:t>вместо того, чтобы изменять его или писать заново.</w:t>
        <w:br/>
        <w:t>Второй пример</w:t>
        <w:br/>
        <w:t xml:space="preserve">Проиллюстрируем роль механизма на втором примере, который основан на </w:t>
        <w:br/>
        <w:t>предыдущем. Для начала определим новый класс, SecondClass, который насле-</w:t>
        <w:br/>
        <w:t>дует все имена из класса FirstClass и добавляет свои собственные:</w:t>
        <w:br/>
        <w:t>&gt;&gt;&gt; class SecondClass(FirstClass):                  # Наследует setdata</w:t>
        <w:br/>
        <w:t>...     def display(self):                          # Изменяет display</w:t>
        <w:br/>
        <w:t>...         print(‘Current value = “%s”’ % self.data)</w:t>
        <w:br/>
        <w:t>...</w:t>
        <w:br/>
        <w:t xml:space="preserve">Класс SecondClass определяет метод display, осуществляющий вывод в другом </w:t>
        <w:br/>
        <w:t xml:space="preserve">формате. Определяя атрибут с тем же именем, что и атрибут в классе FirstClass, </w:t>
        <w:br/>
        <w:t>класс SecondClass замещает атрибут display своего суперкласса.</w:t>
        <w:br/>
        <w:t>Вспомните, что поиск в дереве наследования выполняется снизу вверх – от эк-</w:t>
        <w:br/>
        <w:t xml:space="preserve">земпляров к классам и далее к суперклассам и останавливается, как только </w:t>
        <w:br/>
        <w:t xml:space="preserve">будет найдено первое вхождение искомого имени атрибута. В данном случае </w:t>
        <w:br/>
        <w:t>имя display в классе SecondClass будет найдено раньше, чем это же имя в клас-</w:t>
        <w:br/>
        <w:t xml:space="preserve">се FirstClass. В этом случае мы говорим, что класс SecondClass переопределяет </w:t>
        <w:br/>
        <w:t>метод display класса FirstClass. Иногда такая замена атрибутов за счет их пере-</w:t>
        <w:br/>
        <w:t>определения ниже в дереве классов называется перегрузкой.</w:t>
        <w:br/>
        <w:t xml:space="preserve">Главный результат здесь состоит в том, что класс SecondClass специализирует </w:t>
        <w:br/>
        <w:t xml:space="preserve">класс FirstClass, изменяя поведение метода display. С другой стороны, класс </w:t>
        <w:br/>
        <w:t xml:space="preserve">SecondClass (и все экземпляры, созданные из него) по-прежнему наследует из </w:t>
        <w:br/>
      </w:r>
    </w:p>
    <w:p>
      <w:r>
        <w:t xml:space="preserve">Классы адаптируются посредством наследования </w:t>
        <w:br/>
        <w:t>715</w:t>
        <w:br/>
        <w:t>класса FirstClass метод setdata. Создадим экземпляр, чтобы продемонстриро-</w:t>
        <w:br/>
        <w:t>вать это:</w:t>
        <w:br/>
        <w:t>&gt;&gt;&gt; z = SecondClass()</w:t>
        <w:br/>
        <w:t>&gt;&gt;&gt; z.setdata(42)     # Найдет setdata в FirstClass</w:t>
        <w:br/>
        <w:t>&gt;&gt;&gt; z.display()       # Найдет переопределенный метод в SecondClass</w:t>
        <w:br/>
        <w:t>Current value = “42”</w:t>
        <w:br/>
        <w:t xml:space="preserve">Как и прежде, мы создали объект экземпляра, вызвав класс SecondClass. При </w:t>
        <w:br/>
        <w:t xml:space="preserve">обращении к setdata все так же вызывается версия метода из FirstClass, но при </w:t>
        <w:br/>
        <w:t>обращении к атрибуту display вызывается версия метода из SecondClass, кото-</w:t>
        <w:br/>
        <w:t>рая выводит измененный текст сообщения. Схема пространств имен, вовлечен-</w:t>
        <w:br/>
        <w:t>ных в действие, изображена на рис. 26.2.</w:t>
        <w:br/>
        <w:t>наследует</w:t>
        <w:br/>
        <w:t>Z (экземпляр)</w:t>
        <w:br/>
        <w:t>наследует</w:t>
        <w:br/>
        <w:t>SecondClass</w:t>
        <w:br/>
        <w:t>FirstClass</w:t>
        <w:br/>
        <w:t>– data</w:t>
        <w:br/>
        <w:t>– display</w:t>
        <w:br/>
        <w:t>– setdata</w:t>
        <w:br/>
        <w:t>– display</w:t>
        <w:br/>
        <w:t>Z.data</w:t>
        <w:br/>
        <w:t>Z.display</w:t>
        <w:br/>
        <w:t>Z.setdata</w:t>
        <w:br/>
        <w:t xml:space="preserve">Рис. 26.2. Специализация путем переопределения унаследованных имен </w:t>
        <w:br/>
        <w:t xml:space="preserve">посредством повторного их определения ниже в дереве классов. Здесь класс </w:t>
        <w:br/>
        <w:t xml:space="preserve">SecondClass переопределяет и тем самым адаптирует метод «display» для </w:t>
        <w:br/>
        <w:t>экземпляров этого класса</w:t>
        <w:br/>
        <w:t>Здесь очень важно заметить следующее: специализация, выполненная в клас-</w:t>
        <w:br/>
        <w:t>се SecondClass, находится полностью за пределами класса FirstClass. Как след-</w:t>
        <w:br/>
        <w:t>ствие, она не оказывает влияния на уже созданные или создаваемые впослед-</w:t>
        <w:br/>
        <w:t>ствии объекты класса FirstClass, такие как x в предыдущем примере:</w:t>
        <w:br/>
        <w:t>&gt;&gt;&gt; x.display()    # x по-прежнему экземпляр FirstClass (старое сообщение)</w:t>
        <w:br/>
        <w:t>New value</w:t>
        <w:br/>
        <w:t>Вместо того, чтобы изменять класс FirstClass, мы адаптировали его. Безу-</w:t>
        <w:br/>
        <w:t>словно, это достаточно искусственный пример, но он демонстрирует, как на-</w:t>
        <w:br/>
        <w:t xml:space="preserve">следование позволяет вносить изменения с помощью внешних компонентов (то </w:t>
        <w:br/>
        <w:t>есть с помощью подклассов). Часто классы поддерживают возможность расши-</w:t>
        <w:br/>
        <w:t>рения и повторного использования гораздо лучше, чем функции или модули.</w:t>
        <w:br/>
        <w:t>Классы – это атрибуты в модулях</w:t>
        <w:br/>
        <w:t xml:space="preserve">Прежде чем двинуться дальше, вспомним, что в именах классах нет ничего </w:t>
        <w:br/>
        <w:t xml:space="preserve">необычного. Это всего лишь переменные, которым присваиваются объекты во </w:t>
        <w:br/>
        <w:t xml:space="preserve">время выполнения инструкций class, а ссылки на объекты можно получить </w:t>
        <w:br/>
        <w:t>с помощью обычных выражений. Например, если бы определение класса First-</w:t>
        <w:br/>
        <w:t xml:space="preserve">Class находилось в файле модуля, а не было введено в интерактивной оболочке, </w:t>
        <w:br/>
        <w:t>мы могли бы импортировать этот модуль и использовать имя в строке заголов-</w:t>
        <w:br/>
        <w:t>ка инструкции class:</w:t>
        <w:br/>
      </w:r>
    </w:p>
    <w:p>
      <w:r>
        <w:t xml:space="preserve">716 </w:t>
        <w:br/>
        <w:t xml:space="preserve">Глава 26. Основы программирования классов </w:t>
        <w:br/>
        <w:t>from modulename import FirstClass # Скопировать имя в мою область видимости</w:t>
        <w:br/>
        <w:t>class SecondClass(FirstClass):    # Использовать имя класса непосредственно</w:t>
        <w:br/>
        <w:t xml:space="preserve">    def display(self): ...</w:t>
        <w:br/>
        <w:t>Или эквивалентный вариант:</w:t>
        <w:br/>
        <w:t>import modulename                         # Доступ ко всему модулю целиком</w:t>
        <w:br/>
        <w:t>class SecondClass(modulename.FirstClass): # Указать полное имя</w:t>
        <w:br/>
        <w:t xml:space="preserve">    def display(self): ...</w:t>
        <w:br/>
        <w:t xml:space="preserve">Имена классов, как и все остальное, всегда находятся в модулях, и потому при </w:t>
        <w:br/>
        <w:t>их употреблении необходимо следовать правилам, которые мы рассматрива-</w:t>
        <w:br/>
        <w:t xml:space="preserve">ли в пятой части книги. Например, в одном файле модуля могут находиться </w:t>
        <w:br/>
        <w:t>определения сразу нескольких классов – подобно другим инструкциям в моду-</w:t>
        <w:br/>
        <w:t>ле, инструкции class выполняются в ходе операции импортирования и опреде-</w:t>
        <w:br/>
        <w:t xml:space="preserve">ляют имена, которые в свою очередь становятся атрибутами модуля. Вообще, </w:t>
        <w:br/>
        <w:t>любой модуль может содержать самые произвольные сочетания из любого чис-</w:t>
        <w:br/>
        <w:t xml:space="preserve">ла переменных, функций и классов, и все эти имена будут вести себя в модуле </w:t>
        <w:br/>
        <w:t>одинаково. Это демонстрирует файл food.py:</w:t>
        <w:br/>
        <w:t># food.py</w:t>
        <w:br/>
        <w:t>var = 1        # food.var</w:t>
        <w:br/>
        <w:t>def func():    # food.func</w:t>
        <w:br/>
        <w:t xml:space="preserve">    ...</w:t>
        <w:br/>
        <w:t>class spam:    # food.spam</w:t>
        <w:br/>
        <w:t xml:space="preserve">    ...</w:t>
        <w:br/>
        <w:t>class ham:     # food.ham</w:t>
        <w:br/>
        <w:t xml:space="preserve">    ...</w:t>
        <w:br/>
        <w:t>class eggs:    # food.eggs</w:t>
        <w:br/>
        <w:t xml:space="preserve">    ...</w:t>
        <w:br/>
        <w:t>Это правило остается справедливым, даже если модуль и класс имеют одина-</w:t>
        <w:br/>
        <w:t>ковые имена. Например, пусть имеется следующий файл person.py:</w:t>
        <w:br/>
        <w:t>class person:</w:t>
        <w:br/>
        <w:t xml:space="preserve">    ...</w:t>
        <w:br/>
        <w:t xml:space="preserve">Чтобы получить доступ к классу, нам необходимо обратиться к модулю, как </w:t>
        <w:br/>
        <w:t>обычно:</w:t>
        <w:br/>
        <w:t>import person        # Импортировать модуль</w:t>
        <w:br/>
        <w:t>x = person.person()  # Класс внутри модуля</w:t>
        <w:br/>
        <w:t xml:space="preserve">Хотя этот способ может показаться избыточным, он совершенно необходим: </w:t>
        <w:br/>
        <w:t>имя person.person ссылается на класс person внутри модуля person. Если исполь-</w:t>
        <w:br/>
        <w:t xml:space="preserve">зовать просто имя person, мы обратимся к модулю, а не к классу� кроме случая, </w:t>
        <w:br/>
        <w:t>когда используется инструкция from:</w:t>
        <w:br/>
        <w:t>from person import person # Получить класс из модуля</w:t>
        <w:br/>
        <w:t>x = person()              # Использовать имя класса</w:t>
        <w:br/>
        <w:t xml:space="preserve">Как и любые другие переменные, мы не увидим класс в файле модуля, пока не </w:t>
        <w:br/>
        <w:t xml:space="preserve">импортируем его или как-то иначе не извлечем класс из вмещающего файла. </w:t>
        <w:br/>
        <w:t>Если вам это кажется сложным, то не используйте одинаковые имена для мо-</w:t>
        <w:br/>
        <w:t xml:space="preserve">дулей и классов в них. Согласно общепринятым соглашениям, имена классов </w:t>
        <w:br/>
        <w:t>в языке Python должны начинаться с заглавной буквы, чтобы обеспечить ви-</w:t>
        <w:br/>
        <w:t>Python должны начинаться с заглавной буквы, чтобы обеспечить ви-</w:t>
        <w:br/>
        <w:t xml:space="preserve"> должны начинаться с заглавной буквы, чтобы обеспечить ви-</w:t>
        <w:br/>
        <w:t>зуальное отличие:</w:t>
        <w:br/>
      </w:r>
    </w:p>
    <w:p>
      <w:r>
        <w:t xml:space="preserve">Классы могут переопределять операторы языка Python </w:t>
        <w:br/>
        <w:t>717</w:t>
        <w:br/>
        <w:t>import person          # Имена модулей начинаются с прописных букв</w:t>
        <w:br/>
        <w:t xml:space="preserve">x = person.Person()    # Имена классов – с заглавных </w:t>
        <w:br/>
        <w:t xml:space="preserve">Кроме того, имейте в виду, несмотря на то, что классы и модули являются </w:t>
        <w:br/>
        <w:t xml:space="preserve">пространствами имен для подключения атрибутов, они представляют собой </w:t>
        <w:br/>
        <w:t xml:space="preserve">совершенно разные структуры: модуль является отражением целого файла, </w:t>
        <w:br/>
        <w:t xml:space="preserve">а класс – это лишь инструкция внутри файла. Подробнее об этих различиях </w:t>
        <w:br/>
        <w:t>мы поговорим позднее в этой части книги.</w:t>
        <w:br/>
        <w:t xml:space="preserve">Классы могут переопределять </w:t>
        <w:br/>
        <w:t>операторы языка Python</w:t>
        <w:br/>
        <w:t>Теперь давайте рассмотрим третье основное отличие классов и модулей: пере-</w:t>
        <w:br/>
        <w:t xml:space="preserve">грузку операторов. Говоря простым языком, перегрузка операторов позволяет </w:t>
        <w:br/>
        <w:t xml:space="preserve">объектам, созданным из классов, перехватывать и участвовать в операциях, </w:t>
        <w:br/>
        <w:t>которые применяются к встроенным типам: сложение, получение среза, вы-</w:t>
        <w:br/>
        <w:t xml:space="preserve">вод, квалификация имен и так далее. По большей части это автоматический </w:t>
        <w:br/>
        <w:t>механизм: при выполнении выражений и других встроенных операций интер-</w:t>
        <w:br/>
        <w:t>претатор передает управление реализации классов. В модулях нет ничего по-</w:t>
        <w:br/>
        <w:t>добного: модули могут реализовать функции, но не операторы выражений.</w:t>
        <w:br/>
        <w:t>Мы можем полностью реализовать поведение класса в виде методов, однако пе-</w:t>
        <w:br/>
        <w:t xml:space="preserve">регрузка операторов позволяет объектам теснее интегрироваться в объектную </w:t>
        <w:br/>
        <w:t>модель языка Python. Кроме того, перегрузка операторов помогает нашим объ-</w:t>
        <w:br/>
        <w:t xml:space="preserve">ектам действовать так же, как действуют встроенные объекты, потому что она </w:t>
        <w:br/>
        <w:t>позволяет создавать менее противоречивые и более простые в изучении интер-</w:t>
        <w:br/>
        <w:t>фейсы объектов и обеспечивает возможность обрабатывать объекты, создан-</w:t>
        <w:br/>
        <w:t xml:space="preserve">ные из классов, программным кодом, который предполагает взаимодействие </w:t>
        <w:br/>
        <w:t xml:space="preserve">со встроенными типами. Ниже перечислены основные идеи, лежащие в основе </w:t>
        <w:br/>
        <w:t>механизма перегрузки операторов:</w:t>
        <w:br/>
        <w:t xml:space="preserve"> •</w:t>
        <w:br/>
        <w:t xml:space="preserve">Имена методов, начинающиеся и заканчивающиеся двумя символами </w:t>
        <w:br/>
        <w:t>подчеркивания (__X__), имеют специальное назначение. Перегрузка опе-</w:t>
        <w:br/>
        <w:t>раторов в языке Python реализуется за счет создания методов со специаль-</w:t>
        <w:br/>
        <w:t xml:space="preserve">ными именами для перехватывания операций. Язык Python определяет </w:t>
        <w:br/>
        <w:t>фиксированные и неизменяемые имена методов для каждой из операций.</w:t>
        <w:br/>
        <w:t xml:space="preserve"> •</w:t>
        <w:br/>
        <w:t xml:space="preserve">Такие методы вызываются автоматически, когда экземпляр участвует </w:t>
        <w:br/>
        <w:t xml:space="preserve">во встроенных операциях. Например, если объект экземпляра наследует </w:t>
        <w:br/>
        <w:t xml:space="preserve">метод __add__, этот метод будет вызываться всякий раз, когда объект будет </w:t>
        <w:br/>
        <w:t>появляться в операции сложения (+). Возвращаемое значение метода стано-</w:t>
        <w:br/>
        <w:t>вится результатом соответствующей операции.</w:t>
        <w:br/>
        <w:t xml:space="preserve"> •</w:t>
        <w:br/>
        <w:t>Классы могут переопределять большинство встроенных операторов. Су-</w:t>
        <w:br/>
        <w:t>ществует множество специальных имен методов для реализации перегруз-</w:t>
        <w:br/>
        <w:t xml:space="preserve">ки почти всех операторов, доступных для встроенных типов. Сюда входят </w:t>
        <w:br/>
        <w:t>операторы выражений, а также такие базовые операции, как вывод и соз-</w:t>
        <w:br/>
        <w:t>дание объекта.</w:t>
        <w:br/>
        <w:t xml:space="preserve"> •</w:t>
        <w:br/>
        <w:t>В методах перегрузки операторов не существует аргументов со значения-</w:t>
        <w:br/>
        <w:t xml:space="preserve">ми по умолчанию, и ни один из таких методов не является обязательным </w:t>
        <w:br/>
        <w:t>для реализации. Если класс не определяет и не наследует методы перегруз-</w:t>
        <w:br/>
        <w:t xml:space="preserve">ки операторов, это означает лишь, что экземпляры класса не поддерживают </w:t>
        <w:br/>
      </w:r>
    </w:p>
    <w:p>
      <w:r>
        <w:t xml:space="preserve">718 </w:t>
        <w:br/>
        <w:t xml:space="preserve">Глава 26. Основы программирования классов </w:t>
        <w:br/>
        <w:t>эти операции. Например, если отсутствует метод __add__, попытка выпол-</w:t>
        <w:br/>
        <w:t>нить операцию сложения + будет приводить к возбуждению исключения.</w:t>
        <w:br/>
        <w:t xml:space="preserve"> •</w:t>
        <w:br/>
        <w:t xml:space="preserve">Операторы позволяют интегрировать классы в объектную модель языка </w:t>
        <w:br/>
        <w:t xml:space="preserve">Python. Благодаря перегрузке операторов, объекты, реализованные на базе </w:t>
        <w:br/>
        <w:t xml:space="preserve">классов, действуют подобно встроенным типам и тем самым обеспечивают </w:t>
        <w:br/>
        <w:t>непротиворечивые и совместимые интерфейсы.</w:t>
        <w:br/>
        <w:t>Перегрузка операторов является необязательной функциональной особенно-</w:t>
        <w:br/>
        <w:t>стью – она используется в основном специалистами, создающими инструмен-</w:t>
        <w:br/>
        <w:t>тальные средства для других программистов, а не разработчиками приклад-</w:t>
        <w:br/>
        <w:t xml:space="preserve">ных программ. И честно говоря, вам не стоит использовать ее только потому, </w:t>
        <w:br/>
        <w:t>что это «круто». Если не требуется, чтобы класс имитировал поведение встро-</w:t>
        <w:br/>
        <w:t>енных типов, лучше ограничиться использованием простых методов. Напри-</w:t>
        <w:br/>
        <w:t>мер, зачем приложению, работающему с базой данных служащих, поддерж-</w:t>
        <w:br/>
        <w:t xml:space="preserve">ка таких операторов, как * и +? Методы с обычными именами, такими как </w:t>
        <w:br/>
        <w:t>giveRaise и promote, обычно более уместны.</w:t>
        <w:br/>
        <w:t xml:space="preserve">Вследствие этого мы не будем далее углубляться в подробности реализации </w:t>
        <w:br/>
        <w:t xml:space="preserve">методов перегрузки каждого оператора, доступного в языке Python. Однако </w:t>
        <w:br/>
        <w:t>имеется один метод перегрузки оператора, который можно встретить практи-</w:t>
        <w:br/>
        <w:t>чески в любом классе: метод __init__, который известен как конструктор и ис-</w:t>
        <w:br/>
        <w:t xml:space="preserve">пользуется для инициализации состояния объектов. Методу __init__ следует </w:t>
        <w:br/>
        <w:t xml:space="preserve">уделить особое внимание, потому что он, наряду с аргументом self, является </w:t>
        <w:br/>
        <w:t>одним из ключей к пониманию ООП в языке Python.</w:t>
        <w:br/>
        <w:t>Третий пример</w:t>
        <w:br/>
        <w:t>На этот раз мы определим подкласс, производный от SecondClass и реализую-</w:t>
        <w:br/>
        <w:t>щий три специальных метода, которые будут вызываться интерпретатором ав-</w:t>
        <w:br/>
        <w:t xml:space="preserve">томатически: </w:t>
        <w:br/>
        <w:t xml:space="preserve"> •</w:t>
        <w:br/>
        <w:t>Метод __init__ вызывается, когда создается новый объект экземпляра (ар-</w:t>
        <w:br/>
        <w:t>гумент self представляет новый объект ThirdClass).1</w:t>
        <w:br/>
        <w:t xml:space="preserve"> •</w:t>
        <w:br/>
        <w:t>Метод __add__ вызывается, когда экземпляр ThirdClass участвует в опера-</w:t>
        <w:br/>
        <w:t xml:space="preserve">ции +. </w:t>
        <w:br/>
        <w:t xml:space="preserve"> •</w:t>
        <w:br/>
        <w:t>Метод __str__ вызывается при выводе объекта (точнее, когда он преобразу-</w:t>
        <w:br/>
        <w:t>ется в строку для вывода вызовом встроенной функции str или ее эквива-</w:t>
        <w:br/>
        <w:t>лентом внутри интерпретатора).</w:t>
        <w:br/>
        <w:t xml:space="preserve">Кроме того, новый подкласс определяет метод с обычным именем mul, который </w:t>
        <w:br/>
        <w:t>изменяет сам объект в памяти. Ниже приводится определение нового подкласса:</w:t>
        <w:br/>
        <w:t>&gt;&gt;&gt; class ThirdClass(SecondClass):        # Наследует SecondClass</w:t>
        <w:br/>
        <w:t>...     def __init__(self, value):        # Вызывается из ThirdClass(value)</w:t>
        <w:br/>
        <w:t>...        self.data = value</w:t>
        <w:br/>
        <w:t>...    def __add__(self, other):          # Для выражения “self + other”</w:t>
        <w:br/>
        <w:t>...        return ThirdClass(self.data + other)</w:t>
        <w:br/>
        <w:t>...    def __str__(self):                 # Вызывается из print(self), str()</w:t>
        <w:br/>
        <w:t>...        return ‘[ThirdClass: %s]’ % self.data</w:t>
        <w:br/>
        <w:t xml:space="preserve">1 </w:t>
        <w:br/>
        <w:t>Не путайте с файлом __init__.py в пакетах модулей! За дополнительными подробно-</w:t>
        <w:br/>
        <w:t>стями обращайтесь к главе 23.</w:t>
        <w:br/>
      </w:r>
    </w:p>
    <w:p>
      <w:r>
        <w:t xml:space="preserve">Классы могут переопределять операторы языка Python </w:t>
        <w:br/>
        <w:t>719</w:t>
        <w:br/>
        <w:t>...    def mul(self, other):              # Изменяет сам объект: обычный метод</w:t>
        <w:br/>
        <w:t>...        self.data *= other</w:t>
        <w:br/>
        <w:t>...</w:t>
        <w:br/>
        <w:t>&gt;&gt;&gt; a = ThirdClass(“abc”)                 # Вызывается новый метод __init__</w:t>
        <w:br/>
        <w:t>&gt;&gt;&gt; a.display()                           # Унаследованный метод</w:t>
        <w:br/>
        <w:t>Current value = “abc”</w:t>
        <w:br/>
        <w:t>&gt;&gt;&gt; print(a)                              # __str__: возвращает строку</w:t>
        <w:br/>
        <w:t>[ThirdClass: abc]</w:t>
        <w:br/>
        <w:t xml:space="preserve"> </w:t>
        <w:br/>
        <w:t>&gt;&gt;&gt; b = a + ‘xyz’                   # Новый __add__: создается новый экземпляр</w:t>
        <w:br/>
        <w:t>&gt;&gt;&gt; b.display()</w:t>
        <w:br/>
        <w:t>Current value = “abcxyz”</w:t>
        <w:br/>
        <w:t>&gt;&gt;&gt; print(b)                              # __str__: возвращает строку</w:t>
        <w:br/>
        <w:t>[ThirdClass: abcxyz]</w:t>
        <w:br/>
        <w:t xml:space="preserve"> </w:t>
        <w:br/>
        <w:t>&gt;&gt;&gt; a.mul(3)                              # mul: изменяется сам экземпляр</w:t>
        <w:br/>
        <w:t xml:space="preserve">&gt;&gt;&gt; print(a) </w:t>
        <w:br/>
        <w:t>[ThirdClass: abcabcabc]</w:t>
        <w:br/>
        <w:t>Класс ThirdClass «наследует» класс SecondClass, поэтому его экземпляры насле-</w:t>
        <w:br/>
        <w:t xml:space="preserve">дуют метод display от SecondClass. Но теперь при создании экземпляра класса </w:t>
        <w:br/>
        <w:t xml:space="preserve">ThirdClass ему передается дополнительный аргумент (например, «abc»). Это </w:t>
        <w:br/>
        <w:t>значение передается конструктору __init__ в аргументе value, где присваивает-</w:t>
        <w:br/>
        <w:t xml:space="preserve">ся атрибуту self.data. В результате при создании экземпляра класса ThirdClass </w:t>
        <w:br/>
        <w:t>значение атрибута data устанавливается автоматически, благодаря чему отпа-</w:t>
        <w:br/>
        <w:t>дает необходимость вызывать метод setdata после создания экземпляра.</w:t>
        <w:br/>
        <w:t>Далее, объекты ThirdClass могут участвовать в операциях + и в вызовах функ-</w:t>
        <w:br/>
        <w:t xml:space="preserve">ции print. При выполнении операции сложения объект экземпляра слева от </w:t>
        <w:br/>
        <w:t xml:space="preserve">оператора передается методу __add__ в виде аргумента self, а значение справа – </w:t>
        <w:br/>
        <w:t>в виде аргумента other, как показано на рис. 26.3. Независимо от того, что вер-</w:t>
        <w:br/>
        <w:t>нет метод __add__, это значение будет интерпретироваться, как результат опе-</w:t>
        <w:br/>
        <w:t>рации сложения. Когда объект участвует в вызове функции print, интерпрета-</w:t>
        <w:br/>
        <w:t xml:space="preserve">тор вызывает метод __str__ объекта и передает ему сам объект – любая строка, </w:t>
        <w:br/>
        <w:t xml:space="preserve">которую вернет этот метод, будет расцениваться, как строковое представление </w:t>
        <w:br/>
        <w:t xml:space="preserve">объекта для вывода. Переопределив метод __str__, мы получаем возможность </w:t>
        <w:br/>
        <w:t xml:space="preserve">использовать обычную функцию print для отображения объектов этого класса, </w:t>
        <w:br/>
        <w:t>вместо того чтобы вызывать метод display.</w:t>
        <w:br/>
        <w:t>a + 3</w:t>
        <w:br/>
        <w:t>_add_(self, other)</w:t>
        <w:br/>
        <w:t xml:space="preserve">Рис. 26.3. Механизм перегрузки отображает операторы выражений и другие </w:t>
        <w:br/>
        <w:t>встроенные операции, выполняемые над экземплярами классов, на специ-</w:t>
        <w:br/>
        <w:t>альные имена методов в классе. Эти специальные методы являются необяза-</w:t>
        <w:br/>
        <w:t xml:space="preserve">тельными и могут наследоваться, как обычные методы. Здесь использование </w:t>
        <w:br/>
        <w:t>оператора «+» приводит к вызову метода __add__</w:t>
        <w:br/>
      </w:r>
    </w:p>
    <w:p>
      <w:r>
        <w:t xml:space="preserve">720 </w:t>
        <w:br/>
        <w:t xml:space="preserve">Глава 26. Основы программирования классов </w:t>
        <w:br/>
        <w:t>Методы со специальными именами, такими как __init__, __add__ и __str__, на-</w:t>
        <w:br/>
        <w:t xml:space="preserve">следуются подклассами и экземплярами, как любые другие имена, которым </w:t>
        <w:br/>
        <w:t xml:space="preserve">выполняется присваивание в инструкции class. Если методы отсутствуют </w:t>
        <w:br/>
        <w:t xml:space="preserve">в классе, интерпретатор, как обычно, продолжит их поиск в суперклассах. </w:t>
        <w:br/>
        <w:t xml:space="preserve">Кроме того, имена методов перегрузки операторов не являются встроенными </w:t>
        <w:br/>
        <w:t xml:space="preserve">именами или зарезервированными словами – это обычные атрибуты, которые </w:t>
        <w:br/>
        <w:t xml:space="preserve">отыскиваются интерпретатором в случае появления объектов в различных </w:t>
        <w:br/>
        <w:t xml:space="preserve">контекстах. Как правило, интерпретатор вызывает их автоматически, но они </w:t>
        <w:br/>
        <w:t xml:space="preserve">могут вызываться и вашим программным кодом – метод __init__, например, </w:t>
        <w:br/>
        <w:t>часто вызывается вручную, с целью запустить конструктор суперкласса (под-</w:t>
        <w:br/>
        <w:t>робнее об этом мы поговорим позднее).</w:t>
        <w:br/>
        <w:t>Обратите внимание, что метод __add__ создает и возвращает новый объект эк-</w:t>
        <w:br/>
        <w:t>земпляра этого класса (вызывая ThirdClass, которому передается значение ре-</w:t>
        <w:br/>
        <w:t>зультата), а метод mul изменяет текущий объект экземпляра (выполняя при-</w:t>
        <w:br/>
        <w:t xml:space="preserve">сваивание атрибуту аргумента self). Мы могли бы перегрузить оператор *, </w:t>
        <w:br/>
        <w:t>вместо того, чтобы создавать этот метод, но такое поведение отличается от по-</w:t>
        <w:br/>
        <w:t xml:space="preserve">ведения встроенных типов, таких как числа и строки, которые всегда создают </w:t>
        <w:br/>
        <w:t>новые объекты при выполнении оператора *. Поскольку перегрузка операто-</w:t>
        <w:br/>
        <w:t xml:space="preserve">ров – это в действительности всего лишь механизм отображения выражений </w:t>
        <w:br/>
        <w:t xml:space="preserve">на методы, вы можете интерпретировать операторы в своих объектах классов, </w:t>
        <w:br/>
        <w:t>как вам будет угодно.</w:t>
        <w:br/>
        <w:t>Когда следует использовать перегрузку операторов?</w:t>
        <w:br/>
        <w:t>Создавая свои классы, вы можете выбирать – использовать перегрузку опе-</w:t>
        <w:br/>
        <w:t xml:space="preserve">раторов или нет. Выбор зависит от того, насколько близко ваш класс должен </w:t>
        <w:br/>
        <w:t xml:space="preserve">имитировать поведение встроенных типов. Как упоминалось выше, если метод </w:t>
        <w:br/>
        <w:t xml:space="preserve">перегрузки оператора отсутствует в определении класса и не наследуется из </w:t>
        <w:br/>
        <w:t>суперкласса, соответствующая операция не будет поддерживаться экземпля-</w:t>
        <w:br/>
        <w:t>рами этого класса – если попытаться выполнить такую операцию, интерпре-</w:t>
        <w:br/>
        <w:t xml:space="preserve">татор возбудит исключение (или будет выполнено действие, предусмотренное </w:t>
        <w:br/>
        <w:t>по умолчанию).</w:t>
        <w:br/>
        <w:t>Откровенно говоря, методы перегрузки операторов в большинстве своем ис-</w:t>
        <w:br/>
        <w:t xml:space="preserve">пользуются только при реализации объектов с математической природой – </w:t>
        <w:br/>
        <w:t>класс вектора или матрицы может, например, перегружать оператор сложе-</w:t>
        <w:br/>
        <w:t xml:space="preserve">ния, а класс служащего, скорее всего, нет. Чтобы упростить классы, вы можете </w:t>
        <w:br/>
        <w:t>вообще не использовать перегрузку и опираться на явные вызовы методов.</w:t>
        <w:br/>
        <w:t xml:space="preserve">C другой стороны, вы могли бы использовать перегрузку операторов, чтобы </w:t>
        <w:br/>
        <w:t>иметь возможность передавать объекты, определяемые пользователем, в функ-</w:t>
        <w:br/>
        <w:t xml:space="preserve">цию, которая выполняет операции, поддерживаемые встроенными типами, </w:t>
        <w:br/>
        <w:t xml:space="preserve">такими как списки или словари. Наличие реализации того же самого набора </w:t>
        <w:br/>
        <w:t>операторов в вашем классе обеспечит поддержку вашими объектами тех же са-</w:t>
        <w:br/>
        <w:t xml:space="preserve">мых интерфейсов и, как следствие, совместимость с используемой функцией. </w:t>
        <w:br/>
        <w:t>В этой книге мы не будем подробно рассматривать каждый из имеющихся ме-</w:t>
        <w:br/>
        <w:t xml:space="preserve">тодов перегрузки операторов, тем не менее в главе 29 вашему вниманию будут </w:t>
        <w:br/>
        <w:t>представлены дополнительные приемы перегрузки операторов в примерах.</w:t>
        <w:br/>
        <w:t xml:space="preserve">Один из методов перегрузки присутствует практически во всех реалистичных </w:t>
        <w:br/>
        <w:t>классах: метод-конструктор __init__. Он позволяет классам немедленно запол-</w:t>
        <w:br/>
        <w:t xml:space="preserve">нять атрибуты вновь созданных экземпляров, поэтому конструктор полезно </w:t>
        <w:br/>
        <w:t>использовать практически во всех разновидностях ваших классов. Фактиче-</w:t>
        <w:br/>
      </w:r>
    </w:p>
    <w:p>
      <w:r>
        <w:t xml:space="preserve">Самый простой в мире класс на языке Python </w:t>
        <w:br/>
        <w:t>721</w:t>
        <w:br/>
        <w:t xml:space="preserve">ски даже при том, что в языке Python атрибуты не объявляются, вы без труда </w:t>
        <w:br/>
        <w:t xml:space="preserve">сможете определить, какие атрибуты принадлежат экземплярам, просмотрев </w:t>
        <w:br/>
        <w:t xml:space="preserve">программный код метода __init__. </w:t>
        <w:br/>
        <w:t>Самый простой в мире класс на языке Python</w:t>
        <w:br/>
        <w:t xml:space="preserve">В этой главе мы приступили к детальному изучению синтаксиса инструкции </w:t>
        <w:br/>
        <w:t>class, но я еще раз хотел бы напомнить, что сама модель наследования, на ко-</w:t>
        <w:br/>
        <w:t>торой основаны классы, очень проста – суть ее заключается всего лишь в орга-</w:t>
        <w:br/>
        <w:t xml:space="preserve">низации поиска атрибутов в деревьях взаимосвязанных объектов. Фактически </w:t>
        <w:br/>
        <w:t xml:space="preserve">мы можем создавать вообще пустые классы. Следующая инструкция создает </w:t>
        <w:br/>
        <w:t xml:space="preserve">класс без присоединенных к нему атрибутов (объект пустого пространства </w:t>
        <w:br/>
        <w:t>имен):</w:t>
        <w:br/>
        <w:t>&gt;&gt;&gt; class rec: pass    # Объект пустого пространства имен</w:t>
        <w:br/>
        <w:t>Инструкция пустой операции pass (обсуждавшаяся в главе 13) необходима по-</w:t>
        <w:br/>
        <w:t>тому, что здесь у нас нет никаких методов с программным кодом. После созда-</w:t>
        <w:br/>
        <w:t>ния класса, выполнив инструкцию в интерактивной оболочке, мы можем при-</w:t>
        <w:br/>
        <w:t xml:space="preserve">ступать к присоединению атрибутов, выполняя операции присваивания из-за </w:t>
        <w:br/>
        <w:t>пределов класса:</w:t>
        <w:br/>
        <w:t>&gt;&gt;&gt; rec.name = ‘Bob’   # Так же для объектов с атрибутами</w:t>
        <w:br/>
        <w:t>&gt;&gt;&gt; rec.age = 40</w:t>
        <w:br/>
        <w:t>После того как атрибуты будут созданы, мы можем обращаться к ним с помо-</w:t>
        <w:br/>
        <w:t>щью обычного синтаксиса. Когда класс используется таким способом, он напо-</w:t>
        <w:br/>
        <w:t>минает структуры в языке C или записи в языке Pascal – объект, с присоеди-</w:t>
        <w:br/>
        <w:t>C или записи в языке Pascal – объект, с присоеди-</w:t>
        <w:br/>
        <w:t xml:space="preserve"> или записи в языке Pascal – объект, с присоеди-</w:t>
        <w:br/>
        <w:t>Pascal – объект, с присоеди-</w:t>
        <w:br/>
        <w:t xml:space="preserve"> – объект, с присоеди-</w:t>
        <w:br/>
        <w:t xml:space="preserve">ненными к нему полями (то же самое можно проделывать с ключами словарей, </w:t>
        <w:br/>
        <w:t>но для этого потребуется вводить дополнительные символы):</w:t>
        <w:br/>
        <w:t>&gt;&gt;&gt; print(rec.name)    # Как структура в языке C или запись</w:t>
        <w:br/>
        <w:t>Bob</w:t>
        <w:br/>
        <w:t xml:space="preserve">Обратите внимание: такой подход будет работать даже в случае, когда еще не </w:t>
        <w:br/>
        <w:t>было создано ни одного экземпляра класса. Классы – это полноценные объек-</w:t>
        <w:br/>
        <w:t>ты, даже если нет ни одного экземпляра. Фактически они всего лишь самосто-</w:t>
        <w:br/>
        <w:t xml:space="preserve">ятельные пространства имен, поэтому, пока у нас имеется ссылка на класс, мы </w:t>
        <w:br/>
        <w:t>можем в любое время добавлять или изменять его атрибуты по своему усмотре-</w:t>
        <w:br/>
        <w:t xml:space="preserve">нию. Однако посмотрим, что произойдет, когда будут созданы два экземпляра </w:t>
        <w:br/>
        <w:t>класса:</w:t>
        <w:br/>
        <w:t>&gt;&gt;&gt; x = rec()          # Экземпляры наследуют имена из класса</w:t>
        <w:br/>
        <w:t>&gt;&gt;&gt; y = rec()</w:t>
        <w:br/>
        <w:t xml:space="preserve">Эти экземпляры начинают свое существование как объекты абсолютно пустых </w:t>
        <w:br/>
        <w:t xml:space="preserve">пространств имен. Однако из-за того, что они помнят класс, из которого были </w:t>
        <w:br/>
        <w:t xml:space="preserve">созданы, они по наследству получат атрибуты, которые мы присоединили </w:t>
        <w:br/>
        <w:t>к классу:</w:t>
        <w:br/>
        <w:t>&gt;&gt;&gt; x.name, y.name     # Сейчас имена хранятся только в классе</w:t>
        <w:br/>
        <w:t>(‘Bob’, ‘Bob’)</w:t>
        <w:br/>
        <w:t>В действительности у этих экземпляров нет собственных атрибутов – они про-</w:t>
        <w:br/>
        <w:t>сто получают атрибут name из класса. Тем не менее если выполнить присваива-</w:t>
        <w:br/>
        <w:t xml:space="preserve">ние атрибуту экземпляра, будет создан (или изменен) атрибут этого объекта, </w:t>
        <w:br/>
      </w:r>
    </w:p>
    <w:p>
      <w:r>
        <w:t xml:space="preserve">722 </w:t>
        <w:br/>
        <w:t xml:space="preserve">Глава 26. Основы программирования классов </w:t>
        <w:br/>
        <w:t>а не другого – атрибуты обнаруживаются в результате поиска по дереву насле-</w:t>
        <w:br/>
        <w:t xml:space="preserve">дования, но операция присваивания значения атрибуту воздействует только на </w:t>
        <w:br/>
        <w:t xml:space="preserve">тот объект, к которому эта операция применяется. Ниже экземпляр x получает </w:t>
        <w:br/>
        <w:t xml:space="preserve">свой собственный атрибут name, а экземпляр y по-прежнему наследует атрибут </w:t>
        <w:br/>
        <w:t>name, присоединенный к классу выше его:</w:t>
        <w:br/>
        <w:t xml:space="preserve">&gt;&gt;&gt; x.name = ‘Sue’     # Но присваивание изменит только объект x </w:t>
        <w:br/>
        <w:t>&gt;&gt;&gt; rec.name, x.name, y.name</w:t>
        <w:br/>
        <w:t>(‘Bob’, ‘Sue’, ‘Bob’)</w:t>
        <w:br/>
        <w:t>Фактически, как будет более подробно рассказано в главе 28, атрибуты объек-</w:t>
        <w:br/>
        <w:t>та пространства имен обычно реализованы в виде словарей, и деревья наследо-</w:t>
        <w:br/>
        <w:t xml:space="preserve">вания классов (вообще говоря) тоже всего лишь словари со ссылками на другие </w:t>
        <w:br/>
        <w:t xml:space="preserve">словари. Если знать, куда смотреть, в этом можно убедиться явно. </w:t>
        <w:br/>
        <w:t>Например, в большинстве объектов, созданных на базе классов, имеется атри-</w:t>
        <w:br/>
        <w:t>бут __dict__, который является словарем пространства имен (некоторые клас-</w:t>
        <w:br/>
        <w:t>сы могут также определять атрибуты в __slots__ – с этой дополнительной и не-</w:t>
        <w:br/>
        <w:t xml:space="preserve">часто используемой особенностью мы познакомимся в главах 30 и 31). Ниже </w:t>
        <w:br/>
        <w:t xml:space="preserve">приводится пример интерактивного сеанса в Python 3.0 – порядок следования </w:t>
        <w:br/>
        <w:t xml:space="preserve">имен и перечень внутренних имен вида __X__ может изменяться от версии </w:t>
        <w:br/>
        <w:t>к версии, но имена, которые использовали, присутствуют во всех версиях:</w:t>
        <w:br/>
        <w:t>&gt;&gt;&gt; rec.__dict__.keys()</w:t>
        <w:br/>
        <w:t>[‘__module__’, ‘name’, ‘age’, ‘__dict__’, ‘__weakref__’, ‘__doc__’]</w:t>
        <w:br/>
        <w:t>&gt;&gt;&gt; list(x.__dict__.keys())</w:t>
        <w:br/>
        <w:t>[‘name’]</w:t>
        <w:br/>
        <w:t xml:space="preserve">&gt;&gt;&gt; list(y.__dict__.keys())    # В Python 2.6 функцию list() </w:t>
        <w:br/>
        <w:t>[]                             # можно не использовать</w:t>
        <w:br/>
        <w:t xml:space="preserve">Здесь в словаре класса присутствуют атрибуты name и age, которые мы создали </w:t>
        <w:br/>
        <w:t xml:space="preserve">ранее, объект x имеет свой собственный атрибут name, а объект y по-прежнему </w:t>
        <w:br/>
        <w:t>пуст. Каждый экземпляр имеет ссылку на свой наследуемый класс, она назы-</w:t>
        <w:br/>
        <w:t>вается __class__, если вам захочется проверить ее:</w:t>
        <w:br/>
        <w:t>&gt;&gt;&gt; x.__class__</w:t>
        <w:br/>
        <w:t>&lt;class __main__.rec&gt;</w:t>
        <w:br/>
        <w:t xml:space="preserve">Классы также имеют атрибут __bases__, который представляет собой кортеж </w:t>
        <w:br/>
        <w:t>его суперклассов:</w:t>
        <w:br/>
        <w:t>&gt;&gt;&gt; rec.__bases__      # () пустой кортеж в Python 2.6</w:t>
        <w:br/>
        <w:t>(&lt;class ‘object’&gt;,)</w:t>
        <w:br/>
        <w:t>Эти два атрибута описывают, как деревья классов размещаются в памяти.</w:t>
        <w:br/>
        <w:t>Главное, что следует из этого взгляда на внутреннее устройство, это то, что мо-</w:t>
        <w:br/>
        <w:t xml:space="preserve">дель классов в языке Python чрезвычайно динамична. Классы и экземпляры – </w:t>
        <w:br/>
        <w:t xml:space="preserve">это всего лишь объекты пространств имен с атрибутами, создаваемыми на лету </w:t>
        <w:br/>
        <w:t>с помощью операции присваивания. Обычно эти операции присваивания вы-</w:t>
        <w:br/>
        <w:t xml:space="preserve">полняются внутри инструкции class, но они могут находиться в любом другом </w:t>
        <w:br/>
        <w:t>месте, где имеется ссылка на один из объектов в дереве.</w:t>
        <w:br/>
        <w:t xml:space="preserve">Даже методы, которые обычно создаются инструкциями def, вложенными </w:t>
        <w:br/>
        <w:t xml:space="preserve">в инструкцию class, могут создаваться совершенно независимо от объекта </w:t>
        <w:br/>
      </w:r>
    </w:p>
    <w:p>
      <w:r>
        <w:t xml:space="preserve">Классы и словари  </w:t>
        <w:br/>
        <w:t>723</w:t>
        <w:br/>
        <w:t>класса. Например, ниже определяется простая функция вне какого-либо клас-</w:t>
        <w:br/>
        <w:t>са, которая принимает единственный аргумент:</w:t>
        <w:br/>
        <w:t>&gt;&gt;&gt; def upperName(self):</w:t>
        <w:br/>
        <w:t>...     return self.name.upper()   # Аргумент self по-прежнему необходим</w:t>
        <w:br/>
        <w:t xml:space="preserve">Здесь еще ничего не говорится о классе – это простая функция и она может </w:t>
        <w:br/>
        <w:t xml:space="preserve">вызываться как обычная функция при условии, что объект, получаемый ею, </w:t>
        <w:br/>
        <w:t>имеет атрибут name (в данном случае имя аргумента self не имеет никакого осо-</w:t>
        <w:br/>
        <w:t xml:space="preserve">бого смысла). </w:t>
        <w:br/>
        <w:t>&gt;&gt;&gt; upperName(x)       # Вызов, как обычной функции</w:t>
        <w:br/>
        <w:t>‘SUE’</w:t>
        <w:br/>
        <w:t xml:space="preserve">Однако, если эту простую функцию присвоить атрибуту нашего класса, она </w:t>
        <w:br/>
        <w:t xml:space="preserve">станет методом, вызываемым из любого экземпляра (а также через имя самого </w:t>
        <w:br/>
        <w:t>класса при условии, что функции вручную будет передан экземпляр):1</w:t>
        <w:br/>
        <w:t>&gt;&gt;&gt; rec.method = upperName</w:t>
        <w:br/>
        <w:t xml:space="preserve"> </w:t>
        <w:br/>
        <w:t>&gt;&gt;&gt; x.method()     # Вызвать метод для обработки x</w:t>
        <w:br/>
        <w:t>‘SUE’</w:t>
        <w:br/>
        <w:t xml:space="preserve"> </w:t>
        <w:br/>
        <w:t>&gt;&gt;&gt; y.method()     # То же самое, но в self передается y</w:t>
        <w:br/>
        <w:t>‘BOB’</w:t>
        <w:br/>
        <w:t xml:space="preserve"> </w:t>
        <w:br/>
        <w:t>&gt;&gt;&gt; rec.method(x)  # Можно вызвать через имя экземпляра или класса</w:t>
        <w:br/>
        <w:t>‘SUE’</w:t>
        <w:br/>
        <w:t>Обычно заполнение классов производится внутри инструкции class, а атри-</w:t>
        <w:br/>
        <w:t xml:space="preserve">буты экземпляров создаются в результате присваивания значений атрибутам </w:t>
        <w:br/>
        <w:t>аргумента self в методах. Однако отметим снова, что все это не является обяза-</w:t>
        <w:br/>
        <w:t xml:space="preserve">тельным, поскольку ООП в языке Python – это в основном поиск атрибутов во </w:t>
        <w:br/>
        <w:t>взаимосвязанных объектах пространств имен.</w:t>
        <w:br/>
        <w:t xml:space="preserve">Классы и словари </w:t>
        <w:br/>
        <w:t xml:space="preserve">Простые классы из предыдущего раздела призваны лишь проиллюстрировать </w:t>
        <w:br/>
        <w:t xml:space="preserve">основные особенности модели классов. Тем не менее представленные приемы </w:t>
        <w:br/>
        <w:t xml:space="preserve">могут также использоваться в настоящих программах. Например, в главе 8 </w:t>
        <w:br/>
        <w:t xml:space="preserve">демонстрировалось, как использовать словари для хранения записей свойств </w:t>
        <w:br/>
        <w:t xml:space="preserve">сущностей в программах. Как оказывается, классы тоже способны играть эту </w:t>
        <w:br/>
        <w:t>роль – они могут хранить информацию, как словари, но при этом могут вклю-</w:t>
        <w:br/>
        <w:t xml:space="preserve">чать логику обработки этой информации в виде методов. Для справки ниже </w:t>
        <w:br/>
        <w:t xml:space="preserve">1 </w:t>
        <w:br/>
        <w:t>Фактически это одна из причин, почему в языке Python аргумент self всегда дол-</w:t>
        <w:br/>
        <w:t xml:space="preserve">жен явно объявляться в методах, – потому что методы могут создаваться как простые </w:t>
        <w:br/>
        <w:t>функции, независимо от классов, и им необходим явный аргумент со ссылкой на под-</w:t>
        <w:br/>
        <w:t xml:space="preserve">разумеваемый экземпляр. В противном случае интерпретатор не смог бы обеспечить </w:t>
        <w:br/>
        <w:t>превращение простой функции в метод класса. Однако основная причина, по кото-</w:t>
        <w:br/>
        <w:t xml:space="preserve">рой аргумент self объявляется явно, заключается в том, чтобы сделать назначение </w:t>
        <w:br/>
        <w:t>имен более очевидным. Имена, к которым обращаются не через аргумент self, явля-</w:t>
        <w:br/>
        <w:t xml:space="preserve">ются простыми переменными, тогда как имена, обращение к которым происходит </w:t>
        <w:br/>
        <w:t>через аргумент self, очевидно являются атрибутами экземпляра.</w:t>
        <w:br/>
      </w:r>
    </w:p>
    <w:p>
      <w:r>
        <w:t xml:space="preserve">724 </w:t>
        <w:br/>
        <w:t xml:space="preserve">Глава 26. Основы программирования классов </w:t>
        <w:br/>
        <w:t>приводится пример использования записи на основе словаря, использовав-</w:t>
        <w:br/>
        <w:t>шийся ранее:</w:t>
        <w:br/>
        <w:t>&gt;&gt;&gt; rec = {}</w:t>
        <w:br/>
        <w:t>&gt;&gt;&gt; rec[‘name’] = ‘mel’        # Запись на основе словаря</w:t>
        <w:br/>
        <w:t>&gt;&gt;&gt; rec[‘age’] = 40</w:t>
        <w:br/>
        <w:t>&gt;&gt;&gt; rec[‘job’] = ‘trainer/writer’</w:t>
        <w:br/>
        <w:t>&gt;&gt;&gt;</w:t>
        <w:br/>
        <w:t>&gt;&gt;&gt; print rec[‘name’]</w:t>
        <w:br/>
        <w:t>mel</w:t>
        <w:br/>
        <w:t xml:space="preserve">Этот фрагмент имитирует инструмент, напоминающий записи и структуры </w:t>
        <w:br/>
        <w:t xml:space="preserve">в других языках программирования. Однако, как мы уже видели, существует </w:t>
        <w:br/>
        <w:t>еще множество способов сделать то же самое с помощью классов. Ниже приво-</w:t>
        <w:br/>
        <w:t>дится, пожалуй, самый простой из них – замена ключей атрибутами:</w:t>
        <w:br/>
        <w:t>&gt;&gt;&gt; class rec: pass</w:t>
        <w:br/>
        <w:t>...</w:t>
        <w:br/>
        <w:t>&gt;&gt;&gt; rec.name = ‘mel’           # Запись на основе класса</w:t>
        <w:br/>
        <w:t>&gt;&gt;&gt; rec.age = 40</w:t>
        <w:br/>
        <w:t>&gt;&gt;&gt; rec.job = ‘trainer/writer’</w:t>
        <w:br/>
        <w:t>&gt;&gt;&gt;</w:t>
        <w:br/>
        <w:t>&gt;&gt;&gt; print rec.age</w:t>
        <w:br/>
        <w:t>40</w:t>
        <w:br/>
        <w:t xml:space="preserve">Этот вариант существенно компактнее, чем эквивалент на базе словаря. Здесь </w:t>
        <w:br/>
        <w:t>для создания объекта пустого пространства имен используется пустая ин-</w:t>
        <w:br/>
        <w:t xml:space="preserve">струкция class. Создав пустой класс, мы заполняем его, присваивая значения </w:t>
        <w:br/>
        <w:t>его атрибутам.</w:t>
        <w:br/>
        <w:t xml:space="preserve">Этот прием работает, но для каждой отдельной записи придется писать новую </w:t>
        <w:br/>
        <w:t>инструкцию class. Пожалуй, более удобным будет создавать экземпляры клас-</w:t>
        <w:br/>
        <w:t>са всякий раз, когда нам потребуется новая запись:</w:t>
        <w:br/>
        <w:t>&gt;&gt;&gt; class rec: pass</w:t>
        <w:br/>
        <w:t>...</w:t>
        <w:br/>
        <w:t>&gt;&gt;&gt; pers1 = rec()              # Запись на основе экземпляра</w:t>
        <w:br/>
        <w:t>&gt;&gt;&gt; pers1.name = ‘mel’</w:t>
        <w:br/>
        <w:t>&gt;&gt;&gt; pers1.job = ‘trainer’</w:t>
        <w:br/>
        <w:t>&gt;&gt;&gt; pers1.age = 40</w:t>
        <w:br/>
        <w:t>&gt;&gt;&gt;</w:t>
        <w:br/>
        <w:t>&gt;&gt;&gt; pers2 = rec()</w:t>
        <w:br/>
        <w:t>&gt;&gt;&gt; pers2.name = ‘dave’</w:t>
        <w:br/>
        <w:t>&gt;&gt;&gt; pers2.job = ‘developer’</w:t>
        <w:br/>
        <w:t>&gt;&gt;&gt;</w:t>
        <w:br/>
        <w:t>&gt;&gt;&gt; pers1.name, pers2.name</w:t>
        <w:br/>
        <w:t>(‘mel’, ‘dave’)</w:t>
        <w:br/>
        <w:t>Здесь из одного и того же класса были созданы две записи – экземпляры клас-</w:t>
        <w:br/>
        <w:t>са начинают свое существование пустыми, как и классы. После этого произво-</w:t>
        <w:br/>
        <w:t xml:space="preserve">дится заполнение записей путем присваивания значений атрибутам. Однако </w:t>
        <w:br/>
        <w:t xml:space="preserve">на этот раз существует два отдельных объекта и, соответственно, два разных </w:t>
        <w:br/>
        <w:t>атрибута name. Фактически у экземпляров одного и того же класса не обяза-</w:t>
        <w:br/>
        <w:t xml:space="preserve">тельно должны быть одинаковые наборы имен атрибутов. В данном примере </w:t>
        <w:br/>
        <w:t>один из экземпляров имеет уникальный атрибут age. Экземпляры класса дей-</w:t>
        <w:br/>
        <w:t xml:space="preserve">ствительно являются разными пространствами имен: каждый из них имеет </w:t>
        <w:br/>
      </w:r>
    </w:p>
    <w:p>
      <w:r>
        <w:t xml:space="preserve">В заключение </w:t>
        <w:br/>
        <w:t>725</w:t>
        <w:br/>
        <w:t>свой словарь атрибутов. Обычно экземпляры единообразно наполняются атри-</w:t>
        <w:br/>
        <w:t xml:space="preserve">бутами в методах класса, тем не менее они обладают большей гибкостью, чем </w:t>
        <w:br/>
        <w:t>можно было бы ожидать.</w:t>
        <w:br/>
        <w:t xml:space="preserve">Наконец, для реализации записи мы могли бы написать более полноценный </w:t>
        <w:br/>
        <w:t>класс:</w:t>
        <w:br/>
        <w:t>&gt;&gt;&gt; class Person:</w:t>
        <w:br/>
        <w:t>...     def __init__(self, name, job): # Класс = данные + логика</w:t>
        <w:br/>
        <w:t>...         self.name = name</w:t>
        <w:br/>
        <w:t>...         self.job = job</w:t>
        <w:br/>
        <w:t>...     def info(self):</w:t>
        <w:br/>
        <w:t>...         return (self.name, self.job)</w:t>
        <w:br/>
        <w:t>...</w:t>
        <w:br/>
        <w:t>&gt;&gt;&gt; rec1 = Person(‘mel’, ‘trainer’)</w:t>
        <w:br/>
        <w:t>&gt;&gt;&gt; rec2 = Person(‘vls’, ‘developer’)</w:t>
        <w:br/>
        <w:t>&gt;&gt;&gt;</w:t>
        <w:br/>
        <w:t>&gt;&gt;&gt; rec1.job, rec2.info()</w:t>
        <w:br/>
        <w:t>(‘trainer’, (‘vls’, ‘developer’))</w:t>
        <w:br/>
        <w:t xml:space="preserve">Такая схема также допускает создание множества экземпляров, но на этот </w:t>
        <w:br/>
        <w:t xml:space="preserve">раз класс уже не пустой: мы добавили в него логику (методы) инициализации </w:t>
        <w:br/>
        <w:t>экземпляров на этапе создания и сбора атрибутов в кортеж. Конструктор на-</w:t>
        <w:br/>
        <w:t>лагает некоторые ограничения целостности, требуя значения для двух атрибу-</w:t>
        <w:br/>
        <w:t xml:space="preserve">тов – name и job. Методы класса и атрибуты экземпляра вместе образуют пакет, </w:t>
        <w:br/>
        <w:t>объединяющий данные и логику.</w:t>
        <w:br/>
        <w:t xml:space="preserve">Мы могли бы продолжить расширение этой реализации, добавляя методы для </w:t>
        <w:br/>
        <w:t xml:space="preserve">вычисления зарплаты, разбора имен и так далее. В конце концов, мы могли </w:t>
        <w:br/>
        <w:t>бы связать класс в иерархию, чтобы обеспечить наследование набора суще-</w:t>
        <w:br/>
        <w:t>ствующих методов через процедуру автоматического поиска атрибутов клас-</w:t>
        <w:br/>
        <w:t>сов, и даже записывать экземпляры класса в файл, чтобы обеспечить их по-</w:t>
        <w:br/>
        <w:t xml:space="preserve">стоянное хранение. И мы действительно сделаем это – в следующей главе мы </w:t>
        <w:br/>
        <w:t>дополним эту аналогию между классами и записями более реалистичным при-</w:t>
        <w:br/>
        <w:t>мером, демонстрирующим основы использования классов.</w:t>
        <w:br/>
        <w:t>Наконец, несмотря на всю гибкость таких типов, как словари, классы позволя-</w:t>
        <w:br/>
        <w:t>ют наделять объекты поведением таким способом, который встроенными типа-</w:t>
        <w:br/>
        <w:t xml:space="preserve">ми и простыми функциями напрямую не поддерживается. Хотя мы и можем </w:t>
        <w:br/>
        <w:t xml:space="preserve">сохранять функции в словарях, тем не менее использование их для обработки </w:t>
        <w:br/>
        <w:t>данных в словарях не выглядит столь же естественным, как такое их исполь-</w:t>
        <w:br/>
        <w:t>зование в классах.</w:t>
        <w:br/>
        <w:t>В заключение</w:t>
        <w:br/>
        <w:t xml:space="preserve">В этой главе были представлены основы программирования классов в языке </w:t>
        <w:br/>
        <w:t>Python. Мы изучили синтаксис инструкции class и увидели, как ее можно ис-</w:t>
        <w:br/>
        <w:t>пользовать для построения дерева классов. Мы также узнали, что интерпрета-</w:t>
        <w:br/>
        <w:t xml:space="preserve">тор Python автоматически заполняет первый аргумент методов, что атрибуты </w:t>
        <w:br/>
        <w:t xml:space="preserve">присоединяются к объектам в дереве классов простым присваиванием и что </w:t>
        <w:br/>
        <w:t xml:space="preserve">существуют специальные имена методов перегрузки операторов, позволяющие </w:t>
        <w:br/>
        <w:t xml:space="preserve">реализовать выполнение встроенных операций в наших объектах (например, </w:t>
        <w:br/>
        <w:t>операции выражений и вывод).</w:t>
        <w:br/>
      </w:r>
    </w:p>
    <w:p>
      <w:r>
        <w:t xml:space="preserve">726 </w:t>
        <w:br/>
        <w:t xml:space="preserve">Глава 26. Основы программирования классов </w:t>
        <w:br/>
        <w:t xml:space="preserve">Теперь, когда мы познакомились с основами программирования классов на </w:t>
        <w:br/>
        <w:t>языке Python, в следующей главе мы обратимся к большому и более реали-</w:t>
        <w:br/>
        <w:t>Python, в следующей главе мы обратимся к большому и более реали-</w:t>
        <w:br/>
        <w:t>, в следующей главе мы обратимся к большому и более реали-</w:t>
        <w:br/>
        <w:t>стичному примеру, в котором используется многое из того, что мы уже зна-</w:t>
        <w:br/>
        <w:t xml:space="preserve">ем об ООП. После этого мы продолжим изучение программирования классов </w:t>
        <w:br/>
        <w:t xml:space="preserve">и повторно рассмотрим модель, чтобы восполнить недостающие подробности, </w:t>
        <w:br/>
        <w:t>которые были опущены здесь для простоты. Однако прежде ответьте на кон-</w:t>
        <w:br/>
        <w:t>трольные вопросы, чтобы освежить в памяти основы, которые были рассмотре-</w:t>
        <w:br/>
        <w:t>ны здесь.</w:t>
        <w:br/>
        <w:t>Закрепление пройденного</w:t>
        <w:br/>
        <w:t>Контрольные вопросы</w:t>
        <w:br/>
        <w:t>1. Как классы связаны с модулями?</w:t>
        <w:br/>
        <w:t>2. Как создаются классы и экземпляры классов?</w:t>
        <w:br/>
        <w:t>3. Где и как создаются атрибуты классов?</w:t>
        <w:br/>
        <w:t>4. Где и как создаются атрибуты экземпляров классов?</w:t>
        <w:br/>
        <w:t>5. Что в языке Python означает слово self для классов?</w:t>
        <w:br/>
        <w:t>6. Как производится перегрузка операторов в классах на языке Python?</w:t>
        <w:br/>
        <w:t>7. Когда может потребоваться перегрузка операторов в ваших классах?</w:t>
        <w:br/>
        <w:t>8. Какой метод перегрузки оператора используется наиболее часто?</w:t>
        <w:br/>
        <w:t>9. Какие две концепции ООП являются наиболее важными в языке Python?</w:t>
        <w:br/>
        <w:t>Ответы</w:t>
        <w:br/>
        <w:t>1. Классы всегда находятся внутри модулей – они являются атрибутами объ-</w:t>
        <w:br/>
        <w:t xml:space="preserve">екта модуля. Классы и модули являются пространствами имен, но классы </w:t>
        <w:br/>
        <w:t xml:space="preserve">соответствуют инструкциям (а не целым файлам) и поддерживают такие </w:t>
        <w:br/>
        <w:t>понятия ООП, как экземпляры класса, наследование и перегрузка опера-</w:t>
        <w:br/>
        <w:t>торов. В некотором смысле модули напоминают классы с единственным эк-</w:t>
        <w:br/>
        <w:t>земпляром, без наследования, которые соответствуют целым файлам.</w:t>
        <w:br/>
        <w:t xml:space="preserve">2. Классы создаются с помощью инструкций class, а экземпляры создаются </w:t>
        <w:br/>
        <w:t>вызовом класса, как если бы это была функция.</w:t>
        <w:br/>
        <w:t xml:space="preserve">3. Атрибуты класса создаются присваиванием атрибутам объекта класса. </w:t>
        <w:br/>
        <w:t xml:space="preserve">Обычно они создаются инструкциями верхнего уровня в инструкции class – </w:t>
        <w:br/>
        <w:t xml:space="preserve">каждое имя, которому будет присвоено значение внутри инструкции class, </w:t>
        <w:br/>
        <w:t xml:space="preserve">становится атрибутом объекта класса (с технической точки зрения область </w:t>
        <w:br/>
        <w:t xml:space="preserve">видимости инструкции class преобразуется в пространство имен атрибутов </w:t>
        <w:br/>
        <w:t>объекта класса). Атрибуты класса могут также создаваться через присваи-</w:t>
        <w:br/>
        <w:t>вание атрибутам класса в любом месте, где доступна ссылка на объект клас-</w:t>
        <w:br/>
        <w:t>са, то есть даже за пределами инструкции class.</w:t>
        <w:br/>
        <w:t>4. Атрибуты экземпляра создаются присваиванием атрибутам объекта эк-</w:t>
        <w:br/>
        <w:t xml:space="preserve">земпляра. Обычно они создаются внутри методов класса, в инструкции </w:t>
        <w:br/>
        <w:t xml:space="preserve">class – присваиванием значений атрибутам аргумента self (который всегда </w:t>
        <w:br/>
        <w:t xml:space="preserve">является подразумеваемым экземпляром). Повторюсь: возможно создавать </w:t>
        <w:br/>
        <w:t xml:space="preserve">атрибуты с помощью операции присваивания в любом месте программы, </w:t>
        <w:br/>
        <w:t xml:space="preserve">где доступна ссылка на экземпляр, даже за пределами инструкции class. </w:t>
        <w:br/>
      </w:r>
    </w:p>
    <w:p>
      <w:r>
        <w:t xml:space="preserve">Закрепление пройденного </w:t>
        <w:br/>
        <w:t>727</w:t>
        <w:br/>
        <w:t>Обычно все атрибуты экземпляров инициализируются в конструкторе __</w:t>
        <w:br/>
        <w:t xml:space="preserve">init__ – благодаря этому при последующих вызовах методов можно быть </w:t>
        <w:br/>
        <w:t>уверенным в существовании необходимых атрибутов.</w:t>
        <w:br/>
        <w:t xml:space="preserve">5. self – это имя, которое обычно дается первому (самому левому) аргументу </w:t>
        <w:br/>
        <w:t xml:space="preserve">в методах классов. Интерпретатор Python автоматически записывает в него </w:t>
        <w:br/>
        <w:t>объект экземпляра, который подразумевается при вызове метода. Этот ар-</w:t>
        <w:br/>
        <w:t xml:space="preserve">гумент не обязательно должен носить имя self, главное – это положение </w:t>
        <w:br/>
        <w:t>аргумента. (Бывшие программисты на C++ или Java могут предпочесть ис-</w:t>
        <w:br/>
        <w:t xml:space="preserve">пользовать имя this, потому что в этих языках программирования это имя </w:t>
        <w:br/>
        <w:t xml:space="preserve">является отражением той же идеи, только в языке Python этот аргумент </w:t>
        <w:br/>
        <w:t>всегда должен присутствовать явно.)</w:t>
        <w:br/>
        <w:t xml:space="preserve">6. Перегрузка операторов в языке Python выполняется с помощью методов со </w:t>
        <w:br/>
        <w:t>специальными именами – они начинаются и заканчиваются двумя симво-</w:t>
        <w:br/>
        <w:t>лами подчеркивания. Эти имена не являются встроенными или зарезер-</w:t>
        <w:br/>
        <w:t>вированными именами – интерпретатор Python просто автоматически вы-</w:t>
        <w:br/>
        <w:t>зывает методы с этими именами, когда экземпляр появляется в составе со-</w:t>
        <w:br/>
        <w:t xml:space="preserve">ответствующей операции. Язык Python определяет порядок отображения </w:t>
        <w:br/>
        <w:t>операций на специальные имена методов.</w:t>
        <w:br/>
        <w:t>7. Перегрузка операторов может использоваться для реализации объектов, ко-</w:t>
        <w:br/>
        <w:t>торые имитируют поведение встроенных типов (например, последователь-</w:t>
        <w:br/>
        <w:t>ностей или числовых объектов, таких как матрицы), и для реализации ин-</w:t>
        <w:br/>
        <w:t xml:space="preserve">терфейсов встроенных типов, которые ожидают получить те или иные части </w:t>
        <w:br/>
        <w:t xml:space="preserve">программного кода. Кроме того, имитация интерфейсов встроенных типов </w:t>
        <w:br/>
        <w:t xml:space="preserve">позволяет передавать в экземплярах классов информацию о состоянии – то </w:t>
        <w:br/>
        <w:t xml:space="preserve">есть атрибуты, в которых сохраняются данные между вызовами операций. </w:t>
        <w:br/>
        <w:t>Однако не следует использовать перегрузку операторов, когда достаточно ис-</w:t>
        <w:br/>
        <w:t>пользовать простые методы.</w:t>
        <w:br/>
        <w:t xml:space="preserve">8. Наиболее часто используется метод конструктора __init__ – этот метод </w:t>
        <w:br/>
        <w:t xml:space="preserve">присутствует практически во всех классах и используется для установки </w:t>
        <w:br/>
        <w:t>начальных значений атрибутов экземпляров и выполнения других началь-</w:t>
        <w:br/>
        <w:t>ных операций.</w:t>
        <w:br/>
        <w:t xml:space="preserve">9. Наиболее важными концепциями ООП в языке Python являются аргумент </w:t>
        <w:br/>
        <w:t>self в методах и конструктор __init__.</w:t>
        <w:br/>
      </w:r>
    </w:p>
    <w:p>
      <w:r>
        <w:t>Глава 27.</w:t>
        <w:br/>
        <w:t xml:space="preserve"> </w:t>
        <w:br/>
        <w:t>Более реалистичный пример</w:t>
        <w:br/>
        <w:t xml:space="preserve">В следующей главе мы углубимся в тонкости синтаксиса классов. Однако </w:t>
        <w:br/>
        <w:t>перед этим я хотел бы вам показать более реалистичный пример использова-</w:t>
        <w:br/>
        <w:t xml:space="preserve">ния классов, имеющий более высокую практическую ценность, чем примеры, </w:t>
        <w:br/>
        <w:t xml:space="preserve">которые мы рассматривали до сих пор. В этой главе мы создадим множество </w:t>
        <w:br/>
        <w:t>классов, решающих вполне конкретные задачи, – сохранение и обработку ин-</w:t>
        <w:br/>
        <w:t>формации о людях. Как вы увидите далее, те программные компоненты, кото-</w:t>
        <w:br/>
        <w:t xml:space="preserve">рые мы называем экземплярами и классами, часто могут играть роль записей </w:t>
        <w:br/>
        <w:t>и программ в более традиционном понимании.</w:t>
        <w:br/>
        <w:t>Более конкретно, в этой главе мы создадим два класса:</w:t>
        <w:br/>
        <w:t xml:space="preserve"> •</w:t>
        <w:br/>
        <w:t>Person – класс, который представляет и обрабатывает информацию о людях</w:t>
        <w:br/>
        <w:t xml:space="preserve"> •</w:t>
        <w:br/>
        <w:t>Manager – адаптированная версия класса Person, модифицирующая унасле-</w:t>
        <w:br/>
        <w:t>дованное поведение</w:t>
        <w:br/>
        <w:t>Попутно мы создадим экземпляры обоих классов и протестируем их возмож-</w:t>
        <w:br/>
        <w:t xml:space="preserve">ности. По окончании я покажу вам отличный пример использования классов – </w:t>
        <w:br/>
        <w:t xml:space="preserve">мы сохраним наши экземпляры в хранилище, в  объектно-ориентированной </w:t>
        <w:br/>
        <w:t xml:space="preserve">базе данных, обеспечивающей долговременной их хранение. Благодаря этому </w:t>
        <w:br/>
        <w:t xml:space="preserve">вы сможете использовать программный код примера как шаблон для создания </w:t>
        <w:br/>
        <w:t xml:space="preserve">своей собственной, полноценной базы данных, целиком написанной на языке </w:t>
        <w:br/>
        <w:t>Python.</w:t>
        <w:br/>
        <w:t xml:space="preserve">Однако, помимо получения практических результатов, наша основная цель </w:t>
        <w:br/>
        <w:t>заключается в обучении: эта глава представляет собой учебник по объектно-</w:t>
        <w:br/>
        <w:t>ориентированному программированию на языке Python. Многие в достаточ-</w:t>
        <w:br/>
        <w:t>Python. Многие в достаточ-</w:t>
        <w:br/>
        <w:t>. Многие в достаточ-</w:t>
        <w:br/>
        <w:t>ной степени осваивают синтаксис после прочтения предыдущей главы, но за-</w:t>
        <w:br/>
        <w:t xml:space="preserve">частую не знают, с чего начать, когда сталкиваются с необходимостью создать </w:t>
        <w:br/>
        <w:t xml:space="preserve">новый класс с самого начала. Поэтому мы сделаем еще один шаг в освоении </w:t>
        <w:br/>
        <w:t xml:space="preserve">основ – мы постепенно будем создавать классы, чтобы вы могли увидеть, как из </w:t>
        <w:br/>
        <w:t>отдельных особенностей составляются законченные программы.</w:t>
        <w:br/>
        <w:t>В конечном итоге мы получим классы, не очень большие, с точки зрения объ-</w:t>
        <w:br/>
        <w:t>ема программного кода, но позволяющие рассмотреть все основные идеи, ле-</w:t>
        <w:br/>
        <w:t xml:space="preserve">жащие в основе модели ООП на языке Python. Если отвлечься от особенностей </w:t>
        <w:br/>
        <w:t xml:space="preserve">синтаксиса, система классов в языке Python на практике сводится к поиску </w:t>
        <w:br/>
      </w:r>
    </w:p>
    <w:p>
      <w:r>
        <w:t xml:space="preserve">Шаг 1: создание экземпляров  </w:t>
        <w:br/>
        <w:t>729</w:t>
        <w:br/>
        <w:t>атрибутов в дереве объектов и наличию специального первого аргумента в слу-</w:t>
        <w:br/>
        <w:t>чае функций.</w:t>
        <w:br/>
        <w:t xml:space="preserve">Шаг 1: создание экземпляров </w:t>
        <w:br/>
        <w:t xml:space="preserve">Итак, все, что требовалось сказать о наших целях, уже сказано, поэтому теперь </w:t>
        <w:br/>
        <w:t>перейдем к реализации. Наша первая задача – начать создание главного клас-</w:t>
        <w:br/>
        <w:t xml:space="preserve">са Person. Откройте в своем любимом текстовом редакторе новый файл, куда </w:t>
        <w:br/>
        <w:t>мы будем записывать программный код. В языке Python существует соглаше-</w:t>
        <w:br/>
        <w:t>Python существует соглаше-</w:t>
        <w:br/>
        <w:t xml:space="preserve"> существует соглаше-</w:t>
        <w:br/>
        <w:t xml:space="preserve">ние, согласно которому имена модулей начинаются со строчной буквы, а имена </w:t>
        <w:br/>
        <w:t xml:space="preserve">классов – с прописной. Точно так же, в соответствии с соглашениями, первому </w:t>
        <w:br/>
        <w:t>аргументу методов присваивается имя self. Эти соглашения не являются обя-</w:t>
        <w:br/>
        <w:t xml:space="preserve">зательными, но они получили настолько широкое распространение, что отказ </w:t>
        <w:br/>
        <w:t xml:space="preserve">от следования им может ввести в заблуждение тех, кто позднее будет читать </w:t>
        <w:br/>
        <w:t xml:space="preserve">ваш программный код. В соответствии с этими соглашениями мы назовем наш </w:t>
        <w:br/>
        <w:t>файл person.py, а классу дадим имя Person, как показано ниже:</w:t>
        <w:br/>
        <w:t># Файл person.py (начало)</w:t>
        <w:br/>
        <w:t>class Person:</w:t>
        <w:br/>
        <w:t xml:space="preserve">До определенного момента в данной главе мы будем работать с этим файлом. </w:t>
        <w:br/>
        <w:t xml:space="preserve">Мы можем запрограммировать в одном файле любое количество функций </w:t>
        <w:br/>
        <w:t>и классов, поэтому название person.py может потерять свой смысл, если позд-</w:t>
        <w:br/>
        <w:t xml:space="preserve">нее мы добавим в него дополнительные компоненты, никак не связанные с его </w:t>
        <w:br/>
        <w:t>начальным предназначением. Но пока мы будем полагать, что все, что на-</w:t>
        <w:br/>
        <w:t xml:space="preserve">ходится в этом файле, так или иначе связано с классом Person. В идеале так </w:t>
        <w:br/>
        <w:t xml:space="preserve">и должно быть – как мы уже знаем, модуль только выигрывает, когда он создан </w:t>
        <w:br/>
        <w:t>ради единственной, логически связной цели.</w:t>
        <w:br/>
        <w:t>Конструкторы</w:t>
        <w:br/>
        <w:t xml:space="preserve">Первое, что нам требуется сделать с классом Person, – это записать основные </w:t>
        <w:br/>
        <w:t>сведения о человеке, то есть заполнить поля записи. На языке Python они на-</w:t>
        <w:br/>
        <w:t>Python они на-</w:t>
        <w:br/>
        <w:t xml:space="preserve"> они на-</w:t>
        <w:br/>
        <w:t>зываются атрибутами объекта и обычно создаются с помощью операций при-</w:t>
        <w:br/>
        <w:t>сваивания значений атрибутам аргумента self в методах класса. Обычно пер-</w:t>
        <w:br/>
        <w:t xml:space="preserve">вые значения атрибутам экземпляра присваиваются в методе конструктора </w:t>
        <w:br/>
        <w:t>__init__, который вызывается автоматически всякий раз, когда создается но-</w:t>
        <w:br/>
        <w:t>вый экземпляр. Давайте добавим этот конструктор к нашему классу:</w:t>
        <w:br/>
        <w:t># Добавим инициализацию полей записи</w:t>
        <w:br/>
        <w:t xml:space="preserve"> </w:t>
        <w:br/>
        <w:t>class Person:</w:t>
        <w:br/>
        <w:t xml:space="preserve">    def __init__(self, name, job, pay):    # Конструктор принимает 3 аргумента</w:t>
        <w:br/>
        <w:t xml:space="preserve">        self.name = name                   # Заполняет поля при создании</w:t>
        <w:br/>
        <w:t xml:space="preserve">        self.job = job                     # self – новый экземпляр класса</w:t>
        <w:br/>
        <w:t xml:space="preserve">        self.pay = pay</w:t>
        <w:br/>
        <w:t>Это достаточно распространенный прием: мы передаем конструктору аргумен-</w:t>
        <w:br/>
        <w:t>ты с данными, которые будут храниться экземпляром, и присваиваем их атри-</w:t>
        <w:br/>
        <w:t>бутам аргумента self. В терминах ООП аргумент self представляет вновь соз-</w:t>
        <w:br/>
        <w:t xml:space="preserve">данный экземпляр, а аргументы name, job и pay превращаются в информацию </w:t>
        <w:br/>
        <w:t>о состоянии – данные, сохраняемые в объекте для последующего использова-</w:t>
        <w:br/>
        <w:t>ния. Для сохранения информации могут использоваться и другие приемы (та-</w:t>
        <w:br/>
      </w:r>
    </w:p>
    <w:p>
      <w:r>
        <w:t xml:space="preserve">730 </w:t>
        <w:br/>
        <w:t xml:space="preserve">Глава 27. Более реалистичный пример </w:t>
        <w:br/>
        <w:t xml:space="preserve">кие как ссылки на объемлющую область видимости), но атрибуты экземпляра </w:t>
        <w:br/>
        <w:t>являются более очевидными и простыми для понимания.</w:t>
        <w:br/>
        <w:t xml:space="preserve">Обратите внимание, что имена аргументов дважды используются в операциях </w:t>
        <w:br/>
        <w:t>присваивания. Этот программный код может на первый взгляд показаться из-</w:t>
        <w:br/>
        <w:t xml:space="preserve">быточным, но это не так. Аргумент job, например, – это локальная переменная </w:t>
        <w:br/>
        <w:t xml:space="preserve">в области видимости функции __init__, а self.job – это атрибут экземпляра, </w:t>
        <w:br/>
        <w:t>который является подразумеваемым контекстом вызова метода. Это две раз-</w:t>
        <w:br/>
        <w:t xml:space="preserve">ные переменные, которые по совпадению имеют одно и то же имя. Присваивая </w:t>
        <w:br/>
        <w:t>значение локальной переменной job атрибуту self.job с помощью операции self.</w:t>
        <w:br/>
        <w:t xml:space="preserve">job=job, мы сохраняем его в экземпляре для последующего использования. Как </w:t>
        <w:br/>
        <w:t xml:space="preserve">обычно, место, где выполняется присваивание значения имени, определяет </w:t>
        <w:br/>
        <w:t>смысл этого имени.</w:t>
        <w:br/>
        <w:t xml:space="preserve">Продолжая разговор об аргументах, отмечу, что в методе __init__ нет ничего </w:t>
        <w:br/>
        <w:t xml:space="preserve">необычного, кроме того, что он вызывается автоматически в момент создания </w:t>
        <w:br/>
        <w:t xml:space="preserve">экземпляра и первый его аргумент имеет специальное значение. Несмотря на </w:t>
        <w:br/>
        <w:t>непривычное название, это самая обычная функция, обладающая всеми осо-</w:t>
        <w:br/>
        <w:t>бенностями функций, о которых мы уже знаем. Мы можем, например, опреде-</w:t>
        <w:br/>
        <w:t xml:space="preserve">лить значения по умолчанию для некоторых аргументов, чтобы их можно было </w:t>
        <w:br/>
        <w:t>не указывать в тех случаях, когда какие-то определенные значения недоступ-</w:t>
        <w:br/>
        <w:t>ны или бессмысленны.</w:t>
        <w:br/>
        <w:t>Для демонстрации сделаем аргумент job необязательным – по умолчанию ис-</w:t>
        <w:br/>
        <w:t>пользуем значение None, означающее, что данный человек (в настоящий мо-</w:t>
        <w:br/>
        <w:t>мент) является безработным. Если аргумент job получает значение по умолча-</w:t>
        <w:br/>
        <w:t xml:space="preserve">нию None, вероятно, имеет смысл дать аргументу pay (зарплата) значение 0 (если </w:t>
        <w:br/>
        <w:t>только у вас нет знакомых, которые, будучи безработными, получают зарпла-</w:t>
        <w:br/>
        <w:t xml:space="preserve">ту!). В действительности, мы вынуждены указать значение по умолчанию для </w:t>
        <w:br/>
        <w:t>аргумента pay, потому что этого требует синтаксис языка Python, – любые ар-</w:t>
        <w:br/>
        <w:t>Python, – любые ар-</w:t>
        <w:br/>
        <w:t>, – любые ар-</w:t>
        <w:br/>
        <w:t xml:space="preserve">гументы в заголовке функции, следующие за первым аргументом, имеющим </w:t>
        <w:br/>
        <w:t>значение по умолчанию, также должны иметь значения по умолчанию:</w:t>
        <w:br/>
        <w:t># Добавим значения по умолчанию для аргументов конструктора</w:t>
        <w:br/>
        <w:t xml:space="preserve"> </w:t>
        <w:br/>
        <w:t>class Person:</w:t>
        <w:br/>
        <w:t xml:space="preserve">    def __init__(self, name, job=None, pay=0): # Normal function args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Этот программный код означает, что при создании экземпляров класса Person </w:t>
        <w:br/>
        <w:t xml:space="preserve">нам достаточно будет передавать только значение аргумента name, а аргументы </w:t>
        <w:br/>
        <w:t>job и pay теперь являются необязательными – они по умолчанию будут полу-</w:t>
        <w:br/>
        <w:t>чать значения None и 0. Аргумент self, как обычно, будет заполняться интер-</w:t>
        <w:br/>
        <w:t xml:space="preserve">претатором автоматически, и в нем будет передаваться ссылка на экземпляр </w:t>
        <w:br/>
        <w:t xml:space="preserve">созданного объекта – присваивание значений атрибутам объекта self будет </w:t>
        <w:br/>
        <w:t>присоединять их к новому экземпляру.</w:t>
        <w:br/>
        <w:t>Тестирование в процессе разработки</w:t>
        <w:br/>
        <w:t xml:space="preserve">Этот класс пока может не очень много – по сути, он всего лишь заполняет поля </w:t>
        <w:br/>
        <w:t xml:space="preserve">новой записи, – но это настоящий действующий класс. Теперь мы могли бы </w:t>
        <w:br/>
        <w:t>добавить в него реализацию дополнительных особенностей, но пока мы оста-</w:t>
        <w:br/>
        <w:t>новимся на достигнутом. Как вы уже, вероятно, начинаете понимать, про-</w:t>
        <w:br/>
      </w:r>
    </w:p>
    <w:p>
      <w:r>
        <w:t xml:space="preserve">Шаг 1: создание экземпляров  </w:t>
        <w:br/>
        <w:t>731</w:t>
        <w:br/>
        <w:t xml:space="preserve">граммирование на языке Python в действительности сводится к постепенному </w:t>
        <w:br/>
        <w:t>наращиванию возможностей – вы пишете некоторый программный код, тести-</w:t>
        <w:br/>
        <w:t>руете его, добавляете еще программный код, снова тестируете и так далее. По-</w:t>
        <w:br/>
        <w:t>скольку Python предоставляет интерактивную оболочку и возможность прак-</w:t>
        <w:br/>
        <w:t>Python предоставляет интерактивную оболочку и возможность прак-</w:t>
        <w:br/>
        <w:t xml:space="preserve"> предоставляет интерактивную оболочку и возможность прак-</w:t>
        <w:br/>
        <w:t xml:space="preserve">тически сразу опробовать изменения в программном коде, более естественным </w:t>
        <w:br/>
        <w:t xml:space="preserve">представляется выполнять тестирование по мере движения вперед, а не после </w:t>
        <w:br/>
        <w:t>создания огромного объема программного кода.</w:t>
        <w:br/>
        <w:t xml:space="preserve">Прежде чем добавлять дополнительные возможности, давайте протестируем </w:t>
        <w:br/>
        <w:t xml:space="preserve">то, что у нас уже получилось, создав несколько экземпляров нашего класса </w:t>
        <w:br/>
        <w:t xml:space="preserve">и посмотрев содержимое их атрибутов, созданных конструктором. Мы могли </w:t>
        <w:br/>
        <w:t xml:space="preserve">бы выполнить такое тестирование в интерактивном сеансе, но, как вы уже </w:t>
        <w:br/>
        <w:t>наверняка понимаете, тестирование в интерактивном сеансе имеет свои огра-</w:t>
        <w:br/>
        <w:t>ничения – достаточно утомительно всякий раз при запуске нового сеанса вы-</w:t>
        <w:br/>
        <w:t xml:space="preserve">полнять повторное импортирование модулей и повторно вводить инструкции. </w:t>
        <w:br/>
        <w:t xml:space="preserve">Программисты на языке Python используют интерактивный сеанс лишь для </w:t>
        <w:br/>
        <w:t xml:space="preserve">простых тестов, а для проведения более полного тестирования предпочитают </w:t>
        <w:br/>
        <w:t>добавлять программный код в конец файла, содержащего тестируемые объек-</w:t>
        <w:br/>
        <w:t>ты, например:</w:t>
        <w:br/>
        <w:t># Добавляем программный код для самопроверки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</w:t>
        <w:br/>
        <w:t>bob = Person(‘Bob Smith’)                        # Тестирование класса</w:t>
        <w:br/>
        <w:t xml:space="preserve">sue = Person(‘Sue Jones’, job=’dev’, pay=100000) # Запустит __init__ </w:t>
        <w:br/>
        <w:t xml:space="preserve">                                                 # автоматически</w:t>
        <w:br/>
        <w:t>print(bob.name, bob.pay)                         # Извлечет атрибуты</w:t>
        <w:br/>
        <w:t xml:space="preserve">print(sue.name, sue.pay)                         # Атрибуты в объектах sue и </w:t>
        <w:br/>
        <w:t xml:space="preserve">                                                 # отличаются</w:t>
        <w:br/>
        <w:t xml:space="preserve">Обратите внимание, что объект bob получает значения атрибутов job и pay по </w:t>
        <w:br/>
        <w:t>умолчанию, а для объекта sue значения всех атрибутов указываются явно. От-</w:t>
        <w:br/>
        <w:t xml:space="preserve">метьте также, что при создании объекта sue мы использовали именованные </w:t>
        <w:br/>
        <w:t>аргументы, – мы могли бы передать значения в виде позиционных аргумен-</w:t>
        <w:br/>
        <w:t xml:space="preserve">тов, однако именованные аргументы позволят нам позднее вспомнить, какие </w:t>
        <w:br/>
        <w:t xml:space="preserve">данные передавались (кроме того, они позволяют нам указывать аргументы </w:t>
        <w:br/>
        <w:t xml:space="preserve">в любом порядке). Напомню еще раз, что за исключением необычного имени, </w:t>
        <w:br/>
        <w:t>метод __init__ – это самая обычная функция, поддерживающая все особенно-</w:t>
        <w:br/>
        <w:t>сти функций, которые нам известны, включая возможность определения зна-</w:t>
        <w:br/>
        <w:t>чений аргументов по умолчанию и передачу именованных аргументов.</w:t>
        <w:br/>
        <w:t>Если запустить этот файл как сценарий, программный код в конце файла соз-</w:t>
        <w:br/>
        <w:t xml:space="preserve">даст два экземпляра нашего класса и выведет значения двух атрибутов для </w:t>
        <w:br/>
        <w:t>каждого из них (name и pay):</w:t>
        <w:br/>
        <w:t>C:\misc&gt; person.py</w:t>
        <w:br/>
        <w:t>Bob Smith 0</w:t>
        <w:br/>
        <w:t>Sue Jones 100000</w:t>
        <w:br/>
        <w:t>Этот же программный код, выполняющий тестирование, можно было бы вве-</w:t>
        <w:br/>
        <w:t xml:space="preserve">сти в интерактивном сеансе (предварительно импортировав класс Person), но </w:t>
        <w:br/>
      </w:r>
    </w:p>
    <w:p>
      <w:r>
        <w:t xml:space="preserve">732 </w:t>
        <w:br/>
        <w:t xml:space="preserve">Глава 27. Более реалистичный пример </w:t>
        <w:br/>
        <w:t>оформление тестов внутри модуля, как в данном примере, существенно упро-</w:t>
        <w:br/>
        <w:t>щает повторный запуск тестов в будущем.</w:t>
        <w:br/>
        <w:t xml:space="preserve">Хотя это достаточно простой программный код, тем не менее он демонстрирует </w:t>
        <w:br/>
        <w:t xml:space="preserve">некоторые важные моменты. Обратите внимание, что значение атрибута name </w:t>
        <w:br/>
        <w:t xml:space="preserve">в объекте bob не совпадает со значением атрибута name в объекте sue, а значение </w:t>
        <w:br/>
        <w:t xml:space="preserve">атрибута pay в объекте sue не совпадает со значением атрибута pay в объекте bob. </w:t>
        <w:br/>
        <w:t>Каждый из объектов является независимой записью с собственной информа-</w:t>
        <w:br/>
        <w:t xml:space="preserve">цией. Технически bob и sue являются пространствами имен – подобно всем </w:t>
        <w:br/>
        <w:t>экземплярам класса, каждый из них обладает собственной копией информа-</w:t>
        <w:br/>
        <w:t xml:space="preserve">ции о состоянии. Так как каждый экземпляр класса обладает собственным </w:t>
        <w:br/>
        <w:t xml:space="preserve">набором атрибутов, классы обеспечивают естественный способ сохранения </w:t>
        <w:br/>
        <w:t xml:space="preserve">информации о множестве объектов – так же, как и встроенные типы, классы </w:t>
        <w:br/>
        <w:t>играют роль своеобразной фабрики объектов. Другие программные конструк-</w:t>
        <w:br/>
        <w:t>ции в языке Python, такие как функции и модули, не обладают такой возмож-</w:t>
        <w:br/>
        <w:t>Python, такие как функции и модули, не обладают такой возмож-</w:t>
        <w:br/>
        <w:t>, такие как функции и модули, не обладают такой возмож-</w:t>
        <w:br/>
        <w:t>ностью.</w:t>
        <w:br/>
        <w:t>Двоякое использование программного кода</w:t>
        <w:br/>
        <w:t xml:space="preserve">Тестовый программный код в конце файла работает без нареканий, но здесь </w:t>
        <w:br/>
        <w:t xml:space="preserve">кроется одно большое неудобство – инструкции print на верхнем уровне будут </w:t>
        <w:br/>
        <w:t xml:space="preserve">выполняться и при запуске файла как сценария, и при импортировании его </w:t>
        <w:br/>
        <w:t xml:space="preserve">как модуля. Это означает, что если мы решим импортировать класс из этого </w:t>
        <w:br/>
        <w:t xml:space="preserve">файла в какой-нибудь программе (что мы и сделаем далее в этой главе), мы </w:t>
        <w:br/>
        <w:t>будем наблюдать результаты тестирования всякий раз, когда будем импорти-</w:t>
        <w:br/>
        <w:t>ровать этот файл. Однако это не очень хорошо для модулей: клиентская про-</w:t>
        <w:br/>
        <w:t xml:space="preserve">грамма, вероятно, не должна заботиться о внутреннем тестировании, и было </w:t>
        <w:br/>
        <w:t>бы нежелательно, чтобы выводимые программой данные перемежались ре-</w:t>
        <w:br/>
        <w:t>зультатами тестирования модуля.</w:t>
        <w:br/>
        <w:t xml:space="preserve">Мы могли бы поместить программный код тестов в отдельный файл, однако </w:t>
        <w:br/>
        <w:t>гораздо удобнее, когда тесты находятся в одном файле с тестируемыми компо-</w:t>
        <w:br/>
        <w:t xml:space="preserve">нентами. Гораздо лучше оформить тесты так, чтобы они выполнялись, только </w:t>
        <w:br/>
        <w:t>когда файл запускается как сценарий для тестирования, а не при его импорти-</w:t>
        <w:br/>
        <w:t xml:space="preserve">ровании. Как вы уже знаете из предыдущей части книги, для этой цели можно </w:t>
        <w:br/>
        <w:t>использовать проверку атрибута __name__ модуля. Соответствующие измене-</w:t>
        <w:br/>
        <w:t>ния в файле приводятся ниже:</w:t>
        <w:br/>
        <w:t xml:space="preserve"># Предусмотреть возможность импортировать файл и запускать его, как </w:t>
        <w:br/>
        <w:t># самостоятельный сценарий для самотестирования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</w:t>
        <w:br/>
        <w:t>if __name__ == ‘__main__’:    # Только когда файл запускается для тестирования</w:t>
        <w:br/>
        <w:t xml:space="preserve">    # реализация самотестирования</w:t>
        <w:br/>
        <w:t xml:space="preserve">    bob = Person(‘Bob Smith’)</w:t>
        <w:br/>
        <w:t xml:space="preserve">    sue = Person(‘Sue Jones’, job=’dev’, pay=100000)</w:t>
        <w:br/>
        <w:t xml:space="preserve">    print(bob.name, bob.pay)</w:t>
        <w:br/>
        <w:t xml:space="preserve">    print(sue.name, sue.pay)</w:t>
        <w:br/>
        <w:t>Теперь мы получили именно то поведение, которого добивались, – тестирова-</w:t>
        <w:br/>
        <w:t>ние выполняется, когда файл запускается как самостоятельный сценарий, по-</w:t>
        <w:br/>
      </w:r>
    </w:p>
    <w:p>
      <w:r>
        <w:t xml:space="preserve">Шаг 2: добавление методов, определяющих поведение </w:t>
        <w:br/>
        <w:t>733</w:t>
        <w:br/>
        <w:t>тому что атрибут __name__ модуля получает значение ‘__main__’, а при импорти-</w:t>
        <w:br/>
        <w:t>ровании этого не происходит:</w:t>
        <w:br/>
        <w:t>C:\misc&gt; person.py</w:t>
        <w:br/>
        <w:t>Bob Smith 0</w:t>
        <w:br/>
        <w:t>Sue Jones 100000</w:t>
        <w:br/>
        <w:t xml:space="preserve"> </w:t>
        <w:br/>
        <w:t>c:\misc&gt; python</w:t>
        <w:br/>
        <w:t>Python 3.0.1 (r301:69561, Feb 13 2009, 20:04:18) ...</w:t>
        <w:br/>
        <w:t>&gt;&gt;&gt; import person</w:t>
        <w:br/>
        <w:t>&gt;&gt;&gt;</w:t>
        <w:br/>
        <w:t xml:space="preserve">Теперь при импортировании файла интерпретатор создаст новый класс, но не </w:t>
        <w:br/>
        <w:t xml:space="preserve">будет использовать его. При запуске файла в качестве сценария интерпретатор </w:t>
        <w:br/>
        <w:t xml:space="preserve">создаст два экземпляра класса и выведет значения двух атрибутов для каждого </w:t>
        <w:br/>
        <w:t>из них – напомню еще раз, что каждый экземпляр является независимым про-</w:t>
        <w:br/>
        <w:t>странством имен, поэтому их атрибуты могут иметь различающиеся значения.</w:t>
        <w:br/>
        <w:t>Примечание о переносимости между версиями</w:t>
        <w:br/>
        <w:t>Я запускал примеры из этой главы под управлением Python 3.0 и ис-</w:t>
        <w:br/>
        <w:t>пользовал синтаксис вызова функции print в версии 3.0. Если вы поль-</w:t>
        <w:br/>
        <w:t xml:space="preserve">зуетесь Python 2.6, этот программный код тоже будет работать, но вы </w:t>
        <w:br/>
        <w:t xml:space="preserve">будете замечать круглые скобки вокруг некоторых строк, потому что </w:t>
        <w:br/>
        <w:t xml:space="preserve">дополнительные круглые скобки в инструкции print превращают </w:t>
        <w:br/>
        <w:t>множество выводимых элементов в кортеж:</w:t>
        <w:br/>
        <w:t>c:\misc&gt; c:\python26\python person.py</w:t>
        <w:br/>
        <w:t>(‘Bob Smith’, 0)</w:t>
        <w:br/>
        <w:t>(‘Sue Jones’, 100000)</w:t>
        <w:br/>
        <w:t>Если такие отличия могут лишить вас сна, тогда просто удалите кру-</w:t>
        <w:br/>
        <w:t xml:space="preserve">глые скобки в вызовах инструкций print при опробовании примеров </w:t>
        <w:br/>
        <w:t xml:space="preserve">в версии 2.6. Вы также можете избежать появления лишних круглых </w:t>
        <w:br/>
        <w:t xml:space="preserve">скобок, используя выражения форматирования с целью получения </w:t>
        <w:br/>
        <w:t xml:space="preserve">единственного объекта для вывода. Любой из следующих приемов </w:t>
        <w:br/>
        <w:t xml:space="preserve">одинаково работает в версиях 2.6 и 3.0, хотя способ, основанный на </w:t>
        <w:br/>
        <w:t>применении метода, является более современным:</w:t>
        <w:br/>
        <w:t>print(‘{0} {1}’.format(bob.name, bob.pay)) # Новый метод format</w:t>
        <w:br/>
        <w:t>print(‘%s %s’ % (bob.name, bob.pay))       # Выражение форматирования</w:t>
        <w:br/>
        <w:t xml:space="preserve">Шаг 2: добавление методов, </w:t>
        <w:br/>
        <w:t>определяющих поведение</w:t>
        <w:br/>
        <w:t xml:space="preserve">Пока все идет неплохо – к настоящему моменту наш класс фактически играет </w:t>
        <w:br/>
        <w:t>роль фабрики записей – он создает записи и заполняет их поля (атрибуты экзем-</w:t>
        <w:br/>
        <w:t xml:space="preserve">пляров, если говорить на языке Python). Однако даже при такой ограниченной </w:t>
        <w:br/>
        <w:t xml:space="preserve">реализации мы уже можем применять к таким записям некоторые операции </w:t>
        <w:br/>
        <w:t>над объектами. Хотя классы и добавляют дополнительный структурный уро-</w:t>
        <w:br/>
        <w:t>вень, тем не менее большую часть своей работы они выполняют за счет внедре-</w:t>
        <w:br/>
        <w:t xml:space="preserve">ния и обработки данных базовых типов, таких как списки и строки. Другими </w:t>
        <w:br/>
      </w:r>
    </w:p>
    <w:p>
      <w:r>
        <w:t xml:space="preserve">734 </w:t>
        <w:br/>
        <w:t xml:space="preserve">Глава 27. Более реалистичный пример </w:t>
        <w:br/>
        <w:t xml:space="preserve">словами, если вы уже знаете, как использовать простые базовые типы данных </w:t>
        <w:br/>
        <w:t xml:space="preserve">языка Python, значит, вы уже многое знаете о классах – в действительности </w:t>
        <w:br/>
        <w:t>классы являются лишь небольшой структурной надстройкой.</w:t>
        <w:br/>
        <w:t xml:space="preserve">Например, поле name в наших объектах является обычной строкой, поэтому мы </w:t>
        <w:br/>
        <w:t xml:space="preserve">в состоянии извлекать фамилии людей из наших объектов, разбивая значение </w:t>
        <w:br/>
        <w:t>атрибута по пробелам и используя операцию индексирования. Все это – опе-</w:t>
        <w:br/>
        <w:t xml:space="preserve">рации над базовыми типами данных, которые работают независимо от того, </w:t>
        <w:br/>
        <w:t>входит ли объект операции в состав экземпляра класса или нет:</w:t>
        <w:br/>
        <w:t>&gt;&gt;&gt; name = ‘Bob Smith’     # Простая строка, за пределами класса</w:t>
        <w:br/>
        <w:t>&gt;&gt;&gt; name.split()           # Извлечение фамилии</w:t>
        <w:br/>
        <w:t>[‘Bob’, ‘Smith’]</w:t>
        <w:br/>
        <w:t>&gt;&gt;&gt; name.split()[-1]       # Или [1], если имя всегда состоит из 2 компонентов</w:t>
        <w:br/>
        <w:t>‘Smith’</w:t>
        <w:br/>
        <w:t xml:space="preserve">Точно так же мы можем увеличить зарплату, изменив значение поля pay, – то </w:t>
        <w:br/>
        <w:t>есть, изменив информацию о состоянии с помощью присваивания. Данная опе-</w:t>
        <w:br/>
        <w:t>рация также относится к базовым операциям в языке Python, действие кото-</w:t>
        <w:br/>
        <w:t>Python, действие кото-</w:t>
        <w:br/>
        <w:t>, действие кото-</w:t>
        <w:br/>
        <w:t xml:space="preserve">рой не зависит от того, является объект операции самостоятельным объектом </w:t>
        <w:br/>
        <w:t>или частью структуры класса:</w:t>
        <w:br/>
        <w:t>&gt;&gt;&gt; pay = 100000  # Простая переменная, за пределами класса</w:t>
        <w:br/>
        <w:t>&gt;&gt;&gt; pay *= 1.10   # Поднять на 10%. Или: pay = pay * 1.10,</w:t>
        <w:br/>
        <w:t>&gt;&gt;&gt; print(pay)    # Или: pay = pay * 1.10, если вы любите вводить с клавиатуры</w:t>
        <w:br/>
        <w:t>110000.0          # Или: pay = pay + (pay * .10), если быть более точными!</w:t>
        <w:br/>
        <w:t xml:space="preserve">Чтобы применить те же самые операции к объектам класса Person, созданным </w:t>
        <w:br/>
        <w:t xml:space="preserve">нашим сценарием, просто подставьте имена bob.name и sue.pay на место name </w:t>
        <w:br/>
        <w:t xml:space="preserve">и pay. Операции останутся теми же самыми, но в качестве объектов операций </w:t>
        <w:br/>
        <w:t>будут использоваться атрибуты нашего класса:</w:t>
        <w:br/>
        <w:t># Обработка встроенных типов: строки, изменяемость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</w:t>
        <w:br/>
        <w:t>if __name__ == ‘__main__’:</w:t>
        <w:br/>
        <w:t xml:space="preserve">    bob = Person(‘Bob Smith’)</w:t>
        <w:br/>
        <w:t xml:space="preserve">    sue = Person(‘Sue Jones’, job=’dev’, pay=100000)</w:t>
        <w:br/>
        <w:t xml:space="preserve">    print(bob.name, bob.pay)</w:t>
        <w:br/>
        <w:t xml:space="preserve">    print(sue.name, sue.pay)</w:t>
        <w:br/>
        <w:t xml:space="preserve">    print(bob.name.split()[-1])    # Извлечь фамилию</w:t>
        <w:br/>
        <w:t xml:space="preserve">    sue.pay *= 1.10                # Повысить зарплату</w:t>
        <w:br/>
        <w:t xml:space="preserve">    print(sue.pay)</w:t>
        <w:br/>
        <w:t>Здесь мы добавили в конец три новые строки – они извлекают фамилию из объ-</w:t>
        <w:br/>
        <w:t xml:space="preserve">екта bob, используя простые операции над строками и списками, и поднимают </w:t>
        <w:br/>
        <w:t>зарплату sue, изменяя значение атрибута pay с помощью простой числовой опе-</w:t>
        <w:br/>
        <w:t xml:space="preserve">рации. В некотором смысле объект sue является изменяемым – он допускает </w:t>
        <w:br/>
        <w:t xml:space="preserve">непосредственное изменение своей информации о состоянии, подобно списку, </w:t>
        <w:br/>
        <w:t>при вызове метода append:</w:t>
        <w:br/>
        <w:t>Bob Smith 0</w:t>
        <w:br/>
        <w:t>Sue Jones 100000</w:t>
        <w:br/>
      </w:r>
    </w:p>
    <w:p>
      <w:r>
        <w:t xml:space="preserve">Шаг 2: добавление методов, определяющих поведение </w:t>
        <w:br/>
        <w:t>735</w:t>
        <w:br/>
        <w:t>Smith</w:t>
        <w:br/>
        <w:t>110000.0</w:t>
        <w:br/>
        <w:t xml:space="preserve">Предыдущий программный код действует именно так, как и задумывалось, но </w:t>
        <w:br/>
        <w:t xml:space="preserve">если показать его опытному программисту, он наверняка сообщит, что такой </w:t>
        <w:br/>
        <w:t>подход нежелательно применять на практике. Выполнение операций за преде-</w:t>
        <w:br/>
        <w:t>лами класса, как в данном примере, может привести к проблемам при сопро-</w:t>
        <w:br/>
        <w:t>вождении.</w:t>
        <w:br/>
        <w:t xml:space="preserve">Например, представьте, что в самых разных местах программы присутствуют </w:t>
        <w:br/>
        <w:t>одинаковые фрагменты, извлекающие фамилию. Если вам потребуется изме-</w:t>
        <w:br/>
        <w:t xml:space="preserve">нить их (например, в случае изменения структуры поля name), вам придется </w:t>
        <w:br/>
        <w:t>отыскать и изменить все такие фрагменты. То же относится и к операции изме-</w:t>
        <w:br/>
        <w:t xml:space="preserve">нения заработной платы (например, в случае, когда такое изменение потребует </w:t>
        <w:br/>
        <w:t>подтверждения или обновления базы данных) – вам придется изменить мно-</w:t>
        <w:br/>
        <w:t xml:space="preserve">жество копий одного и того же фрагмента. Один только поиск всех фрагментов </w:t>
        <w:br/>
        <w:t xml:space="preserve">в крупных программах может оказаться весьма проблематичной задачей – они </w:t>
        <w:br/>
        <w:t xml:space="preserve">могут быть разбросаны по разным файлам, разбиты на отдельные операции </w:t>
        <w:br/>
        <w:t>и так далее.</w:t>
        <w:br/>
        <w:t>Методы реализации</w:t>
        <w:br/>
        <w:t xml:space="preserve">Что нам действительно сейчас необходимо, так это реализовать концепцию </w:t>
        <w:br/>
        <w:t xml:space="preserve">проектирования, которая называется инкапсуляцией. Идея инкапсуляции </w:t>
        <w:br/>
        <w:t xml:space="preserve">заключается в том, чтобы спрятать логику операций за интерфейсами и тем </w:t>
        <w:br/>
        <w:t xml:space="preserve">самым добиться, чтобы каждая операция имела единственную реализацию </w:t>
        <w:br/>
        <w:t>в нашей программе. Благодаря такому подходу, если в дальнейшем нам по-</w:t>
        <w:br/>
        <w:t xml:space="preserve">требуется вносить какие-либо изменения, модифицировать программный код </w:t>
        <w:br/>
        <w:t xml:space="preserve">придется только в одном месте. Кроме того, мы сможем изменять внутреннюю </w:t>
        <w:br/>
        <w:t>реализацию операции практически как угодно, не рискуя нарушить работо-</w:t>
        <w:br/>
        <w:t>способность программного кода, использующего ее.</w:t>
        <w:br/>
        <w:t xml:space="preserve">В терминах языка Python это означает, что мы должны реализовать операции </w:t>
        <w:br/>
        <w:t>над объектами в виде методов класса, а не разбрасывать их по всей програм-</w:t>
        <w:br/>
        <w:t xml:space="preserve">ме. Фактически возможность сосредоточить программный код в одном месте, </w:t>
        <w:br/>
        <w:t xml:space="preserve">устранить избыточность и тем самым упростить его сопровождение является </w:t>
        <w:br/>
        <w:t xml:space="preserve">одной из самых сильных сторон классов. Как дополнительное преимущество, </w:t>
        <w:br/>
        <w:t>оформление операций в виде методов позволяет применять их к любым экзем-</w:t>
        <w:br/>
        <w:t>плярам класса, а не только к тем, которые явно задействованы в обработке.</w:t>
        <w:br/>
        <w:t>На практике все это выглядит гораздо проще, чем в теории. В следующем ли-</w:t>
        <w:br/>
        <w:t xml:space="preserve">стинге мы переместили реализацию двух операций из программы в методы </w:t>
        <w:br/>
        <w:t xml:space="preserve">класса, добившись инкапсуляции. Давайте попутно изменим программный </w:t>
        <w:br/>
        <w:t xml:space="preserve">код самопроверки внизу файла и заменим в нем жестко запрограммированные </w:t>
        <w:br/>
        <w:t>операции вызовами методов:</w:t>
        <w:br/>
        <w:t># Добавлены методы, инкапсулирующие операции, для удобства в сопровождении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   def lastName(self):        # Методы, реализующие поведение экземпляров</w:t>
        <w:br/>
        <w:t xml:space="preserve">        return self.name.split()[-1]   # self – подразумеваемый экземпляр</w:t>
        <w:br/>
        <w:t xml:space="preserve">    def giveRaise(self, percent):</w:t>
        <w:br/>
      </w:r>
    </w:p>
    <w:p>
      <w:r>
        <w:t xml:space="preserve">736 </w:t>
        <w:br/>
        <w:t xml:space="preserve">Глава 27. Более реалистичный пример </w:t>
        <w:br/>
        <w:t xml:space="preserve">        self.pay = int(self.pay * (1 + percent)) # Изменения придется вносить </w:t>
        <w:br/>
        <w:t xml:space="preserve">                                                 # только в одном месте</w:t>
        <w:br/>
        <w:t>if __name__ == ‘__main__’:</w:t>
        <w:br/>
        <w:t xml:space="preserve">    bob = Person(‘Bob Smith’)</w:t>
        <w:br/>
        <w:t xml:space="preserve">    sue = Person(‘Sue Jones’, job=’dev’, pay=100000)</w:t>
        <w:br/>
        <w:t xml:space="preserve">    print(bob.name, bob.pay)</w:t>
        <w:br/>
        <w:t xml:space="preserve">    print(sue.name, sue.pay)</w:t>
        <w:br/>
        <w:t xml:space="preserve">    print(bob.lastName(), sue.lastName())  # Вместо жестко определенных </w:t>
        <w:br/>
        <w:t xml:space="preserve">    sue.giveRaise(.10)                     # операций используются методы</w:t>
        <w:br/>
        <w:t xml:space="preserve">    print(sue.pay)</w:t>
        <w:br/>
        <w:t>Как мы уже знаем, методы – это самые обычные функции, которые присоеди-</w:t>
        <w:br/>
        <w:t xml:space="preserve">няются к классам и предназначены для обработки экземпляров этих классов. </w:t>
        <w:br/>
        <w:t>Экземпляр – это подразумеваемый контекст вызова метода, который автома-</w:t>
        <w:br/>
        <w:t>тически передается методу в виде аргумента self.</w:t>
        <w:br/>
        <w:t>Преобразование операций в методы в данной версии программы оказалось до-</w:t>
        <w:br/>
        <w:t xml:space="preserve">статочно простым делом. Новый метод lastName, например, просто выполняет </w:t>
        <w:br/>
        <w:t xml:space="preserve">над объектом self ту же операцию, которая в предыдущей версии выполнялась </w:t>
        <w:br/>
        <w:t>над объектом bob. Здесь self – это подразумеваемый объект, являющийся кон-</w:t>
        <w:br/>
        <w:t>текстом вызова метода. Кроме того, метод lastName возвращает результат. Дан-</w:t>
        <w:br/>
        <w:t>ная операция фактически является вызовом функции – она вычисляет зна-</w:t>
        <w:br/>
        <w:t xml:space="preserve">чение, которое затем может использоваться вызывающей программой, пусть </w:t>
        <w:br/>
        <w:t xml:space="preserve">даже просто для вывода. Точно так же новый метод giveRaise выполняет над </w:t>
        <w:br/>
        <w:t>объектом self операцию, которая в предыдущей версии выполнялась над объ-</w:t>
        <w:br/>
        <w:t>ектом sue.</w:t>
        <w:br/>
        <w:t>Если теперь запустить наш сценарий, он выведет те же результаты, что и пре-</w:t>
        <w:br/>
        <w:t xml:space="preserve">жде, – мы всего лишь реструктурировали программный код, чтобы упростить </w:t>
        <w:br/>
        <w:t>возможность его модификации в будущем, не изменяя его поведения:</w:t>
        <w:br/>
        <w:t>Bob Smith 0</w:t>
        <w:br/>
        <w:t>Sue Jones 100000</w:t>
        <w:br/>
        <w:t>Smith Jones</w:t>
        <w:br/>
        <w:t>110000</w:t>
        <w:br/>
        <w:t>Здесь следует отметить несколько интересных особенностей. Во-первых, об-</w:t>
        <w:br/>
        <w:t xml:space="preserve">ратите внимание, что поле pay (заработная плата) в объекте sue по-прежнему </w:t>
        <w:br/>
        <w:t xml:space="preserve">получает целочисленное значение после его увеличения – внутри метода мы </w:t>
        <w:br/>
        <w:t xml:space="preserve">преобразовали результат арифметической операции в целое число с помощью </w:t>
        <w:br/>
        <w:t xml:space="preserve">встроенной функции int. Выбор типа значения int или float, вероятно, не имеет </w:t>
        <w:br/>
        <w:t xml:space="preserve">существенного значения в большинстве случаев (целые и вещественные числа </w:t>
        <w:br/>
        <w:t xml:space="preserve">обладают одинаковыми интерфейсами и могут смешиваться в выражениях), </w:t>
        <w:br/>
        <w:t xml:space="preserve">но в действующей системе мы должны позаботиться о проблеме округления </w:t>
        <w:br/>
        <w:t>(деньги все-таки имеют определенную значимость для людей!).</w:t>
        <w:br/>
        <w:t xml:space="preserve">Из главы 5 мы знаем, что могли бы также реализовать округление до центов </w:t>
        <w:br/>
        <w:t>с помощью встроенной функции round(N, 2), использовать тип decimal для обе-</w:t>
        <w:br/>
        <w:t>спечения фиксированной точности или хранить денежные суммы в виде ве-</w:t>
        <w:br/>
        <w:t xml:space="preserve">щественных чисел и отображать их с применением строки формата %.2f или </w:t>
        <w:br/>
        <w:t xml:space="preserve">{0:.2f}. В нашем примере мы просто отсекаем центы с помощью функции int. </w:t>
        <w:br/>
        <w:t xml:space="preserve">(Еще один способ можно увидеть в модуле formats.py, в главе 24, – вы можете </w:t>
        <w:br/>
        <w:t xml:space="preserve">импортировать функцию money и с ее помощью отображать сумму заработной </w:t>
        <w:br/>
        <w:t>платы с запятыми, центами и знаком доллара.)</w:t>
        <w:br/>
        <w:t>Во-вторых, обратите также внимание, что на этот раз мы добавили вывод фа-</w:t>
        <w:br/>
        <w:t xml:space="preserve">милии из объекта sue, – поскольку теперь логика получения фамилии была </w:t>
        <w:br/>
      </w:r>
    </w:p>
    <w:p>
      <w:r>
        <w:t xml:space="preserve">Шаг 3: перегрузка операторов </w:t>
        <w:br/>
        <w:t>737</w:t>
        <w:br/>
        <w:t xml:space="preserve">инкапсулирована в виде метода, мы можем применить ее к любому экземпляру </w:t>
        <w:br/>
        <w:t>класса. Как видно из примера, интерпретатор сообщает методу, какой экзем-</w:t>
        <w:br/>
        <w:t>пляр должен обрабатываться, автоматически передавая его в первом аргумен-</w:t>
        <w:br/>
        <w:t>те, которому обычно дается имя self. В частности:</w:t>
        <w:br/>
        <w:t xml:space="preserve"> •</w:t>
        <w:br/>
        <w:t>В первом вызове, bob.lastName(), в аргументе self передается подразумевае-</w:t>
        <w:br/>
        <w:t>мый объект bob.</w:t>
        <w:br/>
        <w:t xml:space="preserve"> •</w:t>
        <w:br/>
        <w:t xml:space="preserve">Во втором вызове, sue.lastName(), в аргументе self передается уже объект </w:t>
        <w:br/>
        <w:t xml:space="preserve">sue. </w:t>
        <w:br/>
        <w:t xml:space="preserve">Проследите, как выполняются эти вызовы, чтобы увидеть, как экземпляры </w:t>
        <w:br/>
        <w:t xml:space="preserve">оказываются в аргументе self. Суть заключается в том, что каждый раз метод </w:t>
        <w:br/>
        <w:t>извлекает значение атрибута name подразумеваемого объекта. То же относит-</w:t>
        <w:br/>
        <w:t xml:space="preserve">ся и к методу giveRaise. Мы могли бы попытаться поднять зарплату и персоне, </w:t>
        <w:br/>
        <w:t xml:space="preserve">представленной объектом bob, вызвав метод giveRaise для обоих экземпляров, </w:t>
        <w:br/>
        <w:t xml:space="preserve">но, к сожалению, нулевая зарплата в объекте bob сведет на нет наши усилия, </w:t>
        <w:br/>
        <w:t xml:space="preserve">поскольку именно так реализована программа в настоящее время (возможно, </w:t>
        <w:br/>
        <w:t>мы пожелаем решить эту проблему в будущей версии 2.0 нашей программы).</w:t>
        <w:br/>
        <w:t>Наконец, обратите внимание, что метод giveRaise предполагает, что в аргумен-</w:t>
        <w:br/>
        <w:t>те percent он получит вещественное число в диапазоне от нуля до единицы. Воз-</w:t>
        <w:br/>
        <w:t xml:space="preserve">можно, это слишком радикальное предположение (хотя увеличение зарплаты </w:t>
        <w:br/>
        <w:t xml:space="preserve">на 1000%, вероятно, было бы воспринято как ошибка большинством из нас!)� </w:t>
        <w:br/>
        <w:t>в нашем прототипе мы позволим передавать числа, выходящие за этот диапа-</w:t>
        <w:br/>
        <w:t>зон, но на следующем этапе разработки программы было бы желательно до-</w:t>
        <w:br/>
        <w:t>бавить проверку значения аргумента или хотя бы описать эту особенность в до-</w:t>
        <w:br/>
        <w:t>кументации. В одной из следующих глав мы познакомимся с одним из спосо-</w:t>
        <w:br/>
        <w:t xml:space="preserve">бов решения этой проблемы, когда будем рассматривать декораторы функций </w:t>
        <w:br/>
        <w:t xml:space="preserve">и исследовать инструкцию assert – альтернативы, позволяющие реализовать </w:t>
        <w:br/>
        <w:t>автоматическую проверку в ходе разработки.</w:t>
        <w:br/>
        <w:t>Шаг 3: перегрузка операторов</w:t>
        <w:br/>
        <w:t>К настоящему моменту у нас имеется полноценный класс, позволяющий соз-</w:t>
        <w:br/>
        <w:t>давать и инициализировать экземпляры и обладающий двумя новыми мето-</w:t>
        <w:br/>
        <w:t>дами, выполняющими обработку экземпляров. Пока все идет очень неплохо.</w:t>
        <w:br/>
        <w:t xml:space="preserve">Однако тестирование все еще выполняется не так удобно, как могло бы, – для </w:t>
        <w:br/>
        <w:t xml:space="preserve">проверки объектов нам приходится вручную извлекать и выводить значения </w:t>
        <w:br/>
        <w:t xml:space="preserve">отдельных атрибутов (например, bob.name, sue.pay). Было бы совсем неплохо, </w:t>
        <w:br/>
        <w:t>если бы вывод экземпляра целиком предоставлял нам некоторую нужную ин-</w:t>
        <w:br/>
        <w:t>формацию. К сожалению, формат вывода объектов экземпляров, используе-</w:t>
        <w:br/>
        <w:t xml:space="preserve">мый по умолчанию, выглядит не очень удобочитаемо – он предусматривает </w:t>
        <w:br/>
        <w:t xml:space="preserve">вывод имени класса объекта и его адреса в памяти (который в языке Python </w:t>
        <w:br/>
        <w:t>не имеет практической ценности, кроме того, что идентифицирует объект уни-</w:t>
        <w:br/>
        <w:t>кальным образом).</w:t>
        <w:br/>
        <w:t>Чтобы увидеть, как выглядит вывод объектов в этом формате, замените послед-</w:t>
        <w:br/>
        <w:t xml:space="preserve">нюю строку в сценарии на вызов print(sue), который отобразит объект целиком. </w:t>
        <w:br/>
        <w:t xml:space="preserve">Ниже приводится результат запуска измененного сценария (здесь видно, что </w:t>
        <w:br/>
        <w:t>sue – это «object» в версии 3.0 и «instance» в версии 2.6):</w:t>
        <w:br/>
        <w:t>Bob Smith 0</w:t>
        <w:br/>
        <w:t>Sue Jones 100000</w:t>
        <w:br/>
      </w:r>
    </w:p>
    <w:p>
      <w:r>
        <w:t xml:space="preserve">738 </w:t>
        <w:br/>
        <w:t xml:space="preserve">Глава 27. Более реалистичный пример </w:t>
        <w:br/>
        <w:t>Smith Jones</w:t>
        <w:br/>
        <w:t>&lt;__main__.Person object at 0x02614430&gt;</w:t>
        <w:br/>
        <w:t>Реализация отображения</w:t>
        <w:br/>
        <w:t>К счастью, большего успеха можно добиться, задействовав возможность пере-</w:t>
        <w:br/>
        <w:t>грузки операторов, – добавив в класс метод, который перехватывает и выпол-</w:t>
        <w:br/>
        <w:t xml:space="preserve">няет встроенную операцию, когда она применяется к экземплярам класса. </w:t>
        <w:br/>
        <w:t>В частности, мы могли бы реализовать метод перегрузки операторов, занимаю-</w:t>
        <w:br/>
        <w:t xml:space="preserve">щий, пожалуй, второе место по частоте использования после метода __init__: </w:t>
        <w:br/>
        <w:t xml:space="preserve">метод __str__, представленный в предыдущей главе. Метод __str__ вызывается </w:t>
        <w:br/>
        <w:t>автоматически всякий раз, когда экземпляр преобразуется в строку для вы-</w:t>
        <w:br/>
        <w:t xml:space="preserve">вода. Поскольку этот метод используется для вывода объекта, фактически </w:t>
        <w:br/>
        <w:t xml:space="preserve">все, что мы получаем при выводе объекта, является возвращаемым значением </w:t>
        <w:br/>
        <w:t xml:space="preserve">метода __str__ этого объекта, который может быть определен в классе объекта </w:t>
        <w:br/>
        <w:t>или унаследован от суперкласса (методы, имена которых начинаются и окан-</w:t>
        <w:br/>
        <w:t xml:space="preserve">чиваются двумя символами подчеркивания, наследуются точно так же, как </w:t>
        <w:br/>
        <w:t>любые другие).</w:t>
        <w:br/>
        <w:t xml:space="preserve">С технической точки зрения метод конструктора __init__, который мы уже </w:t>
        <w:br/>
        <w:t>реализовали, также является методом перегрузки операторов – он автомати-</w:t>
        <w:br/>
        <w:t>чески вызывается на этапе конструирования для инициализации вновь соз-</w:t>
        <w:br/>
        <w:t xml:space="preserve">данного экземпляра. Конструкторы используются настолько часто, что они </w:t>
        <w:br/>
        <w:t xml:space="preserve">практически не выглядят, как нечто особенное. Более специализированные </w:t>
        <w:br/>
        <w:t>методы, такие как __str__, позволяют нам перехватывать определенные опера-</w:t>
        <w:br/>
        <w:t>ции и предусматривать специфическую реализацию поведения объектов, уча-</w:t>
        <w:br/>
        <w:t>ствующих в этих операциях.</w:t>
        <w:br/>
        <w:t xml:space="preserve">Давайте добавим реализацию этого метода в наш класс. Ниже приводится </w:t>
        <w:br/>
        <w:t>расширенная версия класса, который выводит список атрибутов при отобра-</w:t>
        <w:br/>
        <w:t xml:space="preserve">жении экземпляров целиком и не полагается на менее полезную реализацию </w:t>
        <w:br/>
        <w:t>вывода по умолчанию:</w:t>
        <w:br/>
        <w:t># Добавлен метод __str__, реализующий вывод объектов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   def lastName(self):</w:t>
        <w:br/>
        <w:t xml:space="preserve">        return self.name.split()[-1]</w:t>
        <w:br/>
        <w:t xml:space="preserve">    def giveRaise(self, percent):</w:t>
        <w:br/>
        <w:t xml:space="preserve">        self.pay = int(self.pay * (1 + percent))</w:t>
        <w:br/>
        <w:t xml:space="preserve">    def __str__(self):                                    # Добавленный метод</w:t>
        <w:br/>
        <w:t xml:space="preserve">        return ‘[Person: %s, %s]’ % (self.name, self.pay) # Строка для вывода</w:t>
        <w:br/>
        <w:t xml:space="preserve"> </w:t>
        <w:br/>
        <w:t>if __name__ == ‘__main__’:</w:t>
        <w:br/>
        <w:t xml:space="preserve">    bob = Person(‘Bob Smith’)</w:t>
        <w:br/>
        <w:t xml:space="preserve">    sue = Person(‘Sue Jones’, job=’dev’, pay=100000)</w:t>
        <w:br/>
        <w:t xml:space="preserve">    print(bob)</w:t>
        <w:br/>
        <w:t xml:space="preserve">    print(sue)</w:t>
        <w:br/>
        <w:t xml:space="preserve">    print(bob.lastName(), sue.lastName())</w:t>
        <w:br/>
        <w:t xml:space="preserve">    sue.giveRaise(.10)</w:t>
        <w:br/>
        <w:t xml:space="preserve">    print(sue)</w:t>
        <w:br/>
      </w:r>
    </w:p>
    <w:p>
      <w:r>
        <w:t xml:space="preserve">Шаг 4: адаптация поведения с помощью подклассов </w:t>
        <w:br/>
        <w:t>739</w:t>
        <w:br/>
        <w:t xml:space="preserve">Обратите внимание, что здесь в методе __str__ для создания строки вывода мы </w:t>
        <w:br/>
        <w:t>применили оператор форматирования %, – для реализации необходимых дей-</w:t>
        <w:br/>
        <w:t xml:space="preserve">ствий классы могут использовать встроенные типы объектов и операции, как </w:t>
        <w:br/>
        <w:t xml:space="preserve">в данном случае. Напомню еще раз, все, что мы уже знаем о встроенных типах </w:t>
        <w:br/>
        <w:t xml:space="preserve">данных и функциях, может применяться при создании классов. По большому </w:t>
        <w:br/>
        <w:t xml:space="preserve">счету, классы всего лишь добавляют дополнительный структурный уровень, </w:t>
        <w:br/>
        <w:t>позволяющий организовать функции и данные в виде единого объекта и обе-</w:t>
        <w:br/>
        <w:t>спечивающий возможность расширения.</w:t>
        <w:br/>
        <w:t xml:space="preserve">Мы также изменили программный код самопроверки – теперь он выводит не </w:t>
        <w:br/>
        <w:t xml:space="preserve">отдельные атрибуты объектов, а объекты целиком. Если теперь запустить этот </w:t>
        <w:br/>
        <w:t xml:space="preserve">сценарий, мы получим более понятные и осмысленные результаты – функции </w:t>
        <w:br/>
        <w:t xml:space="preserve">print автоматически будут вызывать наш новый метод __str__, возвращающий </w:t>
        <w:br/>
        <w:t>строки вида «[...]»:</w:t>
        <w:br/>
        <w:t>[Person: Bob Smith, 0]</w:t>
        <w:br/>
        <w:t>[Person: Sue Jones, 100000]</w:t>
        <w:br/>
        <w:t>Smith Jones</w:t>
        <w:br/>
        <w:t>[Person: Sue Jones, 110000]</w:t>
        <w:br/>
        <w:t>Несколько важных замечаний: как мы узнаем в следующей главе, родствен-</w:t>
        <w:br/>
        <w:t>ный метод __repr__ перегрузки операторов возвращает представление объек-</w:t>
        <w:br/>
        <w:t>та в виде программного кода. Иногда классы переопределяют оба метода: __</w:t>
        <w:br/>
        <w:t xml:space="preserve">str__ – для отображения объектов в удобочитаемом формате, для пользователя, </w:t>
        <w:br/>
        <w:t xml:space="preserve">и __repr__ – для вывода дополнительных сведений об объектах, которые могут </w:t>
        <w:br/>
        <w:t>представлять интерес для разработчика. Поскольку операция вывода автома-</w:t>
        <w:br/>
        <w:t>тически вызывает метод __str__, а интерактивная оболочка выводит результа-</w:t>
        <w:br/>
        <w:t>ты с помощью метода __repr__, подходящие варианты вывода могут предостав-</w:t>
        <w:br/>
        <w:t xml:space="preserve">ляться обеим категориям потенциальных клиентов. Так как нас не интересует </w:t>
        <w:br/>
        <w:t>представление объектов в виде программного кода, нам вполне будет достаточ-</w:t>
        <w:br/>
        <w:t>но одного метода __str__.</w:t>
        <w:br/>
        <w:t xml:space="preserve">Шаг 4: адаптация поведения </w:t>
        <w:br/>
        <w:t>с помощью подклассов</w:t>
        <w:br/>
        <w:t xml:space="preserve">В настоящий момент в нашем классе задействовано большинство механизмов </w:t>
        <w:br/>
        <w:t xml:space="preserve">ООП, имеющихся в языке Python: класс создает экземпляры, обеспечивает </w:t>
        <w:br/>
        <w:t>особенности поведения с помощью методов и даже использует перегрузку опе-</w:t>
        <w:br/>
        <w:t>раторов, перехватывая операции вывода с помощью метода __str__. Он факти-</w:t>
        <w:br/>
        <w:t xml:space="preserve">чески объединяет логику и данные в единый самостоятельный программный </w:t>
        <w:br/>
        <w:t xml:space="preserve">компонент, упрощая поиск и модификацию программного кода, что может </w:t>
        <w:br/>
        <w:t xml:space="preserve">потребоваться в будущем. Возможность инкапсуляции также позволяет нам </w:t>
        <w:br/>
        <w:t>организовать программный код так, чтобы избежать избыточности и связан-</w:t>
        <w:br/>
        <w:t>ных с ней проблем при сопровождении.</w:t>
        <w:br/>
        <w:t xml:space="preserve">Единственное основное понятие ООП, которое еще не было задействовано, – это </w:t>
        <w:br/>
        <w:t xml:space="preserve">адаптация программного кода за счет наследования. В некотором смысле мы </w:t>
        <w:br/>
        <w:t>уже использовали наследование – экземпляры наследуют методы своего клас-</w:t>
        <w:br/>
        <w:t>са. Однако для демонстрации истинной мощи ООП нам следует определить от-</w:t>
        <w:br/>
        <w:t>ношение типа суперкласс/подкласс, которое позволит нам расширить возмож-</w:t>
        <w:br/>
        <w:t xml:space="preserve">ности нашего программного обеспечения и немного изменить унаследованное </w:t>
        <w:br/>
        <w:t>поведение. В конце концов, в этом заключается основная идея ООП – возмож-</w:t>
        <w:br/>
      </w:r>
    </w:p>
    <w:p>
      <w:r>
        <w:t xml:space="preserve">740 </w:t>
        <w:br/>
        <w:t xml:space="preserve">Глава 27. Более реалистичный пример </w:t>
        <w:br/>
        <w:t>ность адаптации уже имеющегося и действующего программного кода позво-</w:t>
        <w:br/>
        <w:t>ляет существенно сократить время, затрачиваемое на разработку.</w:t>
        <w:br/>
        <w:t>Создание подклассов</w:t>
        <w:br/>
        <w:t>В качестве следующего шага попробуем применить методологию ООП и адап-</w:t>
        <w:br/>
        <w:t>тировать наш класс Person, расширив иерархию объектов. Для этого мы опреде-</w:t>
        <w:br/>
        <w:t>лим подкласс с именем Manager, наследующий класс Person, в котором мы заме-</w:t>
        <w:br/>
        <w:t xml:space="preserve">стим унаследованный метод giveRaise более узкоспециализированной версией. </w:t>
        <w:br/>
        <w:t xml:space="preserve">Ниже приводится начало определения нашего нового класса: </w:t>
        <w:br/>
        <w:t>class Manager(Person):         # Определить подкласс класса Person</w:t>
        <w:br/>
        <w:t xml:space="preserve">Это объявление означает, что мы определяем новый класс с именем Manager, </w:t>
        <w:br/>
        <w:t xml:space="preserve">который наследует и может адаптировать суперкласс Person. Говоря простыми </w:t>
        <w:br/>
        <w:t>словами, класс Manager во многом схож с классом Person (слишком долгое всту-</w:t>
        <w:br/>
        <w:t xml:space="preserve">пление для маленькой особенности...), но при этом класс Manager реализует свой </w:t>
        <w:br/>
        <w:t>способ увеличения зарплаты.</w:t>
        <w:br/>
        <w:t xml:space="preserve">Предположим, что из некоторых соображений менеджер (экземпляр класса </w:t>
        <w:br/>
        <w:t xml:space="preserve">Manager) получает не только прибавку, которая передается в виде процентов, </w:t>
        <w:br/>
        <w:t xml:space="preserve">как обычно, но еще и дополнительную премию, по умолчанию составляющую </w:t>
        <w:br/>
        <w:t>10%. Например, если прибавка к зарплате менеджера составляет 10%, то в дей-</w:t>
        <w:br/>
        <w:t xml:space="preserve">ствительно, зарплата будет увеличена на 20%. (Любое совпадение с реальными </w:t>
        <w:br/>
        <w:t>лицами, конечно, абсолютно случайно.) Наш новый метод начинается, как по-</w:t>
        <w:br/>
        <w:t>казано ниже, – поскольку переопределенный метод giveRaise в дереве насле-</w:t>
        <w:br/>
        <w:t xml:space="preserve">дования оказывается ближе к экземплярам класса Manager, чем оригинальная </w:t>
        <w:br/>
        <w:t>реализация в классе Person, он фактически замещает и тем самым адаптиру-</w:t>
        <w:br/>
        <w:t xml:space="preserve">ет операцию. Напомню, что согласно правилам, поиск в дереве наследования </w:t>
        <w:br/>
        <w:t>оканчивается, как только будет найден первый метод с подходящим именем:</w:t>
        <w:br/>
        <w:t>class Manager(Person):         # Наследует атрибута класса Person</w:t>
        <w:br/>
        <w:t xml:space="preserve">    def giveRaise(self, percent, bonus=.10):   # Переопределить для адаптации</w:t>
        <w:br/>
        <w:t>Расширение методов: неправильный способ</w:t>
        <w:br/>
        <w:t>Далее, у нас имеется два способа адаптации программного кода в классе Manag-</w:t>
        <w:br/>
        <w:t xml:space="preserve">er: правильный и неправильный. Начнем с неправильного способа, потому что </w:t>
        <w:br/>
        <w:t>он проще для понимания. Неправильный способ заключается в простом копи-</w:t>
        <w:br/>
        <w:t xml:space="preserve">ровании реализации метода giveRaise из класса Person и его изменении в классе </w:t>
        <w:br/>
        <w:t>Manager, как показано ниже:</w:t>
        <w:br/>
        <w:t>class Manager(Person):</w:t>
        <w:br/>
        <w:t xml:space="preserve">    def giveRaise(self, percent, bonus=.10):</w:t>
        <w:br/>
        <w:t xml:space="preserve">        self.pay = int(self.pay * (1 + percent + bonus)) # Неправильно: </w:t>
        <w:br/>
        <w:t xml:space="preserve">                                                         # копирование</w:t>
        <w:br/>
        <w:t xml:space="preserve">Этот метод будет действовать, как и предполагалось, – когда позднее мы будем </w:t>
        <w:br/>
        <w:t>вызывать метод giveRaise относительно экземпляра класса Manager, будет вы-</w:t>
        <w:br/>
        <w:t>полняться адаптированная версия, которая добавляет дополнительную пре-</w:t>
        <w:br/>
        <w:t>мию. Но что же здесь неправильного?</w:t>
        <w:br/>
        <w:t xml:space="preserve">Проблема здесь самая обычная: всякий раз, когда вы копируете программный </w:t>
        <w:br/>
        <w:t xml:space="preserve">код, вы фактически усложняете его сопровождение в будущем. Представьте </w:t>
        <w:br/>
        <w:t>себе: из-за того, что мы скопировали оригинальную версию, нам придется из-</w:t>
        <w:br/>
        <w:t>менять программный код уже не в одном, а в двух местах, если позднее нам по-</w:t>
        <w:br/>
      </w:r>
    </w:p>
    <w:p>
      <w:r>
        <w:t xml:space="preserve">Шаг 4: адаптация поведения с помощью подклассов </w:t>
        <w:br/>
        <w:t>741</w:t>
        <w:br/>
        <w:t xml:space="preserve">требуется (а это наверняка произойдет) изменить способ увеличения зарплаты. </w:t>
        <w:br/>
        <w:t xml:space="preserve">Это достаточно маленький и достаточно искусственный пример, тем не менее </w:t>
        <w:br/>
        <w:t>он наглядно демонстрирует общую проблему – всякий раз, когда у вас появ-</w:t>
        <w:br/>
        <w:t xml:space="preserve">ляется соблазн скопировать программный код, вам наверняка стоит поискать </w:t>
        <w:br/>
        <w:t>более правильный подход.</w:t>
        <w:br/>
        <w:t xml:space="preserve">Расширение методов: правильный способ </w:t>
        <w:br/>
        <w:t xml:space="preserve">В действительности нам требуется лишь дополнить оригинальный метод </w:t>
        <w:br/>
        <w:t>giveRaise, а не заменить его полностью. Правильный способ состоит в том, что-</w:t>
        <w:br/>
        <w:t xml:space="preserve">бы вызвать оригинальную версию с измененными аргументами, как показано </w:t>
        <w:br/>
        <w:t>ниже:</w:t>
        <w:br/>
        <w:t>class Manager(Person):</w:t>
        <w:br/>
        <w:t xml:space="preserve">    def giveRaise(self, percent, bonus=.10):</w:t>
        <w:br/>
        <w:t xml:space="preserve">        Person.giveRaise(self, percent + bonus) # Правильно: дополняет </w:t>
        <w:br/>
        <w:t xml:space="preserve">                                                # оригинал</w:t>
        <w:br/>
        <w:t xml:space="preserve">Данная реализация учитывает то обстоятельство, что методы класса могут </w:t>
        <w:br/>
        <w:t>вызываться либо обращением к экземпляру (обычный способ, когда интерпре-</w:t>
        <w:br/>
        <w:t xml:space="preserve">татор автоматически передает экземпляр в аргументе self), либо обращением </w:t>
        <w:br/>
        <w:t>к классу (менее распространенный способ, когда экземпляр передается вруч-</w:t>
        <w:br/>
        <w:t>ную). Вспомним, что вызов метода:</w:t>
        <w:br/>
        <w:t>instance.method(args...)</w:t>
        <w:br/>
        <w:t>автоматически транслируется интерпретатором в эквивалентную форму:</w:t>
        <w:br/>
        <w:t>class.method(instance, args...)</w:t>
        <w:br/>
        <w:t xml:space="preserve">где класс, содержащий вызываемый метод, определяется в соответствии </w:t>
        <w:br/>
        <w:t>с теми правилами поиска в дереве наследования, которые действуют и для ме-</w:t>
        <w:br/>
        <w:t xml:space="preserve">тодов. В своих сценариях вы можете использовать любую форму вызова, но не </w:t>
        <w:br/>
        <w:t>забывайте о различиях между ними – при обращении непосредственно к клас-</w:t>
        <w:br/>
        <w:t xml:space="preserve">су вы должны передавать объект экземпляра вручную. Метод всегда должен </w:t>
        <w:br/>
        <w:t xml:space="preserve">получать объект экземпляра тем или иным способом, однако интерпретатор </w:t>
        <w:br/>
        <w:t>обеспечивает автоматическую его передачу только при вызове метода через об-</w:t>
        <w:br/>
        <w:t xml:space="preserve">ращение к экземпляру. При вызове метода через обращение к классу вы сами </w:t>
        <w:br/>
        <w:t xml:space="preserve">должны передавать экземпляр в аргументе self – внутри метода, такого как </w:t>
        <w:br/>
        <w:t xml:space="preserve">giveRaise, аргумент self уже содержит подразумеваемый объект вызова, то есть </w:t>
        <w:br/>
        <w:t>сам экземпляр.</w:t>
        <w:br/>
        <w:t>Вызов через обращение к классу фактически отменяет поиск в дереве насле-</w:t>
        <w:br/>
        <w:t xml:space="preserve">дования, начиная с экземпляра, и запускает поиск, начиная с определенного </w:t>
        <w:br/>
        <w:t xml:space="preserve">класса и выше по дереву классов. В нашем случае мы можем использовать этот </w:t>
        <w:br/>
        <w:t>прием для вызова метода giveRaise по умолчанию, находящегося в классе Per-</w:t>
        <w:br/>
        <w:t xml:space="preserve">son, невзирая на то, что он был переопределен в классе Manager. Строго говоря, </w:t>
        <w:br/>
        <w:t xml:space="preserve">мы должны были вызвать этот метод именно через обращение к классу Person, </w:t>
        <w:br/>
        <w:t xml:space="preserve">потому что инструкция self.giveRaise() внутри метода giveRaise класса Manager </w:t>
        <w:br/>
        <w:t xml:space="preserve">привела бы к рекурсии – так как self уже является экземпляром класса Manager, </w:t>
        <w:br/>
        <w:t>инструкция self.giveRaise() интерпретировалась бы, как вызов метода Manager.</w:t>
        <w:br/>
        <w:t>giveRaise, и так далее, и так далее, пока не исчерпалась бы доступная память.</w:t>
        <w:br/>
        <w:t xml:space="preserve">На первый взгляд «правильная» версия мало чем отличается от предыдущей, </w:t>
        <w:br/>
        <w:t xml:space="preserve">«неправильной», но это может иметь огромное значение для  сопровождения </w:t>
        <w:br/>
        <w:t>в будущем – поскольку основная логика работы метода giveRaise теперь нахо-</w:t>
        <w:br/>
      </w:r>
    </w:p>
    <w:p>
      <w:r>
        <w:t xml:space="preserve">742 </w:t>
        <w:br/>
        <w:t xml:space="preserve">Глава 27. Более реалистичный пример </w:t>
        <w:br/>
        <w:t xml:space="preserve">дится только в одном месте (метод класса Person), в случае необходимости нам </w:t>
        <w:br/>
        <w:t>придется изменять всего одну версию. И действительно, такой способ расшире-</w:t>
        <w:br/>
        <w:t xml:space="preserve">ния метода более четко отражает наши намерения  – нам требуется выполнить </w:t>
        <w:br/>
        <w:t xml:space="preserve">стандартную операцию giveRaise и просто добавить дополнительную премию. </w:t>
        <w:br/>
        <w:t xml:space="preserve">Ниже приводится полное содержимое файла модуля после выполнения этого </w:t>
        <w:br/>
        <w:t>последнего шага:</w:t>
        <w:br/>
        <w:t># Добавлен подкласс, адаптирующий поведение суперкласса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   def lastName(self):</w:t>
        <w:br/>
        <w:t xml:space="preserve">        return self.name.split()[-1]</w:t>
        <w:br/>
        <w:t xml:space="preserve">    def giveRaise(self, percent):</w:t>
        <w:br/>
        <w:t xml:space="preserve">        self.pay = int(self.pay * (1 + percent))</w:t>
        <w:br/>
        <w:t xml:space="preserve">    def __str__(self):</w:t>
        <w:br/>
        <w:t xml:space="preserve">        return ‘[Person: %s, %s]’ % (self.name, self.pay)</w:t>
        <w:br/>
        <w:t xml:space="preserve"> </w:t>
        <w:br/>
        <w:t>class Manager(Person):</w:t>
        <w:br/>
        <w:t xml:space="preserve">    def giveRaise(self, percent, bonus=.10):    # Переопределение метода</w:t>
        <w:br/>
        <w:t xml:space="preserve">        Person.giveRaise(self, percent + bonus) # Вызов версии из </w:t>
        <w:br/>
        <w:t xml:space="preserve">                                                # класса Person</w:t>
        <w:br/>
        <w:t>if __name__ == ‘__main__’:</w:t>
        <w:br/>
        <w:t xml:space="preserve">    bob = Person(‘Bob Smith’)</w:t>
        <w:br/>
        <w:t xml:space="preserve">    sue = Person(‘Sue Jones’, job=’dev’, pay=100000)</w:t>
        <w:br/>
        <w:t xml:space="preserve">    print(bob)</w:t>
        <w:br/>
        <w:t xml:space="preserve">    print(sue)</w:t>
        <w:br/>
        <w:t xml:space="preserve">    print(bob.lastName(), sue.lastName())</w:t>
        <w:br/>
        <w:t xml:space="preserve">    sue.giveRaise(.10)</w:t>
        <w:br/>
        <w:t xml:space="preserve">    print(sue)</w:t>
        <w:br/>
        <w:t xml:space="preserve">    tom = Manager(‘Tom Jones’, ‘mgr’, 50000) # Экземпляр Manager: __init__</w:t>
        <w:br/>
        <w:t xml:space="preserve">    tom.giveRaise(.10)                       # Вызов адаптированной версии</w:t>
        <w:br/>
        <w:t xml:space="preserve">    print(tom.lastName())                    # Вызов унаследованного метода</w:t>
        <w:br/>
        <w:t xml:space="preserve">    print(tom)                               # Вызов унаследованного __str__</w:t>
        <w:br/>
        <w:t>Чтобы проверить работу класса Manager, мы добавили код самопроверки, ко-</w:t>
        <w:br/>
        <w:t xml:space="preserve">торый создает экземпляр класса Manager, вызывает его методы и выводит этот </w:t>
        <w:br/>
        <w:t>экземпляр. Ниже приводятся результаты работы обновленной версии модуля:</w:t>
        <w:br/>
        <w:t>[Person: Bob Smith, 0]</w:t>
        <w:br/>
        <w:t>[Person: Sue Jones, 100000]</w:t>
        <w:br/>
        <w:t>Smith Jones</w:t>
        <w:br/>
        <w:t>[Person: Sue Jones, 110000]</w:t>
        <w:br/>
        <w:t>Jones</w:t>
        <w:br/>
        <w:t>[Person: Tom Jones, 60000]</w:t>
        <w:br/>
        <w:t xml:space="preserve">Все выглядит совсем неплохо: результаты тестирования с участием объектов </w:t>
        <w:br/>
        <w:t xml:space="preserve">bob и sue выглядят, как и прежде, а когда для экземпляра tom класса Manager </w:t>
        <w:br/>
        <w:t>производится повышение зарплаты на 10%, действительное повышение со-</w:t>
        <w:br/>
        <w:t>ставляет 20% (его зарплата увеличилась с $50K до $60K), потому что адапти-</w:t>
        <w:br/>
        <w:t>K до $60K), потому что адапти-</w:t>
        <w:br/>
        <w:t xml:space="preserve"> до $60K), потому что адапти-</w:t>
        <w:br/>
        <w:t>K), потому что адапти-</w:t>
        <w:br/>
        <w:t>), потому что адапти-</w:t>
        <w:br/>
        <w:t xml:space="preserve">рованная версия метода giveRaise в классе Manager вызывается только для этого </w:t>
        <w:br/>
        <w:t xml:space="preserve">объекта. Обратите также внимание, что при выводе информации об объекте tom </w:t>
        <w:br/>
        <w:t>используется форматирование, определенное в методе __str__ Person: экземпля-</w:t>
        <w:br/>
      </w:r>
    </w:p>
    <w:p>
      <w:r>
        <w:t xml:space="preserve">Шаг 4: адаптация поведения с помощью подклассов </w:t>
        <w:br/>
        <w:t>743</w:t>
        <w:br/>
        <w:t xml:space="preserve">ры класса Manager наследуют его, а также методы lastName и __init__ от класса </w:t>
        <w:br/>
        <w:t>Person.</w:t>
        <w:br/>
        <w:t>Полиморфизм в действии</w:t>
        <w:br/>
        <w:t>Чтобы еще более полно задействовать механизм наследования, мы можем до-</w:t>
        <w:br/>
        <w:t>бавить в конец файла следующий программный код:</w:t>
        <w:br/>
        <w:t>if __name__ == ‘__main__’:</w:t>
        <w:br/>
        <w:t xml:space="preserve">    ...</w:t>
        <w:br/>
        <w:t xml:space="preserve">    print(‘--All three--’)</w:t>
        <w:br/>
        <w:t xml:space="preserve">    for object in (bob, sue, tom): # Обработка объектов обобщенным способом</w:t>
        <w:br/>
        <w:t xml:space="preserve">        object.giveRaise(.10)      # Вызовет метод giveRaise этого объекта</w:t>
        <w:br/>
        <w:t xml:space="preserve">        print(object)              # Вызовет общий метод __str__</w:t>
        <w:br/>
        <w:t>Ниже приводятся результаты его работы:</w:t>
        <w:br/>
        <w:t>[Person: Bob Smith, 0]</w:t>
        <w:br/>
        <w:t>[Person: Sue Jones, 100000]</w:t>
        <w:br/>
        <w:t>Smith Jones</w:t>
        <w:br/>
        <w:t>[Person: Sue Jones, 110000]</w:t>
        <w:br/>
        <w:t>Jones</w:t>
        <w:br/>
        <w:t>[Person: Tom Jones, 60000]</w:t>
        <w:br/>
        <w:t>--All three—</w:t>
        <w:br/>
        <w:t>[Person: Bob Smith, 0]</w:t>
        <w:br/>
        <w:t>[Person: Sue Jones, 121000]</w:t>
        <w:br/>
        <w:t>[Person: Tom Jones, 72000]</w:t>
        <w:br/>
        <w:t xml:space="preserve">В добавленном программном коде переменная object может ссылаться либо на </w:t>
        <w:br/>
        <w:t xml:space="preserve">экземпляр класса Person, либо на экземпляр класса Manager, а интерпретатор </w:t>
        <w:br/>
        <w:t xml:space="preserve">автоматически вызовет соответствующий метод giveRaise – для объектов bob </w:t>
        <w:br/>
        <w:t>и sue будет вызвана оригинальная версия метода из класса Person, а для объ-</w:t>
        <w:br/>
        <w:t>екта tom – адаптированная версия из класса Manager. Проследите сами, как ин-</w:t>
        <w:br/>
        <w:t>терпретатор выбирает нужную версию метода giveRaise для каждого объекта.</w:t>
        <w:br/>
        <w:t xml:space="preserve">Этот пример демонстрирует действие понятия полиморфизма в языке Python, </w:t>
        <w:br/>
        <w:t xml:space="preserve">с которым мы познакомились ранее, – действие операции giveRaise зависит от </w:t>
        <w:br/>
        <w:t xml:space="preserve">того, к какому объекту она применяется. Проявление полиморфизма особенно </w:t>
        <w:br/>
        <w:t>очевидно, когда его можно наблюдать на примере выбора метода из классов, на-</w:t>
        <w:br/>
        <w:t xml:space="preserve">писанных нами. Так как выбор версии метода giveRaise основывается на типе </w:t>
        <w:br/>
        <w:t xml:space="preserve">объекта, в результате sue получает прибавку в 10%, а tom – прибавку в 20%. </w:t>
        <w:br/>
        <w:t xml:space="preserve">Как мы уже знаем, полиморфизм составляет основную долю гибкости языка </w:t>
        <w:br/>
        <w:t xml:space="preserve">Python. Передача любого из трех объектов в функцию, вызывающую метод </w:t>
        <w:br/>
        <w:t xml:space="preserve">giveRaise, например, привела бы к тем же самым результатам: в зависимости </w:t>
        <w:br/>
        <w:t>от типа полученного объекта автоматически была бы вызвана соответствую-</w:t>
        <w:br/>
        <w:t>щая версия метода.</w:t>
        <w:br/>
        <w:t xml:space="preserve">С другой стороны, операция вывода вызывает одну  и  ту  же  версию метода </w:t>
        <w:br/>
        <w:t xml:space="preserve">__str__ для всех трех объектов, потому что в программном коде присутствует </w:t>
        <w:br/>
        <w:t>только одна его версия – в классе Person. Класс Manager может не только адап-</w:t>
        <w:br/>
        <w:t>тировать, но и использовать оригинальную реализацию в классе Person. Не-</w:t>
        <w:br/>
        <w:t xml:space="preserve">смотря на небольшой объем, этот пример наглядно демонстрирует широкие </w:t>
        <w:br/>
        <w:t xml:space="preserve">возможности ООП в адаптации и многократном использовании программного </w:t>
        <w:br/>
        <w:t>кода – при использовании классов это в большинстве случаев выполняется ав-</w:t>
        <w:br/>
        <w:t>томатически.</w:t>
        <w:br/>
      </w:r>
    </w:p>
    <w:p>
      <w:r>
        <w:t xml:space="preserve">744 </w:t>
        <w:br/>
        <w:t xml:space="preserve">Глава 27. Более реалистичный пример </w:t>
        <w:br/>
        <w:t>Наследование, адаптация и расширение</w:t>
        <w:br/>
        <w:t xml:space="preserve">В действительности классы могут обладать еще более высокой гибкостью, чем </w:t>
        <w:br/>
        <w:t xml:space="preserve">можно было бы предположить, исходя из нашего примера. В общем случае </w:t>
        <w:br/>
        <w:t>классы могут наследовать, адаптировать и расширять существующую реали-</w:t>
        <w:br/>
        <w:t xml:space="preserve">зацию суперклассов. В нашем примере мы все свое внимание сосредоточили на </w:t>
        <w:br/>
        <w:t xml:space="preserve">адаптации имеющегося программного кода, однако мы точно так же могли бы </w:t>
        <w:br/>
        <w:t xml:space="preserve">добавить в класс Manager уникальные методы, отсутствующие в классе Person, </w:t>
        <w:br/>
        <w:t xml:space="preserve">если бы для класса Manager потребовалось реализовать нечто совсем иное (что </w:t>
        <w:br/>
        <w:t xml:space="preserve">естественно вытекает из имени класса). Такую возможность иллюстрирует </w:t>
        <w:br/>
        <w:t>следующий фрагмент. Здесь метод giveRaise переопределяет метод суперклас-</w:t>
        <w:br/>
        <w:t>са, адаптируя его, а метод someThingElse является совершенно новым дополне-</w:t>
        <w:br/>
        <w:t>нием к классу Manager:</w:t>
        <w:br/>
        <w:t>class Person:</w:t>
        <w:br/>
        <w:t xml:space="preserve">    def lastName(self): ...</w:t>
        <w:br/>
        <w:t xml:space="preserve">    def giveRaise(self): ...</w:t>
        <w:br/>
        <w:t xml:space="preserve">    def __str__(self): ...</w:t>
        <w:br/>
        <w:t xml:space="preserve"> </w:t>
        <w:br/>
        <w:t>class Manager(Person):                 # Наследование</w:t>
        <w:br/>
        <w:t xml:space="preserve">    def giveRaise(self, ...): ...      # Адаптация</w:t>
        <w:br/>
        <w:t xml:space="preserve">    def someThingElse(self, ...): ...  # Расширение</w:t>
        <w:br/>
        <w:t xml:space="preserve"> </w:t>
        <w:br/>
        <w:t>tom = Manager()</w:t>
        <w:br/>
        <w:t>tom.lastName()                         # Унаследованный метод</w:t>
        <w:br/>
        <w:t>tom.giveRaise()                        # Адаптированная версия</w:t>
        <w:br/>
        <w:t>tom.someThingElse()                    # Дополнительный метод</w:t>
        <w:br/>
        <w:t>print(tom)                             # Унаследованный метод перегрузки</w:t>
        <w:br/>
        <w:t>Дополнительные методы, такие как метод someThingElse в этом примере, рас-</w:t>
        <w:br/>
        <w:t>ширяют возможности существующего программного обеспечения и доступ-</w:t>
        <w:br/>
        <w:t xml:space="preserve">ны только для объектов класса Manager. Для нужд обучения мы ограничились </w:t>
        <w:br/>
        <w:t xml:space="preserve">адаптацией некоторых методов класса Person за счет их переопределения, но </w:t>
        <w:br/>
        <w:t>отказались от добавления новых методов.</w:t>
        <w:br/>
        <w:t>ООП: основная идея</w:t>
        <w:br/>
        <w:t>Несмотря на небольшой объем, наш программный код достаточно функциона-</w:t>
        <w:br/>
        <w:t>лен. И в действительности он иллюстрирует основное преимущество ООП: ис-</w:t>
        <w:br/>
        <w:t>пользуя объектно-ориентированный стиль, мы адаптируем имеющийся про-</w:t>
        <w:br/>
        <w:t xml:space="preserve">граммный код, а не копируем и не изменяем его. Это преимущество не всегда </w:t>
        <w:br/>
        <w:t xml:space="preserve">очевидно для начинающих программистов, особенно на фоне дополнительных </w:t>
        <w:br/>
        <w:t xml:space="preserve">требований, предъявляемых при создании классов. Но в целом применение </w:t>
        <w:br/>
        <w:t xml:space="preserve">объектно-ориентированного стиля программирования способно существенно </w:t>
        <w:br/>
        <w:t>сократить время разработки, по сравнению с другими подходами.</w:t>
        <w:br/>
        <w:t>Так, в нашем примере мы теоретически могли бы реализовать отдельную опера-</w:t>
        <w:br/>
        <w:t xml:space="preserve">цию giveRaise, не прибегая к созданию подкласса, но ни один из других способов </w:t>
        <w:br/>
        <w:t>не позволил бы нам получить настолько же оптимальный программный код:</w:t>
        <w:br/>
        <w:t xml:space="preserve"> •</w:t>
        <w:br/>
        <w:t xml:space="preserve">Мы могли бы создать совершенно новый, независимый класс Manager, но при </w:t>
        <w:br/>
        <w:t>этом нам пришлось бы повторно реализовать все методы, уже присутствую-</w:t>
        <w:br/>
        <w:t>щие в классе Person и действующие одинаково в классе Manager.</w:t>
        <w:br/>
        <w:t xml:space="preserve"> •</w:t>
        <w:br/>
        <w:t>Мы могли бы просто изменить существующий класс Person, чтобы удовлет-</w:t>
        <w:br/>
        <w:t xml:space="preserve">ворить требованиям, предъявляемым к методу giveRaise класса Manager, но </w:t>
        <w:br/>
      </w:r>
    </w:p>
    <w:p>
      <w:r>
        <w:t xml:space="preserve">Шаг 5: адаптация конструкторов </w:t>
        <w:br/>
        <w:t>745</w:t>
        <w:br/>
        <w:t>при этом нарушилась бы корректная работа там, где требуется оригиналь-</w:t>
        <w:br/>
        <w:t xml:space="preserve">ное поведение класса Person. </w:t>
        <w:br/>
        <w:t xml:space="preserve"> •</w:t>
        <w:br/>
        <w:t xml:space="preserve">Мы могли бы просто скопировать класс Person целиком, присвоить копии </w:t>
        <w:br/>
        <w:t xml:space="preserve">имя Manager и изменить метод giveRaise, но при этом наш программный код </w:t>
        <w:br/>
        <w:t xml:space="preserve">стал бы избыточным, что усложнило бы его сопровождение в будущем – </w:t>
        <w:br/>
        <w:t xml:space="preserve">изменения в классе Person не будут автоматически отражаться на классе </w:t>
        <w:br/>
        <w:t xml:space="preserve">Manager, и нам придется вручную переносить эти изменения в реализацию </w:t>
        <w:br/>
        <w:t>класса Manager. Прием, основанный на копировании, может показаться са-</w:t>
        <w:br/>
        <w:t>мым быстрым, но он удваивает объем работы, которую придется проделы-</w:t>
        <w:br/>
        <w:t>вать в будущем.</w:t>
        <w:br/>
        <w:t>Адаптируемые иерархии, которые мы можем конструировать с помощью клас-</w:t>
        <w:br/>
        <w:t xml:space="preserve">сов, обеспечивают более оптимальное решение для программного обеспечения, </w:t>
        <w:br/>
        <w:t xml:space="preserve">которое предполагается развивать в течение длительного времени. Никакие </w:t>
        <w:br/>
        <w:t xml:space="preserve">другие средства языка Python не поддерживают подобный режим разработки. </w:t>
        <w:br/>
        <w:t xml:space="preserve">Благодаря тому, что мы можем адаптировать и расширять наши предыдущие </w:t>
        <w:br/>
        <w:t xml:space="preserve">наработки с помощью новых подклассов, мы можем использовать то, что уже </w:t>
        <w:br/>
        <w:t xml:space="preserve">действует, и не создавать каждый раз все заново, ломая то, что уже работает, </w:t>
        <w:br/>
        <w:t>или добавляя множество копий программного кода, которые придется обнов-</w:t>
        <w:br/>
        <w:t>лять в будущем. При правильном применении ООП становится сильным союз-</w:t>
        <w:br/>
        <w:t>ником программиста.</w:t>
        <w:br/>
        <w:t>Шаг 5: адаптация конструкторов</w:t>
        <w:br/>
        <w:t>Наш программный код действует так, как он действует, но если вы вниматель-</w:t>
        <w:br/>
        <w:t>нее изучите текущую версию, вы можете заметить кое-что непонятное – ка-</w:t>
        <w:br/>
        <w:t xml:space="preserve">жется бессмысленным указывать значение ‘mgr’ (менеджер) в аргументе job </w:t>
        <w:br/>
        <w:t>(должность) при создании объекта класса Manager: эта должность уже подразу-</w:t>
        <w:br/>
        <w:t>мевается названием класса. Было бы лучше заполнять этот атрибут автомати-</w:t>
        <w:br/>
        <w:t>чески, при создании экземпляра класса Manager.</w:t>
        <w:br/>
        <w:t xml:space="preserve">Для этого мы можем проделать тот же трюк, что и в предыдущем разделе: мы </w:t>
        <w:br/>
        <w:t xml:space="preserve">можем адаптировать логику работы конструктора в классе Manager так, чтобы </w:t>
        <w:br/>
        <w:t>он автоматически подставлял название должности. С точки зрения реализа-</w:t>
        <w:br/>
        <w:t xml:space="preserve">ции, нам необходимо переопределить метод __init__ в классе Manager, чтобы он </w:t>
        <w:br/>
        <w:t xml:space="preserve">подставлял строку ‘mgr’ автоматически. Как и при адаптации метода giveRaise, </w:t>
        <w:br/>
        <w:t xml:space="preserve">нам также необходимо вызывать оригинальный метод __init__ из класса Person </w:t>
        <w:br/>
        <w:t>за счет обращения к имени класса, чтобы инициализировать остальные атри-</w:t>
        <w:br/>
        <w:t>буты объекта.</w:t>
        <w:br/>
        <w:t>В новой версии сценария, которая приводится ниже, мы создали новый кон-</w:t>
        <w:br/>
        <w:t xml:space="preserve">структор для класса Manager и изменили вызов, создающий объект tom, – теперь </w:t>
        <w:br/>
        <w:t>мы не передаем ему название должности ‘mgr’:</w:t>
        <w:br/>
        <w:t># Добавлен адаптированный конструктор в подкласс</w:t>
        <w:br/>
        <w:t xml:space="preserve"> 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   def lastName(self):</w:t>
        <w:br/>
        <w:t xml:space="preserve">        return self.name.split()[-1]</w:t>
        <w:br/>
        <w:t xml:space="preserve">    def giveRaise(self, percent):</w:t>
        <w:br/>
      </w:r>
    </w:p>
    <w:p>
      <w:r>
        <w:t xml:space="preserve">746 </w:t>
        <w:br/>
        <w:t xml:space="preserve">Глава 27. Более реалистичный пример </w:t>
        <w:br/>
        <w:t xml:space="preserve">        self.pay = int(self.pay * (1 + percent))</w:t>
        <w:br/>
        <w:t xml:space="preserve">    def __str__(self):</w:t>
        <w:br/>
        <w:t xml:space="preserve">        return ‘[Person: %s, %s]’ % (self.name, self.pay)</w:t>
        <w:br/>
        <w:t xml:space="preserve"> </w:t>
        <w:br/>
        <w:t>class Manager(Person):</w:t>
        <w:br/>
        <w:t xml:space="preserve">    def __init__(self, name, pay):              # Переопределенный конструктор</w:t>
        <w:br/>
        <w:t xml:space="preserve">        Person.__init__(self, name, ‘mgr’, pay) # Вызов оригинального </w:t>
        <w:br/>
        <w:t xml:space="preserve">                                                # конструктора со значением </w:t>
        <w:br/>
        <w:t xml:space="preserve">                                                # ‘mgr’ в аргументе job</w:t>
        <w:br/>
        <w:t xml:space="preserve">    def giveRaise(self, percent, bonus=.10):</w:t>
        <w:br/>
        <w:t xml:space="preserve">        Person.giveRaise(self, percent + bonus)</w:t>
        <w:br/>
        <w:t xml:space="preserve"> </w:t>
        <w:br/>
        <w:t>if __name__ == ‘__main__’:</w:t>
        <w:br/>
        <w:t xml:space="preserve">    bob = Person(‘Bob Smith’)</w:t>
        <w:br/>
        <w:t xml:space="preserve">    sue = Person(‘Sue Jones’, job=’dev’, pay=100000)</w:t>
        <w:br/>
        <w:t xml:space="preserve">    print(bob)</w:t>
        <w:br/>
        <w:t xml:space="preserve">    print(sue)</w:t>
        <w:br/>
        <w:t xml:space="preserve">    print(bob.lastName(), sue.lastName())</w:t>
        <w:br/>
        <w:t xml:space="preserve">    sue.giveRaise(.10)</w:t>
        <w:br/>
        <w:t xml:space="preserve">    print(sue)</w:t>
        <w:br/>
        <w:t xml:space="preserve">    tom = Manager(‘Tom Jones’, 50000) # Указывать должность не требуется:</w:t>
        <w:br/>
        <w:t xml:space="preserve">    tom.giveRaise(.10)                # Подразумевается/устанавливается </w:t>
        <w:br/>
        <w:t xml:space="preserve">    print(tom.lastName())             # классом</w:t>
        <w:br/>
        <w:t xml:space="preserve">    print(tom)</w:t>
        <w:br/>
        <w:t xml:space="preserve">Здесь мы снова использовали тот же прием расширения конструктора __init__, </w:t>
        <w:br/>
        <w:t>который выше использовался для расширения метода giveRaise, – вызвали вер-</w:t>
        <w:br/>
        <w:t>сию метода из суперкласса обращением к имени класса и явно передали экзем-</w:t>
        <w:br/>
        <w:t xml:space="preserve">пляр self. Несмотря на странный вид имени конструктора, конечный эффект </w:t>
        <w:br/>
        <w:t>получается тот же самый. Так как нам необходимо задействовать логику кон-</w:t>
        <w:br/>
        <w:t xml:space="preserve">структора класса Person (чтобы инициализировать атрибуты экземпляра), мы </w:t>
        <w:br/>
        <w:t xml:space="preserve">должны вызвать его именно так, как показано в примере, в противном случае </w:t>
        <w:br/>
        <w:t>экземпляры класса Manager окажутся без атрибутов.</w:t>
        <w:br/>
        <w:t>Такая форма вызова конструктора суперкласса из конструктора подкласса ши-</w:t>
        <w:br/>
        <w:t>роко используется при программировании на языке Python. Механизм насле-</w:t>
        <w:br/>
        <w:t>Python. Механизм насле-</w:t>
        <w:br/>
        <w:t>. Механизм насле-</w:t>
        <w:br/>
        <w:t xml:space="preserve">дования, реализованный в интерпретаторе, позволяет отыскать только один </w:t>
        <w:br/>
        <w:t xml:space="preserve">метод __init__ на этапе конструирования – самый нижний в дереве классов. </w:t>
        <w:br/>
        <w:t>Если во время конструирования объекта требуется вызвать метод __init__, рас-</w:t>
        <w:br/>
        <w:t xml:space="preserve">положенный выше (что обычно и делается), его необходимо вызывать вручную, </w:t>
        <w:br/>
        <w:t xml:space="preserve">обращением через имя суперкласса. Положительная сторона такого подхода </w:t>
        <w:br/>
        <w:t xml:space="preserve">заключается в том, что вы можете явно передать конструктору суперкласса </w:t>
        <w:br/>
        <w:t>только необходимые аргументы или вообще не вызывать его: возможность от-</w:t>
        <w:br/>
        <w:t>каза от вызова конструктора суперкласса позволяет полностью заместить ло-</w:t>
        <w:br/>
        <w:t>гику его работы, а не доподнять ее.</w:t>
        <w:br/>
        <w:t>В процессе работы эта версия сценария выводит ту же информацию, что и пре-</w:t>
        <w:br/>
        <w:t>жде, – мы не изменили логику его работы, мы просто реструктурировали про-</w:t>
        <w:br/>
        <w:t>граммный код, чтобы избавиться от некоторой избыточности:</w:t>
        <w:br/>
        <w:t>[Person: Bob Smith, 0]</w:t>
        <w:br/>
        <w:t>[Person: Sue Jones, 100000]</w:t>
        <w:br/>
        <w:t>Smith Jones</w:t>
        <w:br/>
        <w:t>[Person: Sue Jones, 110000]</w:t>
        <w:br/>
        <w:t>Jones</w:t>
        <w:br/>
        <w:t>[Person: Tom Jones, 60000]</w:t>
        <w:br/>
      </w:r>
    </w:p>
    <w:p>
      <w:r>
        <w:t xml:space="preserve">Шаг 5: адаптация конструкторов </w:t>
        <w:br/>
        <w:t>747</w:t>
        <w:br/>
        <w:t>ООП проще, чем может показаться</w:t>
        <w:br/>
        <w:t>В своем законченном виде, несмотря на незначительные размеры, наши клас-</w:t>
        <w:br/>
        <w:t xml:space="preserve">сы задействовали практически все наиболее важные концепции механизма </w:t>
        <w:br/>
        <w:t>ООП в языке Python:</w:t>
        <w:br/>
        <w:t xml:space="preserve"> •</w:t>
        <w:br/>
        <w:t>Создание экземпляров – заполнение атрибутов экземпляров.</w:t>
        <w:br/>
        <w:t xml:space="preserve"> •</w:t>
        <w:br/>
        <w:t>Методы, реализующие поведение, – инкапсуляция логики в методах класса.</w:t>
        <w:br/>
        <w:t xml:space="preserve"> •</w:t>
        <w:br/>
        <w:t>Перегрузка операторов – реализация поддержки встроенных операций, та-</w:t>
        <w:br/>
        <w:t>ких как вывод.</w:t>
        <w:br/>
        <w:t xml:space="preserve"> •</w:t>
        <w:br/>
        <w:t>Адаптация поведения – переопределение специализированных версий ме-</w:t>
        <w:br/>
        <w:t>тодов в подклассах.</w:t>
        <w:br/>
        <w:t xml:space="preserve"> •</w:t>
        <w:br/>
        <w:t>Адаптация конструкторов – добавление логики инициализации, в допол-</w:t>
        <w:br/>
        <w:t>нение к логике суперкласса.</w:t>
        <w:br/>
        <w:t xml:space="preserve">Большая часть этих концепций основана на трех простых механизмах: поиске </w:t>
        <w:br/>
        <w:t>атрибутов в дереве наследования, специальном аргументе self методов и авто-</w:t>
        <w:br/>
        <w:t>матическом выборе нужного метода перегрузки операторов.</w:t>
        <w:br/>
        <w:t xml:space="preserve">Попутно мы также упростили возможность изменения нашего программного </w:t>
        <w:br/>
        <w:t>кода в будущем, использовав склонность классов к многократному использо-</w:t>
        <w:br/>
        <w:t>ванию программного кода для снижения избыточности. Например, мы офор-</w:t>
        <w:br/>
        <w:t xml:space="preserve">мили логику работы классов в виде методов и предусмотрели вызов методов </w:t>
        <w:br/>
        <w:t xml:space="preserve">суперкласса, чтобы избежать появления нескольких копий одного и того же </w:t>
        <w:br/>
        <w:t>программного кода. Большинство этих действий естественным образом проис-</w:t>
        <w:br/>
        <w:t xml:space="preserve">текает из мощных возможностей классов в структурировании программного </w:t>
        <w:br/>
        <w:t>кода.</w:t>
        <w:br/>
        <w:t xml:space="preserve">Вообще говоря, это все, что составляет основу ООП в языке Python. Конечно, </w:t>
        <w:br/>
        <w:t>классы могут быть гораздо больше, чем в данном примере, а кроме того, су-</w:t>
        <w:br/>
        <w:t xml:space="preserve">ществует еще ряд дополнительных концепций классов, такие как декораторы </w:t>
        <w:br/>
        <w:t xml:space="preserve">и метаклассы, с которыми мы познакомимся в последующих главах. Однако, </w:t>
        <w:br/>
        <w:t xml:space="preserve">что касается основ, наши классы используют все базовые механизмы ООП. </w:t>
        <w:br/>
        <w:t>Фактически если вы разобрались с описанными здесь особенностями рабо-</w:t>
        <w:br/>
        <w:t>ты с классами, вы сможете самостоятельно понять большую часть объектно-</w:t>
        <w:br/>
        <w:t>ориентированного программного кода на языке Python.</w:t>
        <w:br/>
        <w:t>Другие способы комбинирования классов</w:t>
        <w:br/>
        <w:t xml:space="preserve">После всего вышесказанного я должен сообщить, что, несмотря на простоту </w:t>
        <w:br/>
        <w:t xml:space="preserve">ООП в языке Python, объединение классов в крупных программах – это уже </w:t>
        <w:br/>
        <w:t>отчасти искусство. В этой главе основное свое внимание мы сконцентрирова-</w:t>
        <w:br/>
        <w:t xml:space="preserve">ли на механизме наследования, потому что он поддерживается самим языком, </w:t>
        <w:br/>
        <w:t xml:space="preserve">но иногда программисты используют иные способы комбинирования классов. </w:t>
        <w:br/>
        <w:t xml:space="preserve">Например, очень часто используется прием вложения объектов друг в друга </w:t>
        <w:br/>
        <w:t xml:space="preserve">для создания составных объектов. Более детально мы исследуем этот прием </w:t>
        <w:br/>
        <w:t xml:space="preserve">в главе 30, которая посвящена скорее вопросам проектирования, чем языку </w:t>
        <w:br/>
        <w:t xml:space="preserve">Python, – однако вкратце замечу, что мы могли бы использовать этот прием </w:t>
        <w:br/>
        <w:t xml:space="preserve">при создании нашего класса Manager, вложив в него объект класса Person, а не </w:t>
        <w:br/>
        <w:t>наследуя этот класс.</w:t>
        <w:br/>
        <w:t xml:space="preserve">Следующая альтернативная реализация демонстрирует такую возможность, </w:t>
        <w:br/>
        <w:t>используя метод __getattr__ перегрузки операторов, с которым мы познако-</w:t>
        <w:br/>
      </w:r>
    </w:p>
    <w:p>
      <w:r>
        <w:t xml:space="preserve">748 </w:t>
        <w:br/>
        <w:t xml:space="preserve">Глава 27. Более реалистичный пример </w:t>
        <w:br/>
        <w:t>мимся в главе 29, чтобы перехватывать попытки обращения к несуществую-</w:t>
        <w:br/>
        <w:t xml:space="preserve">щим атрибутам и делегировать эти обращения вложенному объекту, вызовом </w:t>
        <w:br/>
        <w:t>встроенной функции getattr. Здесь также имеется адаптированная версия ме-</w:t>
        <w:br/>
        <w:t xml:space="preserve">тода giveRaise, которая изменяет значение аргумента, передаваемого методу </w:t>
        <w:br/>
        <w:t xml:space="preserve">вложенного объекта. В результате класс Manager превращается в контроллер, </w:t>
        <w:br/>
        <w:t>который вызывает методы вложенного объекта, а не методы суперкласса:</w:t>
        <w:br/>
        <w:t># Альтернативная версия класса Manager с вложенным объектом</w:t>
        <w:br/>
        <w:t xml:space="preserve"> </w:t>
        <w:br/>
        <w:t>class Person:</w:t>
        <w:br/>
        <w:t xml:space="preserve">    ...то же самое...</w:t>
        <w:br/>
        <w:t xml:space="preserve"> </w:t>
        <w:br/>
        <w:t>class Manager:</w:t>
        <w:br/>
        <w:t xml:space="preserve">    def __init__(self, name, pay):</w:t>
        <w:br/>
        <w:t xml:space="preserve">        self.person = Person(name, ‘mgr’, pay) # Вложенный объект Person </w:t>
        <w:br/>
        <w:t xml:space="preserve">    def giveRaise(self, percent, bonus=.10):   # Перехватывает и делегирует</w:t>
        <w:br/>
        <w:t xml:space="preserve">        self.person.giveRaise(percent + bonus) </w:t>
        <w:br/>
        <w:t xml:space="preserve">    def __getattr__(self, attr):               # Делегирует обращения </w:t>
        <w:br/>
        <w:t xml:space="preserve">        return getattr(self.person, attr)      # ко всем остальным атрибутам</w:t>
        <w:br/>
        <w:t xml:space="preserve">    def __str__(self):</w:t>
        <w:br/>
        <w:t xml:space="preserve">        return str(self.person)                # Требуется перегрузка (в 3.0)</w:t>
        <w:br/>
        <w:t xml:space="preserve"> </w:t>
        <w:br/>
        <w:t>if __name__ == ‘__main__’:</w:t>
        <w:br/>
        <w:t xml:space="preserve">    ...то же самое...</w:t>
        <w:br/>
        <w:t>В действительности, этот альтернативный вариант класса Manager представ-</w:t>
        <w:br/>
        <w:t xml:space="preserve">ляет достаточно распространенный шаблон проектирования, известный как </w:t>
        <w:br/>
        <w:t xml:space="preserve">делегирование, – составная структура служит оберткой вокруг вложенного </w:t>
        <w:br/>
        <w:t>объекта, управляет им и перенаправляет ему вызовы методов. Мы сумели реа-</w:t>
        <w:br/>
        <w:t xml:space="preserve">лизовать этот шаблон в нашем примере, но для этого потребовалось написать </w:t>
        <w:br/>
        <w:t>вдвое больше программного кода, и он не так хорошо удовлетворяет нашим по-</w:t>
        <w:br/>
        <w:t>требностям, как механизм наследования, позволяющий выполнять непосред-</w:t>
        <w:br/>
        <w:t xml:space="preserve">ственную адаптацию. (Фактически ни один здравомыслящий программист не </w:t>
        <w:br/>
        <w:t xml:space="preserve">стал бы применять этот шаблон для реализации нашего примера, кроме тех, </w:t>
        <w:br/>
        <w:t xml:space="preserve">кто пишет учебники.) В этой реализации класс Manager в действительности не </w:t>
        <w:br/>
        <w:t>наследует класс Person, поэтому нам пришлось написать дополнительный про-</w:t>
        <w:br/>
        <w:t xml:space="preserve">граммный код, который вручную вызывает необходимые методы вложенного </w:t>
        <w:br/>
        <w:t xml:space="preserve">объекта – методы перегрузки операторов, такие как __str__, потребовалось </w:t>
        <w:br/>
        <w:t>переопределить (по крайней мере, в Python 3.0, о чем дополнительно рассказы-</w:t>
        <w:br/>
        <w:t>Python 3.0, о чем дополнительно рассказы-</w:t>
        <w:br/>
        <w:t xml:space="preserve"> 3.0, о чем дополнительно рассказы-</w:t>
        <w:br/>
        <w:t xml:space="preserve">вается во врезке «Перехват обращений к встроенным атрибутам в версии 3.0» </w:t>
        <w:br/>
        <w:t xml:space="preserve">ниже), а реализация дополнительных особенностей в классе Manager выглядит </w:t>
        <w:br/>
        <w:t>сложнее, потому что информация о состоянии находится уровнем ниже.</w:t>
        <w:br/>
        <w:t>И все же прием, основанный на использовании вложенных объектов, с успе-</w:t>
        <w:br/>
        <w:t xml:space="preserve">хом может использоваться на практике, особенно когда круг взаимодействий </w:t>
        <w:br/>
        <w:t>контейнера с вложенными объектами уже, чем предполагает прием адапта-</w:t>
        <w:br/>
        <w:t xml:space="preserve">ции. Уровень контроллера, который представляет альтернативная реализация </w:t>
        <w:br/>
        <w:t xml:space="preserve">класса Manager, например, может пригодиться для отслеживания и проверки </w:t>
        <w:br/>
        <w:t>вызовов методов других объектов (мы будем использовать практически иден-</w:t>
        <w:br/>
        <w:t xml:space="preserve">тичный прием при изучении декораторов классов, далее в этой книге). Кроме </w:t>
        <w:br/>
        <w:t>того, для объединения других объектов в виде множества можно было бы ис-</w:t>
        <w:br/>
        <w:t xml:space="preserve">пользовать гипотетический агрегатный класс Department, как показано ниже. </w:t>
        <w:br/>
        <w:t>Добавьте его реализацию в конец файла person.py, чтобы получить возмож-</w:t>
        <w:br/>
        <w:t>ность опробовать его самостоятельно:</w:t>
        <w:br/>
      </w:r>
    </w:p>
    <w:p>
      <w:r>
        <w:t xml:space="preserve">Шаг 5: адаптация конструкторов </w:t>
        <w:br/>
        <w:t>749</w:t>
        <w:br/>
        <w:t># Объединение объектов в составной объект</w:t>
        <w:br/>
        <w:t xml:space="preserve"> </w:t>
        <w:br/>
        <w:t>...</w:t>
        <w:br/>
        <w:t>bob = Person(...)</w:t>
        <w:br/>
        <w:t>sue = Person(...)</w:t>
        <w:br/>
        <w:t>tom = Manager(...)</w:t>
        <w:br/>
        <w:t xml:space="preserve"> </w:t>
        <w:br/>
        <w:t>class Department:</w:t>
        <w:br/>
        <w:t xml:space="preserve">    def __init__(self, *args):</w:t>
        <w:br/>
        <w:t xml:space="preserve">        self.members = list(args)</w:t>
        <w:br/>
        <w:t xml:space="preserve">    def addMember(self, person):</w:t>
        <w:br/>
        <w:t xml:space="preserve">        self.members.append(person)</w:t>
        <w:br/>
        <w:t xml:space="preserve">    def giveRaises(self, percent):</w:t>
        <w:br/>
        <w:t xml:space="preserve">        for person in self.members:</w:t>
        <w:br/>
        <w:t xml:space="preserve">            person.giveRaise(percent)</w:t>
        <w:br/>
        <w:t xml:space="preserve">    def showAll(self):</w:t>
        <w:br/>
        <w:t xml:space="preserve">        for person in self.members:</w:t>
        <w:br/>
        <w:t xml:space="preserve">            print(person)</w:t>
        <w:br/>
        <w:t xml:space="preserve"> </w:t>
        <w:br/>
        <w:t>development = Department(bob, sue) # Встраивание объектов в составной объект</w:t>
        <w:br/>
        <w:t>development.addMember(tom)</w:t>
        <w:br/>
        <w:t>development.giveRaises(.10)        # Вызов метода giveRaise вложенных объектов</w:t>
        <w:br/>
        <w:t>development.showAll()              # Вызов метода __str__ вложенных объектов</w:t>
        <w:br/>
        <w:t>Интересно отметить, что в этом примере используются оба приема, наследова-</w:t>
        <w:br/>
        <w:t>ние и встраивание, – объекты класса Department являются составными объек-</w:t>
        <w:br/>
        <w:t>тами, которые управляют другими встроенными объектами, но сами встроен-</w:t>
        <w:br/>
        <w:t xml:space="preserve">ные объекты классов Person и Manager используют механизм наследования для </w:t>
        <w:br/>
        <w:t xml:space="preserve">адаптации своего поведения. В качестве еще одного примера можно привести </w:t>
        <w:br/>
        <w:t xml:space="preserve">графический интерфейс пользователя, в реализации которого точно так же </w:t>
        <w:br/>
        <w:t>для адаптации поведения или внешнего вида кнопок и меток может исполь-</w:t>
        <w:br/>
        <w:t>зоваться механизм наследования, а для создания пакетов встроенных видже-</w:t>
        <w:br/>
        <w:t xml:space="preserve">тов, таких как формы ввода, калькуляторы и текстовые редакторы, – прием </w:t>
        <w:br/>
        <w:t>встраивания. Структура такого класса зависит от объектов, которые требует-</w:t>
        <w:br/>
        <w:t>ся смоделировать.</w:t>
        <w:br/>
        <w:t>Проблемы проектирования таких составных объектов рассматриваются в гла-</w:t>
        <w:br/>
        <w:t xml:space="preserve">ве 30, поэтому мы пока отложим дальнейшие исследования. Замечу еще раз, </w:t>
        <w:br/>
        <w:t xml:space="preserve">что наши классы Person и Manager демонстрируют применение всех основных </w:t>
        <w:br/>
        <w:t xml:space="preserve">механизмов ООП в языке Python. После овладения основами ООП разработка </w:t>
        <w:br/>
        <w:t>обобщенных инструментов для применения их в своих сценариях часто явля-</w:t>
        <w:br/>
        <w:t>ется естественным следующим этапом – и темой следующего раздела.</w:t>
        <w:br/>
        <w:t xml:space="preserve">Перехват обращений к встроенным атрибутам </w:t>
        <w:br/>
        <w:t>в версии 3.0</w:t>
        <w:br/>
        <w:t xml:space="preserve">В Python 3.0 (и в Python 2.6, если используются классы нового стиля) </w:t>
        <w:br/>
        <w:t xml:space="preserve">альтернативная реализация класса Manager, основанная на применении </w:t>
        <w:br/>
        <w:t xml:space="preserve">приема делегирования, которую мы только что создали, не в состоянии </w:t>
        <w:br/>
        <w:t xml:space="preserve">перехватывать и делегировать вызовы методов перегрузки операторов, </w:t>
        <w:br/>
        <w:t>таких как __str__, без их переопределения. Это общая проблема клас-</w:t>
        <w:br/>
        <w:t>сов, основанных на делегировании, хотя и известно, что в данном при-</w:t>
        <w:br/>
        <w:t>мере используется единственное имя __str__.</w:t>
        <w:br/>
      </w:r>
    </w:p>
    <w:p>
      <w:r>
        <w:t xml:space="preserve">750 </w:t>
        <w:br/>
        <w:t xml:space="preserve">Глава 27. Более реалистичный пример </w:t>
        <w:br/>
        <w:t xml:space="preserve">Напомню, что встроенные операции, например вывод и обращение </w:t>
        <w:br/>
        <w:t>к элементу по индексу, неявно вызывают методы перегрузки операто-</w:t>
        <w:br/>
        <w:t xml:space="preserve">ров, такие как __str__ и __getitem__. В версии 3.0 встроенные операции, </w:t>
        <w:br/>
        <w:t>подобные этим, не используют менеджеры атрибутов для неявного по-</w:t>
        <w:br/>
        <w:t xml:space="preserve">лучения ссылок на атрибуты: они не используют ни метод __getattr__ </w:t>
        <w:br/>
        <w:t xml:space="preserve">(вызывается при попытке обращения к неопределенным атрибутам), </w:t>
        <w:br/>
        <w:t xml:space="preserve">ни родственный ему метод __getattribute__ (вызывается при обращении </w:t>
        <w:br/>
        <w:t>к любым атрибутам). Именно по этой причине нам потребовалось пере-</w:t>
        <w:br/>
        <w:t xml:space="preserve">определить метод __str__ в альтернативной реализации класса Manager, </w:t>
        <w:br/>
        <w:t xml:space="preserve">чтобы обеспечить вызов метода встроенного объекта Person при запуске </w:t>
        <w:br/>
        <w:t>сценария под управлением Python 3.0.</w:t>
        <w:br/>
        <w:t>Технически это обусловлено тем, что при работе с классическими клас-</w:t>
        <w:br/>
        <w:t xml:space="preserve">сами интерпретатор пытается искать методы перегрузки операторов </w:t>
        <w:br/>
        <w:t xml:space="preserve">в экземплярах, а при работе с классами нового стиля – нет. Он вообще </w:t>
        <w:br/>
        <w:t>пропускает экземпляр и пытается отыскать требуемый метод в клас-</w:t>
        <w:br/>
        <w:t xml:space="preserve">се. В версии 2.6 встроенные операции, при применении к экземплярам </w:t>
        <w:br/>
        <w:t>классических классов, выполняют  поиск  атрибутов обычным спо-</w:t>
        <w:br/>
        <w:t xml:space="preserve">собом. Например, операция вывода пытается отыскать метод __str__ </w:t>
        <w:br/>
        <w:t xml:space="preserve">с помощью метода __getattr__. Однако в версии 3.0 классы нового стиля </w:t>
        <w:br/>
        <w:t>наследуют метод __str__ по умолчанию, что мешает работе метода __ge-</w:t>
        <w:br/>
        <w:t xml:space="preserve">tattr__, а метод __getattribute__ вообще не перехватывает обращения </w:t>
        <w:br/>
        <w:t>к подобным именам.</w:t>
        <w:br/>
        <w:t>Это проблема, но вполне преодолимая, – классы, опирающиеся на при-</w:t>
        <w:br/>
        <w:t xml:space="preserve">ем делегирования, в версии 3.0 в общем случае могут переопределять </w:t>
        <w:br/>
        <w:t xml:space="preserve">методы перегрузки операторов, чтобы делегировать вызовы вложенным </w:t>
        <w:br/>
        <w:t xml:space="preserve">объектам, либо вручную, либо с помощью других инструментов или </w:t>
        <w:br/>
        <w:t xml:space="preserve">суперклассов. Эта тема слишком сложная, чтобы развивать ее дальше </w:t>
        <w:br/>
        <w:t xml:space="preserve">в этой главе, поэтому не старайтесь сейчас уяснить все тонкости. Мы </w:t>
        <w:br/>
        <w:t xml:space="preserve">вернемся к проблеме управления атрибутами в главе 37, а потом еще раз </w:t>
        <w:br/>
        <w:t>рассмотрим ее в главе 38, на примере декораторов класса Private.</w:t>
        <w:br/>
        <w:t xml:space="preserve">Шаг 6: использование инструментов </w:t>
        <w:br/>
        <w:t>интроспекции</w:t>
        <w:br/>
        <w:t xml:space="preserve">Давайте добавим последний штрих, прежде чем сохраним наши объекты </w:t>
        <w:br/>
        <w:t>в базе данных. Наши классы имеют законченный вид и демонстрируют боль-</w:t>
        <w:br/>
        <w:t>шую часть основ ООП. Однако остаются еще две проблемы, которые мы долж-</w:t>
        <w:br/>
        <w:t>ны сгладить, прежде чем запустить эти классы в работу:</w:t>
        <w:br/>
        <w:t xml:space="preserve"> •</w:t>
        <w:br/>
        <w:t>Во-первых, если внимательно посмотреть на то, как сейчас наши объек-</w:t>
        <w:br/>
        <w:t xml:space="preserve">ты выводятся на экран, можно заметить, что объект tom, принадлежащий </w:t>
        <w:br/>
        <w:t xml:space="preserve">к классу Manager, помечается как объект класса Person. С технической точки </w:t>
        <w:br/>
        <w:t>зрения это не является ошибкой, так как класс Manager является адапти-</w:t>
        <w:br/>
        <w:t>рованной и специализированной версией класса Person. Однако более пра-</w:t>
        <w:br/>
        <w:t>Person. Однако более пра-</w:t>
        <w:br/>
        <w:t>. Однако более пра-</w:t>
        <w:br/>
        <w:t xml:space="preserve">вильным было бы отображать как можно более точное имя класса объекта </w:t>
        <w:br/>
        <w:t>(то есть имя самого нижнего класса в иерархии).</w:t>
        <w:br/>
        <w:t xml:space="preserve"> •</w:t>
        <w:br/>
        <w:t xml:space="preserve">Во-вторых, что, пожалуй, более важно, в текущей версии отображается </w:t>
        <w:br/>
        <w:t xml:space="preserve">информация только о тех атрибутах, которые мы явно указали в методе </w:t>
        <w:br/>
      </w:r>
    </w:p>
    <w:p>
      <w:r>
        <w:t xml:space="preserve">Шаг 6: использование инструментов интроспекции </w:t>
        <w:br/>
        <w:t>751</w:t>
        <w:br/>
        <w:t xml:space="preserve">__str__, чего может оказаться недостаточно в будущем. Например, сейчас </w:t>
        <w:br/>
        <w:t xml:space="preserve">у нас нет возможности убедиться, что атрибут job в объекте tom получает </w:t>
        <w:br/>
        <w:t xml:space="preserve">значение ‘mgr’ в конструкторе класса Manager, потому что метод __str__, </w:t>
        <w:br/>
        <w:t xml:space="preserve">который реализован в классе Person, не выводит его. Более того, если мы </w:t>
        <w:br/>
        <w:t>когда-нибудь расширим или как-то иначе изменим набор атрибутов, кото-</w:t>
        <w:br/>
        <w:t>рым выполняется присваивание в методе __init__, мы должны будем так-</w:t>
        <w:br/>
        <w:t xml:space="preserve">же добавить вывод новых атрибутов в методе __str__, в противном случае </w:t>
        <w:br/>
        <w:t>результаты, возвращаемые этим методом, со временем перестанут соответ-</w:t>
        <w:br/>
        <w:t>ствовать действительности.</w:t>
        <w:br/>
        <w:t>Последний пункт означает, что мы снова добавляем себе лишнюю работу в бу-</w:t>
        <w:br/>
        <w:t xml:space="preserve">дущем за счет добавления избыточного программного кода. Поскольку любое </w:t>
        <w:br/>
        <w:t>несоответствие в методе __str__ будет отражаться на выводе программы, эта из-</w:t>
        <w:br/>
        <w:t xml:space="preserve">быточность может оказаться более очевидной, чем ее разновидности, которые </w:t>
        <w:br/>
        <w:t>мы устраняли ранее, – попытки избежать выполнения лишней работы в буду-</w:t>
        <w:br/>
        <w:t>щем вообще достойны поощрения.</w:t>
        <w:br/>
        <w:t>Специальные атрибуты классов</w:t>
        <w:br/>
        <w:t>Обе упомянутые проблемы можно решить с помощью инструментов интро-</w:t>
        <w:br/>
        <w:t xml:space="preserve">спекции, имеющихся в языке Python, – специальных атрибутов и функций, </w:t>
        <w:br/>
        <w:t>обеспечивающих доступ к внутренней реализации объектов. Это узкоспециа-</w:t>
        <w:br/>
        <w:t xml:space="preserve">лизированные инструменты, и обычно они используются программистами, </w:t>
        <w:br/>
        <w:t>создающими инструменты для других программистов, и гораздо реже про-</w:t>
        <w:br/>
        <w:t>граммистами, разрабатывающими приложения. Но даже учитывая это обсто-</w:t>
        <w:br/>
        <w:t xml:space="preserve">ятельство, знание основных приемов использования этих инструментов будет </w:t>
        <w:br/>
        <w:t xml:space="preserve">полезным, потому что они позволяют писать программный код, оперирующий </w:t>
        <w:br/>
        <w:t xml:space="preserve">классами обобщенными способами. В нашем случае, например, мы могли бы </w:t>
        <w:br/>
        <w:t>использовать две особенности, которые были представлены в конце предыду-</w:t>
        <w:br/>
        <w:t>щей главы:</w:t>
        <w:br/>
        <w:t xml:space="preserve"> •</w:t>
        <w:br/>
        <w:t xml:space="preserve">Встроенный атрибут instance.__class__ в экземпляре ссылается на класс </w:t>
        <w:br/>
        <w:t xml:space="preserve">этого экземпляра. Классы, в свою очередь, имеют атрибут __name__, подобно </w:t>
        <w:br/>
        <w:t>модулям, и последовательность __bases__, обеспечивающую доступ к супер-</w:t>
        <w:br/>
        <w:t xml:space="preserve">классам. Мы можем использовать эти атрибуты при выводе имени класса, </w:t>
        <w:br/>
        <w:t xml:space="preserve">к которому принадлежит экземпляр, вместо того, чтобы выводить жестко </w:t>
        <w:br/>
        <w:t>заданное имя.</w:t>
        <w:br/>
        <w:t xml:space="preserve"> •</w:t>
        <w:br/>
        <w:t>Встроенный атрибут object.__dict__ содержит словарь с парами ключ/зна-</w:t>
        <w:br/>
        <w:t>чение, каждая из которых соответствует определенному атрибуту в про-</w:t>
        <w:br/>
        <w:t>странстве имен объекта (включая модули, классы и экземпляры). Посколь-</w:t>
        <w:br/>
        <w:t xml:space="preserve">ку значением этого атрибута является словарь, мы можем получать из него </w:t>
        <w:br/>
        <w:t xml:space="preserve">список ключей, значения атрибутов по ключам, выполнять итерации по </w:t>
        <w:br/>
        <w:t xml:space="preserve">ключам и так далее, и тем самым обеспечить обобщенный способ обработки </w:t>
        <w:br/>
        <w:t xml:space="preserve">всех атрибутов. На основе этого словаря мы можем реализовать вывод всех </w:t>
        <w:br/>
        <w:t xml:space="preserve">атрибутов, имеющихся в любом экземпляре, а не только тех, которые явно </w:t>
        <w:br/>
        <w:t>будут указаны в методе вывода.</w:t>
        <w:br/>
        <w:t xml:space="preserve">Ниже приводится пример использования этих инструментов в интерактивном </w:t>
        <w:br/>
        <w:t>сеансе Python. Обратите внимание, что мы импортируем класс Person с помо-</w:t>
        <w:br/>
        <w:t>щью инструкции from, – имена классов располагаются в модулях и могут им-</w:t>
        <w:br/>
        <w:t>портироваться как обычные функции и другие переменные:</w:t>
        <w:br/>
        <w:t>&gt;&gt;&gt; from person import Person</w:t>
        <w:br/>
        <w:t>&gt;&gt;&gt; bob = Person(‘Bob Smith’)</w:t>
        <w:br/>
      </w:r>
    </w:p>
    <w:p>
      <w:r>
        <w:t xml:space="preserve">752 </w:t>
        <w:br/>
        <w:t xml:space="preserve">Глава 27. Более реалистичный пример </w:t>
        <w:br/>
        <w:t>&gt;&gt;&gt; print(bob)                 # Вызов метод __str__ объекта bob</w:t>
        <w:br/>
        <w:t>[Person: Bob Smith, 0]</w:t>
        <w:br/>
        <w:t xml:space="preserve"> </w:t>
        <w:br/>
        <w:t>&gt;&gt;&gt; bob.__class__              # Выведет класс объекта bob и его имя</w:t>
        <w:br/>
        <w:t>&lt;class ‘person.Person’&gt;</w:t>
        <w:br/>
        <w:t>&gt;&gt;&gt; bob.__class__.__name__</w:t>
        <w:br/>
        <w:t>‘Person’</w:t>
        <w:br/>
        <w:t xml:space="preserve"> </w:t>
        <w:br/>
        <w:t>&gt;&gt;&gt; list(bob.__dict__.keys())  # Атрибуты – это действительно ключи словаря</w:t>
        <w:br/>
        <w:t xml:space="preserve">[‘pay’, ‘job’, ‘name’]         # Функция list используется для получения </w:t>
        <w:br/>
        <w:t xml:space="preserve">                               # полного списка в версии 3.0</w:t>
        <w:br/>
        <w:t>&gt;&gt;&gt; for key in bob.__dict__:</w:t>
        <w:br/>
        <w:t xml:space="preserve">        print(key, ‘=&gt;’, bob.__dict__[key])    # Обращение по индексам</w:t>
        <w:br/>
        <w:t xml:space="preserve"> </w:t>
        <w:br/>
        <w:t>pay =&gt; 0</w:t>
        <w:br/>
        <w:t>job =&gt; None</w:t>
        <w:br/>
        <w:t>name =&gt; Bob Smith</w:t>
        <w:br/>
        <w:t xml:space="preserve"> </w:t>
        <w:br/>
        <w:t>&gt;&gt;&gt; for key in bob.__dict__:</w:t>
        <w:br/>
        <w:t xml:space="preserve">        print(key, ‘=&gt;’, getattr(bob, key))   # Аналогично выражению obj.attr, </w:t>
        <w:br/>
        <w:t xml:space="preserve">                                              # где attr - переменная</w:t>
        <w:br/>
        <w:t>pay =&gt; 0</w:t>
        <w:br/>
        <w:t>job =&gt; None</w:t>
        <w:br/>
        <w:t>name =&gt; Bob Smith</w:t>
        <w:br/>
        <w:t xml:space="preserve">Как уже отмечалось в предыдущей главе, некоторые атрибуты экземпляров </w:t>
        <w:br/>
        <w:t xml:space="preserve">могут отсутствовать в словаре __dict__, если класс экземпляра определяет </w:t>
        <w:br/>
        <w:t>атрибут __slots__, который является дополнительной и малопонятной особен-</w:t>
        <w:br/>
        <w:t>ностью классов нового стиля (и всех классов в Python 3.0), которая использу-</w:t>
        <w:br/>
        <w:t>Python 3.0), которая использу-</w:t>
        <w:br/>
        <w:t xml:space="preserve"> 3.0), которая использу-</w:t>
        <w:br/>
        <w:t xml:space="preserve">ется для организации хранения атрибутов в виде массива и которую мы будем </w:t>
        <w:br/>
        <w:t xml:space="preserve">обсуждать в главах 30 и 31. Поскольку в действительности слоты принадлежат </w:t>
        <w:br/>
        <w:t xml:space="preserve">классам, а не экземплярам, и они очень редко используются на практике, мы </w:t>
        <w:br/>
        <w:t>можем просто игнорировать их в нашем примере и сосредоточиться на обыч-</w:t>
        <w:br/>
        <w:t>ном атрибуте __dict__.</w:t>
        <w:br/>
        <w:t>Обобщенный инструмент отображения</w:t>
        <w:br/>
        <w:t>Мы можем задействовать эти инструменты в суперклассе для точного отобра-</w:t>
        <w:br/>
        <w:t xml:space="preserve">жения имен классов и вывода значений всех атрибутов экземпляров любых </w:t>
        <w:br/>
        <w:t xml:space="preserve">классов. Создайте новый файл в своем текстовом редакторе и добавьте в него </w:t>
        <w:br/>
        <w:t xml:space="preserve">программный код, что приводится ниже, – это новый, независимый модуль </w:t>
        <w:br/>
        <w:t xml:space="preserve">с именем classtools.py, реализующий единственный класс. В методе __str__ </w:t>
        <w:br/>
        <w:t>перегрузки операции вывода этого класса используются обобщенные инстру-</w:t>
        <w:br/>
        <w:t>менты интроспекции, поэтому он может работать с любыми экземплярами, не-</w:t>
        <w:br/>
        <w:t xml:space="preserve">зависимо от того, какими атрибутами они обладают. А так как это – класс, он </w:t>
        <w:br/>
        <w:t>автоматически превращается в обобщенный инструмент отображения: благо-</w:t>
        <w:br/>
        <w:t>даря наследованию, он может добавляться в любые классы, где требуется обе-</w:t>
        <w:br/>
        <w:t xml:space="preserve">спечить вывод данной информации. Как дополнительное преимущество, если </w:t>
        <w:br/>
        <w:t>нам когда-нибудь понадобится изменить формат вывода информации об экзем-</w:t>
        <w:br/>
        <w:t xml:space="preserve">плярах, достаточно будет изменить только этот класс, потому что все классы </w:t>
        <w:br/>
        <w:t>будут наследовать метод __str__ этого класса и автоматически будут использо-</w:t>
        <w:br/>
        <w:t>вать новый формат вывода:</w:t>
        <w:br/>
        <w:t># Файл classtools.py (новый)</w:t>
        <w:br/>
        <w:t>“Различные утилиты и инструменты для работы с классами”</w:t>
        <w:br/>
        <w:t xml:space="preserve"> </w:t>
        <w:br/>
      </w:r>
    </w:p>
    <w:p>
      <w:r>
        <w:t xml:space="preserve">Шаг 6: использование инструментов интроспекции </w:t>
        <w:br/>
        <w:t>753</w:t>
        <w:br/>
        <w:t>class AttrDisplay:</w:t>
        <w:br/>
        <w:t xml:space="preserve">    “””</w:t>
        <w:br/>
        <w:t xml:space="preserve">    Реализует наследуемый метод перегрузки операции вывода, отображающий </w:t>
        <w:br/>
        <w:t xml:space="preserve">    имена классов экземпляров и все атрибуты в виде пар имя=значение,</w:t>
        <w:br/>
        <w:t xml:space="preserve">    имеющиеся в экземплярах (исключая атрибуты, унаследованные от классов). </w:t>
        <w:br/>
        <w:t xml:space="preserve">    Может добавляться в любые классы и способен работать с любыми </w:t>
        <w:br/>
        <w:t xml:space="preserve">    экземплярами.</w:t>
        <w:br/>
        <w:t xml:space="preserve">    “””</w:t>
        <w:br/>
        <w:t xml:space="preserve">    def gatherAttrs(self):</w:t>
        <w:br/>
        <w:t xml:space="preserve">        attrs = []</w:t>
        <w:br/>
        <w:t xml:space="preserve">        for key in sorted(self.__dict__):</w:t>
        <w:br/>
        <w:t xml:space="preserve">            attrs.append(‘%s=%s’ % (key, getattr(self, key)))</w:t>
        <w:br/>
        <w:t xml:space="preserve">        return ‘, ‘.join(attrs)</w:t>
        <w:br/>
        <w:t xml:space="preserve">    def __str__(self):</w:t>
        <w:br/>
        <w:t xml:space="preserve">        return ‘[%s: %s]’ % (self.__class__.__name__, self.gatherAttrs())</w:t>
        <w:br/>
        <w:t xml:space="preserve"> </w:t>
        <w:br/>
        <w:t>if __name__ == ‘__main__’:</w:t>
        <w:br/>
        <w:t xml:space="preserve">    class TopTest(AttrDisplay):</w:t>
        <w:br/>
        <w:t xml:space="preserve">        count = 0</w:t>
        <w:br/>
        <w:t xml:space="preserve">        def __init__(self):</w:t>
        <w:br/>
        <w:t xml:space="preserve">        self.attr1 = TopTest.count</w:t>
        <w:br/>
        <w:t xml:space="preserve">        self.attr2 = TopTest.count+1</w:t>
        <w:br/>
        <w:t xml:space="preserve">        TopTest.count += 2</w:t>
        <w:br/>
        <w:t xml:space="preserve"> </w:t>
        <w:br/>
        <w:t xml:space="preserve">    class SubTest(TopTest):</w:t>
        <w:br/>
        <w:t xml:space="preserve">        pass</w:t>
        <w:br/>
        <w:t xml:space="preserve"> </w:t>
        <w:br/>
        <w:t xml:space="preserve">    X, Y = TopTest(), SubTest()</w:t>
        <w:br/>
        <w:t xml:space="preserve">    print(X)                   # Выведет все атрибуты экземпляра</w:t>
        <w:br/>
        <w:t xml:space="preserve">    print(Y)                   # Выведет имя класса, </w:t>
        <w:br/>
        <w:t xml:space="preserve">                               # самого близкого в дереве наследования</w:t>
        <w:br/>
        <w:t>Обратите внимание на строки документирования – так как мы создаем много-</w:t>
        <w:br/>
        <w:t>целевой инструмент, вполне естественно снабдить его описанием для потенци-</w:t>
        <w:br/>
        <w:t xml:space="preserve">альных пользователей. Как мы видели в главе 15, строки документирования </w:t>
        <w:br/>
        <w:t xml:space="preserve">могут помещаться в начало простых функций и модулей, однако точно так же </w:t>
        <w:br/>
        <w:t>они могут помещаться в начало классов и их методов – эти строки автоматиче-</w:t>
        <w:br/>
        <w:t xml:space="preserve">ски извлекаются и отображаются функцией help и инструментом PyDoc (мы </w:t>
        <w:br/>
        <w:t>еще вернемся к строкам документирования в главе 28).</w:t>
        <w:br/>
        <w:t xml:space="preserve">Если запустить этот модуль, как самостоятельный сценарий, его программный </w:t>
        <w:br/>
        <w:t xml:space="preserve">код самопроверки создаст два экземпляра и выведет их – реализованный здесь </w:t>
        <w:br/>
        <w:t xml:space="preserve">метод __str__ выведет имена классов экземпляров и все их атрибуты в виде пар </w:t>
        <w:br/>
        <w:t>имя�значение, отсортированные по именам атрибутов в алфавитном порядке:</w:t>
        <w:br/>
        <w:t>C:\misc&gt; classtools.py</w:t>
        <w:br/>
        <w:t>[TopTest: attr1=0, attr2=1]</w:t>
        <w:br/>
        <w:t>[SubTest: attr1=2, attr2=3]</w:t>
        <w:br/>
        <w:t>Атрибуты экземпляров и атрибуты классов</w:t>
        <w:br/>
        <w:t>Если внимательно изучить программный код самопроверки в модуле class-</w:t>
        <w:br/>
        <w:t xml:space="preserve">tools, можно заметить, что реализованный нами класс отображает только </w:t>
        <w:br/>
        <w:t>атрибуты  экземпляров, присоединенные непосредственно к объекту, рас-</w:t>
        <w:br/>
        <w:t xml:space="preserve">положенному в самом низу дерева наследования, – то есть те, что содержатся </w:t>
        <w:br/>
        <w:t xml:space="preserve">в атрибуте __dict__ объекта self. Как результат, мы не получаем информации </w:t>
        <w:br/>
        <w:t xml:space="preserve">об атрибутах, унаследованных экземплярами от классов, находящихся выше </w:t>
        <w:br/>
      </w:r>
    </w:p>
    <w:p>
      <w:r>
        <w:t xml:space="preserve">754 </w:t>
        <w:br/>
        <w:t xml:space="preserve">Глава 27. Более реалистичный пример </w:t>
        <w:br/>
        <w:t xml:space="preserve">в дереве (таких как атрибут count в этом примере). Унаследованные атрибуты </w:t>
        <w:br/>
        <w:t>класса присоединяются только к объекту класса, и не повторяются в экзем-</w:t>
        <w:br/>
        <w:t>плярах.</w:t>
        <w:br/>
        <w:t xml:space="preserve">Если вам потребуется добавить вывод унаследованных атрибутов, вы можете </w:t>
        <w:br/>
        <w:t xml:space="preserve">с помощью ссылки __class__ получить доступ к классу экземпляра и извлечь </w:t>
        <w:br/>
        <w:t xml:space="preserve">из его словаря __dict__ атрибуты класса, а затем выполнить итерации через </w:t>
        <w:br/>
        <w:t>содержимое атрибута __bases__ класса, чтобы подняться до уровня суперклас-</w:t>
        <w:br/>
        <w:t xml:space="preserve">сов (настолько высоко, насколько это потребуется). Если вы предпочитаете не </w:t>
        <w:br/>
        <w:t>усложнять программный код, вместо атрибута __dict__ можно вызвать встро-</w:t>
        <w:br/>
        <w:t>енную функцию dir, передав ей экземпляр, и получить тот же результат, пото-</w:t>
        <w:br/>
        <w:t xml:space="preserve">му что функция dir включает в результат унаследованные имена и возвращает </w:t>
        <w:br/>
        <w:t>его в виде отсортированного списка:</w:t>
        <w:br/>
        <w:t>&gt;&gt;&gt; from person import Person</w:t>
        <w:br/>
        <w:t>&gt;&gt;&gt; bob = Person(‘Bob Smith’)</w:t>
        <w:br/>
        <w:t xml:space="preserve"> </w:t>
        <w:br/>
        <w:t># В Python 2.6:</w:t>
        <w:br/>
        <w:t xml:space="preserve"> </w:t>
        <w:br/>
        <w:t>&gt;&gt;&gt; bob.__dict__.keys()        # Только атрибуты экземпляра</w:t>
        <w:br/>
        <w:t>[‘pay’, ‘job’, ‘name’]</w:t>
        <w:br/>
        <w:t xml:space="preserve"> </w:t>
        <w:br/>
        <w:t>&gt;&gt;&gt; dir(bob)                   # + унаследованные атрибуты классов</w:t>
        <w:br/>
        <w:t>[‘__doc__’, ‘__init__’, ‘__module__’, ‘__str__’, ‘giveRaise’, ‘job’,</w:t>
        <w:br/>
        <w:t>‘lastName’, ‘name’, ‘pay’]</w:t>
        <w:br/>
        <w:t xml:space="preserve"> </w:t>
        <w:br/>
        <w:t># В Python 3.0:</w:t>
        <w:br/>
        <w:t xml:space="preserve"> </w:t>
        <w:br/>
        <w:t xml:space="preserve">&gt;&gt;&gt; list(bob.__dict__.keys())  # В 3.0 метод keys возвращает представление, </w:t>
        <w:br/>
        <w:t>[‘pay’, ‘job’, ‘name’]         # а не список</w:t>
        <w:br/>
        <w:t xml:space="preserve"> </w:t>
        <w:br/>
        <w:t>&gt;&gt;&gt; dir(bob)                   # В 3.0 включаются методы типа класса</w:t>
        <w:br/>
        <w:t>[‘__class__’, ‘__delattr__’, ‘__dict__’, ‘__doc__’, ‘__eq__’, ‘__format__’,</w:t>
        <w:br/>
        <w:t>‘__ge__’, ‘__getattribute__’, ‘__gt__’, ‘__hash__’, ‘__init__’, ‘__le__’,</w:t>
        <w:br/>
        <w:t>...часть строк опущена...</w:t>
        <w:br/>
        <w:t>‘__setattr__’, ‘__sizeof__’, ‘__str__’, ‘__subclasshook__’, ‘__weakref__’,</w:t>
        <w:br/>
        <w:t>‘giveRaise’, ‘job’, ‘lastName’, ‘name’, ‘pay’]</w:t>
        <w:br/>
        <w:t>Вывод в версиях Python 2.6 и 3.0 отличается, потому что в версии 3.0 возвра-</w:t>
        <w:br/>
        <w:t>Python 2.6 и 3.0 отличается, потому что в версии 3.0 возвра-</w:t>
        <w:br/>
        <w:t xml:space="preserve"> 2.6 и 3.0 отличается, потому что в версии 3.0 возвра-</w:t>
        <w:br/>
        <w:t>щаемое значение метода dict.keys не является списком и функция dir в Py-</w:t>
        <w:br/>
        <w:t>Py-</w:t>
        <w:br/>
        <w:t xml:space="preserve">thon 3.0 возвращает дополнительные атрибуты, реализованные в типе класса. </w:t>
        <w:br/>
        <w:t>Если говорить точнее, в версии 3.0 функция dir возвращает большее количе-</w:t>
        <w:br/>
        <w:t xml:space="preserve">ство имен, потому что в этой версии все классы относятся к классам «нового </w:t>
        <w:br/>
        <w:t xml:space="preserve">стиля» и наследуют множество методов перегрузки операторов из типа класса. </w:t>
        <w:br/>
        <w:t>На практике вам, скорее всего, потребуется отфильтровать большую часть ме-</w:t>
        <w:br/>
        <w:t xml:space="preserve">тодов, с именами вида __X__, при использовании функции dir в версии 3.0, так </w:t>
        <w:br/>
        <w:t xml:space="preserve">как они относятся к особенностям внутренней реализации классов и не имеют </w:t>
        <w:br/>
        <w:t>прямого отношения к информации, которую обычно требуется вывести.</w:t>
        <w:br/>
        <w:t xml:space="preserve">Для экономии пространства в книге мы оставим вам в качестве упражнения </w:t>
        <w:br/>
        <w:t xml:space="preserve">реализацию вывода унаследованных атрибутов класса посредством итераций </w:t>
        <w:br/>
        <w:t>через дерево наследования или с помощью функции dir. Дополнительные под-</w:t>
        <w:br/>
        <w:t xml:space="preserve">сказки по этой теме вы можете найти в модуле classtree.py, реализующем обход </w:t>
        <w:br/>
        <w:t>дерева наследования, который мы создадим в главе 28, а также в модуле lister.</w:t>
        <w:br/>
        <w:t>py, реализующем вывод списка атрибутов, который мы создадим в главе 30.</w:t>
        <w:br/>
      </w:r>
    </w:p>
    <w:p>
      <w:r>
        <w:t xml:space="preserve">Шаг 6: использование инструментов интроспекции </w:t>
        <w:br/>
        <w:t>755</w:t>
        <w:br/>
        <w:t>Выбор имен в инструментальных классах</w:t>
        <w:br/>
        <w:t xml:space="preserve">И последняя тонкость: поскольку наш класс AttrDisplay в модуле classtools </w:t>
        <w:br/>
        <w:t>является обобщенным инструментом, предназначенным служить суперклас-</w:t>
        <w:br/>
        <w:t>сом для любых других классов, мы должны помнить о возможности непред-</w:t>
        <w:br/>
        <w:t xml:space="preserve">намеренных конфликтов имен с клиентскими классами. Предполагается, что </w:t>
        <w:br/>
        <w:t>в клиентских подклассах будут использоваться оба метода, __str__ и gatherAt-</w:t>
        <w:br/>
        <w:t xml:space="preserve">trs, но может оказаться так, что последний из них не будет соответствовать </w:t>
        <w:br/>
        <w:t>ожиданиям подклассов, – если в подклассе по неосторожности будет переопре-</w:t>
        <w:br/>
        <w:t xml:space="preserve">делено имя gatherAttrs, это наверняка нарушит работу нашего класса, потому </w:t>
        <w:br/>
        <w:t xml:space="preserve">что вместо нашей версии будет использоваться версия метода, реализованная </w:t>
        <w:br/>
        <w:t>в подклассе.</w:t>
        <w:br/>
        <w:t xml:space="preserve">Чтобы убедиться в этом, добавим реализацию метода gatherAttrs в класс TopTest </w:t>
        <w:br/>
        <w:t>в программном коде самопроверки – если только новый метод не будет иденти-</w:t>
        <w:br/>
        <w:t>чен оригинальной версии, наш инструментальный класс не будет давать ожи-</w:t>
        <w:br/>
        <w:t>даемых результатов:</w:t>
        <w:br/>
        <w:t>class TopTest(AttrDisplay):</w:t>
        <w:br/>
        <w:t xml:space="preserve">    ....</w:t>
        <w:br/>
        <w:t xml:space="preserve">    def gatherAttrs(self): # Replaces method in AttrDisplay!</w:t>
        <w:br/>
        <w:t xml:space="preserve">        return ‘Spam’</w:t>
        <w:br/>
        <w:t xml:space="preserve">Это необязательно плохо – иногда бывает желательно создать другие методы, </w:t>
        <w:br/>
        <w:t xml:space="preserve">доступные в подклассах, либо для непосредственного использования, либо для </w:t>
        <w:br/>
        <w:t>адаптации. Однако если в действительности нам требуется предоставить толь-</w:t>
        <w:br/>
        <w:t>ко метод __str__, тогда такой подход нельзя назвать идеальным.</w:t>
        <w:br/>
        <w:t xml:space="preserve">Чтобы минимизировать вероятность конфликта имен, как в данном случае, </w:t>
        <w:br/>
        <w:t>программисты на языке Python часто добавляют символ подчеркивания в на-</w:t>
        <w:br/>
        <w:t xml:space="preserve">чало имени метода, не предназначенного для использования за пределами </w:t>
        <w:br/>
        <w:t xml:space="preserve">класса: _gatherAttrs в нашем случае. Этот прием не избавляет нас полностью от </w:t>
        <w:br/>
        <w:t xml:space="preserve">ошибок (что, если в другом классе также будет определен метод _gatherAttrs?), </w:t>
        <w:br/>
        <w:t>но обычно этого бывает достаточно, а кроме того – это общепринятое соглаше-</w:t>
        <w:br/>
        <w:t>ние об именовании внутренних методов классов в языке Python.</w:t>
        <w:br/>
        <w:t>Лучшее, но реже используемое решение состоит в том, чтобы добавить два сим-</w:t>
        <w:br/>
        <w:t>вола подчеркивания в начало имени метода: __gatherAttrs. Интерпретатор ав-</w:t>
        <w:br/>
        <w:t xml:space="preserve">томатически дополняет такие имена, включая в них имя вмещающего класса, </w:t>
        <w:br/>
        <w:t>что обеспечивает им истинную уникальность. Эту особенность обычно называ-</w:t>
        <w:br/>
        <w:t xml:space="preserve">ют псевдочастные атрибуты класса. Мы будем рассматривать ее в главе 30. </w:t>
        <w:br/>
        <w:t>А пока оставим оба метода общедоступными.</w:t>
        <w:br/>
        <w:t>Окончательные версии наших классов</w:t>
        <w:br/>
        <w:t>Теперь, чтобы воспользоваться этим обобщенным инструментом в наших клас-</w:t>
        <w:br/>
        <w:t>сах, достаточно будет импортировать его из модуля, добавить в список насле-</w:t>
        <w:br/>
        <w:t>дуемых классов нашего базового класса и удалить из него реализацию мето-</w:t>
        <w:br/>
        <w:t xml:space="preserve">да __str__, которая была создана ранее. Новая реализация метода перегрузки </w:t>
        <w:br/>
        <w:t xml:space="preserve">операции вывода будет унаследована экземплярами классов Person и Manager – </w:t>
        <w:br/>
        <w:t xml:space="preserve">класс Manager унаследует метод __str__ от класса Person, который в свою очередь </w:t>
        <w:br/>
        <w:t xml:space="preserve">унаследует ее от класса AttrDisplay, реализованного в другом модуле. Ниже </w:t>
        <w:br/>
        <w:t>приводится окончательная версия нашего модуля person.py со всеми измене-</w:t>
        <w:br/>
        <w:t>ниями:</w:t>
        <w:br/>
      </w:r>
    </w:p>
    <w:p>
      <w:r>
        <w:t xml:space="preserve">756 </w:t>
        <w:br/>
        <w:t xml:space="preserve">Глава 27. Более реалистичный пример </w:t>
        <w:br/>
        <w:t># Файл person.py (окончательная версия)</w:t>
        <w:br/>
        <w:t xml:space="preserve"> </w:t>
        <w:br/>
        <w:t>from classtools import AttrDisplay     # Импортирует обобщенный инструмент</w:t>
        <w:br/>
        <w:t xml:space="preserve"> </w:t>
        <w:br/>
        <w:t>class Person(AttrDisplay):</w:t>
        <w:br/>
        <w:t xml:space="preserve">    “””</w:t>
        <w:br/>
        <w:t xml:space="preserve">    Создает и обрабатывает записи с информацией о людях</w:t>
        <w:br/>
        <w:t xml:space="preserve">    “””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   def lastName(self):                # Предполагается, что фамилия </w:t>
        <w:br/>
        <w:t xml:space="preserve">        return self.name.split()[-1]   # указана последней</w:t>
        <w:br/>
        <w:t xml:space="preserve">    def giveRaise(self, percent):      # Процент – величина в диапазоне 0..1</w:t>
        <w:br/>
        <w:t xml:space="preserve">        self.pay = int(self.pay * (1 + percent))</w:t>
        <w:br/>
        <w:t xml:space="preserve"> </w:t>
        <w:br/>
        <w:t>class Manager(Person):</w:t>
        <w:br/>
        <w:t xml:space="preserve">    “””</w:t>
        <w:br/>
        <w:t xml:space="preserve">    Версия класса Person, адаптированная в соответствии </w:t>
        <w:br/>
        <w:t xml:space="preserve">    со специальными требованиями</w:t>
        <w:br/>
        <w:t xml:space="preserve">    “””</w:t>
        <w:br/>
        <w:t xml:space="preserve">    def __init__(self, name, pay):</w:t>
        <w:br/>
        <w:t xml:space="preserve">        Person.__init__(self, name, ‘mgr’, pay)</w:t>
        <w:br/>
        <w:t xml:space="preserve">    def giveRaise(self, percent, bonus=.10):</w:t>
        <w:br/>
        <w:t xml:space="preserve">        Person.giveRaise(self, percent + bonus)</w:t>
        <w:br/>
        <w:t xml:space="preserve"> </w:t>
        <w:br/>
        <w:t>if __name__ == ‘__main__’:</w:t>
        <w:br/>
        <w:t xml:space="preserve">    bob = Person(‘Bob Smith’)</w:t>
        <w:br/>
        <w:t xml:space="preserve">    sue = Person(‘Sue Jones’, job=’dev’, pay=100000)</w:t>
        <w:br/>
        <w:t xml:space="preserve">    print(bob)</w:t>
        <w:br/>
        <w:t xml:space="preserve">    print(sue)</w:t>
        <w:br/>
        <w:t xml:space="preserve">    print(bob.lastName(), sue.lastName())</w:t>
        <w:br/>
        <w:t xml:space="preserve">    sue.giveRaise(.10)</w:t>
        <w:br/>
        <w:t xml:space="preserve">    print(sue)</w:t>
        <w:br/>
        <w:t xml:space="preserve">    tom = Manager(‘Tom Jones’, 50000)</w:t>
        <w:br/>
        <w:t xml:space="preserve">    tom.giveRaise(.10)</w:t>
        <w:br/>
        <w:t xml:space="preserve">    print(tom.lastName())</w:t>
        <w:br/>
        <w:t xml:space="preserve">    print(tom)</w:t>
        <w:br/>
        <w:t>Так как это окончательная версия, мы добавили в нее несколько коммента-</w:t>
        <w:br/>
        <w:t>риев, описывающих наши классы, – строки документирования с функцио-</w:t>
        <w:br/>
        <w:t xml:space="preserve">нальным описанием и небольшие примечания, начинающиеся с символа #, </w:t>
        <w:br/>
        <w:t xml:space="preserve">в соответствии общепринятыми соглашениями. Если теперь запустить этот </w:t>
        <w:br/>
        <w:t xml:space="preserve">сценарий, он выведет все атрибуты наших объектов, а не только те, что ранее </w:t>
        <w:br/>
        <w:t xml:space="preserve">были явно указаны в оригинальной версии метода __str__. Наша последняя </w:t>
        <w:br/>
        <w:t xml:space="preserve">проблема была разрешена: так как реализация класса AttrDisplay извлекает </w:t>
        <w:br/>
        <w:t xml:space="preserve">имя класса непосредственно из экземпляра, для каждого объекта выводится </w:t>
        <w:br/>
        <w:t xml:space="preserve">имя ближайшего к нему класса – для объекта tom теперь выводится имя класса </w:t>
        <w:br/>
        <w:t xml:space="preserve">Manager, а не Person, и мы, наконец-то, можем убедиться, что атрибут job был </w:t>
        <w:br/>
        <w:t>корректно инициализирован в конструкторе класса Manager:</w:t>
        <w:br/>
        <w:t>C:\misc&gt; person.py</w:t>
        <w:br/>
        <w:t>[Person: job=None, name=Bob Smith, pay=0]</w:t>
        <w:br/>
        <w:t>[Person: job=dev, name=Sue Jones, pay=100000]</w:t>
        <w:br/>
        <w:t>Smith Jones</w:t>
        <w:br/>
        <w:t>[Person: job=dev, name=Sue Jones, pay=110000]</w:t>
        <w:br/>
      </w:r>
    </w:p>
    <w:p>
      <w:r>
        <w:t xml:space="preserve">Шаг 7 (последний): сохранение объектов в базе данных </w:t>
        <w:br/>
        <w:t>757</w:t>
        <w:br/>
        <w:t>Jones</w:t>
        <w:br/>
        <w:t>[Manager: job=mgr, name=Tom Jones, pay=60000]</w:t>
        <w:br/>
        <w:t xml:space="preserve">На этот раз сценарий выводит больше полезной информации, чем прежде. </w:t>
        <w:br/>
        <w:t>С точки зрения отдаленной перспективы наш класс, реализующий вывод атри-</w:t>
        <w:br/>
        <w:t xml:space="preserve">бутов, можно рассматривать как обобщенный  инструмент, который можно </w:t>
        <w:br/>
        <w:t>использовать как суперкласс для любых других классов, обеспечивающий вы-</w:t>
        <w:br/>
        <w:t>вод атрибутов. Все клиенты, наследующие его, автоматически будут воспри-</w:t>
        <w:br/>
        <w:t xml:space="preserve">нимать все изменения, которые в дальнейшем будут производиться в нашем </w:t>
        <w:br/>
        <w:t>инструменте. Далее в этой книге мы познакомимся с еще более мощными кон-</w:t>
        <w:br/>
        <w:t xml:space="preserve">цепциями инструментальных классов, такими как декораторы и метаклассы. </w:t>
        <w:br/>
        <w:t>Наряду с инструментами интроспекции, имеющимися в языке Python, они по-</w:t>
        <w:br/>
        <w:t>Python, они по-</w:t>
        <w:br/>
        <w:t>, они по-</w:t>
        <w:br/>
        <w:t xml:space="preserve">зволяют писать программный код, расширяющий классы и управляющий ими </w:t>
        <w:br/>
        <w:t>структурированными и простыми в сопровождении способами.</w:t>
        <w:br/>
        <w:t xml:space="preserve">Шаг 7 (последний): </w:t>
        <w:br/>
        <w:t>сохранение объектов в базе данных</w:t>
        <w:br/>
        <w:t xml:space="preserve">К настоящему моменту мы почти закончили нашу работу. Теперь у нас имеется </w:t>
        <w:br/>
        <w:t xml:space="preserve">система из двух модулей, которая не только реализует поставленную задачу </w:t>
        <w:br/>
        <w:t>представления информации о людях, но и предоставляет обобщенный инстру-</w:t>
        <w:br/>
        <w:t xml:space="preserve">мент отображения атрибутов, который в будущем может использоваться нами </w:t>
        <w:br/>
        <w:t xml:space="preserve">и в других программах. Поместив функции и классы в модули, мы обеспечили </w:t>
        <w:br/>
        <w:t xml:space="preserve">возможность многократного их использования. А организовав программное </w:t>
        <w:br/>
        <w:t>обеспечение в виде классов, мы обеспечили возможность его расширения.</w:t>
        <w:br/>
        <w:t xml:space="preserve">Наши классы действуют так, как мы и задумывали, однако объекты, которые </w:t>
        <w:br/>
        <w:t xml:space="preserve">создаются с их помощью, не являются настоящими записями в базе данных. </w:t>
        <w:br/>
        <w:t xml:space="preserve">То есть по завершении программы все созданные экземпляры исчезнут – они </w:t>
        <w:br/>
        <w:t xml:space="preserve">являются обычными объектами в памяти компьютера и не сохраняются на </w:t>
        <w:br/>
        <w:t xml:space="preserve">устройствах долговременного хранения, например в файлах, поэтому их не </w:t>
        <w:br/>
        <w:t>удастся восстановить при следующем запуске программы. Однако, как оказы-</w:t>
        <w:br/>
        <w:t xml:space="preserve">вается, совсем не сложно организовать сохранение объектов с помощью такой </w:t>
        <w:br/>
        <w:t xml:space="preserve">особенности Python, как хранилище объектов, позволяющей восстанавливать </w:t>
        <w:br/>
        <w:t>объекты после того, как программа создаст их и завершит работу. На заключи-</w:t>
        <w:br/>
        <w:t>тельном шаге этого примера мы реализуем возможность сохранения объектов.</w:t>
        <w:br/>
        <w:t>Модули pickle, shelve и dbm</w:t>
        <w:br/>
        <w:t xml:space="preserve">Возможность сохранения объектов во всех версиях Python обеспечивают три </w:t>
        <w:br/>
        <w:t>модуля в стандартной библиотеке:</w:t>
        <w:br/>
        <w:t>pickle</w:t>
        <w:br/>
        <w:t>Преобразует произвольные объекты на языке Python в строку байтов и об-</w:t>
        <w:br/>
        <w:t>Python в строку байтов и об-</w:t>
        <w:br/>
        <w:t xml:space="preserve"> в строку байтов и об-</w:t>
        <w:br/>
        <w:t>ратно.</w:t>
        <w:br/>
        <w:t>dbm (в Python 2.6 называется anydbm)</w:t>
        <w:br/>
        <w:t>Реализует сохранение строк в файлах, обеспечивающих возможность обра-</w:t>
        <w:br/>
        <w:t>щения по ключу.</w:t>
        <w:br/>
        <w:t>shelve</w:t>
        <w:br/>
        <w:t>Использует первые два модуля, позволяя сохранять объекты в файлах-</w:t>
        <w:br/>
        <w:t>хранилищах, обеспечивающих возможность обращения по ключу.</w:t>
        <w:br/>
      </w:r>
    </w:p>
    <w:p>
      <w:r>
        <w:t xml:space="preserve">758 </w:t>
        <w:br/>
        <w:t xml:space="preserve">Глава 27. Более реалистичный пример </w:t>
        <w:br/>
        <w:t>Мы уже сталкивались с этими модулями в главе 9, когда изучали основы рабо-</w:t>
        <w:br/>
        <w:t xml:space="preserve">ты с файлами. Они реализуют мощные возможности сохранения данных. Мы </w:t>
        <w:br/>
        <w:t xml:space="preserve">не можем достаточно подробно останавливаться на особенностях этих модулей </w:t>
        <w:br/>
        <w:t>в данной книге, однако они настолько просты в обращении, что краткого введе-</w:t>
        <w:br/>
        <w:t>ния будет вполне достаточно, чтобы приступить к их использованию.</w:t>
        <w:br/>
        <w:t xml:space="preserve">Модуль pickle обеспечивает самые общие средства преобразования объектов: </w:t>
        <w:br/>
        <w:t xml:space="preserve">он способен превратить практически любой объект, находящийся в памяти, </w:t>
        <w:br/>
        <w:t>в строку байтов, которая затем может использоваться для восстановления ори-</w:t>
        <w:br/>
        <w:t xml:space="preserve">гинального объекта. Модуль pickle может обрабатывать почти все объекты, </w:t>
        <w:br/>
        <w:t>создаваемые вами, – списки, словари, вложенные комбинации из этих объ-</w:t>
        <w:br/>
        <w:t>ектов, а также экземпляры классов. Последнее особенно важно для нас, пото-</w:t>
        <w:br/>
        <w:t xml:space="preserve">му что эта возможность позволяет сохранять данные (атрибуты) и поведение </w:t>
        <w:br/>
        <w:t>(методы) – фактически эта комбинация эквивалентна «записям» и «програм-</w:t>
        <w:br/>
        <w:t>мам». Благодаря такой универсальности модуля pickle, он поможет нам избе-</w:t>
        <w:br/>
        <w:t xml:space="preserve">жать необходимости писать дополнительный программный код, реализующий </w:t>
        <w:br/>
        <w:t xml:space="preserve">создание и анализ текстовых файлов, содержащих наши объекты. Сохраняя </w:t>
        <w:br/>
        <w:t>объекты в файле в виде строк с помощью модуля pickle, вы фактически обе-</w:t>
        <w:br/>
        <w:t xml:space="preserve">спечиваете долговременное хранение этих объектов: позднее достаточно будет </w:t>
        <w:br/>
        <w:t>просто загрузить эти строки и восстановить из них оригинальные объекты.</w:t>
        <w:br/>
        <w:t>С помощью модуля pickle достаточно просто организовать сохранение объек-</w:t>
        <w:br/>
        <w:t>тов в простых файлах и загрузку их из файлов, однако модуль shelve обеспе-</w:t>
        <w:br/>
        <w:t xml:space="preserve">чивает дополнительные удобства, позволяя сохранять объекты, обработанные </w:t>
        <w:br/>
        <w:t>модулем pickle, по ключу. Модуль shelve преобразует объект в строку с помо-</w:t>
        <w:br/>
        <w:t xml:space="preserve">щью модуля pickle и сохраняет ее под указанным ключом в файле dbm. Позднее, </w:t>
        <w:br/>
        <w:t xml:space="preserve">когда это необходимо, модуль shelve извлекает строку по ключу и воссоздает </w:t>
        <w:br/>
        <w:t>оригинальный объект в памяти, опять же с помощью модуля pickle. На пер-</w:t>
        <w:br/>
        <w:t xml:space="preserve">вый взгляд все это кажется немного сложным, однако в программе обращение </w:t>
        <w:br/>
        <w:t xml:space="preserve">к объектам в хранилище выглядит как обращение к элементам словаря – вы </w:t>
        <w:br/>
        <w:t xml:space="preserve">обращаетесь к объекту по ключу, сохраняете его, выполняя присваивание по </w:t>
        <w:br/>
        <w:t>ключу, и можете использовать инструменты словарей, такие как len, in и dict.</w:t>
        <w:br/>
        <w:t>keys, чтобы получить дополнительную информацию. Модуль shelve автомати-</w:t>
        <w:br/>
        <w:t>чески отображает операции со словарем на объекты, хранящиеся в файле.</w:t>
        <w:br/>
        <w:t>Фактически единственное отличие между хранилищами объектов и обычны-</w:t>
        <w:br/>
        <w:t>ми словарями состоит в том, что хранилища необходимо предварительно от-</w:t>
        <w:br/>
        <w:t xml:space="preserve">крывать, а затем закрывать их после внесения изменений. Таким образом, </w:t>
        <w:br/>
        <w:t>хранилища можно рассматривать, как простейшие базы данных, позволяю-</w:t>
        <w:br/>
        <w:t xml:space="preserve">щие сохранять и извлекать объекты по ключу и тем самым обеспечивающие </w:t>
        <w:br/>
        <w:t>сохранность объектов между запусками программы. Хранилища не поддержи-</w:t>
        <w:br/>
        <w:t>вают возможность выполнения запросов, например, на языке SQL, и испыты-</w:t>
        <w:br/>
        <w:t>вают недостаток дополнительных возможностей, которыми обладают разви-</w:t>
        <w:br/>
        <w:t>тые базы данных (такие как обработка транзакций), однако объекты, находя-</w:t>
        <w:br/>
        <w:t xml:space="preserve">щиеся в хранилище, способны использовать всю широту возможностей языка </w:t>
        <w:br/>
        <w:t>Python после того, как они будут извлечены обратно.</w:t>
        <w:br/>
        <w:t>Сохранение объектов в хранилище</w:t>
        <w:br/>
        <w:t xml:space="preserve">Обсуждение модулей pickle и shelve – это достаточно сложная тема, поэтому </w:t>
        <w:br/>
        <w:t xml:space="preserve">мы не будем углубляться во все их особенности. Более подробную информацию </w:t>
        <w:br/>
        <w:t xml:space="preserve">о них вы сможете получить в руководствах по стандартной библиотеке, а также </w:t>
        <w:br/>
        <w:t xml:space="preserve">в книгах прикладного характера в таких как «Программирование на Python». </w:t>
        <w:br/>
      </w:r>
    </w:p>
    <w:p>
      <w:r>
        <w:t xml:space="preserve">Шаг 7 (последний): сохранение объектов в базе данных </w:t>
        <w:br/>
        <w:t>759</w:t>
        <w:br/>
        <w:t xml:space="preserve">При этом описать работу с ними на языке Python проще, чем на обычном языке </w:t>
        <w:br/>
        <w:t xml:space="preserve">человеческого общения, поэтому давайте перейдем к программному коду. </w:t>
        <w:br/>
        <w:t xml:space="preserve">Напишем новый сценарий, который сохраняет экземпляры наших классов </w:t>
        <w:br/>
        <w:t xml:space="preserve">в хранилище. В своем текстовом редакторе создайте новый файл makedb.py. </w:t>
        <w:br/>
        <w:t>Так как это новый файл, в него необходимо импортировать наши классы, что-</w:t>
        <w:br/>
        <w:t>бы с их помощью создать несколько экземпляров для последующего сохране-</w:t>
        <w:br/>
        <w:t xml:space="preserve">ния. Ранее для загрузки класса в интерактивную оболочку мы использовали </w:t>
        <w:br/>
        <w:t>инструкцию from, но в действительности существует два способа загрузки клас-</w:t>
        <w:br/>
        <w:t xml:space="preserve">сов из модулей, так же как функций и других переменных (имена классов – это </w:t>
        <w:br/>
        <w:t xml:space="preserve">переменные, которые ничем не отличаются от любых других переменных и не </w:t>
        <w:br/>
        <w:t>являются чем-то особенным в этом смысле):</w:t>
        <w:br/>
        <w:t>import person              # Загружает класс с помощью инструкции import</w:t>
        <w:br/>
        <w:t>bob = person.Person(...)   # Обращение к классу через имя модуля</w:t>
        <w:br/>
        <w:t xml:space="preserve"> </w:t>
        <w:br/>
        <w:t>from person import Person  # Загружает класс с помощью инструкции from</w:t>
        <w:br/>
        <w:t>bob = Person(...)          # Обращение по непосредственному имени класса</w:t>
        <w:br/>
        <w:t xml:space="preserve">Для загрузки классов в сценарий мы будем использовать инструкцию from, </w:t>
        <w:br/>
        <w:t xml:space="preserve">просто потому, что в этом случае придется чуть меньше вводить с клавиатуры. </w:t>
        <w:br/>
        <w:t xml:space="preserve">Скопируйте следующий фрагмент, создающий экземпляры наших классов, </w:t>
        <w:br/>
        <w:t>в новый сценарий, чтобы нам было что сохранять (это всего лишь демонстраци-</w:t>
        <w:br/>
        <w:t>онный пример, поэтому мы не будем беспокоиться об избыточности программ-</w:t>
        <w:br/>
        <w:t>ного кода самопроверки). Создав экземпляры, мы практически без труда мо-</w:t>
        <w:br/>
        <w:t xml:space="preserve">жем сохранить их в хранилище. Для этого достаточно просто импортировать </w:t>
        <w:br/>
        <w:t>модуль shelve, открыть новое хранилище, указав имя внешнего файла, выпол-</w:t>
        <w:br/>
        <w:t>нить присваивание объектов по ключам и по окончании закрыть хранилище:</w:t>
        <w:br/>
        <w:t># Файл makedb.py: сохраняет объекты Person в хранилище</w:t>
        <w:br/>
        <w:t xml:space="preserve"> </w:t>
        <w:br/>
        <w:t>from person import Person, Manager # Импортирует наши классы</w:t>
        <w:br/>
        <w:t>bob = Person(‘Bob Smith’)          # Создание объектов для сохранения</w:t>
        <w:br/>
        <w:t>sue = Person(‘Sue Jones’, job=’dev’, pay=100000)</w:t>
        <w:br/>
        <w:t>tom = Manager(‘Tom Jones’, 50000)</w:t>
        <w:br/>
        <w:t xml:space="preserve"> </w:t>
        <w:br/>
        <w:t>import shelve</w:t>
        <w:br/>
        <w:t>db = shelve.open(‘persondb’)   # Имя файла хранилища</w:t>
        <w:br/>
        <w:t>for object in (bob, sue, tom): # В качестве ключа использовать атрибут name</w:t>
        <w:br/>
        <w:t xml:space="preserve">    db[object.name] = object   # Сохранить объект в хранилище</w:t>
        <w:br/>
        <w:t>db.close()                     # Закрыть после внесения изменений</w:t>
        <w:br/>
        <w:t>Обратите внимание, что при присваивании объектов в качестве ключей ис-</w:t>
        <w:br/>
        <w:t>пользуются значения атрибутов name. Так сделано просто потому, что это удоб-</w:t>
        <w:br/>
        <w:t xml:space="preserve">но, – ключами в хранилище могут быть любые строки, которые можно было </w:t>
        <w:br/>
        <w:t>бы создать с применением уникальных характеристик, таких как идентифи-</w:t>
        <w:br/>
        <w:t xml:space="preserve">катор процесса и отметки времени (их можно получить с помощью модулей </w:t>
        <w:br/>
        <w:t xml:space="preserve">os и time стандартной библиотеки). Единственное ограничение – ключи могут </w:t>
        <w:br/>
        <w:t xml:space="preserve">быть только строками и должны быть уникальными, потому что под каждым </w:t>
        <w:br/>
        <w:t xml:space="preserve">ключом можно сохранить только один объект (впрочем, таким объектом может </w:t>
        <w:br/>
        <w:t>быть список или словарь, содержащий множество объектов). А вот значения-</w:t>
        <w:br/>
        <w:t xml:space="preserve">ми, которые сохраняются по ключу, могут быть объекты практически любого </w:t>
        <w:br/>
        <w:t xml:space="preserve">типа: это могут быть объекты встроенных типов, таких как строки, списки, </w:t>
        <w:br/>
        <w:t>словари и экземпляры пользовательских классов, а также вложенные комби-</w:t>
        <w:br/>
        <w:t>нации из них.</w:t>
        <w:br/>
      </w:r>
    </w:p>
    <w:p>
      <w:r>
        <w:t xml:space="preserve">760 </w:t>
        <w:br/>
        <w:t xml:space="preserve">Глава 27. Более реалистичный пример </w:t>
        <w:br/>
        <w:t>Вот, собственно, и все – если при запуске сценарий ничего не выводит, это озна-</w:t>
        <w:br/>
        <w:t xml:space="preserve">чает, что он, скорее всего, работает – мы не предусмотрели вывод какой-либо </w:t>
        <w:br/>
        <w:t>информации, просто создаем и сохраняем объекты:</w:t>
        <w:br/>
        <w:t>C:\misc&gt; makedb.py</w:t>
        <w:br/>
        <w:t>Исследование хранилища в интерактивном сеансе</w:t>
        <w:br/>
        <w:t xml:space="preserve">К настоящему моменту у нас имеется в текущем рабочем каталоге один или </w:t>
        <w:br/>
        <w:t xml:space="preserve">более файлов, имена которых начинаются с «persondb». Реально создаваемые </w:t>
        <w:br/>
        <w:t xml:space="preserve">файлы могут отличаться в зависимости от платформы, и точно так же, как при </w:t>
        <w:br/>
        <w:t>использовании встроенной функции open, функция shelve.open() создает фай-</w:t>
        <w:br/>
        <w:t>лы в текущем рабочем каталоге, если указанное имя файла не содержит пол-</w:t>
        <w:br/>
        <w:t>ный путь. Но независимо от того, где сохраняются эти файлы, они обеспечива-</w:t>
        <w:br/>
        <w:t xml:space="preserve">ют доступ по ключу к представлениям объектов, созданных с помощью модуля </w:t>
        <w:br/>
        <w:t xml:space="preserve">pickle. Не удаляйте эти файлы – они являются вашей базой данных, которую </w:t>
        <w:br/>
        <w:t>вам придется копировать или перемещать, когда вы будете создавать резерв-</w:t>
        <w:br/>
        <w:t xml:space="preserve">ные копии вашего хранилища или переносить его. </w:t>
        <w:br/>
        <w:t>При желании вы можете заглянуть внутрь файлов хранилищ с помощью про-</w:t>
        <w:br/>
        <w:t>граммы Проводника �indows (�indows Explorer) или с помощью интерактив-</w:t>
        <w:br/>
        <w:t>�indows (�indows Explorer) или с помощью интерактив-</w:t>
        <w:br/>
        <w:t xml:space="preserve"> (�indows Explorer) или с помощью интерактив-</w:t>
        <w:br/>
        <w:t>�indows Explorer) или с помощью интерактив-</w:t>
        <w:br/>
        <w:t xml:space="preserve"> Explorer) или с помощью интерактив-</w:t>
        <w:br/>
        <w:t>Explorer) или с помощью интерактив-</w:t>
        <w:br/>
        <w:t>) или с помощью интерактив-</w:t>
        <w:br/>
        <w:t>ной оболочки Python, однако эти файлы имеют двоичный формат и их содер-</w:t>
        <w:br/>
        <w:t>Python, однако эти файлы имеют двоичный формат и их содер-</w:t>
        <w:br/>
        <w:t>, однако эти файлы имеют двоичный формат и их содер-</w:t>
        <w:br/>
        <w:t xml:space="preserve">жимое не имеет большого смысла вне контекста модуля shelve. В Python 3.0, </w:t>
        <w:br/>
        <w:t xml:space="preserve">в случае отсутствия дополнительного программного обеспечения, наша база </w:t>
        <w:br/>
        <w:t xml:space="preserve">данных сохраняется в трех файлах (в 2.6 – только в одном, с именем persondb, </w:t>
        <w:br/>
        <w:t xml:space="preserve">потому что в этой версии присутствует модуль расширения bsddb; в версии 3.0 </w:t>
        <w:br/>
        <w:t xml:space="preserve">модуль bsddb является сторонним дополнением, которое распространяется </w:t>
        <w:br/>
        <w:t>с открытыми исходными текстами):</w:t>
        <w:br/>
        <w:t xml:space="preserve"># Модуль, позволяющий получить список файлов в каталоге: </w:t>
        <w:br/>
        <w:t># проверка наличия файлов</w:t>
        <w:br/>
        <w:t xml:space="preserve"> </w:t>
        <w:br/>
        <w:t>&gt;&gt;&gt; import glob</w:t>
        <w:br/>
        <w:t>&gt;&gt;&gt; glob.glob(‘person*’)</w:t>
        <w:br/>
        <w:t>[‘person.py’, ‘person.pyc’, ‘persondb.bak’, ‘persondb.dat’, ‘persondb.dir’]</w:t>
        <w:br/>
        <w:t xml:space="preserve"> </w:t>
        <w:br/>
        <w:t># Тип файла: текстовый – для строк, двоичный – для байтов</w:t>
        <w:br/>
        <w:t xml:space="preserve"> </w:t>
        <w:br/>
        <w:t>&gt;&gt;&gt; print(open(‘persondb.dir’).read())</w:t>
        <w:br/>
        <w:t>‘Tom Jones’, (1024, 91)</w:t>
        <w:br/>
        <w:t>...часть строк опущена...</w:t>
        <w:br/>
        <w:t xml:space="preserve"> </w:t>
        <w:br/>
        <w:t>&gt;&gt;&gt; print(open(‘persondb.dat’, ‘rb’).read())</w:t>
        <w:br/>
        <w:t>b’\x80\x03cperson\nPerson\nq\x00)\x81q\x01}q\x02(X\x03\x00\x00\x00payq\x03K...</w:t>
        <w:br/>
        <w:t>...часть строк опущена...</w:t>
        <w:br/>
        <w:t xml:space="preserve">Расшифровать такое содержимое вполне возможно, но оно может изменяться </w:t>
        <w:br/>
        <w:t>в зависимости от платформы и уж определенно не может квалифицировать-</w:t>
        <w:br/>
        <w:t xml:space="preserve">ся как дружественный интерфейс к базе данных! Чтобы проверить результаты </w:t>
        <w:br/>
        <w:t xml:space="preserve">нашего труда, можно написать еще один сценарий или попробовать поработать </w:t>
        <w:br/>
        <w:t>с хранилищем в интерактивной оболочке. Поскольку сами хранилища явля-</w:t>
        <w:br/>
        <w:t>ются объектами на языке Python, содержащими другие объекты на языке Py-</w:t>
        <w:br/>
        <w:t>Python, содержащими другие объекты на языке Py-</w:t>
        <w:br/>
        <w:t>, содержащими другие объекты на языке Py-</w:t>
        <w:br/>
        <w:t>Py-</w:t>
        <w:br/>
        <w:t>thon, мы можем работать с ними, используя привычный синтаксис языка Py-</w:t>
        <w:br/>
        <w:t>, мы можем работать с ними, используя привычный синтаксис языка Py-</w:t>
        <w:br/>
        <w:t>Py-</w:t>
        <w:br/>
        <w:t xml:space="preserve">thon. Ниже приводится листинг интерактивного сеанса, который фактически </w:t>
        <w:br/>
        <w:t>играет роль клиента базы данных:</w:t>
        <w:br/>
      </w:r>
    </w:p>
    <w:p>
      <w:r>
        <w:t xml:space="preserve">Шаг 7 (последний): сохранение объектов в базе данных </w:t>
        <w:br/>
        <w:t>761</w:t>
        <w:br/>
        <w:t>&gt;&gt;&gt; import shelve</w:t>
        <w:br/>
        <w:t>&gt;&gt;&gt; db = shelve.open(‘persondb’)   # Открыть хранилище</w:t>
        <w:br/>
        <w:t xml:space="preserve"> </w:t>
        <w:br/>
        <w:t>&gt;&gt;&gt; len(db)                        # В хранилище содержится три ‘записи’</w:t>
        <w:br/>
        <w:t>3</w:t>
        <w:br/>
        <w:t>&gt;&gt;&gt; list(db.keys())                # keys – это оглавление</w:t>
        <w:br/>
        <w:t xml:space="preserve">[‘Tom Jones’, ‘Sue Jones’, ‘Bob Smith’] # Функция list используется, чтобы </w:t>
        <w:br/>
        <w:t xml:space="preserve">                                        # получить список в 3.0</w:t>
        <w:br/>
        <w:t>&gt;&gt;&gt; bob = db[‘Bob Smith’]          # Извлечь объект bob по ключу</w:t>
        <w:br/>
        <w:t>&gt;&gt;&gt; print(bob)                     # Вызовет __str__ из AttrDisplay</w:t>
        <w:br/>
        <w:t>[Person: job=None, name=Bob Smith, pay=0]</w:t>
        <w:br/>
        <w:t xml:space="preserve"> </w:t>
        <w:br/>
        <w:t>&gt;&gt;&gt; bob.lastName()                 # Вызовет lastName из Person</w:t>
        <w:br/>
        <w:t>‘Smith’</w:t>
        <w:br/>
        <w:t xml:space="preserve"> </w:t>
        <w:br/>
        <w:t>&gt;&gt;&gt; for key in db:                 # Итерации, извлечение, вывод</w:t>
        <w:br/>
        <w:t xml:space="preserve">        print(key, ‘=&gt;’, db[key])</w:t>
        <w:br/>
        <w:t xml:space="preserve"> </w:t>
        <w:br/>
        <w:t>Tom Jones =&gt; [Manager: job=mgr, name=Tom Jones, pay=50000]</w:t>
        <w:br/>
        <w:t>Sue Jones =&gt; [Person: job=dev, name=Sue Jones, pay=100000]</w:t>
        <w:br/>
        <w:t>Bob Smith =&gt; [Person: job=None, name=Bob Smith, pay=0]</w:t>
        <w:br/>
        <w:t xml:space="preserve"> </w:t>
        <w:br/>
        <w:t>&gt;&gt;&gt; for key in sorted(db):</w:t>
        <w:br/>
        <w:t xml:space="preserve">        print(key, ‘=&gt;’, db[key])  # Итерации через отсортированный </w:t>
        <w:br/>
        <w:t xml:space="preserve">                                   # список ключей</w:t>
        <w:br/>
        <w:t>Bob Smith =&gt; [Person: job=None, name=Bob Smith, pay=0]</w:t>
        <w:br/>
        <w:t>Sue Jones =&gt; [Person: job=dev, name=Sue Jones, pay=100000]</w:t>
        <w:br/>
        <w:t>Tom Jones =&gt; [Manager: job=mgr, name=Tom Jones, pay=50000]</w:t>
        <w:br/>
        <w:t>Обратите внимание: от нас не требуется импортировать классы Person или Man-</w:t>
        <w:br/>
        <w:t xml:space="preserve">ager, чтобы загрузить и использовать сохраненные объекты. Например, мы </w:t>
        <w:br/>
        <w:t xml:space="preserve">можем вызвать метод lastName объекта bob и вывести его содержимое, которое </w:t>
        <w:br/>
        <w:t xml:space="preserve">будет отформатировано автоматически, даже при том что класс Person этого </w:t>
        <w:br/>
        <w:t>объекта находится вне области видимости. Это обусловлено тем, что, когда мо-</w:t>
        <w:br/>
        <w:t>дуль pickle преобразует экземпляр класса, он записывает атрибуты экземпля-</w:t>
        <w:br/>
        <w:t xml:space="preserve">ра self вместе с именем класса, из которого он был создан, и именем модуля, </w:t>
        <w:br/>
        <w:t xml:space="preserve">где находится определение этого класса. Когда позднее объект bob извлекается </w:t>
        <w:br/>
        <w:t xml:space="preserve">из хранилища, интерпретатор автоматически импортирует класс и связывает </w:t>
        <w:br/>
        <w:t>с ним объект bob.</w:t>
        <w:br/>
        <w:t>Благодаря такому поведению после загрузки экземпляры классов автоматиче-</w:t>
        <w:br/>
        <w:t>ски обретают поведение своего класса. Мы должны импортировать наши клас-</w:t>
        <w:br/>
        <w:t xml:space="preserve">сы, только если необходимо создавать новые экземпляры, но не для работы </w:t>
        <w:br/>
        <w:t xml:space="preserve">с существующими. Такая особенность поведения влечет за собой следующие </w:t>
        <w:br/>
        <w:t>последствия:</w:t>
        <w:br/>
        <w:t xml:space="preserve"> •</w:t>
        <w:br/>
        <w:t xml:space="preserve">Недостаток заключается в том, что позднее, когда выполняется загрузка </w:t>
        <w:br/>
        <w:t>экземпляров, классы и их модули должны быть доступны для импорти-</w:t>
        <w:br/>
        <w:t xml:space="preserve">рования. Если говорить более формально, классы сохраняемых объектов </w:t>
        <w:br/>
        <w:t xml:space="preserve">должны быть определены на верхнем уровне модуля, который находится </w:t>
        <w:br/>
        <w:t>в одном из каталогов в пути поиска sys.path (и не должны находиться в мо-</w:t>
        <w:br/>
        <w:t xml:space="preserve">дуле __main__ сценария, если только они не используются только в пределах </w:t>
        <w:br/>
        <w:t xml:space="preserve">этого модуля). Из-за этих требований, предъявляемых к внешним файлам </w:t>
        <w:br/>
        <w:t xml:space="preserve">модулей, в некоторых приложениях для сохранения используются более </w:t>
        <w:br/>
        <w:t>простые объекты, такие как словари или списки, особенно когда они пере-</w:t>
        <w:br/>
        <w:t>даются другим приложениям через Интернет.</w:t>
        <w:br/>
      </w:r>
    </w:p>
    <w:p>
      <w:r>
        <w:t xml:space="preserve">762 </w:t>
        <w:br/>
        <w:t xml:space="preserve">Глава 27. Более реалистичный пример </w:t>
        <w:br/>
        <w:t xml:space="preserve"> •</w:t>
        <w:br/>
        <w:t>Преимущество заключается в том, что изменения в реализации класса ав-</w:t>
        <w:br/>
        <w:t xml:space="preserve">томатически будут восприняты экземплярами после их загрузки – часто </w:t>
        <w:br/>
        <w:t xml:space="preserve">нет никакой необходимости обновлять сохраненные объекты, потому что </w:t>
        <w:br/>
        <w:t>обычно изменения касаются только реализации методов класса.</w:t>
        <w:br/>
        <w:t xml:space="preserve">Кроме того, модуль shelve имеет определенные ограничения (некоторые из них </w:t>
        <w:br/>
        <w:t>упоминаются в конце этой главы, в списке баз данных, предлагаемых к ис-</w:t>
        <w:br/>
        <w:t>пользованию). Тем не менее модули shelve и pickle являются отличными ин-</w:t>
        <w:br/>
        <w:t>струментами, когда речь идет о реализации простого хранилища объектов.</w:t>
        <w:br/>
        <w:t>Обновление объектов в хранилище</w:t>
        <w:br/>
        <w:t>Теперь создадим еще один, последний сценарий, который обновляет экземпля-</w:t>
        <w:br/>
        <w:t>ры (записи) при каждом запуске, чтобы мы могли убедиться, что наши объ-</w:t>
        <w:br/>
        <w:t xml:space="preserve">екты действительно сохраняются между запусками программы (то есть при </w:t>
        <w:br/>
        <w:t xml:space="preserve">каждом запуске программы доступны их текущие значения). Следующий </w:t>
        <w:br/>
        <w:t xml:space="preserve">файл, updatedb.py, выводит содержимое базы данных и увеличивает зарплату </w:t>
        <w:br/>
        <w:t xml:space="preserve">в одном из наших объектов при каждом запуске. Если внимательно проследить </w:t>
        <w:br/>
        <w:t>за тем, что делает этот сценарий, можно заметить, что он «бесплатно» пользу-</w:t>
        <w:br/>
        <w:t>ется массой возможностей – при выводе наших объектов автоматически вы-</w:t>
        <w:br/>
        <w:t>зывается наша реализация метода __str__ и повышение зарплаты выполняет-</w:t>
        <w:br/>
        <w:t xml:space="preserve">ся вызовом нашего метода giveRaise. Все это возможно благодаря особенностям </w:t>
        <w:br/>
        <w:t xml:space="preserve">ООП и механизму наследования объектов, даже если сами объекты находятся </w:t>
        <w:br/>
        <w:t>в файле хранилища:</w:t>
        <w:br/>
        <w:t># Файл updatedb.py: обновляет объект класса Person в базе данных</w:t>
        <w:br/>
        <w:t xml:space="preserve"> </w:t>
        <w:br/>
        <w:t>import shelve</w:t>
        <w:br/>
        <w:t>db = shelve.open(‘persondb’)   # Открыть хранилище в файле с указанным именем</w:t>
        <w:br/>
        <w:t xml:space="preserve"> </w:t>
        <w:br/>
        <w:t>for key in sorted(db):         # Обойти и отобразить объекты в базе данных</w:t>
        <w:br/>
        <w:t xml:space="preserve">    print(key, ‘\t=&gt;’, db[key]) # Вывод в требуемом формате</w:t>
        <w:br/>
        <w:t xml:space="preserve"> </w:t>
        <w:br/>
        <w:t>sue = db[‘Sue Jones’]          # Извлечь объект по ключу</w:t>
        <w:br/>
        <w:t>sue.giveRaise(.10)             # Изменить объект в памяти вызовом метода</w:t>
        <w:br/>
        <w:t xml:space="preserve">db[‘Sue Jones’] = sue          # Присвоить по ключу, </w:t>
        <w:br/>
        <w:t xml:space="preserve">                               # чтобы обновить объект в хранилище</w:t>
        <w:br/>
        <w:t>db.close()                     # Закрыть после внесения изменений</w:t>
        <w:br/>
        <w:t>Благодаря тому, что при запуске этот сценарий выводит содержимое базы дан-</w:t>
        <w:br/>
        <w:t xml:space="preserve">ных, мы можем запустить его несколько раз и увидеть, как изменяются наши </w:t>
        <w:br/>
        <w:t xml:space="preserve">объекты. Ниже приводятся результаты нескольких запусков сценария, где </w:t>
        <w:br/>
        <w:t>можно наблюдать, как каждый раз повышается зарплата sue (отличный сце-</w:t>
        <w:br/>
        <w:t>нарий для sue...):</w:t>
        <w:br/>
        <w:t>c:\misc&gt; updatedb.py</w:t>
        <w:br/>
        <w:t>Bob Smith =&gt; [Person: job=None, name=Bob Smith, pay=0]</w:t>
        <w:br/>
        <w:t>Sue Jones =&gt; [Person: job=dev, name=Sue Jones, pay=100000]</w:t>
        <w:br/>
        <w:t>Tom Jones =&gt; [Manager: job=mgr, name=Tom Jones, pay=50000]</w:t>
        <w:br/>
        <w:t xml:space="preserve"> </w:t>
        <w:br/>
        <w:t>c:\misc&gt; updatedb.py</w:t>
        <w:br/>
        <w:t>Bob Smith =&gt; [Person: job=None, name=Bob Smith, pay=0]</w:t>
        <w:br/>
        <w:t>Sue Jones =&gt; [Person: job=dev, name=Sue Jones, pay=110000]</w:t>
        <w:br/>
        <w:t>Tom Jones =&gt; [Manager: job=mgr, name=Tom Jones, pay=50000]</w:t>
        <w:br/>
        <w:t xml:space="preserve"> </w:t>
        <w:br/>
      </w:r>
    </w:p>
    <w:p>
      <w:r>
        <w:t xml:space="preserve">Рекомендации на будущее </w:t>
        <w:br/>
        <w:t>763</w:t>
        <w:br/>
        <w:t>c:\misc&gt; updatedb.py</w:t>
        <w:br/>
        <w:t>Bob Smith =&gt; [Person: job=None, name=Bob Smith, pay=0]</w:t>
        <w:br/>
        <w:t>Sue Jones =&gt; [Person: job=dev, name=Sue Jones, pay=121000]</w:t>
        <w:br/>
        <w:t>Tom Jones =&gt; [Manager: job=mgr, name=Tom Jones, pay=50000]</w:t>
        <w:br/>
        <w:t xml:space="preserve"> </w:t>
        <w:br/>
        <w:t>c:\misc&gt; updatedb.py</w:t>
        <w:br/>
        <w:t>Bob Smith =&gt; [Person: job=None, name=Bob Smith, pay=0]</w:t>
        <w:br/>
        <w:t>Sue Jones =&gt; [Person: job=dev, name=Sue Jones, pay=133100]</w:t>
        <w:br/>
        <w:t>Tom Jones =&gt; [Manager: job=mgr, name=Tom Jones, pay=50000]</w:t>
        <w:br/>
        <w:t xml:space="preserve">Все, что мы наблюдаем здесь, – это результат работы модулей shelve и pickle, </w:t>
        <w:br/>
        <w:t>входящих в состав Python, и поведения, которое мы сами реализовали в на-</w:t>
        <w:br/>
        <w:t>Python, и поведения, которое мы сами реализовали в на-</w:t>
        <w:br/>
        <w:t>, и поведения, которое мы сами реализовали в на-</w:t>
        <w:br/>
        <w:t xml:space="preserve">ших классах. Напомню также, что мы можем проверить результаты запуска </w:t>
        <w:br/>
        <w:t>сценария с помощью интерактивной оболочки (эквивалент клиента базы дан-</w:t>
        <w:br/>
        <w:t>ных на основе модуля shelve):</w:t>
        <w:br/>
        <w:t>c:\misc&gt; python</w:t>
        <w:br/>
        <w:t>&gt;&gt;&gt; import shelve</w:t>
        <w:br/>
        <w:t>&gt;&gt;&gt; db = shelve.open(‘persondb’)   # Открыть базу данных</w:t>
        <w:br/>
        <w:t>&gt;&gt;&gt; rec = db[‘Sue Jones’]          # Извлечь объект по ключу</w:t>
        <w:br/>
        <w:t>&gt;&gt;&gt; print(rec)</w:t>
        <w:br/>
        <w:t>[Person: job=dev, name=Sue Jones, pay=146410]</w:t>
        <w:br/>
        <w:t>&gt;&gt;&gt; rec.lastName()</w:t>
        <w:br/>
        <w:t>‘Jones’</w:t>
        <w:br/>
        <w:t>&gt;&gt;&gt; rec.pay</w:t>
        <w:br/>
        <w:t>146410</w:t>
        <w:br/>
        <w:t>Еще один пример сохранения объектов вы найдете в главе 30, во врезке «При-</w:t>
        <w:br/>
        <w:t>дется держать в уме: классы и их хранение». В нем демонстрируется возмож-</w:t>
        <w:br/>
        <w:t xml:space="preserve">ность сохранения крупного составного объекта в простом текстовом файле, но </w:t>
        <w:br/>
        <w:t>не с помощью модуля shelve, а с помощью модуля pickle, хотя результат получа-</w:t>
        <w:br/>
        <w:t xml:space="preserve">ется тот же самый. Дополнительную информацию о модулях pickle и shelve вы </w:t>
        <w:br/>
        <w:t>найдете в других книгах и справочниках по языку Python.</w:t>
        <w:br/>
        <w:t>Рекомендации на будущее</w:t>
        <w:br/>
        <w:t>Это заключительный раздел данной главы. К настоящему моменту вы увиде-</w:t>
        <w:br/>
        <w:t xml:space="preserve">ли все основные механизмы ООП языка Python в действии и познакомились </w:t>
        <w:br/>
        <w:t xml:space="preserve">со способами, позволяющими избежать избыточности программного кода </w:t>
        <w:br/>
        <w:t xml:space="preserve">и сопутствующих ей проблем при сопровождении. Вы создали полноценные </w:t>
        <w:br/>
        <w:t>классы, выполняющие настоящую работу. Дополнительно вы смогли превра-</w:t>
        <w:br/>
        <w:t>, выполняющие настоящую работу. Дополнительно вы смогли превра-</w:t>
        <w:br/>
        <w:t>выполняющие настоящую работу. Дополнительно вы смогли превра-</w:t>
        <w:br/>
        <w:t xml:space="preserve"> настоящую работу. Дополнительно вы смогли превра-</w:t>
        <w:br/>
        <w:t>настоящую работу. Дополнительно вы смогли превра-</w:t>
        <w:br/>
        <w:t xml:space="preserve"> работу. Дополнительно вы смогли превра-</w:t>
        <w:br/>
        <w:t>работу. Дополнительно вы смогли превра-</w:t>
        <w:br/>
        <w:t>. Дополнительно вы смогли превра-</w:t>
        <w:br/>
        <w:t>Дополнительно вы смогли превра-</w:t>
        <w:br/>
        <w:t xml:space="preserve">тить экземпляры этих классов в настоящие записи в базе данных, сохранив их </w:t>
        <w:br/>
        <w:t xml:space="preserve">в хранилище с помощью модуля shelve, и тем самым обеспечили возможность </w:t>
        <w:br/>
        <w:t>долговременного хранения информации.</w:t>
        <w:br/>
        <w:t xml:space="preserve">Конечно, существует гораздо больше особенностей, чем мы исследовали здесь. </w:t>
        <w:br/>
        <w:t xml:space="preserve">Например, мы могли бы расширить наши классы, чтобы сделать их еще более </w:t>
        <w:br/>
        <w:t>реалистичными, добавить в них новые черты поведения и так далее. Напри-</w:t>
        <w:br/>
        <w:t>мер, на практике в операцию увеличения зарплаты следовало бы добавить про-</w:t>
        <w:br/>
        <w:t>верку коэффициента повышения, чтобы гарантировать, что его значение нахо-</w:t>
        <w:br/>
        <w:t xml:space="preserve">дится в диапазоне от нуля до единицы, – мы добавим ее ниже, в этой же книге, </w:t>
        <w:br/>
        <w:t xml:space="preserve">когда познакомимся с декораторами. Кроме того, этот пример можно было бы </w:t>
        <w:br/>
        <w:t>преобразовать в персональную базу данных с контактной информацией, изме-</w:t>
        <w:br/>
      </w:r>
    </w:p>
    <w:p>
      <w:r>
        <w:t xml:space="preserve">764 </w:t>
        <w:br/>
        <w:t xml:space="preserve">Глава 27. Более реалистичный пример </w:t>
        <w:br/>
        <w:t>нив перечень атрибутов в объектах и методов, предназначенных для их обра-</w:t>
        <w:br/>
        <w:t xml:space="preserve">ботки. В общем, этот список предложений можно продолжить в соответствии </w:t>
        <w:br/>
        <w:t xml:space="preserve">с богатством вашего воображения. </w:t>
        <w:br/>
        <w:t>Кроме того, мы могли расширить круг наших интересов и использовать ин-</w:t>
        <w:br/>
        <w:t xml:space="preserve">струменты, поставляемые в составе Python или доступные в мире свободного </w:t>
        <w:br/>
        <w:t>программного обеспечения:</w:t>
        <w:br/>
        <w:t>Графический интерфейс пользователя</w:t>
        <w:br/>
        <w:t xml:space="preserve">В настоящий момент мы можем взаимодействовать с нашей базой данных </w:t>
        <w:br/>
        <w:t>только с помощью командного интерфейса интерактивной оболочки и сце-</w:t>
        <w:br/>
        <w:t xml:space="preserve">нариев. Однако мы могли бы повысить удобство использования базы данных </w:t>
        <w:br/>
        <w:t xml:space="preserve">объектов, добавив графический интерфейс пользователя, позволяющий </w:t>
        <w:br/>
        <w:t>просматривать и изменять записи. Имеется возможность создавать перено-</w:t>
        <w:br/>
        <w:t xml:space="preserve">симые графические интерфейсы с помощью пакета tkinter (Tkinter – в 2.6), </w:t>
        <w:br/>
        <w:t>входящего в состав стандартной библиотеки Python, или с помощью сторон-</w:t>
        <w:br/>
        <w:t>Python, или с помощью сторон-</w:t>
        <w:br/>
        <w:t>, или с помощью сторон-</w:t>
        <w:br/>
        <w:t>них инструментов, таких как �xPython и PyQt. Пакет tkinter распростра-</w:t>
        <w:br/>
        <w:t xml:space="preserve">няется в составе Python, позволяет быстро создавать простые графические </w:t>
        <w:br/>
        <w:t>интерфейсы и идеально подходит для изучения приемов разработки гра-</w:t>
        <w:br/>
        <w:t>фического интерфейса. �xPython и PyQt являются более сложными в ис-</w:t>
        <w:br/>
        <w:t>�xPython и PyQt являются более сложными в ис-</w:t>
        <w:br/>
        <w:t xml:space="preserve"> и PyQt являются более сложными в ис-</w:t>
        <w:br/>
        <w:t>PyQt являются более сложными в ис-</w:t>
        <w:br/>
        <w:t xml:space="preserve"> являются более сложными в ис-</w:t>
        <w:br/>
        <w:t xml:space="preserve">пользовании, но зачастую позволяют получать более высококачественные </w:t>
        <w:br/>
        <w:t>графические интерфейсы.</w:t>
        <w:br/>
        <w:t>Веб-сайты</w:t>
        <w:br/>
        <w:t>Хотя графические интерфейсы удобны в использовании и обладают вы-</w:t>
        <w:br/>
        <w:t>сокой скоростью работы, тем не менее они не могут состязаться с веб-</w:t>
        <w:br/>
        <w:t>интерфейсами в смысле доступности. Вместо или в дополнение к графиче-</w:t>
        <w:br/>
        <w:t>скому интерфейсу и интерактивной оболочке мы могли бы также реализо-</w:t>
        <w:br/>
        <w:t xml:space="preserve">вать веб-сайт, позволяющий просматривать и изменять записи. Веб-сайты </w:t>
        <w:br/>
        <w:t xml:space="preserve">можно строить на основе простых инструментов создания CGI-сценариев, </w:t>
        <w:br/>
        <w:t xml:space="preserve">входящих в состав Python, или использовать полноценные веб-фреймворки </w:t>
        <w:br/>
        <w:t>от сторонних производителей, такие как Django, TurboGears, Pylons, web-</w:t>
        <w:br/>
        <w:t>Django, TurboGears, Pylons, web-</w:t>
        <w:br/>
        <w:t>, TurboGears, Pylons, web-</w:t>
        <w:br/>
        <w:t>TurboGears, Pylons, web-</w:t>
        <w:br/>
        <w:t>, Pylons, web-</w:t>
        <w:br/>
        <w:t>Pylons, web-</w:t>
        <w:br/>
        <w:t>, web-</w:t>
        <w:br/>
        <w:t>web-</w:t>
        <w:br/>
        <w:t>2Py, Zope или Google App Engine. При использовании веб-интерфейса дан-</w:t>
        <w:br/>
        <w:t>Py, Zope или Google App Engine. При использовании веб-интерфейса дан-</w:t>
        <w:br/>
        <w:t>, Zope или Google App Engine. При использовании веб-интерфейса дан-</w:t>
        <w:br/>
        <w:t>Zope или Google App Engine. При использовании веб-интерфейса дан-</w:t>
        <w:br/>
        <w:t xml:space="preserve"> или Google App Engine. При использовании веб-интерфейса дан-</w:t>
        <w:br/>
        <w:t>Google App Engine. При использовании веб-интерфейса дан-</w:t>
        <w:br/>
        <w:t xml:space="preserve"> App Engine. При использовании веб-интерфейса дан-</w:t>
        <w:br/>
        <w:t>App Engine. При использовании веб-интерфейса дан-</w:t>
        <w:br/>
        <w:t xml:space="preserve"> Engine. При использовании веб-интерфейса дан-</w:t>
        <w:br/>
        <w:t>Engine. При использовании веб-интерфейса дан-</w:t>
        <w:br/>
        <w:t>. При использовании веб-интерфейса дан-</w:t>
        <w:br/>
        <w:t xml:space="preserve">ные по-прежнему могут сохраняться в файлах с помощью модулей shelve, </w:t>
        <w:br/>
        <w:t xml:space="preserve">pickle или других инструментов, предназначенных для использования </w:t>
        <w:br/>
        <w:t xml:space="preserve">в программах на языке Python. Сценарии, обрабатывающие эти файлы, </w:t>
        <w:br/>
        <w:t xml:space="preserve">вызываются сервером автоматически, в ответ на запросы, поступающие от </w:t>
        <w:br/>
        <w:t>веб-броузеров и других клиентов, и возвращают разметку HTML, обеспе-</w:t>
        <w:br/>
        <w:t>HTML, обеспе-</w:t>
        <w:br/>
        <w:t>, обеспе-</w:t>
        <w:br/>
        <w:t xml:space="preserve">чивающую взаимодействие с пользователем, либо непосредственно, либо </w:t>
        <w:br/>
        <w:t>с применением фреймворка.</w:t>
        <w:br/>
        <w:t>Веб-службы</w:t>
        <w:br/>
        <w:t>Веб-клиенты часто сами могут выполнять анализ информации, получен-</w:t>
        <w:br/>
        <w:t xml:space="preserve">ной в ответе от веб-сайта (этот прием известен под красочным называнием </w:t>
        <w:br/>
        <w:t xml:space="preserve">«screen scraping»1). Однако мы могли бы пойти еще дальше и предоставить </w:t>
        <w:br/>
        <w:t>более прямой способ извлечения записей из базы данных на стороне веб-</w:t>
        <w:br/>
        <w:t>сервера – посредством интерфейсов веб-служб, таких как SOAP или XML-</w:t>
        <w:br/>
        <w:t xml:space="preserve">RPC, поддержка которых или включена в состав Python, или может быть </w:t>
        <w:br/>
        <w:t xml:space="preserve">1 </w:t>
        <w:br/>
        <w:t xml:space="preserve">Screen scraping (дословно – «соскоб с экрана») – технология извлечения и передачи </w:t>
        <w:br/>
        <w:t>данных с экрана. В данном случае подразумевается извлечение информации из раз-</w:t>
        <w:br/>
        <w:t>метки HTML. – Прим. перев.</w:t>
        <w:br/>
      </w:r>
    </w:p>
    <w:p>
      <w:r>
        <w:t xml:space="preserve">В заключение </w:t>
        <w:br/>
        <w:t>765</w:t>
        <w:br/>
        <w:t>добавлена за счет установки сторонних, свободно распространяемых паке-</w:t>
        <w:br/>
        <w:t xml:space="preserve">тов и модулей. Веб-службы возвращают данные в более непосредственном </w:t>
        <w:br/>
        <w:t xml:space="preserve">виде, по сравнению со страницами HTML, возвращаемыми веб-сервером. </w:t>
        <w:br/>
        <w:t>Базы данных</w:t>
        <w:br/>
        <w:t xml:space="preserve">Если база данных должна хранить большой объем данных или эти данные </w:t>
        <w:br/>
        <w:t>имеют большое значение, мы могли бы отказаться от использования моду-</w:t>
        <w:br/>
        <w:t xml:space="preserve">ля shelve и использовать более полноценный механизм хранения данных, </w:t>
        <w:br/>
        <w:t xml:space="preserve">такой как ZODB (свободно распространяемая, объектно-ориентированная </w:t>
        <w:br/>
        <w:t xml:space="preserve">база данных, ООДБ), или более традиционную реляционную базу данных, </w:t>
        <w:br/>
        <w:t>такую как MySQL, Oracle, PostgreSQL или SQLite. В состав Python уже вхо-</w:t>
        <w:br/>
        <w:t>MySQL, Oracle, PostgreSQL или SQLite. В состав Python уже вхо-</w:t>
        <w:br/>
        <w:t>, Oracle, PostgreSQL или SQLite. В состав Python уже вхо-</w:t>
        <w:br/>
        <w:t>Oracle, PostgreSQL или SQLite. В состав Python уже вхо-</w:t>
        <w:br/>
        <w:t>, PostgreSQL или SQLite. В состав Python уже вхо-</w:t>
        <w:br/>
        <w:t>PostgreSQL или SQLite. В состав Python уже вхо-</w:t>
        <w:br/>
        <w:t xml:space="preserve"> или SQLite. В состав Python уже вхо-</w:t>
        <w:br/>
        <w:t>SQLite. В состав Python уже вхо-</w:t>
        <w:br/>
        <w:t>. В состав Python уже вхо-</w:t>
        <w:br/>
        <w:t>Python уже вхо-</w:t>
        <w:br/>
        <w:t xml:space="preserve"> уже вхо-</w:t>
        <w:br/>
        <w:t xml:space="preserve">дит поддержка встраиваемой системы баз данных SQLite, однако в Сети </w:t>
        <w:br/>
        <w:t xml:space="preserve">вы найдете и другие свободно распространяемые альтернативы. Механизм </w:t>
        <w:br/>
        <w:t xml:space="preserve">ZODB, например, своими особенностями напоминает модуль shelve, однако </w:t>
        <w:br/>
        <w:t>в ZODB отсутствуют многие ограничения, присущие shelve� он поддержи-</w:t>
        <w:br/>
        <w:t>вает возможность работы с большими базами данных, параллельное изме-</w:t>
        <w:br/>
        <w:t xml:space="preserve">нение данных, транзакции и автоматическую сквозную запись изменений, </w:t>
        <w:br/>
        <w:t>выполняемых в памяти. Базы данных SQL, такие как MySQL, обеспечива-</w:t>
        <w:br/>
        <w:t>SQL, такие как MySQL, обеспечива-</w:t>
        <w:br/>
        <w:t>, такие как MySQL, обеспечива-</w:t>
        <w:br/>
        <w:t>MySQL, обеспечива-</w:t>
        <w:br/>
        <w:t>, обеспечива-</w:t>
        <w:br/>
        <w:t xml:space="preserve">ют инструментальные средства по организации хранилищ данных уровня </w:t>
        <w:br/>
        <w:t>предприятия и могут напрямую использоваться из сценариев на языке Py-</w:t>
        <w:br/>
        <w:t>Py-</w:t>
        <w:br/>
        <w:t>thon.</w:t>
        <w:br/>
        <w:t>Механизмы объектно-реляционных отображений (ORM)</w:t>
        <w:br/>
        <w:t>При переходе на использование системы управления реляционными ба-</w:t>
        <w:br/>
        <w:t>зами данных нам не придется отказываться от инструментов ООП, имею-</w:t>
        <w:br/>
        <w:t xml:space="preserve">щихся в языке Python. Механизмы объектно-реляционного отображения </w:t>
        <w:br/>
        <w:t xml:space="preserve">(object-relational mapping, ORM), такие как SQLObject и SQLAlchemy, могут </w:t>
        <w:br/>
        <w:t>автоматически отображать реляционные таблицы и записи в классы и эк-</w:t>
        <w:br/>
        <w:t>земпляры на языке Python и обратно, благодаря чему мы можем обраба-</w:t>
        <w:br/>
        <w:t>Python и обратно, благодаря чему мы можем обраба-</w:t>
        <w:br/>
        <w:t xml:space="preserve"> и обратно, благодаря чему мы можем обраба-</w:t>
        <w:br/>
        <w:t xml:space="preserve">тывать хранимые данные, используя привычный синтаксис классов языка </w:t>
        <w:br/>
        <w:t xml:space="preserve">Python. Эти механизмы обеспечивают альтернативу использованию ООДБ, </w:t>
        <w:br/>
        <w:t>таких как shelve и ZODB, и позволяют объединить сильные стороны реля-</w:t>
        <w:br/>
        <w:t>ZODB, и позволяют объединить сильные стороны реля-</w:t>
        <w:br/>
        <w:t>, и позволяют объединить сильные стороны реля-</w:t>
        <w:br/>
        <w:t>ционных баз данных и модели классов в языке Python.</w:t>
        <w:br/>
        <w:t xml:space="preserve">Я надеюсь, что это введение подтолкнет вас к дальнейшим исследованиям, но, </w:t>
        <w:br/>
        <w:t>к сожалению, обсуждение всех этих тем выходит далеко за рамки данной гла-</w:t>
        <w:br/>
        <w:t xml:space="preserve">вы и книги в целом. Если у вас появится желание заняться самостоятельными </w:t>
        <w:br/>
        <w:t>исследованиями, дополнительную информацию вы сможете найти в Сети, в ру-</w:t>
        <w:br/>
        <w:t>ководствах по стандартной библиотеке Python и в книгах, посвященных при-</w:t>
        <w:br/>
        <w:t>Python и в книгах, посвященных при-</w:t>
        <w:br/>
        <w:t xml:space="preserve"> и в книгах, посвященных при-</w:t>
        <w:br/>
        <w:t xml:space="preserve">кладным аспектам программирования, – в таких как «Программирование на </w:t>
        <w:br/>
        <w:t xml:space="preserve">Python». В ней я продолжаю этот пример с того места, где я остановился в этой </w:t>
        <w:br/>
        <w:t xml:space="preserve">книге, и показываю, как можно реализовать графический и веб-интерфейс </w:t>
        <w:br/>
        <w:t xml:space="preserve">к базе данных, обеспечивающий возможность просмотра и изменения записей. </w:t>
        <w:br/>
        <w:t xml:space="preserve">Я надеюсь встретиться с вами в той книге, а пока вернемся к основам классов </w:t>
        <w:br/>
        <w:t>и продолжим изучение основ языка программирования Python.</w:t>
        <w:br/>
        <w:t>В заключение</w:t>
        <w:br/>
        <w:t>В этой главе мы на практических примерах исследовали все основные особен-</w:t>
        <w:br/>
        <w:t xml:space="preserve">ности классов и ООП в языке Python. В несколько этапов мы создали простой </w:t>
        <w:br/>
        <w:t>действующий пример. Добавили конструкторы, методы, реализовали пере-</w:t>
        <w:br/>
        <w:t xml:space="preserve"> пример. Добавили конструкторы, методы, реализовали пере-</w:t>
        <w:br/>
        <w:t>пример. Добавили конструкторы, методы, реализовали пере-</w:t>
        <w:br/>
        <w:t>. Добавили конструкторы, методы, реализовали пере-</w:t>
        <w:br/>
        <w:t>Добавили конструкторы, методы, реализовали пере-</w:t>
        <w:br/>
      </w:r>
    </w:p>
    <w:p>
      <w:r>
        <w:t xml:space="preserve">766 </w:t>
        <w:br/>
        <w:t xml:space="preserve">Глава 27. Более реалистичный пример </w:t>
        <w:br/>
        <w:t>грузку операторов, адаптировали базовые классы с помощью подклассов и ис-</w:t>
        <w:br/>
        <w:t xml:space="preserve">пользовали инструменты интроспекции. Мы также познакомились с другими </w:t>
        <w:br/>
        <w:t>концепциями (такими как составные объекты, делегирование и полимор-</w:t>
        <w:br/>
        <w:t>физм).</w:t>
        <w:br/>
        <w:t>В заключение мы реализовали сохранение объектов, созданных из наших клас-</w:t>
        <w:br/>
        <w:t xml:space="preserve">сов, в объектно-ориентированной базе данных с применением модуля shelve – </w:t>
        <w:br/>
        <w:t xml:space="preserve">простой в использовании системы, обеспечивающей возможность сохранения </w:t>
        <w:br/>
        <w:t xml:space="preserve">и извлечения объектов по ключу. Исследуя основы использования классов, мы </w:t>
        <w:br/>
        <w:t xml:space="preserve">также столкнулись с различными способами структуризации программного </w:t>
        <w:br/>
        <w:t xml:space="preserve">кода, позволяющими уменьшить его избыточность и минимизировать усилия </w:t>
        <w:br/>
        <w:t>по его сопровождению в будущем. Наконец, мы кратко обрисовали направле-</w:t>
        <w:br/>
        <w:t>ния расширения нашего примера с помощью инструментов прикладного про-</w:t>
        <w:br/>
        <w:t xml:space="preserve">граммирования, такие как создание графического интерфейса и применение </w:t>
        <w:br/>
        <w:t>баз данных, о которых подробнее рассказывается в следующих моих книгах.</w:t>
        <w:br/>
        <w:t xml:space="preserve">В следующих главах этой части книги мы вернемся к изучению тонкостей </w:t>
        <w:br/>
        <w:t xml:space="preserve">устройства модели классов в языке Python и узнаем, как они применяются </w:t>
        <w:br/>
        <w:t xml:space="preserve">в некоторых концепциях проектирования, используемых для объединения </w:t>
        <w:br/>
        <w:t>классов в крупных программах. Однако прежде чем двинуться дальше, ответь-</w:t>
        <w:br/>
        <w:t xml:space="preserve">те на контрольные вопросы, чтобы освежить в памяти основы, которые были </w:t>
        <w:br/>
        <w:t>рассмотрены здесь. Поскольку в этой главе мы получили неплохой практиче-</w:t>
        <w:br/>
        <w:t>ский опыт, мы закроем ее набором в основном теоретических вопросов, кото-</w:t>
        <w:br/>
        <w:t>рые составлены так, чтобы заставить вас вернуться к программному коду и по-</w:t>
        <w:br/>
        <w:t>размыслить над некоторыми основными идеями, стоящими за ним.</w:t>
        <w:br/>
        <w:t>Закрепление пройденного</w:t>
        <w:br/>
        <w:t>Контрольные вопросы</w:t>
        <w:br/>
        <w:t xml:space="preserve">1. Когда мы извлекаем объект класса Manager из хранилища и выводим его, </w:t>
        <w:br/>
        <w:t>как интерпретатор определяет, какую логику форматирования и отображе-</w:t>
        <w:br/>
        <w:t>ния следует применить?</w:t>
        <w:br/>
        <w:t xml:space="preserve">2. Когда объект класса Person извлекается из хранилища без импортирования </w:t>
        <w:br/>
        <w:t>модуля, в котором он определен, как интерпретатор узнает, что объект об-</w:t>
        <w:br/>
        <w:t>ладает методом giveRaise, который мы можем вызвать?</w:t>
        <w:br/>
        <w:t xml:space="preserve">3. Почему так важно перенести обработку атрибутов в методы, а не выполнять </w:t>
        <w:br/>
        <w:t>ее за пределами класса?</w:t>
        <w:br/>
        <w:t xml:space="preserve">4. Почему лучше использовать прием адаптации с помощью подкласса, чем </w:t>
        <w:br/>
        <w:t>копировать и изменять оригинальный программный код?</w:t>
        <w:br/>
        <w:t xml:space="preserve">5. Почему лучше вызывать метод суперкласса для выполнения действий по </w:t>
        <w:br/>
        <w:t>умолчанию, чем копировать и изменять его программный код в подклассе?</w:t>
        <w:br/>
        <w:t>6. Почему лучше использовать такие инструменты, как __dict__, позволяю-</w:t>
        <w:br/>
        <w:t>щие реализовать обобщенную обработку объектов, чем писать специализи-</w:t>
        <w:br/>
        <w:t>рованный программный код для каждого отдельного класса?</w:t>
        <w:br/>
        <w:t xml:space="preserve">7. Когда вообще может быть желательным вместо наследования использовать </w:t>
        <w:br/>
        <w:t>прием встраивания одних объектов в другие?</w:t>
        <w:br/>
        <w:t xml:space="preserve">8. Как бы вы изменили классы, представленные в этой главе, чтобы на их </w:t>
        <w:br/>
        <w:t>основе реализовать персональную базу данных с контактной информацией?</w:t>
        <w:br/>
      </w:r>
    </w:p>
    <w:p>
      <w:r>
        <w:t xml:space="preserve">Закрепление пройденного </w:t>
        <w:br/>
        <w:t>767</w:t>
        <w:br/>
        <w:t>Ответы</w:t>
        <w:br/>
        <w:t>1. В окончательной версии нашего примера класс Manager наследует метод __</w:t>
        <w:br/>
        <w:t xml:space="preserve">str__ вывода из класса AttrDisplay, находящегося в модуле classtools. Класс </w:t>
        <w:br/>
        <w:t>Manager не имеет собственного метода __str__, поэтому механизм поиска в де-</w:t>
        <w:br/>
        <w:t xml:space="preserve">реве наследования просматривает его суперкласс Person. Поскольку в этом </w:t>
        <w:br/>
        <w:t xml:space="preserve">классе также нет метода __str__, поиск переносится в класс AttrDisplay, </w:t>
        <w:br/>
        <w:t xml:space="preserve">стоящий еще выше, где и обнаруживается искомый метод. Имена классов, </w:t>
        <w:br/>
        <w:t>перечисленные в круглых скобках в заголовке инструкции class, обеспечи-</w:t>
        <w:br/>
        <w:t>вают связь с вышестоящими суперклассами.</w:t>
        <w:br/>
        <w:t xml:space="preserve">2. Модуль shelve (в действительности – модуль pickle, который используется </w:t>
        <w:br/>
        <w:t xml:space="preserve">модулем shelve) автоматически связывает экземпляр с его классом, когда </w:t>
        <w:br/>
        <w:t>загружает его из хранилища в память. Интерпретатор автоматически им-</w:t>
        <w:br/>
        <w:t>портирует класс из его модуля, создает экземпляр со всеми его сохранен-</w:t>
        <w:br/>
        <w:t xml:space="preserve">ными значениями атрибутов и записывает в атрибут __class__ экземпляра </w:t>
        <w:br/>
        <w:t>ссылку на оригинальный класс. Благодаря этому загруженные экземпля-</w:t>
        <w:br/>
        <w:t xml:space="preserve">ры автоматически обретают оригинальные методы (такие как lastName, </w:t>
        <w:br/>
        <w:t xml:space="preserve">giveRaise и __str__), даже если мы не выполняли импортирование класса </w:t>
        <w:br/>
        <w:t>в текущую область видимости.</w:t>
        <w:br/>
        <w:t xml:space="preserve">3. Переносить обработку атрибутов в методы важно потому, что в этом случае </w:t>
        <w:br/>
        <w:t>остается единственная копия программного кода, которую может потребо-</w:t>
        <w:br/>
        <w:t xml:space="preserve">ваться изменить в будущем, а также потому, что методы могут вызываться </w:t>
        <w:br/>
        <w:t xml:space="preserve">относительно любого экземпляра. Этот прием называется инкапсуляцией – </w:t>
        <w:br/>
        <w:t>упаковывание логики в интерфейсы с целью упростить поддержку про-</w:t>
        <w:br/>
        <w:t xml:space="preserve">граммного кода в будущем. Если этого не сделать, программный код будет </w:t>
        <w:br/>
        <w:t xml:space="preserve">получаться избыточным, что повлечет за собой многократное увеличение </w:t>
        <w:br/>
        <w:t>усилий, которые потребуется затратить на его сопровождение и дальней-</w:t>
        <w:br/>
        <w:t xml:space="preserve">шее развитие в будущем. </w:t>
        <w:br/>
        <w:t xml:space="preserve">4. Адаптация с помощью подклассов уменьшает усилия, затрачиваемые на </w:t>
        <w:br/>
        <w:t>разработку. При использовании объектно-ориентированного стиля про-</w:t>
        <w:br/>
        <w:t xml:space="preserve">граммирования мы адаптируем уже имеющийся программный код, а не </w:t>
        <w:br/>
        <w:t xml:space="preserve">копируем и изменяем его. Это по-настоящему «самый основной» принцип </w:t>
        <w:br/>
        <w:t>ООП – мы легко можем расширять возможности программного кода, на-</w:t>
        <w:br/>
        <w:t xml:space="preserve">писанного ранее, создавая новые подклассы, и можем использовать то, что </w:t>
        <w:br/>
        <w:t xml:space="preserve">уже имеется. Это намного лучше, чем каждый раз начинать все с самого </w:t>
        <w:br/>
        <w:t xml:space="preserve">начала или создавать множество избыточных копий программного кода, </w:t>
        <w:br/>
        <w:t>которые, вполне возможно, придется изменять в будущем.</w:t>
        <w:br/>
        <w:t xml:space="preserve">5. Копирование и изменение существующего программного кода удваивает </w:t>
        <w:br/>
        <w:t xml:space="preserve">объем работы, которую придется проделывать в будущем, независимо от </w:t>
        <w:br/>
        <w:t xml:space="preserve">ситуации. Если в подклассе требуется выполнить какие-либо действия, </w:t>
        <w:br/>
        <w:t xml:space="preserve">предусмотренные по умолчанию и реализованные в методе суперкласса, </w:t>
        <w:br/>
        <w:t>будет намного лучше произвести вызов оригинального метода по имени су-</w:t>
        <w:br/>
        <w:t xml:space="preserve">перкласса, чем копировать его программный код. То же справедливо и по </w:t>
        <w:br/>
        <w:t xml:space="preserve">отношению к конструкторам суперклассов. Повторюсь, что копирование </w:t>
        <w:br/>
        <w:t>программного кода создает избыточность, что может стать источником про-</w:t>
        <w:br/>
        <w:t>блем при дальнейшем его развитии.</w:t>
        <w:br/>
        <w:t>6. Обобщенные инструменты помогут избежать жестко запрограммирован-</w:t>
        <w:br/>
        <w:t xml:space="preserve">ных решений, которые постоянно придется изменять по мере дальнейшего </w:t>
        <w:br/>
        <w:t xml:space="preserve">развития класса. Обобщенный метод __str__ вывода, например, не придется </w:t>
        <w:br/>
        <w:t>изменять каждый раз при добавлении нового атрибута экземпляра в кон-</w:t>
        <w:br/>
      </w:r>
    </w:p>
    <w:p>
      <w:r>
        <w:t xml:space="preserve">768 </w:t>
        <w:br/>
        <w:t xml:space="preserve">Глава 27. Более реалистичный пример </w:t>
        <w:br/>
        <w:t>структоре __init__. Кроме того, обобщенный метод вывода будет унаследо-</w:t>
        <w:br/>
        <w:t xml:space="preserve">ван всеми классами, а в случае необходимости изменения придется вносить </w:t>
        <w:br/>
        <w:t>только в одном месте – изменения в обобщенной версии автоматически бу-</w:t>
        <w:br/>
        <w:t xml:space="preserve">дут отражаться на всех других классах, наследующих обобщенный класс. </w:t>
        <w:br/>
        <w:t>Повторюсь еще раз, устранение избыточности в программном коде умень-</w:t>
        <w:br/>
        <w:t xml:space="preserve">шает усилия, которые потребуется затратить на его развитие в будущем, – </w:t>
        <w:br/>
        <w:t>это одно из основных преимуществ, которые несут в себе классы.</w:t>
        <w:br/>
        <w:t xml:space="preserve">7. Наследование лучше использовать при разработке расширений с опорой на </w:t>
        <w:br/>
        <w:t xml:space="preserve">непосредственную адаптацию (подобно тому, как класс Manager адаптирует </w:t>
        <w:br/>
        <w:t xml:space="preserve">класс Person). Встраивание хорошо подходит в случаях, когда необходимо </w:t>
        <w:br/>
        <w:t xml:space="preserve">объединить несколько объектов в единое целое и управлять ими с помощью </w:t>
        <w:br/>
        <w:t xml:space="preserve">промежуточного класса. Механизм наследования позволяет многократно </w:t>
        <w:br/>
        <w:t xml:space="preserve">использовать методы суперклассов, а метод встраивания – делегировать </w:t>
        <w:br/>
        <w:t xml:space="preserve">вызовы методов другим классам. Наследование и встраивание не являются </w:t>
        <w:br/>
        <w:t>взаимоисключающими методиками – нередко встречаются ситуации, ког-</w:t>
        <w:br/>
        <w:t>да объекты встраиваются в контроллер и при этом сами могут адаптиро-</w:t>
        <w:br/>
        <w:t>ваться с помощью механизма наследования.</w:t>
        <w:br/>
        <w:t>8. Классы из этой главы можно было бы использовать как «заготовки» для реа-</w:t>
        <w:br/>
        <w:t xml:space="preserve">лизации баз данных различных типов. Фактически вы можете изменить их </w:t>
        <w:br/>
        <w:t>назначение, модифицировав конструкторы, определив в них другие атрибу-</w:t>
        <w:br/>
        <w:t xml:space="preserve">ты и создав методы, подходящие для целевого применения. Например, для </w:t>
        <w:br/>
        <w:t xml:space="preserve">создания базы данных с контактной информацией можно было бы создать </w:t>
        <w:br/>
        <w:t>такие атрибуты, как name, address, birthday, phone, email и так далее, и мето-</w:t>
        <w:br/>
        <w:t xml:space="preserve">ды, соответствующие этой цели. Метод с именем sendmail, например, мог </w:t>
        <w:br/>
        <w:t xml:space="preserve">бы с помощью модуля smptlib из стандартной библиотеки автоматически </w:t>
        <w:br/>
        <w:t>отправлять электронные сообщения (за более подробной информацией о по-</w:t>
        <w:br/>
        <w:t xml:space="preserve">добных инструментах обращайтесь к руководствам по языку Python или </w:t>
        <w:br/>
        <w:t xml:space="preserve">к книгам прикладного характера). Для вывода контактной информации, </w:t>
        <w:br/>
        <w:t>хранящейся в объектах, можно было бы использовать класс AttrDisplay, ко-</w:t>
        <w:br/>
        <w:t>торый мы написали в этой главе, потому что именно для этого он и задумы-</w:t>
        <w:br/>
        <w:t xml:space="preserve">вался. Для организации долговременного хранения объектов также можно </w:t>
        <w:br/>
        <w:t xml:space="preserve">было бы использовать большую часть программного кода, представленного </w:t>
        <w:br/>
        <w:t>здесь и использующего модуль shelve, с незначительными изменениями.</w:t>
        <w:br/>
      </w:r>
    </w:p>
    <w:p>
      <w:r>
        <w:t>Глава 28.</w:t>
        <w:br/>
        <w:t xml:space="preserve"> </w:t>
        <w:br/>
        <w:t xml:space="preserve">Подробнее  </w:t>
        <w:br/>
        <w:t>о программировании классов</w:t>
        <w:br/>
        <w:t>Если что-то относительно ООП в языке Python до сих пор осталось для вас не-</w:t>
        <w:br/>
        <w:t>Python до сих пор осталось для вас не-</w:t>
        <w:br/>
        <w:t xml:space="preserve"> до сих пор осталось для вас не-</w:t>
        <w:br/>
        <w:t xml:space="preserve">понятным, не волнуйтесь – теперь, совершив краткий тур, мы начнем копать </w:t>
        <w:br/>
        <w:t xml:space="preserve">немного глубже и подробно изучим понятия, представленные ранее. В этой и в </w:t>
        <w:br/>
        <w:t xml:space="preserve">следующей главе мы с другой стороны посмотрим на классы. В данной главе </w:t>
        <w:br/>
        <w:t xml:space="preserve">мы рассмотрим классы, методы и наследование. Формализуем и дополним </w:t>
        <w:br/>
        <w:t>некоторые идеи программирования классов, представленные в главе 26. По-</w:t>
        <w:br/>
        <w:t xml:space="preserve">скольку классы являются нашим последним инструментом пространств имен, </w:t>
        <w:br/>
        <w:t xml:space="preserve">то здесь мы также сведем вместе концепции пространств имен в языке Python. </w:t>
        <w:br/>
        <w:t xml:space="preserve">В следующей главе мы продолжим эту тему и предпримем вторую попытку </w:t>
        <w:br/>
        <w:t>изучения механики классов, рассмотрев один важный аспект: перегрузку опе-</w:t>
        <w:br/>
        <w:t xml:space="preserve">раторов. Кроме того, в этой и в следующей главе будут представлены примеры </w:t>
        <w:br/>
        <w:t xml:space="preserve">более крупных классов, чем те, что мы видели до сих пор. </w:t>
        <w:br/>
        <w:t>Инструкция class</w:t>
        <w:br/>
        <w:t>Несмотря на то что на первый взгляд инструкция class в языке Python напо-</w:t>
        <w:br/>
        <w:t>Python напо-</w:t>
        <w:br/>
        <w:t xml:space="preserve"> напо-</w:t>
        <w:br/>
        <w:t xml:space="preserve">минает похожие инструменты в других языках программирования, при более </w:t>
        <w:br/>
        <w:t xml:space="preserve">близком рассмотрении видно, что она существенно отличается от того, к чему </w:t>
        <w:br/>
        <w:t>привыкли некоторые программисты. Например, как и инструкция class в язы-</w:t>
        <w:br/>
        <w:t xml:space="preserve">ке C++, инструкция class в языке Python является основным инструментом </w:t>
        <w:br/>
        <w:t>ООП, но в отличие от инструкции в C++, в языке Python она не является объ-</w:t>
        <w:br/>
        <w:t>C++, в языке Python она не является объ-</w:t>
        <w:br/>
        <w:t>++, в языке Python она не является объ-</w:t>
        <w:br/>
        <w:t>Python она не является объ-</w:t>
        <w:br/>
        <w:t xml:space="preserve"> она не является объ-</w:t>
        <w:br/>
        <w:t>явлением. Подобно инструкции def, инструкция class создает объект и явля-</w:t>
        <w:br/>
        <w:t xml:space="preserve">ется неявной инструкцией присваивания – когда она выполняется, создается </w:t>
        <w:br/>
        <w:t>объект класса, ссылка на который сохраняется в имени, использованном в за-</w:t>
        <w:br/>
        <w:t>головке инструкции. Кроме того, как и инструкция def, инструкция class яв-</w:t>
        <w:br/>
        <w:t xml:space="preserve">ляется настоящим выполняемым программным кодом – класс не существует, </w:t>
        <w:br/>
        <w:t xml:space="preserve">пока поток выполнения не достигнет инструкции class, которая определяет его </w:t>
        <w:br/>
        <w:t>(обычно при импортировании модуля, в котором она находится, но не ранее).</w:t>
        <w:br/>
      </w:r>
    </w:p>
    <w:p>
      <w:r>
        <w:t xml:space="preserve">770 </w:t>
        <w:br/>
        <w:t xml:space="preserve">Глава 28. Подробнее о программировании классов </w:t>
        <w:br/>
        <w:t>Общая форма</w:t>
        <w:br/>
        <w:t xml:space="preserve">Инструкция class – это составная инструкция, с блоком операторов, обычно </w:t>
        <w:br/>
        <w:t>под строкой заголовка. В заголовке после имени в круглых скобках через запя-</w:t>
        <w:br/>
        <w:t xml:space="preserve">тую перечисляются суперклассы. Наличие более одного суперкласса в списке </w:t>
        <w:br/>
        <w:t>означает множественное наследование (которое более формально будет обсуж-</w:t>
        <w:br/>
        <w:t>даться в главе 30). Ниже показана общая форма инструкции:</w:t>
        <w:br/>
        <w:t>class &lt;name&gt;(superclass,...): # Присваивание имени</w:t>
        <w:br/>
        <w:t xml:space="preserve">    data = value              # Совместно используемые данные класса</w:t>
        <w:br/>
        <w:t xml:space="preserve">    def method(self,...):     # Методы</w:t>
        <w:br/>
        <w:t xml:space="preserve">        self.member = value   # Данные экземпляров</w:t>
        <w:br/>
        <w:t>Внутри инструкции class любая операция присваивания создает атрибут клас-</w:t>
        <w:br/>
        <w:t xml:space="preserve">са, а методы со специальными именами перегружают операторы. Например, </w:t>
        <w:br/>
        <w:t>функция с именем __init__, если она определена, вызывается во время созда-</w:t>
        <w:br/>
        <w:t>ния объекта экземпляра.</w:t>
        <w:br/>
        <w:t>Пример</w:t>
        <w:br/>
        <w:t>Как мы уже видели, классы – это всего лишь пространства имен, то есть ин-</w:t>
        <w:br/>
        <w:t xml:space="preserve">струменты, определяющие имена (атрибуты), с помощью которых клиентам </w:t>
        <w:br/>
        <w:t xml:space="preserve">экспортируются данные и логика. Так как же инструкция class порождает </w:t>
        <w:br/>
        <w:t>пространство имен?</w:t>
        <w:br/>
        <w:t xml:space="preserve">А вот как. Так же как и в модулях, инструкции, вложенные в тело инструкции </w:t>
        <w:br/>
        <w:t xml:space="preserve">class, создают атрибуты класса. Когда интерпретатор достигает инструкции </w:t>
        <w:br/>
        <w:t xml:space="preserve">class (а не тогда, когда происходит вызов класса), он выполняет все инструкции </w:t>
        <w:br/>
        <w:t xml:space="preserve">в ее теле от начала и до конца. Все присваивания, которые производятся в ходе </w:t>
        <w:br/>
        <w:t xml:space="preserve">этого процесса, создают имена в локальной области видимости класса, которые </w:t>
        <w:br/>
        <w:t xml:space="preserve">становятся атрибутами объекта класса. Благодаря этому классы напоминают </w:t>
        <w:br/>
        <w:t>модули и функции:</w:t>
        <w:br/>
        <w:t xml:space="preserve"> •</w:t>
        <w:br/>
        <w:t xml:space="preserve">Подобно функциям, инструкции class являются локальными областями </w:t>
        <w:br/>
        <w:t xml:space="preserve">видимости, где располагаются имена, созданные вложенными операциями </w:t>
        <w:br/>
        <w:t>присваивания.</w:t>
        <w:br/>
        <w:t xml:space="preserve"> •</w:t>
        <w:br/>
        <w:t>Подобно именам в модуле, имена, созданные внутри инструкции class, ста-</w:t>
        <w:br/>
        <w:t>новятся атрибутами объекта класса.</w:t>
        <w:br/>
        <w:t>Основное отличие классов состоит в том, что их пространства имен также со-</w:t>
        <w:br/>
        <w:t>ставляют основу механизма наследования в языке Python, – ссылки на атри-</w:t>
        <w:br/>
        <w:t>Python, – ссылки на атри-</w:t>
        <w:br/>
        <w:t>, – ссылки на атри-</w:t>
        <w:br/>
        <w:t xml:space="preserve">буты, отсутствующие в классе или в объекте экземпляра, будут получены из </w:t>
        <w:br/>
        <w:t>других классов.</w:t>
        <w:br/>
        <w:t xml:space="preserve">Поскольку инструкция class – это составная инструкция, в ее тело могут быть </w:t>
        <w:br/>
        <w:t xml:space="preserve">вложены любые инструкции – print, =, if, def и так далее. Все инструкции </w:t>
        <w:br/>
        <w:t xml:space="preserve">внутри инструкции class выполняются, когда выполняется сама инструкция </w:t>
        <w:br/>
        <w:t>class (а не когда позднее класс вызывается для создания экземпляра). Опера-</w:t>
        <w:br/>
        <w:t xml:space="preserve">ции присваивания именам внутри инструкции class создают атрибуты класса, </w:t>
        <w:br/>
        <w:t xml:space="preserve">а вложенные инструкции def создают методы класса� кроме этого, атрибуты </w:t>
        <w:br/>
        <w:t>класса создаются и другими инструкциями, выполняющими присваивание.</w:t>
        <w:br/>
        <w:t>Например, присваивание объекта, не являющегося функцией, атрибутам соз-</w:t>
        <w:br/>
        <w:t>дает атрибуты данных, совместно используемых всеми экземплярами:</w:t>
        <w:br/>
        <w:t>&gt;&gt;&gt; class SharedData:</w:t>
        <w:br/>
        <w:t>...     spam = 42      # Создает атрибут данных класса</w:t>
        <w:br/>
      </w:r>
    </w:p>
    <w:p>
      <w:r>
        <w:t xml:space="preserve">Инструкция class </w:t>
        <w:br/>
        <w:t>771</w:t>
        <w:br/>
        <w:t>...</w:t>
        <w:br/>
        <w:t>&gt;&gt;&gt; x = SharedData()   # Создать два экземпляра</w:t>
        <w:br/>
        <w:t>&gt;&gt;&gt; y = SharedData()</w:t>
        <w:br/>
        <w:t>&gt;&gt;&gt; x.spam, y.spam     # Они наследуют и совместно используют атрибут spam</w:t>
        <w:br/>
        <w:t>(42, 42)</w:t>
        <w:br/>
        <w:t>В данном случае из-за того, что имя spam создается на верхнем уровне в ин-</w:t>
        <w:br/>
        <w:t>струкции class, оно присоединяется к классу и поэтому совместно использу-</w:t>
        <w:br/>
        <w:t xml:space="preserve">ется всеми экземплярами. Мы можем изменять значение атрибута, выполняя </w:t>
        <w:br/>
        <w:t xml:space="preserve">присваивание через имя класса, и обращаться к нему через имена экземпляров </w:t>
        <w:br/>
        <w:t>или класса.1</w:t>
        <w:br/>
        <w:t>&gt;&gt;&gt; SharedData.spam = 99</w:t>
        <w:br/>
        <w:t>&gt;&gt;&gt; x.spam, y.spam, SharedData.spam</w:t>
        <w:br/>
        <w:t>(99, 99, 99)</w:t>
        <w:br/>
        <w:t>Такие атрибуты класса могут использоваться для хранения информации, до-</w:t>
        <w:br/>
        <w:t>ступной всем экземплярам, например для хранения счетчика количества соз-</w:t>
        <w:br/>
        <w:t xml:space="preserve">данных экземпляров (эту идею мы рассмотрим в главе 31). Теперь посмотрим, </w:t>
        <w:br/>
        <w:t xml:space="preserve">что произойдет, если присвоить значение атрибуту spam не через имя класса, </w:t>
        <w:br/>
        <w:t>а через имя экземпляра:</w:t>
        <w:br/>
        <w:t>&gt;&gt;&gt; x.spam = 88</w:t>
        <w:br/>
        <w:t>&gt;&gt;&gt; x.spam, y.spam, SharedData.spam</w:t>
        <w:br/>
        <w:t>(88, 99, 99)</w:t>
        <w:br/>
        <w:t xml:space="preserve">Операция присваивания, применяемая к атрибуту экземпляра, создает или </w:t>
        <w:br/>
        <w:t>изменяет имя в экземпляре, а не в классе. Вообще говоря, поиск в дереве на-</w:t>
        <w:br/>
        <w:t>следования производится только при попытке чтения атрибута, но не при при-</w:t>
        <w:br/>
        <w:t>сваивании: операция присваивания атрибуту объекта всегда изменяет сам объ-</w:t>
        <w:br/>
        <w:t xml:space="preserve">ект, а не что-то другое.2 Например, атрибут y.spam будет найден в наследуемом </w:t>
        <w:br/>
        <w:t>классе, а операция присваивания атрибуту x.spam присоединит имя непосред-</w:t>
        <w:br/>
        <w:t>ственно к объекту x.</w:t>
        <w:br/>
        <w:t xml:space="preserve">Ниже приводится более понятный пример этого поведения, где одно и то же имя </w:t>
        <w:br/>
        <w:t>создается в двух местах. Предположим, что мы используем следующий класс:</w:t>
        <w:br/>
        <w:t>class MixedNames:              # Определение класса</w:t>
        <w:br/>
        <w:t xml:space="preserve">    data = ‘spam’              # Присваивание атрибуту класса</w:t>
        <w:br/>
        <w:t xml:space="preserve">    def __init__(self, value): # Присваивание имени метода</w:t>
        <w:br/>
        <w:t xml:space="preserve">        self.data = value      # Присваивание атрибуту экземпляра</w:t>
        <w:br/>
        <w:t xml:space="preserve">    def display(self):</w:t>
        <w:br/>
        <w:t xml:space="preserve">        print(self.data, MixedNames.data) # Атрибут экземпляра, атрибут класса</w:t>
        <w:br/>
        <w:t xml:space="preserve">1 </w:t>
        <w:br/>
        <w:t xml:space="preserve">Если у вас есть опыт работы с языком C++, вы можете заметить в этом некоторое </w:t>
        <w:br/>
        <w:t>сходство со «статическими» членами данных в языке С++ – членами, которые хра-</w:t>
        <w:br/>
        <w:t>нятся в классе независимо от экземпляров. В языке Python в этом нет ничего осо-</w:t>
        <w:br/>
        <w:t xml:space="preserve">бенного: все атрибуты класса – это всего лишь имена, созданные в инструкции class, </w:t>
        <w:br/>
        <w:t>независимо от того, ссылаются они на методы («методы» в C++) или на что-то дру-</w:t>
        <w:br/>
        <w:t xml:space="preserve">гое («члены» в C++). В главе 31 мы также познакомимся со статическими методами </w:t>
        <w:br/>
        <w:t xml:space="preserve">(родственными статическим методам в языке C++), которые являются обычными </w:t>
        <w:br/>
        <w:t xml:space="preserve">функциями, которым не передается аргумент self, и которые обычно используются </w:t>
        <w:br/>
        <w:t>для работы с атрибутами класса.</w:t>
        <w:br/>
        <w:t xml:space="preserve">2 </w:t>
        <w:br/>
        <w:t xml:space="preserve">При условии, что класс не переопределил операцию присваивания с помощью метода </w:t>
        <w:br/>
        <w:t>перегрузки оператора __setattr__ (обсуждается в главе 29) с целью выполнять какие-</w:t>
        <w:br/>
        <w:t>то особые действия.</w:t>
        <w:br/>
      </w:r>
    </w:p>
    <w:p>
      <w:r>
        <w:t xml:space="preserve">772 </w:t>
        <w:br/>
        <w:t xml:space="preserve">Глава 28. Подробнее о программировании классов </w:t>
        <w:br/>
        <w:t xml:space="preserve">Этот класс содержит две инструкции def, которые связывают атрибуты класса </w:t>
        <w:br/>
        <w:t xml:space="preserve">с методами. Здесь также присутствует инструкция присваивания =. Так как эта </w:t>
        <w:br/>
        <w:t xml:space="preserve">инструкция выполняет присваивание имени data внутри инструкции class, оно </w:t>
        <w:br/>
        <w:t>создается в локальной области видимости класса и становится атрибутом объ-</w:t>
        <w:br/>
        <w:t>екта класса. Как и все атрибуты класса, атрибут data наследуется и использует-</w:t>
        <w:br/>
        <w:t>ся всеми экземплярами класса, которые не имеют собственного атрибута data.</w:t>
        <w:br/>
        <w:t>Когда создаются экземпляры этого класса, имя data присоединяется к этим эк-</w:t>
        <w:br/>
        <w:t>земплярам через присваивание атрибуту self.data в конструкторе:</w:t>
        <w:br/>
        <w:t>&gt;&gt;&gt; x = MixedNames(1)        # Создаются два объекта экземпляров,</w:t>
        <w:br/>
        <w:t>&gt;&gt;&gt; y = MixedNames(2)        # каждый из которых имеет свой атрибут data</w:t>
        <w:br/>
        <w:t xml:space="preserve">&gt;&gt;&gt; x.display(); y.display() # self.data - это другие атрибуты, </w:t>
        <w:br/>
        <w:t>1 spam                       # а MixedNames.data - тот же самый</w:t>
        <w:br/>
        <w:t>2 spam</w:t>
        <w:br/>
        <w:t xml:space="preserve">Суть этого примера состоит в том, что атрибут data находится в двух разных </w:t>
        <w:br/>
        <w:t xml:space="preserve">местах: в объектах экземпляров (создаются присваиванием атрибуту self.data </w:t>
        <w:br/>
        <w:t>в методе __init__) и в классе, от которого они наследуют имена (создается при-</w:t>
        <w:br/>
        <w:t xml:space="preserve">сваиванием имени data в инструкции class). Метод класса display выводит обе </w:t>
        <w:br/>
        <w:t>версии – сначала атрибут экземпляра self, а затем атрибут класса.</w:t>
        <w:br/>
        <w:t>Используя этот прием сохранения атрибутов в различных объектах, мы опре-</w:t>
        <w:br/>
        <w:t xml:space="preserve">деляем их области видимости. Атрибуты классов совместно используются </w:t>
        <w:br/>
        <w:t>всеми экземплярами, а атрибуты экземпляров уникальны для каждого экзем-</w:t>
        <w:br/>
        <w:t>пляра – ни данные, ни поведение экземпляра недоступны для совместного ис-</w:t>
        <w:br/>
        <w:t>пользования. Несмотря на то что операция поиска в дереве наследования по-</w:t>
        <w:br/>
        <w:t xml:space="preserve">зволяет отыскивать имена, мы всегда можем получить доступ к ним в любой </w:t>
        <w:br/>
        <w:t>точке дерева, обратившись непосредственно к нужному объекту.</w:t>
        <w:br/>
        <w:t xml:space="preserve">В предыдущем примере, например, выражения x.data и self.data возвращают </w:t>
        <w:br/>
        <w:t>атрибут экземпляра, которые переопределяют то же самое имя в классе. Одна-</w:t>
        <w:br/>
        <w:t xml:space="preserve">ко выражение MixedNames.data явно обращается к атрибуту класса. Позднее мы </w:t>
        <w:br/>
        <w:t xml:space="preserve">еще встретим подобные шаблоны программирования, например следующий </w:t>
        <w:br/>
        <w:t>раздел описывает один из наиболее часто используемых.</w:t>
        <w:br/>
        <w:t>Методы</w:t>
        <w:br/>
        <w:t>Вы уже знакомы с функциями и знаете о методах в классах. Методы – это обыч-</w:t>
        <w:br/>
        <w:t>ные объекты функций, которые создаются инструкциями def в теле инструк-</w:t>
        <w:br/>
        <w:t>ции class. Говоря вкратце, методы реализуют поведение, наследуемое объек-</w:t>
        <w:br/>
        <w:t xml:space="preserve">тами экземпляров. С точки зрения программирования методы работают точно </w:t>
        <w:br/>
        <w:t>так же, как и обычные функции, с одним важным исключением: в первом ар-</w:t>
        <w:br/>
        <w:t>гументе методам всегда передается подразумеваемый объект экземпляра.</w:t>
        <w:br/>
        <w:t>Другими словами, интерпретатор автоматически отображает вызов метода эк-</w:t>
        <w:br/>
        <w:t>земпляра на метод класса следующим образом. Вызов метода экземпляра:</w:t>
        <w:br/>
        <w:t>instance.method(args...)</w:t>
        <w:br/>
        <w:t>автоматически преобразуется в вызов метода класса:</w:t>
        <w:br/>
        <w:t>class.method(instance, args...)</w:t>
        <w:br/>
        <w:t>где класс определяется в результате поиска имени метода по дереву наследо-</w:t>
        <w:br/>
        <w:t>вания. Фактически в языке Python обе формы вызова метода являются допу-</w:t>
        <w:br/>
        <w:t>Python обе формы вызова метода являются допу-</w:t>
        <w:br/>
        <w:t xml:space="preserve"> обе формы вызова метода являются допу-</w:t>
        <w:br/>
        <w:t>стимыми.</w:t>
        <w:br/>
      </w:r>
    </w:p>
    <w:p>
      <w:r>
        <w:t xml:space="preserve">Методы </w:t>
        <w:br/>
        <w:t>773</w:t>
        <w:br/>
        <w:t>Помимо обычного наследования имен методов, первый специальный аргу-</w:t>
        <w:br/>
        <w:t xml:space="preserve">мент – это единственная необычная особенность методов. Первый аргумент </w:t>
        <w:br/>
        <w:t xml:space="preserve">в методах классов обычно называется self, в соответствии с общепринятыми </w:t>
        <w:br/>
        <w:t xml:space="preserve">соглашениями (с технической точки зрения само имя не играет никакой роли, </w:t>
        <w:br/>
        <w:t>значение имеет позиция аргумента). Этот аргумент обеспечивает доступ к эк-</w:t>
        <w:br/>
        <w:t>земпляру, то есть к субъекту вызова, – поскольку из классов может создавать-</w:t>
        <w:br/>
        <w:t xml:space="preserve">ся множество объектов экземпляров, этот аргумент необходим для доступа </w:t>
        <w:br/>
        <w:t>к данным конкретного экземпляра.</w:t>
        <w:br/>
        <w:t xml:space="preserve">Программисты, знакомые с языком C++, сочтут, что аргумент self в языке </w:t>
        <w:br/>
        <w:t xml:space="preserve">Python напоминает указатель this в языке C++. Однако в языке Python имя </w:t>
        <w:br/>
        <w:t>self всегда явно используется в программном коде: методы всегда должны ис-</w:t>
        <w:br/>
        <w:t>пользовать имя self для получения или изменения атрибутов экземпляра, об-</w:t>
        <w:br/>
        <w:t xml:space="preserve">рабатываемого текущим вызовом метода. Такая явная природа аргумента self </w:t>
        <w:br/>
        <w:t>предусмотрена намеренно – присутствие этого имени делает очевидным ис-</w:t>
        <w:br/>
        <w:t>пользование имен атрибутов экземпляра.</w:t>
        <w:br/>
        <w:t>Пример метода</w:t>
        <w:br/>
        <w:t>Чтобы пояснить эти концепции, обратимся к примеру. Предположим, что име-</w:t>
        <w:br/>
        <w:t>ется следующее определение класса:</w:t>
        <w:br/>
        <w:t>class NextClass:                   # Определение класса</w:t>
        <w:br/>
        <w:t xml:space="preserve">    def printer(self, text):       # Определение метода</w:t>
        <w:br/>
        <w:t xml:space="preserve">        self.message = text        # Изменение экземпляра</w:t>
        <w:br/>
        <w:t xml:space="preserve">        print(self.message)        # Обращение к экземпляру</w:t>
        <w:br/>
        <w:t xml:space="preserve">Имя printer ссылается на объект функции, а так как оно создается в области </w:t>
        <w:br/>
        <w:t xml:space="preserve">видимости инструкции class, оно становится атрибутом объекта класса и будет </w:t>
        <w:br/>
        <w:t xml:space="preserve">унаследовано всеми экземплярами, которые будут созданы из класса. Обычно </w:t>
        <w:br/>
        <w:t>методы, такие как printer, предназначены для обработки экземпляров, поэто-</w:t>
        <w:br/>
        <w:t>му мы вызываем их через экземпляры:</w:t>
        <w:br/>
        <w:t>&gt;&gt;&gt; x = NextClass()            # Создать экземпляр</w:t>
        <w:br/>
        <w:t xml:space="preserve"> </w:t>
        <w:br/>
        <w:t>&gt;&gt;&gt; x.printer(‘instance call’) # Вызвать его метод</w:t>
        <w:br/>
        <w:t>instance call</w:t>
        <w:br/>
        <w:t xml:space="preserve"> </w:t>
        <w:br/>
        <w:t>&gt;&gt;&gt; x.message                  # Экземпляр изменился</w:t>
        <w:br/>
        <w:t>‘instance call’</w:t>
        <w:br/>
        <w:t>Когда метод вызывается с использованием квалифицированного имени экзем-</w:t>
        <w:br/>
        <w:t xml:space="preserve">пляра, как в данном случае, то сначала определяется местонахождение метода </w:t>
        <w:br/>
        <w:t>printer, а затем его аргументу self автоматически присваивается объект экзем-</w:t>
        <w:br/>
        <w:t xml:space="preserve">пляра (x). В аргумент text записывается строка, переданная в вызов метода </w:t>
        <w:br/>
        <w:t>(‘instance call’). Обратите внимание, что Python автоматически передает в пер-</w:t>
        <w:br/>
        <w:t>Python автоматически передает в пер-</w:t>
        <w:br/>
        <w:t xml:space="preserve"> автоматически передает в пер-</w:t>
        <w:br/>
        <w:t xml:space="preserve">вом аргументе self ссылку на сам экземпляр, поэтому нам достаточно передать </w:t>
        <w:br/>
        <w:t xml:space="preserve">методу только один аргумент. Внутри метода printer имя self используется для </w:t>
        <w:br/>
        <w:t>доступа к данным конкретного экземпляра, потому что оно ссылается на теку-</w:t>
        <w:br/>
        <w:t>щий обрабатываемый экземпляр.</w:t>
        <w:br/>
        <w:t xml:space="preserve">Методы могут вызываться любым из двух способов – через экземпляр или через </w:t>
        <w:br/>
        <w:t xml:space="preserve">сам класс. Например, метод printer может быть вызван с использованием имени </w:t>
        <w:br/>
        <w:t xml:space="preserve">класса, при этом ему явно требуется передать экземпляр в аргументе self: </w:t>
        <w:br/>
        <w:t>&gt;&gt;&gt; NextClass.printer(x, ‘class call’) # Прямой вызов метода класса</w:t>
        <w:br/>
        <w:t>class call</w:t>
        <w:br/>
        <w:t xml:space="preserve"> </w:t>
        <w:br/>
      </w:r>
    </w:p>
    <w:p>
      <w:r>
        <w:t xml:space="preserve">774 </w:t>
        <w:br/>
        <w:t xml:space="preserve">Глава 28. Подробнее о программировании классов </w:t>
        <w:br/>
        <w:t>&gt;&gt;&gt; x.message                          # Экземпляр снова изменился</w:t>
        <w:br/>
        <w:t>‘class call’</w:t>
        <w:br/>
        <w:t>Вызов метода, который производится через экземпляр и через имя класса, ока-</w:t>
        <w:br/>
        <w:t xml:space="preserve">зывает одинаковое воздействие при условии, что при вызове через имя класса </w:t>
        <w:br/>
        <w:t xml:space="preserve">передается тот же самый экземпляр. По умолчанию, если попытаться вызвать </w:t>
        <w:br/>
        <w:t>метод без указания экземпляра, будет выведено сообщение об ошибке:</w:t>
        <w:br/>
        <w:t>&gt;&gt;&gt; NextClass.printer(‘bad call’)</w:t>
        <w:br/>
        <w:t>TypeError: unbound method printer() must be called with NextClass instance...</w:t>
        <w:br/>
        <w:t>(TypeError: несвязанный метод printer() должен вызываться с экземпляром NextClass...)</w:t>
        <w:br/>
        <w:t>Вызов конструкторов суперклассов</w:t>
        <w:br/>
        <w:t xml:space="preserve">Обычно методы вызываются через экземпляры. Тем не менее вызовы методов </w:t>
        <w:br/>
        <w:t>через имя класса могут играть особую роль. Одна из таких ролей связана с вы-</w:t>
        <w:br/>
        <w:t xml:space="preserve">зовом конструктора. Метод __init__ наследуется точно так же, как и любые </w:t>
        <w:br/>
        <w:t>другие атрибуты. Это означает, что во время создания экземпляра интерпрета-</w:t>
        <w:br/>
        <w:t>тор отыскивает только один метод __init__. Если в конструкторе подкласса не-</w:t>
        <w:br/>
        <w:t>обходимо гарантировать выполнение действий, предусматриваемых конструк-</w:t>
        <w:br/>
        <w:t>тором суперкласса, необходимо явно вызвать метод __init__ через имя класса:</w:t>
        <w:br/>
        <w:t>class Super:</w:t>
        <w:br/>
        <w:t xml:space="preserve">    def __init__(self, x):</w:t>
        <w:br/>
        <w:t xml:space="preserve">        ...программный код по умолчанию...</w:t>
        <w:br/>
        <w:t xml:space="preserve"> </w:t>
        <w:br/>
        <w:t>class Sub(Super):</w:t>
        <w:br/>
        <w:t xml:space="preserve">    def __init__(self, x, y):</w:t>
        <w:br/>
        <w:t xml:space="preserve">        Super.__init__(self, x)            # Вызов метода __init__ суперкласса</w:t>
        <w:br/>
        <w:t xml:space="preserve">        ...адаптированный код...           # Выполнить дополнительные действия</w:t>
        <w:br/>
        <w:t xml:space="preserve"> </w:t>
        <w:br/>
        <w:t>I = Sub(1, 2)</w:t>
        <w:br/>
        <w:t xml:space="preserve">Это один из немногих случаев, когда вашему программному коду потребуется </w:t>
        <w:br/>
        <w:t>явно вызывать метод перегрузки оператора. Естественно, вызывать конструк-</w:t>
        <w:br/>
        <w:t>тор суперкласса таким способом следует, только если это действительно необ-</w:t>
        <w:br/>
        <w:t xml:space="preserve">ходимо, – без этого вызова подкласс полностью переопределяет данный метод. </w:t>
        <w:br/>
        <w:t xml:space="preserve">Более реалистичный случай применения этого приема приводится в классе </w:t>
        <w:br/>
        <w:t>Manager, в предыдущей главе.1</w:t>
        <w:br/>
        <w:t>Другие возможности методов</w:t>
        <w:br/>
        <w:t xml:space="preserve">Такой способ вызова методов через имя класса представляет собой основу для </w:t>
        <w:br/>
        <w:t>расширения (без полной замены) поведения унаследованных методов. В гла-</w:t>
        <w:br/>
        <w:t xml:space="preserve">ве 31 мы познакомимся с еще одной возможностью, добавленной в Python 2.2, </w:t>
        <w:br/>
        <w:t>статическими  методами, которые не предполагают наличие объекта эк-</w:t>
        <w:br/>
        <w:t xml:space="preserve">земпляра в первом аргументе. Такие методы могут действовать как обычные </w:t>
        <w:br/>
        <w:t xml:space="preserve">функции, имена которых являются локальными по отношению к классам, где </w:t>
        <w:br/>
        <w:t>они были определены, и использоваться для манипулирования данными клас-</w:t>
        <w:br/>
        <w:t xml:space="preserve">са. Родственные им методы класса принимают в первом аргументе сам класс, </w:t>
        <w:br/>
        <w:t xml:space="preserve">1 </w:t>
        <w:br/>
        <w:t xml:space="preserve">Небольшое замечание: внутри одного и того же класса можно определить несколько </w:t>
        <w:br/>
        <w:t xml:space="preserve">методов с именем __init__, но использоваться будет только последнее определение. </w:t>
        <w:br/>
        <w:t>Дополнительные подробности приводятся в главе 30.</w:t>
        <w:br/>
      </w:r>
    </w:p>
    <w:p>
      <w:r>
        <w:t xml:space="preserve">Наследование </w:t>
        <w:br/>
        <w:t>775</w:t>
        <w:br/>
        <w:t>а не экземпляр, и могут использоваться для манипулирования данными, при-</w:t>
        <w:br/>
        <w:t xml:space="preserve">надлежащими конкретному классу. Однако это дополнительное расширение </w:t>
        <w:br/>
        <w:t xml:space="preserve">не является обязательным – обычно нам всегда бывает необходимо передавать </w:t>
        <w:br/>
        <w:t xml:space="preserve">экземпляр методам, вызываемым либо через сам экземпляр, либо через имя </w:t>
        <w:br/>
        <w:t>класса.</w:t>
        <w:br/>
        <w:t>Наследование</w:t>
        <w:br/>
        <w:t xml:space="preserve">Основное назначение такого инструмента пространств имен, как инструкция </w:t>
        <w:br/>
        <w:t>class, заключается в обеспечении поддержки наследования имен. В этом раз-</w:t>
        <w:br/>
        <w:t>деле мы подробно остановимся на вопросах, связанных с механизмами насле-</w:t>
        <w:br/>
        <w:t>дования атрибутов в языке Python.</w:t>
        <w:br/>
        <w:t>В языке Python наследование вступает в игру после того, как объект будет ква-</w:t>
        <w:br/>
        <w:t>Python наследование вступает в игру после того, как объект будет ква-</w:t>
        <w:br/>
        <w:t xml:space="preserve"> наследование вступает в игру после того, как объект будет ква-</w:t>
        <w:br/>
        <w:t>лифицирован, и его действие заключается в операции поиска в дереве опреде-</w:t>
        <w:br/>
        <w:t xml:space="preserve">лений атрибутов (в одном или более пространствах имен). Каждый раз, когда </w:t>
        <w:br/>
        <w:t xml:space="preserve">используется выражение вида object.attr (где object – это объект экземпляра </w:t>
        <w:br/>
        <w:t>или класса), интерпретатор приступает к поиску первого вхождения атрибу-</w:t>
        <w:br/>
        <w:t xml:space="preserve">та attr в дереве пространств имен снизу вверх, начиная с объекта object. Сюда </w:t>
        <w:br/>
        <w:t xml:space="preserve">относятся и ссылки на атрибуты аргумента self внутри методов. Поскольку </w:t>
        <w:br/>
        <w:t>самые нижние определения в дереве наследования переопределяют те, что на-</w:t>
        <w:br/>
        <w:t>ходятся выше, механизм наследования составляет основу специализации про-</w:t>
        <w:br/>
        <w:t>граммного кода.</w:t>
        <w:br/>
        <w:t>Создание дерева атрибутов</w:t>
        <w:br/>
        <w:t>На рис. 28.1 приводятся способы, которыми создаются и заполняются имена-</w:t>
        <w:br/>
        <w:t>ми деревья пространств имен. Вообще:</w:t>
        <w:br/>
        <w:t xml:space="preserve"> •</w:t>
        <w:br/>
        <w:t xml:space="preserve">Атрибуты экземпляров создаются посредством присваивания атрибутам </w:t>
        <w:br/>
        <w:t>аргумента self в методах.</w:t>
        <w:br/>
        <w:t xml:space="preserve"> •</w:t>
        <w:br/>
        <w:t>Атрибуты классов создаются инструкциями (присваивания), расположен-</w:t>
        <w:br/>
        <w:t>ными внутри инструкции class.</w:t>
        <w:br/>
        <w:t xml:space="preserve"> •</w:t>
        <w:br/>
        <w:t xml:space="preserve">Ссылки на суперклассы создаются путем перечисления классов в круглых </w:t>
        <w:br/>
        <w:t>скобках в заголовке инструкции class.</w:t>
        <w:br/>
        <w:t xml:space="preserve">Результатом является дерево пространств имен с атрибутами, которое ведет </w:t>
        <w:br/>
        <w:t xml:space="preserve">в направлении от экземпляров к классам, из которых они были созданы, и ко </w:t>
        <w:br/>
        <w:t>всем суперклассам, перечисленным в заголовке инструкции class. Интерпре-</w:t>
        <w:br/>
        <w:t xml:space="preserve">татор выполняет поиск в дереве в направлении снизу вверх, от экземпляров </w:t>
        <w:br/>
        <w:t xml:space="preserve">к суперклассам всякий раз, когда используемое имя подразумевает атрибут </w:t>
        <w:br/>
        <w:t>объекта экземпляра.1</w:t>
        <w:br/>
        <w:t xml:space="preserve">1 </w:t>
        <w:br/>
        <w:t>Это описание далеко не полное, потому что точно так же возможно создавать атри-</w:t>
        <w:br/>
        <w:t>буты экземпляров и классов с помощью инструкций присваивания за пределами ин-</w:t>
        <w:br/>
        <w:t>струкций class – но этот прием используется существенно реже и зачастую более под-</w:t>
        <w:br/>
        <w:t xml:space="preserve">вержен ошибкам (изменения не изолированы от инструкций class). В языке Python </w:t>
        <w:br/>
        <w:t xml:space="preserve">все атрибуты всегда доступны по умолчанию. Более подробно о сокрытии данных мы </w:t>
        <w:br/>
        <w:t>поговорим в главе 29, где мы поближе познакомимся с методом __setattr__, в гла-</w:t>
        <w:br/>
        <w:t xml:space="preserve">ве 30, где мы будем рассматривать имена вида __X, и еще раз – в главе 38, где мы </w:t>
        <w:br/>
        <w:t>займемся реализацией декоратора класса.</w:t>
        <w:br/>
      </w:r>
    </w:p>
    <w:p>
      <w:r>
        <w:t xml:space="preserve">776 </w:t>
        <w:br/>
        <w:t xml:space="preserve">Глава 28. Подробнее о программировании классов </w:t>
        <w:br/>
        <w:t>Экземпляр</w:t>
        <w:br/>
        <w:t>Объекты</w:t>
        <w:br/>
        <w:t>Программа</w:t>
        <w:br/>
        <w:t>Суперкласс</w:t>
        <w:br/>
        <w:t>Суперкласс</w:t>
        <w:br/>
        <w:t>Класс</w:t>
        <w:br/>
        <w:t>class X(S1, S2):</w:t>
        <w:br/>
        <w:t xml:space="preserve">    def attr(self,...):</w:t>
        <w:br/>
        <w:t xml:space="preserve">          self.attr = V</w:t>
        <w:br/>
        <w:t>class S1:</w:t>
        <w:br/>
        <w:t>class S2:</w:t>
        <w:br/>
        <w:t>object = X()</w:t>
        <w:br/>
        <w:t>object.attr?</w:t>
        <w:br/>
        <w:t xml:space="preserve">Рис. 28.1. Программный код создает дерево наследования объектов в памяти, </w:t>
        <w:br/>
        <w:t xml:space="preserve">в котором будет выполняться поиск атрибутов. Вызов класса создает новый </w:t>
        <w:br/>
        <w:t xml:space="preserve">экземпляр, который помнит, к какому классу он принадлежит. Инструкция </w:t>
        <w:br/>
        <w:t>class, в заголовке которой в круглых скобках перечислены суперклассы, созда-</w:t>
        <w:br/>
        <w:t>, в заголовке которой в круглых скобках перечислены суперклассы, созда-</w:t>
        <w:br/>
        <w:t xml:space="preserve">ет новый класс. Каждое обращение к атрибуту вызывает новую процедуру </w:t>
        <w:br/>
        <w:t>поиска в дереве наследования снизу вверх – даже обращения к атрибутам ар-</w:t>
        <w:br/>
        <w:t>гумента self в методах класса</w:t>
        <w:br/>
        <w:t>Специализация унаследованных методов</w:t>
        <w:br/>
        <w:t xml:space="preserve">Только что описанная модель поиска в дереве наследования представляет собой </w:t>
        <w:br/>
        <w:t>прекрасный способ специализации программ. Поскольку механизм наследова-</w:t>
        <w:br/>
        <w:t>ния сначала пытается отыскать имена в подклассах и только потом в их супер-</w:t>
        <w:br/>
        <w:t>классах, подклассы могут изменять поведение по умолчанию, предусматривае-</w:t>
        <w:br/>
        <w:t xml:space="preserve">мое атрибутами их суперклассов. Фактически можно создавать целые системы </w:t>
        <w:br/>
        <w:t xml:space="preserve">как иерархии классов, возможности которых расширяются за счет добавления </w:t>
        <w:br/>
        <w:t>новых подклассов, а не за счет изменения существующего программного кода.</w:t>
        <w:br/>
        <w:t xml:space="preserve">Идея переопределения унаследованных имен приводит к множеству приемов </w:t>
        <w:br/>
        <w:t>специализации. Например, подклассы могут полностью замещать унасле-</w:t>
        <w:br/>
        <w:t xml:space="preserve">дованные атрибуты, предоставлять атрибуты, которые ожидается отыскать </w:t>
        <w:br/>
        <w:t xml:space="preserve">в суперклассах, и расширять методы суперкласса за счет их вызова из методов </w:t>
        <w:br/>
        <w:t xml:space="preserve">подкласса. Мы уже видели прием с замещением в действии. Ниже приводится </w:t>
        <w:br/>
        <w:t>пример, демонстрирующий, как выполняется расширение:</w:t>
        <w:br/>
        <w:t>&gt;&gt;&gt; class Super:</w:t>
        <w:br/>
        <w:t>...     def method(self):</w:t>
        <w:br/>
        <w:t>...         print(‘in Super.method’)</w:t>
        <w:br/>
        <w:t>...</w:t>
        <w:br/>
        <w:t>&gt;&gt;&gt; class Sub(Super):</w:t>
        <w:br/>
        <w:t>...     def method(self):               # Переопределить метод</w:t>
        <w:br/>
        <w:t>...         print(‘starting Sub.method’)# Дополнительное действие</w:t>
        <w:br/>
        <w:t>...         Super.method(self)          # Выполнить действие по умолчанию</w:t>
        <w:br/>
        <w:t>...         print(‘ending Sub.method’)</w:t>
        <w:br/>
        <w:t>...</w:t>
        <w:br/>
      </w:r>
    </w:p>
    <w:p>
      <w:r>
        <w:t xml:space="preserve">Наследование </w:t>
        <w:br/>
        <w:t>777</w:t>
        <w:br/>
        <w:t xml:space="preserve">Главное здесь – это прямые вызовы методов суперкласса. Класс Sub замещает </w:t>
        <w:br/>
        <w:t xml:space="preserve">метод method класса Super своей собственной, специализированной версией. Но </w:t>
        <w:br/>
        <w:t>внутри замещающего метода в классе Sub производится вызов версии, экспор-</w:t>
        <w:br/>
        <w:t xml:space="preserve">тируемой классом Super, чтобы выполнить действия по умолчанию. Другими </w:t>
        <w:br/>
        <w:t xml:space="preserve">словами, метод Sub.method не замещает полностью метод Super.method, а просто </w:t>
        <w:br/>
        <w:t xml:space="preserve">расширяет его: </w:t>
        <w:br/>
        <w:t xml:space="preserve">&gt;&gt;&gt; x = Super()    # Создать экземпляр класса Super </w:t>
        <w:br/>
        <w:t>&gt;&gt;&gt; x.method()     # Вызвать Super.method</w:t>
        <w:br/>
        <w:t>in Super.method</w:t>
        <w:br/>
        <w:t xml:space="preserve"> </w:t>
        <w:br/>
        <w:t>&gt;&gt;&gt; x = Sub()      # Создать экземпляр класса Sub</w:t>
        <w:br/>
        <w:t>&gt;&gt;&gt; x.method()     # Вызвать Sub.method, который вызовет Super.method</w:t>
        <w:br/>
        <w:t>starting Sub.method</w:t>
        <w:br/>
        <w:t>in Super.method</w:t>
        <w:br/>
        <w:t>ending Sub.method</w:t>
        <w:br/>
        <w:t>Этот прием расширения также часто используется в конструкторах, за приме-</w:t>
        <w:br/>
        <w:t>рами обращайтесь к предыдущему разделу «Методы».</w:t>
        <w:br/>
        <w:t>Приемы организации взаимодействия классов</w:t>
        <w:br/>
        <w:t>Расширение – это лишь один из способов организации взаимодействий с супер-</w:t>
        <w:br/>
        <w:t>классом. В файле ниже, specialize.py, определяется несколько классов, кото-</w:t>
        <w:br/>
        <w:t>рые иллюстрируют различные приемы использования классов:</w:t>
        <w:br/>
        <w:t>Super</w:t>
        <w:br/>
        <w:t xml:space="preserve">Определяет метод method и метод delegate, который предполагает наличие </w:t>
        <w:br/>
        <w:t>метода action в подклассе.</w:t>
        <w:br/>
        <w:t>Inheritor</w:t>
        <w:br/>
        <w:t>Не предоставляет никаких новых имен, поэтому он получает все, что опре-</w:t>
        <w:br/>
        <w:t>делено только в классе Super.</w:t>
        <w:br/>
        <w:t>Replacer</w:t>
        <w:br/>
        <w:t>Переопределяет метод method класса Super своей собственной версией.</w:t>
        <w:br/>
        <w:t>Extender</w:t>
        <w:br/>
        <w:t xml:space="preserve">Адаптирует метод method класса Super, переопределяя и вызывая его, чтобы </w:t>
        <w:br/>
        <w:t>выполнить действия, предусмотренные по умолчанию.</w:t>
        <w:br/>
        <w:t>Provider</w:t>
        <w:br/>
        <w:t>Реализует метод action, который ожидается методом delegate класса Super.</w:t>
        <w:br/>
        <w:t>Рассмотрим каждый из этих классов, чтобы получить представление о спосо-</w:t>
        <w:br/>
        <w:t xml:space="preserve">бах, которыми они адаптируют свой общий суперкласс. Содержимое самого </w:t>
        <w:br/>
        <w:t>файла приводится ниже:</w:t>
        <w:br/>
        <w:t>class Super:</w:t>
        <w:br/>
        <w:t xml:space="preserve">    def method(self):</w:t>
        <w:br/>
        <w:t xml:space="preserve">        print(‘in Super.method’)   # Поведение по умолчанию</w:t>
        <w:br/>
        <w:t xml:space="preserve">    def delegate(self):</w:t>
        <w:br/>
        <w:t xml:space="preserve">        self.action()              # Ожидаемый метод</w:t>
        <w:br/>
        <w:t xml:space="preserve"> </w:t>
        <w:br/>
        <w:t>class Inheritor(Super):            # Наследует методы, как они есть</w:t>
        <w:br/>
        <w:t xml:space="preserve">    pass</w:t>
        <w:br/>
        <w:t xml:space="preserve"> </w:t>
        <w:br/>
      </w:r>
    </w:p>
    <w:p>
      <w:r>
        <w:t xml:space="preserve">778 </w:t>
        <w:br/>
        <w:t xml:space="preserve">Глава 28. Подробнее о программировании классов </w:t>
        <w:br/>
        <w:t>class Replacer(Super):             # Полностью замещает method</w:t>
        <w:br/>
        <w:t xml:space="preserve">    def method(self):</w:t>
        <w:br/>
        <w:t xml:space="preserve">        print(‘in Replacer.method’)</w:t>
        <w:br/>
        <w:t xml:space="preserve"> </w:t>
        <w:br/>
        <w:t xml:space="preserve">class Extender(Super):             # Расширяет поведение метода method </w:t>
        <w:br/>
        <w:t xml:space="preserve">    def method(self):</w:t>
        <w:br/>
        <w:t xml:space="preserve">        print(‘starting Extender.method’)</w:t>
        <w:br/>
        <w:t xml:space="preserve">        Super.method(self)</w:t>
        <w:br/>
        <w:t xml:space="preserve">        Print(‘ending Extender.method’)</w:t>
        <w:br/>
        <w:t xml:space="preserve"> </w:t>
        <w:br/>
        <w:t>class Provider(Super):          # Определяет необходимый метод</w:t>
        <w:br/>
        <w:t xml:space="preserve">    def action(self):</w:t>
        <w:br/>
        <w:t xml:space="preserve">        print(‘in Provider.action’)</w:t>
        <w:br/>
        <w:t xml:space="preserve"> </w:t>
        <w:br/>
        <w:t>if __name__ == ‘__main__’:</w:t>
        <w:br/>
        <w:t xml:space="preserve">    for klass in (Inheritor, Replacer, Extender):</w:t>
        <w:br/>
        <w:t xml:space="preserve">        print(‘\n’ + klass.__name__ + ‘...’)</w:t>
        <w:br/>
        <w:t xml:space="preserve">        klass().method()</w:t>
        <w:br/>
        <w:t xml:space="preserve">    print(‘\nProvider...’)</w:t>
        <w:br/>
        <w:t xml:space="preserve">    x = Provider()</w:t>
        <w:br/>
        <w:t xml:space="preserve">    x.delegate()</w:t>
        <w:br/>
        <w:t xml:space="preserve">Здесь следует отметить несколько моментов. Программный код тестирования </w:t>
        <w:br/>
        <w:t xml:space="preserve">модуля в конце примера создает экземпляры трех разных классов в цикле for. </w:t>
        <w:br/>
        <w:t xml:space="preserve">Поскольку классы – это объекты, можно поместить их в кортеж и создавать </w:t>
        <w:br/>
        <w:t xml:space="preserve">экземпляры единообразным способом (подробнее об этой идее рассказывается </w:t>
        <w:br/>
        <w:t xml:space="preserve">ниже). Кроме всего прочего, классы, как и модули, имеют атрибут __name__ – он </w:t>
        <w:br/>
        <w:t xml:space="preserve">содержит строку с именем класса, указанным в заголовке инструкции class. </w:t>
        <w:br/>
        <w:t>Ниже показано, что произойдет, если запустить файл:</w:t>
        <w:br/>
        <w:t>% python specialize.py</w:t>
        <w:br/>
        <w:t xml:space="preserve"> </w:t>
        <w:br/>
        <w:t>Inheritor...</w:t>
        <w:br/>
        <w:t>in Super.method</w:t>
        <w:br/>
        <w:t xml:space="preserve"> </w:t>
        <w:br/>
        <w:t>Replacer...</w:t>
        <w:br/>
        <w:t>in Replacer.method</w:t>
        <w:br/>
        <w:t xml:space="preserve"> </w:t>
        <w:br/>
        <w:t>Extender...</w:t>
        <w:br/>
        <w:t>starting Extender.method</w:t>
        <w:br/>
        <w:t>in Super.method</w:t>
        <w:br/>
        <w:t>ending Extender.method</w:t>
        <w:br/>
        <w:t xml:space="preserve"> </w:t>
        <w:br/>
        <w:t>Provider...</w:t>
        <w:br/>
        <w:t>in Provider.action</w:t>
        <w:br/>
        <w:t>Абстрактные суперклассы</w:t>
        <w:br/>
        <w:t>Обратите внимание, как работает класс Provider в предыдущем примере. Ког-</w:t>
        <w:br/>
        <w:t xml:space="preserve">да через экземпляр класса Provider вызывается метод delegate, инициируются </w:t>
        <w:br/>
        <w:t>две независимые процедуры поиска:</w:t>
        <w:br/>
        <w:t>1. При вызове x.delegate интерпретатор отыскивает метод delegate в классе Su-</w:t>
        <w:br/>
        <w:t xml:space="preserve">per, начиная поиск от экземпляра класса Provider и двигаясь вверх по дереву </w:t>
        <w:br/>
        <w:t xml:space="preserve">наследования. Экземпляр x передается методу в виде аргумента self, как </w:t>
        <w:br/>
        <w:t>обычно.</w:t>
        <w:br/>
      </w:r>
    </w:p>
    <w:p>
      <w:r>
        <w:t xml:space="preserve">Наследование </w:t>
        <w:br/>
        <w:t>779</w:t>
        <w:br/>
        <w:t>2. Внутри метода Super.delegate выражение self.action приводит к запуску но-</w:t>
        <w:br/>
        <w:t xml:space="preserve">вого, независимого поиска в дереве наследования, начиная от экземпляра </w:t>
        <w:br/>
        <w:t>self и дальше вверх по дереву. Поскольку аргумент self ссылается на экзем-</w:t>
        <w:br/>
        <w:t>пляр класса Provider, метод action будет найден в подклассе Provider.</w:t>
        <w:br/>
        <w:t>Такой способ «восполнения пробелов» в реализации – обычное дело для плат-</w:t>
        <w:br/>
        <w:t xml:space="preserve">форм ООП. По крайней мере, в терминах метода delegate такие суперклассы, </w:t>
        <w:br/>
        <w:t>как в этом примере, иногда называют абстрактными суперклассами – клас-</w:t>
        <w:br/>
        <w:t xml:space="preserve">сы, которые предполагают, что часть их функциональности будет реализована </w:t>
        <w:br/>
        <w:t>их подклассами. Если ожидаемый метод не определен в подклассе, интерпре-</w:t>
        <w:br/>
        <w:t>татор возбудит исключение с сообщением о неопределенном имени, когда по-</w:t>
        <w:br/>
        <w:t xml:space="preserve">иск в дереве наследования завершится неудачей. </w:t>
        <w:br/>
        <w:t xml:space="preserve">Разработчики классов иногда делают такие требования к подклассам более </w:t>
        <w:br/>
        <w:t>очевидными с помощью инструкций assert или возбуждая встроенное исклю-</w:t>
        <w:br/>
        <w:t>чение NotImplementedError с помощью инструкции raise (более подробно об ин-</w:t>
        <w:br/>
        <w:t>струкциях, которые могут возбуждать исключения, мы поговорим в следую-</w:t>
        <w:br/>
        <w:t xml:space="preserve">щей части книги). Ниже приводится короткий пример приема, основанного на </w:t>
        <w:br/>
        <w:t>применении инструкции assert:</w:t>
        <w:br/>
        <w:t>class Super:</w:t>
        <w:br/>
        <w:t xml:space="preserve">    def delegate(self):</w:t>
        <w:br/>
        <w:t xml:space="preserve">        self.action()</w:t>
        <w:br/>
        <w:t xml:space="preserve">    def action(self):</w:t>
        <w:br/>
        <w:t xml:space="preserve">        assert False, ‘action must be defined!’    # При вызове этой версии</w:t>
        <w:br/>
        <w:t xml:space="preserve"> </w:t>
        <w:br/>
        <w:t>&gt;&gt;&gt; X = Super()</w:t>
        <w:br/>
        <w:t>&gt;&gt;&gt; X.delegate()</w:t>
        <w:br/>
        <w:t>AssertionError: action must be defined!</w:t>
        <w:br/>
        <w:t xml:space="preserve">Мы познакомимся с инструкцией assert в главах 32 и 33, а пока лишь замечу, </w:t>
        <w:br/>
        <w:t>что если выражение возвращает ложь, она возбуждает исключение с указан-</w:t>
        <w:br/>
        <w:t xml:space="preserve">ным сообщением об ошибке. В данном случае выражение всегда возвращает </w:t>
        <w:br/>
        <w:t xml:space="preserve">ложь, чтобы вызвать появление об ошибке, если метод не будет переопределен </w:t>
        <w:br/>
        <w:t>и поиск по дереву наследования остановится на этой версии. В некоторых клас-</w:t>
        <w:br/>
        <w:t>сах, напротив, в таких методах-заглушках исключение NotImplementedError воз-</w:t>
        <w:br/>
        <w:t xml:space="preserve">буждается напрямую. </w:t>
        <w:br/>
        <w:t>class Super:</w:t>
        <w:br/>
        <w:t xml:space="preserve">    def delegate(self):</w:t>
        <w:br/>
        <w:t xml:space="preserve">        self.action()</w:t>
        <w:br/>
        <w:t xml:space="preserve">    def action(self):</w:t>
        <w:br/>
        <w:t xml:space="preserve">        raise NotImplementedError(‘action must be defined!’)</w:t>
        <w:br/>
        <w:t xml:space="preserve"> </w:t>
        <w:br/>
        <w:t>&gt;&gt;&gt; X = Super()</w:t>
        <w:br/>
        <w:t>&gt;&gt;&gt; X.delegate()</w:t>
        <w:br/>
        <w:t>NotImplementedError: action must be defined!</w:t>
        <w:br/>
        <w:t>При работе с экземплярами подклассов мы так же будем получать исключе-</w:t>
        <w:br/>
        <w:t xml:space="preserve">ния, если эти подклассы не обеспечат собственную реализацию ожидаемого </w:t>
        <w:br/>
        <w:t>метода, замещающего метод в суперклассе:</w:t>
        <w:br/>
        <w:t>&gt;&gt;&gt; class Sub(Super): pass</w:t>
        <w:br/>
        <w:t>...</w:t>
        <w:br/>
        <w:t>&gt;&gt;&gt; X = Sub()</w:t>
        <w:br/>
        <w:t>&gt;&gt;&gt; X.delegate()</w:t>
        <w:br/>
      </w:r>
    </w:p>
    <w:p>
      <w:r>
        <w:t xml:space="preserve">780 </w:t>
        <w:br/>
        <w:t xml:space="preserve">Глава 28. Подробнее о программировании классов </w:t>
        <w:br/>
        <w:t>NotImplementedError: action must be defined!</w:t>
        <w:br/>
        <w:t>&gt;&gt;&gt; class Sub(Super):</w:t>
        <w:br/>
        <w:t>...     def action(self): print(‘spam’)</w:t>
        <w:br/>
        <w:t>...</w:t>
        <w:br/>
        <w:t>&gt;&gt;&gt; X = Sub()</w:t>
        <w:br/>
        <w:t>&gt;&gt;&gt; X.delegate()</w:t>
        <w:br/>
        <w:t>spam</w:t>
        <w:br/>
        <w:t xml:space="preserve">Более реалистичный пример использования концепций, представленных </w:t>
        <w:br/>
        <w:t>в этом разделе, вы найдете в упражнении «Классификация животных в зооло-</w:t>
        <w:br/>
        <w:t xml:space="preserve">гии» (упражнение 8) в конце главы 31 и в решении этого упражнения в разделе </w:t>
        <w:br/>
        <w:t>«Часть VI, Классы и ООП» (приложение B). Такое частичное наследование яв-</w:t>
        <w:br/>
        <w:t>VI, Классы и ООП» (приложение B). Такое частичное наследование яв-</w:t>
        <w:br/>
        <w:t>, Классы и ООП» (приложение B). Такое частичное наследование яв-</w:t>
        <w:br/>
        <w:t>B). Такое частичное наследование яв-</w:t>
        <w:br/>
        <w:t>). Такое частичное наследование яв-</w:t>
        <w:br/>
        <w:t xml:space="preserve">ляется традиционным способом введения в ООП, но оно постепенно исчезает из </w:t>
        <w:br/>
        <w:t>арсенала многих разработчиков.</w:t>
        <w:br/>
        <w:t>Абстрактные суперклассы в Python 2.6 и 3.0</w:t>
        <w:br/>
        <w:t xml:space="preserve">В версиях Python 2.6 и 3.0 абстрактные суперклассы (они же «абстрактные </w:t>
        <w:br/>
        <w:t xml:space="preserve">базовые классы»), представленные в предыдущем разделе, которые требуют, </w:t>
        <w:br/>
        <w:t xml:space="preserve">чтобы подклассы переопределяли некоторые методы, могут быть реализованы </w:t>
        <w:br/>
        <w:t>с применением специальной синтаксической конструкции определения клас-</w:t>
        <w:br/>
        <w:t>са. Способ определения абстрактного суперкласса зависит от версии интер-</w:t>
        <w:br/>
        <w:t xml:space="preserve">претатора. В Python 3.0 для этих целей используется именованный аргумент </w:t>
        <w:br/>
        <w:t xml:space="preserve">в заголовке инструкции class и специальный декоратор @abstract методов. Обе </w:t>
        <w:br/>
        <w:t>конструкции мы будем подробно рассматривать далее, в этой книге:</w:t>
        <w:br/>
        <w:t>from abc import ABCMeta, abstractmethod</w:t>
        <w:br/>
        <w:t xml:space="preserve"> </w:t>
        <w:br/>
        <w:t>class Super(metaclass=ABCMeta):</w:t>
        <w:br/>
        <w:t xml:space="preserve">    @abstractmethod</w:t>
        <w:br/>
        <w:t xml:space="preserve">    def method(self, ...):</w:t>
        <w:br/>
        <w:t xml:space="preserve">        pass</w:t>
        <w:br/>
        <w:t>В Python 2.6 вместо именованного аргумента в заголовке инструкции class ис-</w:t>
        <w:br/>
        <w:t>пользуется атрибут класса:</w:t>
        <w:br/>
        <w:t>class Super:</w:t>
        <w:br/>
        <w:t xml:space="preserve">    __metaclass__ = ABCMeta</w:t>
        <w:br/>
        <w:t xml:space="preserve">    @abstractmethod</w:t>
        <w:br/>
        <w:t xml:space="preserve">    def method(self, ...):</w:t>
        <w:br/>
        <w:t xml:space="preserve">        pass</w:t>
        <w:br/>
        <w:t>В любом случае результат получается одним и тем же – мы лишены возмож-</w:t>
        <w:br/>
        <w:t xml:space="preserve">ности создавать экземпляры, если метод не будет определен ниже в дереве </w:t>
        <w:br/>
        <w:t xml:space="preserve">классов. Ниже приводится пример абстрактного суперкласса, реализованного </w:t>
        <w:br/>
        <w:t>в версии 3.0, эквивалентный примеру в предыдущем разделе:</w:t>
        <w:br/>
        <w:t>&gt;&gt;&gt; from abc import ABCMeta, abstractmethod</w:t>
        <w:br/>
        <w:t>&gt;&gt;&gt;</w:t>
        <w:br/>
        <w:t>&gt;&gt;&gt; class Super(metaclass=ABCMeta):</w:t>
        <w:br/>
        <w:t>...     def delegate(self):</w:t>
        <w:br/>
        <w:t>...         self.action()</w:t>
        <w:br/>
        <w:t>...     @abstractmethod</w:t>
        <w:br/>
        <w:t>...     def action(self):</w:t>
        <w:br/>
        <w:t>...         pass</w:t>
        <w:br/>
      </w:r>
    </w:p>
    <w:p>
      <w:r>
        <w:t xml:space="preserve">Пространства имен: окончание истории  </w:t>
        <w:br/>
        <w:t>781</w:t>
        <w:br/>
        <w:t>...</w:t>
        <w:br/>
        <w:t>&gt;&gt;&gt; X = Super()</w:t>
        <w:br/>
        <w:t>TypeError: Can’t instantiate abstract class Super with abstract methods action</w:t>
        <w:br/>
        <w:t xml:space="preserve"> </w:t>
        <w:br/>
        <w:t>&gt;&gt;&gt; class Sub(Super): pass</w:t>
        <w:br/>
        <w:t>...</w:t>
        <w:br/>
        <w:t>&gt;&gt;&gt; X = Sub()</w:t>
        <w:br/>
        <w:t>TypeError: Can’t instantiate abstract class Sub with abstract methods action</w:t>
        <w:br/>
        <w:t xml:space="preserve"> </w:t>
        <w:br/>
        <w:t>&gt;&gt;&gt; class Sub(Super):</w:t>
        <w:br/>
        <w:t>...     def action(self): print(‘spam’)</w:t>
        <w:br/>
        <w:t>...</w:t>
        <w:br/>
        <w:t>&gt;&gt;&gt; X = Sub()</w:t>
        <w:br/>
        <w:t>&gt;&gt;&gt; X.delegate()</w:t>
        <w:br/>
        <w:t>spam</w:t>
        <w:br/>
        <w:t>Реализованный таким способом класс с абстрактным методом не может ис-</w:t>
        <w:br/>
        <w:t>пользоваться для создания экземпляров (то есть нам не удастся создать эк-</w:t>
        <w:br/>
        <w:t>земпляр вызовом этого класса), если все абстрактные методы не будут реали-</w:t>
        <w:br/>
        <w:t xml:space="preserve">зованы в подклассах. Хотя при такой реализации объем программного кода </w:t>
        <w:br/>
        <w:t>увеличивается, тем не менее она имеет свои преимущества – ошибки из-за от-</w:t>
        <w:br/>
        <w:t>сутствующих методов будут появляться при попытке создать экземпляр клас-</w:t>
        <w:br/>
        <w:t>са, а не позднее, при попытке вызвать отсутствующий метод. Данная возмож-</w:t>
        <w:br/>
        <w:t xml:space="preserve">ность может использоваться для построения ожидаемого интерфейса, полнота </w:t>
        <w:br/>
        <w:t>реализации которого будет автоматически проверяться в клиентских классах.</w:t>
        <w:br/>
        <w:t>К сожалению, этот прием основан на использовании двух специализирован-</w:t>
        <w:br/>
        <w:t>ных инструментов языка, с которыми мы еще не встречались, – на декора-</w:t>
        <w:br/>
        <w:t xml:space="preserve">торах функций, которые будут представлены в главе 31 и более полно будут </w:t>
        <w:br/>
        <w:t>рассматриваться в главе 38, и объявлениях метаклассов, которые будут упо-</w:t>
        <w:br/>
        <w:t xml:space="preserve">минаться в главе 31 и подробно рассматриваться в главе 39. Поэтому здесь мы </w:t>
        <w:br/>
        <w:t>не будем углубляться в обсуждение этих особенностей. Более подробную ин-</w:t>
        <w:br/>
        <w:t xml:space="preserve">формацию по этой теме можно найти в стандартных руководствах по языку </w:t>
        <w:br/>
        <w:t>Python, а также в исходных текстах предопределенных суперклассов.</w:t>
        <w:br/>
        <w:t xml:space="preserve">Пространства имен: окончание истории </w:t>
        <w:br/>
        <w:t>Теперь, когда мы уже исследовали объекты классов и экземпляров, повество-</w:t>
        <w:br/>
        <w:t xml:space="preserve">вание о пространствах имен в языке Python можно считать завершенным. Для </w:t>
        <w:br/>
        <w:t xml:space="preserve">справки я напомню здесь все правила, используемые при разрешении имен. </w:t>
        <w:br/>
        <w:t>Первое, что вам нужно запомнить: квалифицированные и неквалифицирован-</w:t>
        <w:br/>
        <w:t>ные имена интерпретируются по-разному, и некоторые области видимости слу-</w:t>
        <w:br/>
        <w:t>жат для инициализации пространств имен объектов:</w:t>
        <w:br/>
        <w:t xml:space="preserve"> •</w:t>
        <w:br/>
        <w:t>Неквалифицированные имена (например, X) располагаются в областях ви-</w:t>
        <w:br/>
        <w:t>димости.</w:t>
        <w:br/>
        <w:t xml:space="preserve"> •</w:t>
        <w:br/>
        <w:t xml:space="preserve">Квалифицированные имена атрибутов (например, object.X) принадлежат </w:t>
        <w:br/>
        <w:t>пространствам имен объектов.</w:t>
        <w:br/>
        <w:t xml:space="preserve"> •</w:t>
        <w:br/>
        <w:t>Некоторые области видимости инициализируют пространства имен объек-</w:t>
        <w:br/>
        <w:t>тов (в модулях и классах).</w:t>
        <w:br/>
      </w:r>
    </w:p>
    <w:p>
      <w:r>
        <w:t xml:space="preserve">782 </w:t>
        <w:br/>
        <w:t xml:space="preserve">Глава 28. Подробнее о программировании классов </w:t>
        <w:br/>
        <w:t xml:space="preserve">Простые имена: глобальные, </w:t>
        <w:br/>
        <w:t>пока не выполняется присваивание</w:t>
        <w:br/>
        <w:t xml:space="preserve">Поиск неквалифицированных простых имен выполняется в соответствии </w:t>
        <w:br/>
        <w:t>с правилом лексической видимости LEGB, выведенном для функций в главе 17:</w:t>
        <w:br/>
        <w:t>Присваивание (X = value)</w:t>
        <w:br/>
        <w:t xml:space="preserve">Операция присваивания делает имена локальными: создает или изменяет </w:t>
        <w:br/>
        <w:t>имя X в текущей локальной области видимости, если имя не объявлено гло-</w:t>
        <w:br/>
        <w:t>бальным.</w:t>
        <w:br/>
        <w:t>Ссылка (X)</w:t>
        <w:br/>
        <w:t xml:space="preserve">Пытается отыскать имя X в текущей локальной области видимости, затем </w:t>
        <w:br/>
        <w:t>в области видимости каждой из вмещающих функций, затем в текущей гло-</w:t>
        <w:br/>
        <w:t>бальной области видимости и, наконец, во встроенной области видимости.</w:t>
        <w:br/>
        <w:t>Имена атрибутов: пространства имен объектов</w:t>
        <w:br/>
        <w:t xml:space="preserve">Квалифицированные имена атрибутов ссылаются на атрибуты конкретных </w:t>
        <w:br/>
        <w:t>объектов и к ним применяются правила, предназначенные для модулей и клас-</w:t>
        <w:br/>
        <w:t>сов. Для объектов классов и экземпляров эти правила дополняются включени-</w:t>
        <w:br/>
        <w:t>ем процедуры поиска в дереве наследования:</w:t>
        <w:br/>
        <w:t>Присваивание (object.X = value)</w:t>
        <w:br/>
        <w:t>Создает или изменяет атрибут с именем X в пространстве имен объекта ob-</w:t>
        <w:br/>
        <w:t xml:space="preserve">ject, и ничего больше. Восхождение по дереву наследования происходит </w:t>
        <w:br/>
        <w:t xml:space="preserve">только при попытке получить ссылку на атрибут, но не при выполнении </w:t>
        <w:br/>
        <w:t>операции присваивания.</w:t>
        <w:br/>
        <w:t>Ссылка (object.X)</w:t>
        <w:br/>
        <w:t xml:space="preserve">Для объектов, созданных на основе классов, поиск атрибута X производится </w:t>
        <w:br/>
        <w:t>сначала в объекте object, затем во всех классах, расположенных выше в де-</w:t>
        <w:br/>
        <w:t>реве наследования. В случае объектов, которые создаются не из классов, та-</w:t>
        <w:br/>
        <w:t>ких как модули, атрибут X извлекается непосредственно из объекта object.</w:t>
        <w:br/>
        <w:t xml:space="preserve">«Дзен» пространств имен в Python: классификация </w:t>
        <w:br/>
        <w:t>имен происходит при присваивании</w:t>
        <w:br/>
        <w:t xml:space="preserve">Из-за различий в процедурах поиска простых и составных имен и нескольких </w:t>
        <w:br/>
        <w:t xml:space="preserve">уровней поиска в обеих процедурах иногда бывает трудно сказать, где будет </w:t>
        <w:br/>
        <w:t xml:space="preserve">найдено имя. В языке Python место, где выполняется присваивание, имеет </w:t>
        <w:br/>
        <w:t xml:space="preserve">крайне важное значение – оно полностью определяет область видимости или </w:t>
        <w:br/>
        <w:t xml:space="preserve">объект, где будет размещаться имя. Файл manynames.py, ниже, иллюстрирует, </w:t>
        <w:br/>
        <w:t>как эти принципы переводятся в программный код, и обобщает идеи, касаю-</w:t>
        <w:br/>
        <w:t>щиеся пространств имен, с которыми мы встречались на протяжении книги:</w:t>
        <w:br/>
        <w:t># manynames.py</w:t>
        <w:br/>
        <w:t>X = 11              # Глобальное (в модуле) имя/атрибут (X, или manynames.X)</w:t>
        <w:br/>
        <w:t xml:space="preserve"> </w:t>
        <w:br/>
        <w:t>def f():</w:t>
        <w:br/>
        <w:t xml:space="preserve">   print(X)         # Обращение к глобальному имени X (11)</w:t>
        <w:br/>
        <w:t xml:space="preserve"> </w:t>
        <w:br/>
      </w:r>
    </w:p>
    <w:p>
      <w:r>
        <w:t xml:space="preserve">Пространства имен: окончание истории  </w:t>
        <w:br/>
        <w:t>783</w:t>
        <w:br/>
        <w:t>def g():</w:t>
        <w:br/>
        <w:t xml:space="preserve">    X = 22   # Локальная (в функции) переменная (X, скрывает имя X в модуле)</w:t>
        <w:br/>
        <w:t xml:space="preserve">    Print(X)</w:t>
        <w:br/>
        <w:t xml:space="preserve"> </w:t>
        <w:br/>
        <w:t>class C:</w:t>
        <w:br/>
        <w:t xml:space="preserve">    X = 33          # Атрибут класса (C.X)</w:t>
        <w:br/>
        <w:t xml:space="preserve">    def m(self):</w:t>
        <w:br/>
        <w:t xml:space="preserve">        X = 44      # Локальная переменная в методе (X)</w:t>
        <w:br/>
        <w:t xml:space="preserve">        self.X = 55 # Атрибут экземпляра (instance.X)</w:t>
        <w:br/>
        <w:t xml:space="preserve">В этом файле пять раз выполняется присваивание одному и тому же имени X. </w:t>
        <w:br/>
        <w:t xml:space="preserve">Однако, так как присваивание выполняется в пяти разных местах, все пять </w:t>
        <w:br/>
        <w:t xml:space="preserve">имен X в этой программе представляют совершенно разные переменные. Сверху </w:t>
        <w:br/>
        <w:t>вниз присваивание имени X приводит к созданию: атрибута модуля (11), локаль-</w:t>
        <w:br/>
        <w:t xml:space="preserve">ной переменной в функции (22), атрибута класса (33), локальной переменной </w:t>
        <w:br/>
        <w:t>в методе (44) и атрибута экземпляра (55). Все пять переменных имеют одина-</w:t>
        <w:br/>
        <w:t xml:space="preserve">ковые имена, однако они создаются в разных местах программного кода или </w:t>
        <w:br/>
        <w:t>в разных объектах, что делает их уникальными переменными.</w:t>
        <w:br/>
        <w:t>Не следует торопиться тщательно изучать этот пример, потому что в нем со-</w:t>
        <w:br/>
        <w:t xml:space="preserve">браны идеи, которые мы исследовали на протяжении последних нескольких </w:t>
        <w:br/>
        <w:t xml:space="preserve">частей этой книги. Когда до вас дойдет его смысл, вы достигнете своего рода </w:t>
        <w:br/>
        <w:t xml:space="preserve">нирваны пространств имен в языке Python. Конечно, существует и другой путь </w:t>
        <w:br/>
        <w:t xml:space="preserve">к нирване – просто запустите программу и посмотрите, что произойдет. Ниже </w:t>
        <w:br/>
        <w:t>приводится остаток этого файла, где создается экземпляр и выводятся значе-</w:t>
        <w:br/>
        <w:t>ния всех имеющихся переменных X:</w:t>
        <w:br/>
        <w:t># manynames.py, продолжение</w:t>
        <w:br/>
        <w:t xml:space="preserve"> </w:t>
        <w:br/>
        <w:t>if __name__ == ‘__main__’:</w:t>
        <w:br/>
        <w:t xml:space="preserve">    print(X)              # 11: модуль (за пределами файла manynames.X)</w:t>
        <w:br/>
        <w:t xml:space="preserve">    f()                   # 11: глобальная</w:t>
        <w:br/>
        <w:t xml:space="preserve">    g()                   # 22: локальная</w:t>
        <w:br/>
        <w:t xml:space="preserve">    print(X)              # 11: переменная модуля не изменилась</w:t>
        <w:br/>
        <w:t xml:space="preserve"> </w:t>
        <w:br/>
        <w:t xml:space="preserve">    obj = C()             # Создать экземпляр</w:t>
        <w:br/>
        <w:t xml:space="preserve">    print(obj.X)          # 33: переменная класса, унаследованная экземпляром</w:t>
        <w:br/>
        <w:t xml:space="preserve"> </w:t>
        <w:br/>
        <w:t xml:space="preserve">    obj.m()               # Присоединить атрибут X к экземпляру</w:t>
        <w:br/>
        <w:t xml:space="preserve">    print(obj.X)          # 55: экземпляр</w:t>
        <w:br/>
        <w:t xml:space="preserve">    print(C.X)            # 33: класс (она же obj.X, если в экземпляре нет  X)</w:t>
        <w:br/>
        <w:t xml:space="preserve"> </w:t>
        <w:br/>
        <w:t xml:space="preserve">    #print(C.m.X)         # ОШИБКА: видима только в методе</w:t>
        <w:br/>
        <w:t xml:space="preserve">    #print(g.X)           # ОШИБКА: видима только в функции</w:t>
        <w:br/>
        <w:t xml:space="preserve">В комментариях отмечено, что будет выведено на экран после запуска этого </w:t>
        <w:br/>
        <w:t xml:space="preserve">файла, – прочитайте их, чтобы увидеть, к какой переменной X выполняется </w:t>
        <w:br/>
        <w:t xml:space="preserve">обращение в том или ином случае. Обратите также внимание, что мы можем </w:t>
        <w:br/>
        <w:t xml:space="preserve">добраться до атрибута класса (C.X), но мы никогда не сможем получить доступ </w:t>
        <w:br/>
        <w:t>к локальным переменным в функциях или методах, находясь за пределами со-</w:t>
        <w:br/>
        <w:t>ответствующих инструкций def. Локальные переменные видимы только про-</w:t>
        <w:br/>
        <w:t>граммному коду внутри инструкции def и существуют в памяти только во вре-</w:t>
        <w:br/>
        <w:t>мя выполнения функции или метода.</w:t>
        <w:br/>
        <w:t>Некоторые из имен, определяемых этим файлом, видимы и за пределами фай-</w:t>
        <w:br/>
        <w:t>ла, в других модулях, но не забывайте, чтобы получить доступ к именам в дру-</w:t>
        <w:br/>
      </w:r>
    </w:p>
    <w:p>
      <w:r>
        <w:t xml:space="preserve">784 </w:t>
        <w:br/>
        <w:t xml:space="preserve">Глава 28. Подробнее о программировании классов </w:t>
        <w:br/>
        <w:t xml:space="preserve">гом файле, мы всегда должны сначала выполнить операцию импортирования – </w:t>
        <w:br/>
        <w:t>в конце концов, в этом заключается главная особенность модулей.</w:t>
        <w:br/>
        <w:t># otherfile.py</w:t>
        <w:br/>
        <w:t xml:space="preserve"> </w:t>
        <w:br/>
        <w:t>import manynames</w:t>
        <w:br/>
        <w:t xml:space="preserve"> </w:t>
        <w:br/>
        <w:t>X = 66</w:t>
        <w:br/>
        <w:t>print(X)            # 66: здешняя глобальная переменная</w:t>
        <w:br/>
        <w:t>print(manynames.X)  # 11: глобальная, ставшая атрибутом в результате импорта</w:t>
        <w:br/>
        <w:t xml:space="preserve"> </w:t>
        <w:br/>
        <w:t>manynames.f()          # 11: X в manynames, не здешняя глобальная!</w:t>
        <w:br/>
        <w:t>manynames.g()          # 22: локальная в функции, в другом файле</w:t>
        <w:br/>
        <w:t xml:space="preserve"> </w:t>
        <w:br/>
        <w:t>print(manynames.C.X)   # 33: атрибут класса в другом модуле</w:t>
        <w:br/>
        <w:t>I = manynames.C()</w:t>
        <w:br/>
        <w:t>print(I.X)             # 33: все еще атрибут класса</w:t>
        <w:br/>
        <w:t>I.m()</w:t>
        <w:br/>
        <w:t>print(I.X)             # 55: а теперь атрибут экземпляра!</w:t>
        <w:br/>
        <w:t xml:space="preserve">Обратите внимание, что manynames.f() выводит значение переменной X из модуля </w:t>
        <w:br/>
        <w:t>manynames, а не переменной из текущего модуля – область видимости всегда опре-</w:t>
        <w:br/>
        <w:t xml:space="preserve">деляется местоположением инструкции присваивания в программном коде (то </w:t>
        <w:br/>
        <w:t>есть лексически) и не зависит от того, что импортируется и куда импортиру-</w:t>
        <w:br/>
        <w:t xml:space="preserve">ется. Кроме того, обратите внимание, что собственный атрибут X в экземпляре </w:t>
        <w:br/>
        <w:t xml:space="preserve">отсутствовал, пока не был вызван метод I.m(), – атрибуты, как и любые другие </w:t>
        <w:br/>
        <w:t xml:space="preserve">переменные, появляются на свет во время операции присваивания, а не до нее. </w:t>
        <w:br/>
        <w:t xml:space="preserve">Обычно атрибуты экземпляра создаются за счет присваивания им начальных </w:t>
        <w:br/>
        <w:t>значений в конструкторе __init__, но это не единственная возможность.</w:t>
        <w:br/>
        <w:t>Наконец, как мы узнали в главе 17, с помощью инструкций global и (в Py-</w:t>
        <w:br/>
        <w:t>Py-</w:t>
        <w:br/>
        <w:t xml:space="preserve">thon 3.0) nonlocal функции могут изменять переменные, находящиеся за их </w:t>
        <w:br/>
        <w:t xml:space="preserve">пределами, – эти инструкции не только обеспечивают доступ к переменным </w:t>
        <w:br/>
        <w:t xml:space="preserve">для записи, но и изменяют правила привязки инструкций присваивания </w:t>
        <w:br/>
        <w:t>к пространствам имен:</w:t>
        <w:br/>
        <w:t>X = 11                 # Глобальная в модуле</w:t>
        <w:br/>
        <w:t xml:space="preserve"> </w:t>
        <w:br/>
        <w:t>def g1():</w:t>
        <w:br/>
        <w:t xml:space="preserve">    print(X)           # Ссылка на глобальную переменную в модуле</w:t>
        <w:br/>
        <w:t xml:space="preserve"> </w:t>
        <w:br/>
        <w:t>def g2():</w:t>
        <w:br/>
        <w:t xml:space="preserve">    global X</w:t>
        <w:br/>
        <w:t xml:space="preserve">    X = 22             # Изменит глобальную переменную в модуле</w:t>
        <w:br/>
        <w:t xml:space="preserve"> </w:t>
        <w:br/>
        <w:t>def h1():</w:t>
        <w:br/>
        <w:t xml:space="preserve">    X = 33             # Локальная в функции</w:t>
        <w:br/>
        <w:t xml:space="preserve">    def nested():</w:t>
        <w:br/>
        <w:t xml:space="preserve">        print(X)       # Ссылка на локальную переменную в объемлющей функции</w:t>
        <w:br/>
        <w:t xml:space="preserve"> </w:t>
        <w:br/>
        <w:t>def h2():</w:t>
        <w:br/>
        <w:t xml:space="preserve">    X = 33             # Локальная в функции</w:t>
        <w:br/>
        <w:t xml:space="preserve">    def nested():</w:t>
        <w:br/>
        <w:t xml:space="preserve">        nonlocal X     # Инструкция из Python 3.0</w:t>
        <w:br/>
        <w:t xml:space="preserve">        X = 44         # Изменит локальную переменную в объемлющей функции</w:t>
        <w:br/>
        <w:t xml:space="preserve">Конечно, вы не должны использовать одно и то же имя для обозначения всех </w:t>
        <w:br/>
        <w:t xml:space="preserve">переменных в своем сценарии! Но этот пример демонстрирует, что если даже </w:t>
        <w:br/>
      </w:r>
    </w:p>
    <w:p>
      <w:r>
        <w:t xml:space="preserve">Пространства имен: окончание истории  </w:t>
        <w:br/>
        <w:t>785</w:t>
        <w:br/>
        <w:t xml:space="preserve">вы поступите так, пространства имен в языке Python предотвратят случайный </w:t>
        <w:br/>
        <w:t xml:space="preserve">конфликт имен, используемых в одном контексте, с именами, используемыми </w:t>
        <w:br/>
        <w:t>в другом контексте.</w:t>
        <w:br/>
        <w:t>Словари пространств имен</w:t>
        <w:br/>
        <w:t>В главе 22 мы узнали, что пространства имен модулей фактически реализова-</w:t>
        <w:br/>
        <w:t>ны как словари и доступны в виде встроенного атрибута __dict__. То же отно-</w:t>
        <w:br/>
        <w:t xml:space="preserve">сится к объектам классов и экземпляров: обращение к квалифицированному </w:t>
        <w:br/>
        <w:t xml:space="preserve">имени атрибута фактически является операцией доступа к элементу словаря, </w:t>
        <w:br/>
        <w:t>а механизм наследования атрибута работает лишь как поиск в связанных сло-</w:t>
        <w:br/>
        <w:t>варях. Фактически объекты экземпляра и класса – это в значительной сте-</w:t>
        <w:br/>
        <w:t>пени просто словари со ссылками, ведущими вглубь интерпретатора. Интер-</w:t>
        <w:br/>
        <w:t xml:space="preserve">претатор Python обеспечивает возможность доступа к этим словарям, а также </w:t>
        <w:br/>
        <w:t xml:space="preserve">к ссылкам между ними для использования в особых случаях (например, при </w:t>
        <w:br/>
        <w:t>создании инструментальных средств).</w:t>
        <w:br/>
        <w:t>Чтобы понять внутреннее устройство атрибутов, давайте с помощью инте-</w:t>
        <w:br/>
        <w:t xml:space="preserve">рактивной оболочки проследим, как растут словари пространств имен, когда </w:t>
        <w:br/>
        <w:t xml:space="preserve">в игру вступают классы. Более простой вариант этого примера мы уже видели </w:t>
        <w:br/>
        <w:t>в главе 26, но теперь мы знаем гораздо больше о методах и суперклассах, поэто-</w:t>
        <w:br/>
        <w:t>му расширим его немного. Сначала определим суперкласс и подкласс с метода-</w:t>
        <w:br/>
        <w:t>ми, которые сохраняют данные в своих экземплярах:</w:t>
        <w:br/>
        <w:t>&gt;&gt;&gt; class super:</w:t>
        <w:br/>
        <w:t>...     def hello(self):</w:t>
        <w:br/>
        <w:t>...         self.data1 = ‘spam’</w:t>
        <w:br/>
        <w:t>...</w:t>
        <w:br/>
        <w:t>&gt;&gt;&gt; class sub(super):</w:t>
        <w:br/>
        <w:t>...     def hola(self):</w:t>
        <w:br/>
        <w:t>...         self.data2 = ‘eggs’</w:t>
        <w:br/>
        <w:t>...</w:t>
        <w:br/>
        <w:t>Когда мы создаем экземпляр подкласса, он начинает свое существование с пу-</w:t>
        <w:br/>
        <w:t xml:space="preserve">стым словарем пространства имен, но имеет ссылку на класс, стоящий выше </w:t>
        <w:br/>
        <w:t>в дереве наследования. Фактически дерево наследования доступно в виде спе-</w:t>
        <w:br/>
        <w:t xml:space="preserve">циальных атрибутов, которые вы можете проверить. Экземпляры обладают </w:t>
        <w:br/>
        <w:t xml:space="preserve">атрибутом __class__, который ссылается на класс, а классы имеют атрибут </w:t>
        <w:br/>
        <w:t xml:space="preserve">__bases__, который является кортежем, содержащим ссылки на суперклассы </w:t>
        <w:br/>
        <w:t>выше в дереве наследования (я выполнял этот пример в Python 3.0 – в вер-</w:t>
        <w:br/>
        <w:t>Python 3.0 – в вер-</w:t>
        <w:br/>
        <w:t xml:space="preserve"> 3.0 – в вер-</w:t>
        <w:br/>
        <w:t>сии 2.6 формат вывода и имена некоторых внутренних атрибутов немного от-</w:t>
        <w:br/>
        <w:t>личаются):</w:t>
        <w:br/>
        <w:t>&gt;&gt;&gt; X = sub()</w:t>
        <w:br/>
        <w:t>&gt;&gt;&gt; X.__dict__             # Словарь пространства имен экземпляра</w:t>
        <w:br/>
        <w:t>{}</w:t>
        <w:br/>
        <w:t xml:space="preserve"> </w:t>
        <w:br/>
        <w:t>&gt;&gt;&gt; X.__class__            # Класс экземпляра</w:t>
        <w:br/>
        <w:t>&lt;class ‘__main__.sub’&gt;</w:t>
        <w:br/>
        <w:t xml:space="preserve"> </w:t>
        <w:br/>
        <w:t>&gt;&gt;&gt; sub.__bases__          # Суперклассы данного класса</w:t>
        <w:br/>
        <w:t>(&lt;class ‘__main__.super’&gt;,)</w:t>
        <w:br/>
        <w:t xml:space="preserve"> </w:t>
        <w:br/>
        <w:t>&gt;&gt;&gt; super.__bases__        # В Python 2.6 возвращает пустой кортеж ()</w:t>
        <w:br/>
        <w:t xml:space="preserve">(&lt;class ‘object’&gt;,) </w:t>
        <w:br/>
      </w:r>
    </w:p>
    <w:p>
      <w:r>
        <w:t xml:space="preserve">786 </w:t>
        <w:br/>
        <w:t xml:space="preserve">Глава 28. Подробнее о программировании классов </w:t>
        <w:br/>
        <w:t xml:space="preserve">Так как в классах выполняется присваивание атрибутам аргумента self, тем </w:t>
        <w:br/>
        <w:t xml:space="preserve">самым они заполняют объекты экземпляров, то есть атрибуты включаются </w:t>
        <w:br/>
        <w:t xml:space="preserve">в словари пространств имен экземпляров, а не классов. В пространство имен </w:t>
        <w:br/>
        <w:t>объекта экземпляра записываются данные, которые могут отличаться для раз-</w:t>
        <w:br/>
        <w:t xml:space="preserve">ных экземпляров, и аргумент self является точкой входа в это пространство </w:t>
        <w:br/>
        <w:t>имен:</w:t>
        <w:br/>
        <w:t>&gt;&gt;&gt; Y = sub()</w:t>
        <w:br/>
        <w:t xml:space="preserve"> </w:t>
        <w:br/>
        <w:t>&gt;&gt;&gt; X.hello()</w:t>
        <w:br/>
        <w:t>&gt;&gt;&gt; X.__dict__</w:t>
        <w:br/>
        <w:t>{‘data1’: ‘spam’}</w:t>
        <w:br/>
        <w:t xml:space="preserve"> </w:t>
        <w:br/>
        <w:t>&gt;&gt;&gt; X.hola()</w:t>
        <w:br/>
        <w:t>&gt;&gt;&gt; X.__dict__</w:t>
        <w:br/>
        <w:t>{‘data1’: ‘spam’, ‘data2’: ‘eggs’}</w:t>
        <w:br/>
        <w:t xml:space="preserve"> </w:t>
        <w:br/>
        <w:t>&gt;&gt;&gt; sub.__dict__.keys()</w:t>
        <w:br/>
        <w:t>[‘__module__’, ‘__doc__’, ‘hola’]</w:t>
        <w:br/>
        <w:t xml:space="preserve"> </w:t>
        <w:br/>
        <w:t>&gt;&gt;&gt; super.__dict__.keys()</w:t>
        <w:br/>
        <w:t>[‘__dict__’, ‘__module__’, ‘__weakref__’, ‘hello’, ‘__doc__’&gt;]</w:t>
        <w:br/>
        <w:t xml:space="preserve"> </w:t>
        <w:br/>
        <w:t>&gt;&gt;&gt; Y.__dict__</w:t>
        <w:br/>
        <w:t>{}</w:t>
        <w:br/>
        <w:t>Обратите внимание на имена в словарях классов, содержащие символы подчер-</w:t>
        <w:br/>
        <w:t xml:space="preserve"> внимание на имена в словарях классов, содержащие символы подчер-</w:t>
        <w:br/>
        <w:t>внимание на имена в словарях классов, содержащие символы подчер-</w:t>
        <w:br/>
        <w:t xml:space="preserve"> на имена в словарях классов, содержащие символы подчер-</w:t>
        <w:br/>
        <w:t>на имена в словарях классов, содержащие символы подчер-</w:t>
        <w:br/>
        <w:t xml:space="preserve"> имена в словарях классов, содержащие символы подчер-</w:t>
        <w:br/>
        <w:t>имена в словарях классов, содержащие символы подчер-</w:t>
        <w:br/>
        <w:t xml:space="preserve"> в словарях классов, содержащие символы подчер-</w:t>
        <w:br/>
        <w:t>в словарях классов, содержащие символы подчер-</w:t>
        <w:br/>
        <w:t xml:space="preserve"> словарях классов, содержащие символы подчер-</w:t>
        <w:br/>
        <w:t>словарях классов, содержащие символы подчер-</w:t>
        <w:br/>
        <w:t xml:space="preserve"> классов, содержащие символы подчер-</w:t>
        <w:br/>
        <w:t>классов, содержащие символы подчер-</w:t>
        <w:br/>
        <w:t>кивания, – эти имена определяются интерпретатором автоматически. Боль-</w:t>
        <w:br/>
        <w:t xml:space="preserve">шинство из них обычно не используются в программах, но существуют такие </w:t>
        <w:br/>
        <w:t xml:space="preserve">инструменты, которые используют некоторые из этих имен (например, __doc__ </w:t>
        <w:br/>
        <w:t>хранит строки документирования, обсуждавшиеся в главе 15).</w:t>
        <w:br/>
        <w:t>Обратите также внимание, что второй экземпляр Y, созданный в начале сеан-</w:t>
        <w:br/>
        <w:t xml:space="preserve">са, по-прежнему имеет пустой словарь пространства имен, несмотря на то, что </w:t>
        <w:br/>
        <w:t>словарь экземпляра X заполнялся инструкциями присваивания в методах. На-</w:t>
        <w:br/>
        <w:t xml:space="preserve">помню еще раз, что у каждого экземпляра имеется свой, независимый словарь, </w:t>
        <w:br/>
        <w:t>который изначально пуст и может быть заполнен совершенно другими атрибу-</w:t>
        <w:br/>
        <w:t>тами, чем пространства имен других экземпляров того же самого класса.</w:t>
        <w:br/>
        <w:t xml:space="preserve">Так как атрибуты фактически являются ключами словаря, существует два </w:t>
        <w:br/>
        <w:t xml:space="preserve">способа получать и изменять их значения – по квалифицированным именам </w:t>
        <w:br/>
        <w:t>или индексированием по ключу:</w:t>
        <w:br/>
        <w:t>&gt;&gt;&gt; X.data1, X.__dict__[‘data1’]</w:t>
        <w:br/>
        <w:t>(‘spam’, ‘spam’)</w:t>
        <w:br/>
        <w:t xml:space="preserve"> </w:t>
        <w:br/>
        <w:t>&gt;&gt;&gt; X.data3 = ‘toast’</w:t>
        <w:br/>
        <w:t>&gt;&gt;&gt; X.__dict__</w:t>
        <w:br/>
        <w:t>{‘data1’: ‘spam’, ‘data3’: ‘toast’, ‘data2’: ‘eggs’}</w:t>
        <w:br/>
        <w:t xml:space="preserve"> </w:t>
        <w:br/>
        <w:t>&gt;&gt;&gt; X.__dict__[‘data3’] = ‘ham’</w:t>
        <w:br/>
        <w:t>&gt;&gt;&gt; X.data3</w:t>
        <w:br/>
        <w:t>‘ham’</w:t>
        <w:br/>
        <w:t xml:space="preserve">Однако такая эквивалентность применяется только к атрибутам, фактически </w:t>
        <w:br/>
        <w:t xml:space="preserve">присоединенным к экземпляру. Так как обращение по квалифицированному </w:t>
        <w:br/>
        <w:t xml:space="preserve">имени также вызывает запуск процедуры поиска в дереве наследования, такой </w:t>
        <w:br/>
        <w:t>способ может обеспечить доступ к атрибутам, которые нельзя получить индек-</w:t>
        <w:br/>
      </w:r>
    </w:p>
    <w:p>
      <w:r>
        <w:t xml:space="preserve">Пространства имен: окончание истории  </w:t>
        <w:br/>
        <w:t>787</w:t>
        <w:br/>
        <w:t xml:space="preserve">сированием словаря. Например, унаследованный атрибут X.hello недоступен </w:t>
        <w:br/>
        <w:t>через выражение X.__dict__[‘hello’].</w:t>
        <w:br/>
        <w:t xml:space="preserve">Наконец, ниже показано, что дает применение функции dir, с которой мы </w:t>
        <w:br/>
        <w:t xml:space="preserve">встречались в главах 4 и 15, к объектам классов и экземпляров. Эта функция </w:t>
        <w:br/>
        <w:t xml:space="preserve">применяется к объектам, имеющим атрибуты: dir(object) напоминает вызов </w:t>
        <w:br/>
        <w:t xml:space="preserve">object.__dict__.keys(). Однако обратите внимание, что функция dir сортирует </w:t>
        <w:br/>
        <w:t>свой список и включает в него некоторые системные атрибуты� начиная с вер-</w:t>
        <w:br/>
        <w:t xml:space="preserve">сии Python 2.2, функция dir также автоматически собирает унаследованные </w:t>
        <w:br/>
        <w:t xml:space="preserve">атрибуты, а в версии 3.0 она добавляет в перечень имена, унаследованные от </w:t>
        <w:br/>
        <w:t>класса object, который является суперклассом для всех классов:1</w:t>
        <w:br/>
        <w:t>&gt;&gt;&gt; X.__dict__, Y.__dict__</w:t>
        <w:br/>
        <w:t>{ ({‘data1’: ‘spam’, ‘data3’: ‘ham’, ‘data2’: ‘eggs’}, {})</w:t>
        <w:br/>
        <w:t>&gt;&gt;&gt; list(X.__dict__.keys())    # Необходимо в Python 3.0</w:t>
        <w:br/>
        <w:t>[‘data1’, ‘data3’, ‘data2’]</w:t>
        <w:br/>
        <w:t xml:space="preserve"> </w:t>
        <w:br/>
        <w:t># В Python 2.6</w:t>
        <w:br/>
        <w:t xml:space="preserve"> </w:t>
        <w:br/>
        <w:t>&gt;&gt;&gt; dir(X)</w:t>
        <w:br/>
        <w:t>[‘__doc__’, ‘__module__’, ‘data1’, ‘data2’, ‘data3’, ‘hello’, ‘hola’]</w:t>
        <w:br/>
        <w:t>&gt;&gt;&gt; dir(sub)</w:t>
        <w:br/>
        <w:t>[‘__doc__’, ‘__module__’, ‘hello’, ‘hola’]</w:t>
        <w:br/>
        <w:t>&gt;&gt;&gt; dir(super)</w:t>
        <w:br/>
        <w:t>[‘__doc__’, ‘__module__’, ‘hello’]</w:t>
        <w:br/>
        <w:t xml:space="preserve"> </w:t>
        <w:br/>
        <w:t># В Python 3.0:</w:t>
        <w:br/>
        <w:t xml:space="preserve"> </w:t>
        <w:br/>
        <w:t>&gt;&gt;&gt; dir(X)</w:t>
        <w:br/>
        <w:t>[‘__class__’, ‘__delattr__’, ‘__dict__’, ‘__doc__’, ‘__eq__’, ‘__format__’,</w:t>
        <w:br/>
        <w:t>...часть строк опущена...</w:t>
        <w:br/>
        <w:t>‘data1’, ‘data2’, ‘data3’, ‘hello’, ‘hola’]</w:t>
        <w:br/>
        <w:t xml:space="preserve"> </w:t>
        <w:br/>
        <w:t>&gt;&gt;&gt; dir(sub)</w:t>
        <w:br/>
        <w:t>[‘__class__’, ‘__delattr__’, ‘__dict__’, ‘__doc__’, ‘__eq__’, ‘__format__’,</w:t>
        <w:br/>
        <w:t>...часть строк опущена...</w:t>
        <w:br/>
        <w:t>‘hello’, ‘hola’]</w:t>
        <w:br/>
        <w:t xml:space="preserve"> </w:t>
        <w:br/>
        <w:t>&gt;&gt;&gt; dir(super)</w:t>
        <w:br/>
        <w:t>[‘__class__’, ‘__delattr__’, ‘__dict__’, ‘__doc__’, ‘__eq__’, ‘__format__’,</w:t>
        <w:br/>
        <w:t>...часть строк опущена...</w:t>
        <w:br/>
        <w:t>‘hello’</w:t>
        <w:br/>
        <w:t>]</w:t>
        <w:br/>
        <w:t xml:space="preserve">Поэкспериментируйте самостоятельно с этими специальными атрибутами, </w:t>
        <w:br/>
        <w:t xml:space="preserve">чтобы получить представление о том, как в действительности ведется работа </w:t>
        <w:br/>
        <w:t>с атрибутами. Даже если вы никогда не будете использовать их в своих про-</w:t>
        <w:br/>
        <w:t xml:space="preserve">граммах, понимание того, что пространства имен – это всего лишь обычные </w:t>
        <w:br/>
        <w:t xml:space="preserve">1 </w:t>
        <w:br/>
        <w:t>Содержимое словарей атрибутов и результаты вызова функции dir могут отличать-</w:t>
        <w:br/>
        <w:t>ся. Например, т.к. теперь интерпретатор позволяет встроенным типам классифици-</w:t>
        <w:br/>
        <w:t xml:space="preserve">ровать себя как классы, для встроенных типов функция dir включает информацию </w:t>
        <w:br/>
        <w:t xml:space="preserve">о методах перегрузки операторов, точно так же, как и для классов, определяемых </w:t>
        <w:br/>
        <w:t>пользователем, в Python 3.0. Вообще, имена атрибутов, начинающиеся и завершаю-</w:t>
        <w:br/>
        <w:t xml:space="preserve">щиеся двумя символами подчеркивания, являются особенностью интерпретатора. </w:t>
        <w:br/>
        <w:t>Подклассы типов будут рассматриваться в главе 31.</w:t>
        <w:br/>
      </w:r>
    </w:p>
    <w:p>
      <w:r>
        <w:t xml:space="preserve">788 </w:t>
        <w:br/>
        <w:t xml:space="preserve">Глава 28. Подробнее о программировании классов </w:t>
        <w:br/>
        <w:t xml:space="preserve">словари, поможет лишить покрова таинственности само понятие пространств </w:t>
        <w:br/>
        <w:t>имен.</w:t>
        <w:br/>
        <w:t>Ссылки на пространства имен</w:t>
        <w:br/>
        <w:t xml:space="preserve">В предыдущем разделе были представлены специальные атрибуты экземпляра </w:t>
        <w:br/>
        <w:t>и класса __class__ и __bases__, но не объяснялось, зачем они могут понадобить-</w:t>
        <w:br/>
        <w:t>ся. В двух словах, эти атрибуты позволяют осматривать иерархии наследова-</w:t>
        <w:br/>
        <w:t>ния в вашем программном коде. Например, их можно использовать для ото-</w:t>
        <w:br/>
        <w:t>бражения дерева классов на экране, как в следующем примере:</w:t>
        <w:br/>
        <w:t># classtree.py</w:t>
        <w:br/>
        <w:t xml:space="preserve"> </w:t>
        <w:br/>
        <w:t>“””</w:t>
        <w:br/>
        <w:t xml:space="preserve">Выполняет обход дерева наследования снизу вверх, используя ссылки на пространства </w:t>
        <w:br/>
        <w:t>имен, и отображает суперклассы с отступами</w:t>
        <w:br/>
        <w:t>“””</w:t>
        <w:br/>
        <w:t xml:space="preserve"> </w:t>
        <w:br/>
        <w:t>def classtree(cls, indent):</w:t>
        <w:br/>
        <w:t xml:space="preserve">    print(‘.’ * indent + cls.__name__) # Вывести имя класса</w:t>
        <w:br/>
        <w:t xml:space="preserve">    for supercls in cls.__bases__:     # Рекурсивный обход всех суперклассов</w:t>
        <w:br/>
        <w:t xml:space="preserve">        classtree(supercls, indent+3)  # Каждый суперкласс может быть посещен </w:t>
        <w:br/>
        <w:t xml:space="preserve">                                       # более одного раза</w:t>
        <w:br/>
        <w:t>def instancetree(inst):</w:t>
        <w:br/>
        <w:t xml:space="preserve">    print(‘Tree of’, inst)             # Показать экземпляр</w:t>
        <w:br/>
        <w:t xml:space="preserve">    classtree(inst.__class__, 3)       # Взойти к его классу</w:t>
        <w:br/>
        <w:t xml:space="preserve"> </w:t>
        <w:br/>
        <w:t>def selftest():</w:t>
        <w:br/>
        <w:t xml:space="preserve">    class A:      pass</w:t>
        <w:br/>
        <w:t xml:space="preserve">    class B(A):   pass</w:t>
        <w:br/>
        <w:t xml:space="preserve">    class C(A):   pass</w:t>
        <w:br/>
        <w:t xml:space="preserve">    class D(B,C): pass</w:t>
        <w:br/>
        <w:t xml:space="preserve">    class E:      pass</w:t>
        <w:br/>
        <w:t xml:space="preserve">    class F(D,E): pass</w:t>
        <w:br/>
        <w:t xml:space="preserve">    </w:t>
        <w:br/>
        <w:t xml:space="preserve">    instancetree(B())</w:t>
        <w:br/>
        <w:t xml:space="preserve">    instancetree(F())</w:t>
        <w:br/>
        <w:t xml:space="preserve"> </w:t>
        <w:br/>
        <w:t>if __name__ == ‘__main__’: selftest()</w:t>
        <w:br/>
        <w:t xml:space="preserve">Функция classtree в этом сценарии является рекурсивной – она выводит имя </w:t>
        <w:br/>
        <w:t xml:space="preserve">класса, используя атрибут __name__, и затем начинает подъем к суперклассам, </w:t>
        <w:br/>
        <w:t>вызывая саму себя. Это позволяет функции выполнять обход деревьев клас-</w:t>
        <w:br/>
        <w:t xml:space="preserve">сов произвольной формы – в процессе рекурсии выполняется подъем по дереву </w:t>
        <w:br/>
        <w:t xml:space="preserve">и заканчивается по достижении корневых суперклассов, у которых атрибут </w:t>
        <w:br/>
        <w:t xml:space="preserve">__bases__ пуст. </w:t>
        <w:br/>
        <w:t xml:space="preserve">Большую часть этого файла занимает программный код самотестирования – </w:t>
        <w:br/>
        <w:t>если запустить файл как самостоятельный сценарий, он построит пустое дере-</w:t>
        <w:br/>
        <w:t>во классов, создаст в нем два экземпляра и выведет структуры классов, соот-</w:t>
        <w:br/>
        <w:t>ветствующие им:</w:t>
        <w:br/>
        <w:t>C:\misk&gt; c:\python26\python classtree.py</w:t>
        <w:br/>
        <w:t>Tree of &lt;__main__.B instance at 0x02557328&gt;</w:t>
        <w:br/>
        <w:t>...B</w:t>
        <w:br/>
        <w:t>......A</w:t>
        <w:br/>
        <w:t>Tree of &lt;__main__.F instance at 0x02557328&gt;</w:t>
        <w:br/>
      </w:r>
    </w:p>
    <w:p>
      <w:r>
        <w:t xml:space="preserve">Пространства имен: окончание истории  </w:t>
        <w:br/>
        <w:t>789</w:t>
        <w:br/>
        <w:t>...F</w:t>
        <w:br/>
        <w:t>......D</w:t>
        <w:br/>
        <w:t>.........B</w:t>
        <w:br/>
        <w:t>............A</w:t>
        <w:br/>
        <w:t>.........C</w:t>
        <w:br/>
        <w:t>............A</w:t>
        <w:br/>
        <w:t>......E</w:t>
        <w:br/>
        <w:t>При работе под управлением Python 3.0 в дерево классов будет включен су-</w:t>
        <w:br/>
        <w:t>Python 3.0 в дерево классов будет включен су-</w:t>
        <w:br/>
        <w:t xml:space="preserve"> 3.0 в дерево классов будет включен су-</w:t>
        <w:br/>
        <w:t xml:space="preserve">перкласс всех объектов object, который автоматически добавляется в список </w:t>
        <w:br/>
        <w:t xml:space="preserve">суперклассов, когда он пуст, потому что все классы в Python 3.0 относятся </w:t>
        <w:br/>
        <w:t>к классам «нового стиля» (подробнее об этом рассказывается в главе 31):</w:t>
        <w:br/>
        <w:t>C:\misc&gt; c:\python30\python classtree.py</w:t>
        <w:br/>
        <w:t>Tree of &lt;__main__.B object at 0x02810650&gt;</w:t>
        <w:br/>
        <w:t>...B</w:t>
        <w:br/>
        <w:t>......A</w:t>
        <w:br/>
        <w:t>.........object</w:t>
        <w:br/>
        <w:t>Tree of &lt;__main__.F object at 0x02810650&gt;</w:t>
        <w:br/>
        <w:t>...F</w:t>
        <w:br/>
        <w:t>......D</w:t>
        <w:br/>
        <w:t>.........B</w:t>
        <w:br/>
        <w:t>............A</w:t>
        <w:br/>
        <w:t>...............object</w:t>
        <w:br/>
        <w:t>.........C</w:t>
        <w:br/>
        <w:t>............A</w:t>
        <w:br/>
        <w:t>...............object</w:t>
        <w:br/>
        <w:t>......E</w:t>
        <w:br/>
        <w:t>.........object</w:t>
        <w:br/>
        <w:t xml:space="preserve">Отступы, отмеченные точками, обозначают высоту в дереве классов. Конечно, </w:t>
        <w:br/>
        <w:t>мы могли бы улучшить формат вывода и даже отобразить дерево в графиче-</w:t>
        <w:br/>
        <w:t xml:space="preserve">ском интерфейсе. Мы можем импортировать эти функции везде, где нам может </w:t>
        <w:br/>
        <w:t>потребоваться быстро отобразить дерево классов:</w:t>
        <w:br/>
        <w:t>C:\misc&gt; c:\python30\python</w:t>
        <w:br/>
        <w:t>&gt;&gt;&gt; class Emp: pass</w:t>
        <w:br/>
        <w:t>...</w:t>
        <w:br/>
        <w:t>&gt;&gt;&gt; class Person(Emp): pass</w:t>
        <w:br/>
        <w:t>...</w:t>
        <w:br/>
        <w:t>&gt;&gt;&gt; bob = Person()</w:t>
        <w:br/>
        <w:t xml:space="preserve"> </w:t>
        <w:br/>
        <w:t>&gt;&gt;&gt; import classtree</w:t>
        <w:br/>
        <w:t>&gt;&gt;&gt; classtree.instancetree(bob)</w:t>
        <w:br/>
        <w:t>Tree of &lt;__main__.Person instance at 0x028203B0&gt;</w:t>
        <w:br/>
        <w:t>...Person</w:t>
        <w:br/>
        <w:t>......Emp</w:t>
        <w:br/>
        <w:t>.........object</w:t>
        <w:br/>
        <w:t xml:space="preserve">Независимо от того, будете вы создавать и использовать нечто подобное в своей </w:t>
        <w:br/>
        <w:t>практике или нет, этот пример демонстрирует один из многих способов исполь-</w:t>
        <w:br/>
        <w:t>зования специальных атрибутов, которые создаются внутренними механизма-</w:t>
        <w:br/>
        <w:t xml:space="preserve">ми интерпретатора. Еще один пример вы увидите в разделе «Множественное </w:t>
        <w:br/>
        <w:t xml:space="preserve">наследование: классы-смеси», в главе 30, где мы с помощью этого же приема </w:t>
        <w:br/>
        <w:t xml:space="preserve">реализуем вывод атрибутов всех объектов в дереве классов. В последней части </w:t>
        <w:br/>
        <w:t>книги мы снова вернемся к этой теме, когда будем рассматривать способы соз-</w:t>
        <w:br/>
      </w:r>
    </w:p>
    <w:p>
      <w:r>
        <w:t xml:space="preserve">790 </w:t>
        <w:br/>
        <w:t xml:space="preserve">Глава 28. Подробнее о программировании классов </w:t>
        <w:br/>
        <w:t xml:space="preserve">дания частных атрибутов, проверку аргументов и многое другое. Доступность </w:t>
        <w:br/>
        <w:t>внутренних особенностей реализации является мощным оружием в руках про-</w:t>
        <w:br/>
        <w:t>граммиста, однако оно требуется далеко не всем.</w:t>
        <w:br/>
        <w:t>Еще раз о строках документирования</w:t>
        <w:br/>
        <w:t xml:space="preserve">Пример модуля в предыдущем разделе содержит строку документирования, </w:t>
        <w:br/>
        <w:t xml:space="preserve">описывающую этот модуль, но точно так же они могут использоваться для </w:t>
        <w:br/>
        <w:t>описания компонентов классов. Строки документирования, которые мы под-</w:t>
        <w:br/>
        <w:t xml:space="preserve">робно рассматривали в главе 15, – это литералы строк, которые присутствуют </w:t>
        <w:br/>
        <w:t>на верхнем уровне различных структур и автоматически сохраняются интер-</w:t>
        <w:br/>
        <w:t>претатором в атрибутах __doc__ соответствующих им объектов. Строки доку-</w:t>
        <w:br/>
        <w:t xml:space="preserve">ментирования могут присутствовать в модулях, в инструкциях def, а также </w:t>
        <w:br/>
        <w:t xml:space="preserve">в определениях классов и методов. </w:t>
        <w:br/>
        <w:t>Теперь, когда мы ближе познакомились с классами и методами, можно изу-</w:t>
        <w:br/>
        <w:t xml:space="preserve">чить короткий, но емкий пример docstr.py – здесь демонстрируются места </w:t>
        <w:br/>
        <w:t xml:space="preserve">в программном коде, где могут появляться строки документирования. Все они </w:t>
        <w:br/>
        <w:t>могут представлять собой блоки в тройных кавычках:</w:t>
        <w:br/>
        <w:t>“I am: docstr.__doc__”</w:t>
        <w:br/>
        <w:t xml:space="preserve"> </w:t>
        <w:br/>
        <w:t>def func(args):</w:t>
        <w:br/>
        <w:t xml:space="preserve">    “I am: docstr.func.__doc__”</w:t>
        <w:br/>
        <w:t xml:space="preserve">    pass</w:t>
        <w:br/>
        <w:t xml:space="preserve"> </w:t>
        <w:br/>
        <w:t>class spam:</w:t>
        <w:br/>
        <w:t xml:space="preserve">    “I am: spam.__doc__ or docstr.spam.__doc__”</w:t>
        <w:br/>
        <w:t xml:space="preserve">    def method(self, arg):</w:t>
        <w:br/>
        <w:t xml:space="preserve">        “I am: spam.method.__doc__ or self.method.__doc__”</w:t>
        <w:br/>
        <w:t xml:space="preserve">        pass</w:t>
        <w:br/>
        <w:t>Основное преимущество строк документирования состоит в том, что их содер-</w:t>
        <w:br/>
        <w:t xml:space="preserve">жимое доступно во время выполнения. То есть, если текст был оформлен в виде </w:t>
        <w:br/>
        <w:t>строки документирования, можно будет обратиться к атрибуту __doc__ объек-</w:t>
        <w:br/>
        <w:t>та, чтобы получить его описание:</w:t>
        <w:br/>
        <w:t>&gt;&gt;&gt; import docstr</w:t>
        <w:br/>
        <w:t>&gt;&gt;&gt; docstr.__doc__</w:t>
        <w:br/>
        <w:t>‘I am: docstr.__doc__’</w:t>
        <w:br/>
        <w:t xml:space="preserve"> </w:t>
        <w:br/>
        <w:t>&gt;&gt;&gt; docstr.func.__doc__</w:t>
        <w:br/>
        <w:t>‘I am: docstr.func.__doc__’</w:t>
        <w:br/>
        <w:t xml:space="preserve"> </w:t>
        <w:br/>
        <w:t>&gt;&gt;&gt; docstr.spam.__doc__</w:t>
        <w:br/>
        <w:t>‘I am: spam.__doc__ or docstr.spam.__doc__’</w:t>
        <w:br/>
        <w:t xml:space="preserve"> </w:t>
        <w:br/>
        <w:t>&gt;&gt;&gt; docstr.spam.method.__doc__</w:t>
        <w:br/>
        <w:t>‘I am: spam.method.__doc__ or self.method.__doc__’</w:t>
        <w:br/>
        <w:t>В главе 15 также обсуждается PyDoc – инструмент, который позволяет форми-</w:t>
        <w:br/>
        <w:t xml:space="preserve">ровать отчеты из всех этих строк. Ниже приводится пример интерактивного </w:t>
        <w:br/>
        <w:t>сеанса в Python 2.6 (в версии Python 3.0 выводятся дополнительные атрибу-</w:t>
        <w:br/>
        <w:t>Python 2.6 (в версии Python 3.0 выводятся дополнительные атрибу-</w:t>
        <w:br/>
        <w:t xml:space="preserve"> 2.6 (в версии Python 3.0 выводятся дополнительные атрибу-</w:t>
        <w:br/>
        <w:t>Python 3.0 выводятся дополнительные атрибу-</w:t>
        <w:br/>
        <w:t xml:space="preserve"> 3.0 выводятся дополнительные атрибу-</w:t>
        <w:br/>
        <w:t xml:space="preserve">ты, унаследованные от класса object, который в модели классов «нового стиля» </w:t>
        <w:br/>
        <w:t xml:space="preserve">является суперклассом всех классов. Запустите его у себя в версии 3.0, чтобы </w:t>
        <w:br/>
        <w:t xml:space="preserve">увидеть дополнительные атрибуты, а дополнительную информацию об этих </w:t>
        <w:br/>
        <w:t>различиях вы найдете в главе 31):</w:t>
        <w:br/>
      </w:r>
    </w:p>
    <w:p>
      <w:r>
        <w:t xml:space="preserve">Классы и модули </w:t>
        <w:br/>
        <w:t>791</w:t>
        <w:br/>
        <w:t>&gt;&gt;&gt; help(docstr)</w:t>
        <w:br/>
        <w:t>Help on module docstr:</w:t>
        <w:br/>
        <w:t xml:space="preserve"> </w:t>
        <w:br/>
        <w:t>NAME</w:t>
        <w:br/>
        <w:t xml:space="preserve">    docstr - I am: docstr.__doc__</w:t>
        <w:br/>
        <w:t xml:space="preserve"> </w:t>
        <w:br/>
        <w:t>FILE</w:t>
        <w:br/>
        <w:t xml:space="preserve">    c:\misc\docstr.py</w:t>
        <w:br/>
        <w:t xml:space="preserve"> </w:t>
        <w:br/>
        <w:t>CLASSES</w:t>
        <w:br/>
        <w:t xml:space="preserve">    spam</w:t>
        <w:br/>
        <w:t xml:space="preserve"> </w:t>
        <w:br/>
        <w:t xml:space="preserve">    class spam</w:t>
        <w:br/>
        <w:t xml:space="preserve">     | I am: spam.__doc__ or docstr.spam.__doc__</w:t>
        <w:br/>
        <w:t xml:space="preserve">     |</w:t>
        <w:br/>
        <w:t xml:space="preserve">     | Methods defined here:</w:t>
        <w:br/>
        <w:t xml:space="preserve">     |</w:t>
        <w:br/>
        <w:t xml:space="preserve">     | method(self, arg)</w:t>
        <w:br/>
        <w:t xml:space="preserve">     |     I am: spam.method.__doc__ or self.method.__doc__</w:t>
        <w:br/>
        <w:t xml:space="preserve"> </w:t>
        <w:br/>
        <w:t>FUNCTIONS</w:t>
        <w:br/>
        <w:t xml:space="preserve">    func(args)</w:t>
        <w:br/>
        <w:t xml:space="preserve">        I am: docstr.func.__doc__</w:t>
        <w:br/>
        <w:t xml:space="preserve">Строки документирования доступны во время выполнения, но синтаксически </w:t>
        <w:br/>
        <w:t>они менее гибки, чем комментарии # (которые могут находиться в любом ме-</w:t>
        <w:br/>
        <w:t xml:space="preserve">сте программы). Обе формы – полезные инструменты, и любая документация </w:t>
        <w:br/>
        <w:t xml:space="preserve">к программе – это хорошо (при условии, что она точная). Вообще говоря, строки </w:t>
        <w:br/>
        <w:t xml:space="preserve">документирования лучше использовать для функционального описания (что </w:t>
        <w:br/>
        <w:t xml:space="preserve">делают объекты), а комментарии # – для небольших пояснений (описывающих, </w:t>
        <w:br/>
        <w:t>как действуют выражения).</w:t>
        <w:br/>
        <w:t>Классы и модули</w:t>
        <w:br/>
        <w:t xml:space="preserve">Мы завершаем эту главу кратким сравнением предметов обсуждения двух </w:t>
        <w:br/>
        <w:t>последних частей книги: модулей и классов. Так как оба представляют со-</w:t>
        <w:br/>
        <w:t xml:space="preserve">бой пространства имен, различия между ними бывает трудно заметить сразу. </w:t>
        <w:br/>
        <w:t>В двух словах:</w:t>
        <w:br/>
        <w:t xml:space="preserve"> •</w:t>
        <w:br/>
        <w:t>Модули</w:t>
        <w:br/>
        <w:t xml:space="preserve"> •</w:t>
        <w:br/>
        <w:t>Это пакеты данных и исполняемого кода.</w:t>
        <w:br/>
        <w:t xml:space="preserve"> •</w:t>
        <w:br/>
        <w:t xml:space="preserve">Создаются как файлы с программным кодом на языке Python или как </w:t>
        <w:br/>
        <w:t>расширения на языке C.</w:t>
        <w:br/>
        <w:t xml:space="preserve"> •</w:t>
        <w:br/>
        <w:t>Задействуются операцией импортирования.</w:t>
        <w:br/>
        <w:t xml:space="preserve"> •</w:t>
        <w:br/>
        <w:t>Классы</w:t>
        <w:br/>
        <w:t xml:space="preserve"> •</w:t>
        <w:br/>
        <w:t>Реализуют новые объекты.</w:t>
        <w:br/>
        <w:t xml:space="preserve"> •</w:t>
        <w:br/>
        <w:t>Создаются с помощью инструкции class.</w:t>
        <w:br/>
        <w:t xml:space="preserve"> •</w:t>
        <w:br/>
        <w:t>Задействуются операцией вызова.</w:t>
        <w:br/>
        <w:t xml:space="preserve"> •</w:t>
        <w:br/>
        <w:t>Всегда располагаются внутри модуля.</w:t>
        <w:br/>
        <w:t>Кроме того, классы поддерживают дополнительные возможности, недоступ-</w:t>
        <w:br/>
        <w:t>ные в модулях, такие как перегрузка операторов, создание множества экзем-</w:t>
        <w:br/>
        <w:t>пляров и наследование. Несмотря на то что и классы, и модули являются про-</w:t>
        <w:br/>
      </w:r>
    </w:p>
    <w:p>
      <w:r>
        <w:t xml:space="preserve">792 </w:t>
        <w:br/>
        <w:t xml:space="preserve">Глава 28. Подробнее о программировании классов </w:t>
        <w:br/>
        <w:t xml:space="preserve">странствами имен, к настоящему времени вы должны четко понимать, что </w:t>
        <w:br/>
        <w:t>между ними имеются существенные различия.</w:t>
        <w:br/>
        <w:t>В заключение</w:t>
        <w:br/>
        <w:t xml:space="preserve">В этой главе был предпринят второй, более глубокий тур по механизмам ООП </w:t>
        <w:br/>
        <w:t xml:space="preserve">в языке Python. Мы узнали еще больше о классах и методах, о наследовании </w:t>
        <w:br/>
        <w:t>и методах перегрузки операторов. Мы также закончили повествование о про-</w:t>
        <w:br/>
        <w:t xml:space="preserve">странствах имен в языке Python, расширив это понятие, чтобы охватить его </w:t>
        <w:br/>
        <w:t>применение к классам. По пути мы рассмотрели еще несколько дополнитель-</w:t>
        <w:br/>
        <w:t>ных концепций, таких как абстрактные суперклассы, атрибуты данных клас-</w:t>
        <w:br/>
        <w:t>са, словари пространств имен и ссылки на них, и вызов методов и конструкто-</w:t>
        <w:br/>
        <w:t xml:space="preserve">ров суперкласса вручную. </w:t>
        <w:br/>
        <w:t>Теперь, когда мы знаем все о программировании классов в языке Python, в сле-</w:t>
        <w:br/>
        <w:t xml:space="preserve">дующей главе мы обратимся к такому специфическому аспекту, как перегрузка </w:t>
        <w:br/>
        <w:t xml:space="preserve">операторов. После этого мы исследуем некоторые распространенные шаблоны </w:t>
        <w:br/>
        <w:t>проектирования, рассмотрим некоторые способы использования и комбиниро-</w:t>
        <w:br/>
        <w:t xml:space="preserve">вания классов для оптимизации многократного использования программного </w:t>
        <w:br/>
        <w:t>кода. Однако, прежде чем двинуться дальше, ответьте на обычные контроль-</w:t>
        <w:br/>
        <w:t>ные вопросы, чтобы освежить в памяти все, о чем говорилось в этой главе.</w:t>
        <w:br/>
        <w:t>Закрепление пройденного</w:t>
        <w:br/>
        <w:t>Контрольные вопросы</w:t>
        <w:br/>
        <w:t>1. Что такое абстрактный суперкласс?</w:t>
        <w:br/>
        <w:t xml:space="preserve">2. Что произойдет, когда простая инструкция присваивания появится на </w:t>
        <w:br/>
        <w:t>верхнем уровне в инструкции class?</w:t>
        <w:br/>
        <w:t>3. Зачем может потребоваться в классе вручную вызывать метод __init__ су-</w:t>
        <w:br/>
        <w:t>перкласса?</w:t>
        <w:br/>
        <w:t>4. Как можно расширить унаследованный метод вместо полного его замеще-</w:t>
        <w:br/>
        <w:t>ния?</w:t>
        <w:br/>
        <w:t>5. Назовите… столицу Ассирии.</w:t>
        <w:br/>
        <w:t>Ответы</w:t>
        <w:br/>
        <w:t>1. Абстрактный суперкласс – это класс, который вызывает методы, но не на-</w:t>
        <w:br/>
        <w:t xml:space="preserve">следует и не определяет их. Он ожидает, что методы будут реализованы </w:t>
        <w:br/>
        <w:t>в подклассах. Часто такой прием используется для обобщения классов, ког-</w:t>
        <w:br/>
        <w:t>да поведение будущих подклассов трудно предсказать заранее. Фреймвор-</w:t>
        <w:br/>
        <w:t>ки ООП также используют этот прием для выполнения операций, опреде-</w:t>
        <w:br/>
        <w:t>ляемых клиентом.</w:t>
        <w:br/>
        <w:t xml:space="preserve">2. Когда простой оператор присваивания (X = Y) появляется на верхнем уровне </w:t>
        <w:br/>
        <w:t xml:space="preserve">в инструкции class, он присоединяет к классу атрибут данных (Class.X). Как </w:t>
        <w:br/>
        <w:t xml:space="preserve">и все атрибуты класса, этот атрибут будет совместно использоваться всеми </w:t>
        <w:br/>
        <w:t>экземплярами. При этом атрибуты данных не являются вызываемыми ме-</w:t>
        <w:br/>
        <w:t>тодами.</w:t>
        <w:br/>
      </w:r>
    </w:p>
    <w:p>
      <w:r>
        <w:t xml:space="preserve">Закрепление пройденного </w:t>
        <w:br/>
        <w:t>793</w:t>
        <w:br/>
        <w:t>3. Вручную вызывать метод __init__ суперкласса может потребоваться, ког-</w:t>
        <w:br/>
        <w:t>да класс определяет свой собственный конструктор __init__ и при этом не-</w:t>
        <w:br/>
        <w:t xml:space="preserve">обходимо, чтобы выполнялись действия, предусмотренные конструктором </w:t>
        <w:br/>
        <w:t xml:space="preserve">суперкласса. Интерпретатор Python автоматически вызывает только один </w:t>
        <w:br/>
        <w:t>конструктор – самый нижний в дереве наследования. Конструктор супер-</w:t>
        <w:br/>
        <w:t xml:space="preserve">класса вызывается через имя класса, и ему вручную передается аргумент </w:t>
        <w:br/>
        <w:t>self: Superclass.__init__(self, ...).</w:t>
        <w:br/>
        <w:t xml:space="preserve">4. Чтобы расширить унаследованный метод вместо полного его замещения, </w:t>
        <w:br/>
        <w:t xml:space="preserve">нужно переопределить его в подклассе и при этом вручную вызвать версию </w:t>
        <w:br/>
        <w:t xml:space="preserve">метода суперкласса из нового метода в подклассе. То есть вручную передать </w:t>
        <w:br/>
        <w:t>версии метода суперкласса аргумент self: Superclass.method(self, ...).</w:t>
        <w:br/>
        <w:t>5. Ашшур (или Калат-Шеркат), Калах (или Нимруд), короткое время был сто-</w:t>
        <w:br/>
        <w:t>лицей Дур-Шаррукин (или Хорсабад) и, наконец, Ниневия.</w:t>
        <w:br/>
      </w:r>
    </w:p>
    <w:p>
      <w:r>
        <w:t>Глава 29.</w:t>
        <w:br/>
        <w:t xml:space="preserve"> </w:t>
        <w:br/>
        <w:t>Перегрузка операторов</w:t>
        <w:br/>
        <w:t>Эта глава продолжает детальное исследование классов, фокусируясь на пере-</w:t>
        <w:br/>
        <w:t>грузке операторов. Перегрузку операторов мы коротко рассмотрели в предыду-</w:t>
        <w:br/>
        <w:t>щей главе, а здесь мы обсудим все более детально и рассмотрим несколько наи-</w:t>
        <w:br/>
        <w:t xml:space="preserve">более часто используемых методов перегрузки. Мы не будем демонстрировать </w:t>
        <w:br/>
        <w:t>все доступные методы перегрузки операторов, тем не менее те примеры, что бу-</w:t>
        <w:br/>
        <w:t xml:space="preserve">дут показаны, можно считать представительной выборкой, достаточно полно </w:t>
        <w:br/>
        <w:t>раскрывающей эту особенность классов в языке Python.</w:t>
        <w:br/>
        <w:t>Основы</w:t>
        <w:br/>
        <w:t>В действительности термин «перегрузка операторов» означает всего лишь пере-</w:t>
        <w:br/>
        <w:t>хватывание встроенных операций с помощью методов классов – интерпрета-</w:t>
        <w:br/>
        <w:t>тор автоматически вызывает эти методы при выполнении встроенных опера-</w:t>
        <w:br/>
        <w:t>ций над экземплярами классов, а методы должны возвращать значения, ко-</w:t>
        <w:br/>
        <w:t xml:space="preserve">торые будут интерпретироваться как результаты соответствующих операций. </w:t>
        <w:br/>
        <w:t>Ниже приводится краткий обзор ключевых идей, лежащих в основе механиз-</w:t>
        <w:br/>
        <w:t>ма перегрузки:</w:t>
        <w:br/>
        <w:t xml:space="preserve"> •</w:t>
        <w:br/>
        <w:t xml:space="preserve">Перегрузка операторов в языке Python позволяет классам участвовать </w:t>
        <w:br/>
        <w:t>в обычных операциях.</w:t>
        <w:br/>
        <w:t xml:space="preserve"> •</w:t>
        <w:br/>
        <w:t>Классы в языке Python могут перегружать все операторы выражений.</w:t>
        <w:br/>
        <w:t xml:space="preserve"> •</w:t>
        <w:br/>
        <w:t>Классы могут также перегружать такие операции, как вывод, вызов функ-</w:t>
        <w:br/>
        <w:t>ций, обращение к атрибутам и так далее.</w:t>
        <w:br/>
        <w:t xml:space="preserve"> •</w:t>
        <w:br/>
        <w:t xml:space="preserve">Перегрузка делает экземпляры классов более похожими на встроенные </w:t>
        <w:br/>
        <w:t>типы.</w:t>
        <w:br/>
        <w:t xml:space="preserve"> •</w:t>
        <w:br/>
        <w:t xml:space="preserve">Перегрузка заключается в реализации в классах методов со специальными </w:t>
        <w:br/>
        <w:t>именами.</w:t>
        <w:br/>
        <w:t>Другими словами, если в классе определен метод со специальным именем, ин-</w:t>
        <w:br/>
        <w:t>терпретатор автоматически будет вызывать его при выполнении соответствую-</w:t>
        <w:br/>
        <w:t>щей методу операции над экземплярами этого класса. Как мы уже знаем, мето-</w:t>
        <w:br/>
        <w:t xml:space="preserve">ды перегрузки операторов никогда не являются обязательными, и обычно для </w:t>
        <w:br/>
        <w:t>них не предусматривается реализация по умолчанию – если метод не реализо-</w:t>
        <w:br/>
        <w:t>ван в классе и не унаследован, это всего лишь означает, что класс не поддержи-</w:t>
        <w:br/>
      </w:r>
    </w:p>
    <w:p>
      <w:r>
        <w:t xml:space="preserve">Закрепление пройденного </w:t>
        <w:br/>
        <w:t>795</w:t>
        <w:br/>
        <w:t xml:space="preserve">вает соответствующую операцию. Однако если эти методы используются, то </w:t>
        <w:br/>
        <w:t>они позволяют классам имитировать интерфейсы встроенных объектов и обе-</w:t>
        <w:br/>
        <w:t>спечивают их единообразие.</w:t>
        <w:br/>
        <w:t>Конструкторы и выражения: __init__ and __sub__</w:t>
        <w:br/>
        <w:t xml:space="preserve">Рассмотрим простой пример: класс Number в файле number.py, реализующий </w:t>
        <w:br/>
        <w:t>метод перегрузки операции создания экземпляра (__init__), а также метод реа-</w:t>
        <w:br/>
        <w:t xml:space="preserve">лизации операции вычитания (__sub__). Специальные методы, такие как эти, </w:t>
        <w:br/>
        <w:t>позволяют перехватывать и выполнять встроенные операции:</w:t>
        <w:br/>
        <w:t>class Number:</w:t>
        <w:br/>
        <w:t xml:space="preserve">    def __init__(self, start):           # Вызов Number(start)</w:t>
        <w:br/>
        <w:t xml:space="preserve">        self.data = start</w:t>
        <w:br/>
        <w:t xml:space="preserve">    def __sub__(self, other):            # Выражение: экземпляр - other</w:t>
        <w:br/>
        <w:t xml:space="preserve">        return Number(self.data - other) # Результат – новый экземпляр</w:t>
        <w:br/>
        <w:t xml:space="preserve"> </w:t>
        <w:br/>
        <w:t>&gt;&gt;&gt; from number import Number            # Извлечь класс из модуля</w:t>
        <w:br/>
        <w:t>&gt;&gt;&gt; X = Number(5)                        # Number.__init__(X, 5)</w:t>
        <w:br/>
        <w:t>&gt;&gt;&gt; Y = X - 2                            # Number.__sub__(X, 2)</w:t>
        <w:br/>
        <w:t>&gt;&gt;&gt; Y.data                               # Y - новый экземпляр класса Number</w:t>
        <w:br/>
        <w:t>3</w:t>
        <w:br/>
        <w:t xml:space="preserve">Как уже обсуждалось ранее, конструктор __init__, присутствующий в этом </w:t>
        <w:br/>
        <w:t xml:space="preserve">примере, – это наиболее часто используемый метод перегрузки операторов </w:t>
        <w:br/>
        <w:t>в языке Python, потому что он присутствует в большинстве классов. В этой гла-</w:t>
        <w:br/>
        <w:t>Python, потому что он присутствует в большинстве классов. В этой гла-</w:t>
        <w:br/>
        <w:t>, потому что он присутствует в большинстве классов. В этой гла-</w:t>
        <w:br/>
        <w:t>ве мы изучим некоторые другие инструменты, связанные с перегрузкой, и рас-</w:t>
        <w:br/>
        <w:t>смотрим наиболее типичные примеры их использования.</w:t>
        <w:br/>
        <w:t>Общие методы перегрузки операторов</w:t>
        <w:br/>
        <w:t xml:space="preserve">Почти все, что можно делать с объектами встроенных типов, такими как целые </w:t>
        <w:br/>
        <w:t>числа и списки, можно реализовать и в классах – с помощью специальных ме-</w:t>
        <w:br/>
        <w:t>тодов перегрузки операторов. В табл. 29.1 перечислены наиболее часто исполь-</w:t>
        <w:br/>
        <w:t>зуемые, но на самом деле их намного больше. В действительности многие мето-</w:t>
        <w:br/>
        <w:t xml:space="preserve">ды перегрузки существуют в нескольких версиях (например, __add__, __radd__ </w:t>
        <w:br/>
        <w:t xml:space="preserve">и __iadd__ для операции сложения), и в этом заключается основная причина </w:t>
        <w:br/>
        <w:t xml:space="preserve">такого большого их количества. Исчерпывающий список имен специальных </w:t>
        <w:br/>
        <w:t>методов вы найдете в других книгах, посвященных языку Python, и в справоч-</w:t>
        <w:br/>
        <w:t>Python, и в справоч-</w:t>
        <w:br/>
        <w:t>, и в справоч-</w:t>
        <w:br/>
        <w:t>ных руководствах.</w:t>
        <w:br/>
        <w:t>Таблица 29.1. Общие методы перегрузки операторов</w:t>
        <w:br/>
        <w:t>Метод</w:t>
        <w:br/>
        <w:t>Перегружает</w:t>
        <w:br/>
        <w:t>Вызывается</w:t>
        <w:br/>
        <w:t>__init__</w:t>
        <w:br/>
        <w:t>Конструктор</w:t>
        <w:br/>
        <w:t xml:space="preserve">При создании объекта:  </w:t>
        <w:br/>
        <w:t>X = Class(args)</w:t>
        <w:br/>
        <w:t>__del__</w:t>
        <w:br/>
        <w:t>Деструктор</w:t>
        <w:br/>
        <w:t>При уничтожении объекта</w:t>
        <w:br/>
        <w:t>__add__</w:t>
        <w:br/>
        <w:t>Оператор +</w:t>
        <w:br/>
        <w:t xml:space="preserve">X + Y, X += Y, </w:t>
        <w:br/>
        <w:t>если отсутствует метод __iadd__</w:t>
        <w:br/>
        <w:t>__or__</w:t>
        <w:br/>
        <w:t xml:space="preserve">Оператор | </w:t>
        <w:br/>
        <w:t>(побитовое ИЛИ)</w:t>
        <w:br/>
        <w:t xml:space="preserve">X | Y, X |= Y, </w:t>
        <w:br/>
        <w:t>если отсутствует метод __ior__</w:t>
        <w:br/>
      </w:r>
    </w:p>
    <w:p>
      <w:r>
        <w:t xml:space="preserve">796 </w:t>
        <w:br/>
        <w:t xml:space="preserve">Глава 29. Перегрузка операторов </w:t>
        <w:br/>
        <w:t>Метод</w:t>
        <w:br/>
        <w:t>Перегружает</w:t>
        <w:br/>
        <w:t>Вызывается</w:t>
        <w:br/>
        <w:t>__repr__, __</w:t>
        <w:br/>
        <w:t>str__</w:t>
        <w:br/>
        <w:t>Вывод, преобразова-</w:t>
        <w:br/>
        <w:t>ние</w:t>
        <w:br/>
        <w:t>print(X), repr(X), str(X)</w:t>
        <w:br/>
        <w:t>__call__</w:t>
        <w:br/>
        <w:t>Вызовы функции</w:t>
        <w:br/>
        <w:t>X(*args, **kargs)</w:t>
        <w:br/>
        <w:t>__getattr__</w:t>
        <w:br/>
        <w:t>Обращение к атрибуту X.undefined</w:t>
        <w:br/>
        <w:t>__setattr__</w:t>
        <w:br/>
        <w:t xml:space="preserve">Присваивание  </w:t>
        <w:br/>
        <w:t>атрибуту</w:t>
        <w:br/>
        <w:t>X.any = value</w:t>
        <w:br/>
        <w:t>__delattr__</w:t>
        <w:br/>
        <w:t>Удаление атрибута</w:t>
        <w:br/>
        <w:t>del X.any</w:t>
        <w:br/>
        <w:t>__getattrib-</w:t>
        <w:br/>
        <w:t>ute__</w:t>
        <w:br/>
        <w:t>Обращение к атрибуту X.any</w:t>
        <w:br/>
        <w:t>__getitem__</w:t>
        <w:br/>
        <w:t xml:space="preserve">Доступ к элементу по </w:t>
        <w:br/>
        <w:t xml:space="preserve">индексу, извлечение </w:t>
        <w:br/>
        <w:t>среза, итерации</w:t>
        <w:br/>
        <w:t xml:space="preserve">X[key], X[i:j], циклы for и другие </w:t>
        <w:br/>
        <w:t>конструкции итерации, при отсут-</w:t>
        <w:br/>
        <w:t>ствии метода __iter__</w:t>
        <w:br/>
        <w:t>__setitem__</w:t>
        <w:br/>
        <w:t>Присваивание эле-</w:t>
        <w:br/>
        <w:t xml:space="preserve">менту по индексу или </w:t>
        <w:br/>
        <w:t>срезу</w:t>
        <w:br/>
        <w:t>X[key] = value, X[i:j] = sequence</w:t>
        <w:br/>
        <w:t>__delitem__</w:t>
        <w:br/>
        <w:t xml:space="preserve">Удаление элемента  </w:t>
        <w:br/>
        <w:t>по индексу или среза</w:t>
        <w:br/>
        <w:t>del X[key], del X[i:j]</w:t>
        <w:br/>
        <w:t>__len__</w:t>
        <w:br/>
        <w:t>Длина</w:t>
        <w:br/>
        <w:t xml:space="preserve">len(X), проверка истинности, если </w:t>
        <w:br/>
        <w:t>отсутствует метод __bool__</w:t>
        <w:br/>
        <w:t>__bool__</w:t>
        <w:br/>
        <w:t xml:space="preserve">Проверка логического </w:t>
        <w:br/>
        <w:t>значения</w:t>
        <w:br/>
        <w:t>bool(X) , проверка истинности (в вер-</w:t>
        <w:br/>
        <w:t>сии 2.6 называется __nonzero__)</w:t>
        <w:br/>
        <w:t xml:space="preserve">__lt__, __gt__, </w:t>
        <w:br/>
        <w:t>__le__, __ge__,</w:t>
        <w:br/>
        <w:t>__eq__, __ne__</w:t>
        <w:br/>
        <w:t>Сравнивание</w:t>
        <w:br/>
        <w:t xml:space="preserve">X &lt; Y, X &gt; Y, X &lt;= Y, X &gt;= Y, X == Y, X </w:t>
        <w:br/>
        <w:t>!= Y (или __cmp__, но только в 2.6)</w:t>
        <w:br/>
        <w:t>__radd__</w:t>
        <w:br/>
        <w:t xml:space="preserve">Правосторонний  </w:t>
        <w:br/>
        <w:t>оператор +</w:t>
        <w:br/>
        <w:t>Не_экземпляр + X</w:t>
        <w:br/>
        <w:t>__iadd__</w:t>
        <w:br/>
        <w:t xml:space="preserve">Добавление  </w:t>
        <w:br/>
        <w:t>(увеличение)</w:t>
        <w:br/>
        <w:t>X += Y (в ином случае __add__)</w:t>
        <w:br/>
        <w:t>__iter__, __</w:t>
        <w:br/>
        <w:t>next__</w:t>
        <w:br/>
        <w:t xml:space="preserve">Итерационный  </w:t>
        <w:br/>
        <w:t xml:space="preserve">контекст </w:t>
        <w:br/>
        <w:t>I=iter(X), next(I)� циклы for, опе-</w:t>
        <w:br/>
        <w:t xml:space="preserve">ратор in (если не определен метод </w:t>
        <w:br/>
        <w:t xml:space="preserve">__contains__), все типы генераторов, </w:t>
        <w:br/>
        <w:t>map(F, X) и другие (в версии 2.6 ме-</w:t>
        <w:br/>
        <w:t>тод __next__ называется next))</w:t>
        <w:br/>
        <w:t>__contains__</w:t>
        <w:br/>
        <w:t xml:space="preserve">Проверка  </w:t>
        <w:br/>
        <w:t>на вхождение</w:t>
        <w:br/>
        <w:t>item in X (где X – любой итерируе-</w:t>
        <w:br/>
        <w:t>мый объект)</w:t>
        <w:br/>
        <w:t>__index__</w:t>
        <w:br/>
        <w:t>Целое число</w:t>
        <w:br/>
        <w:t xml:space="preserve">hex(X), bin(X) , oct(X) , O[X] , O[X:] </w:t>
        <w:br/>
        <w:t xml:space="preserve">(замещает методы __oct__, __hex__ </w:t>
        <w:br/>
        <w:t>в Python 2)</w:t>
        <w:br/>
        <w:t>Таблица 29.1 (продолжение)</w:t>
        <w:br/>
      </w:r>
    </w:p>
    <w:p>
      <w:r>
        <w:t xml:space="preserve">Доступ к элементам по индексу и извлечение срезов: __getitem__ и __setitem__ </w:t>
        <w:br/>
        <w:t>797</w:t>
        <w:br/>
        <w:t>Метод</w:t>
        <w:br/>
        <w:t>Перегружает</w:t>
        <w:br/>
        <w:t>Вызывается</w:t>
        <w:br/>
        <w:t xml:space="preserve">__enter__, </w:t>
        <w:br/>
        <w:t>__exit__</w:t>
        <w:br/>
        <w:t>Менеджеры контек-</w:t>
        <w:br/>
        <w:t>стов (глава 33)</w:t>
        <w:br/>
        <w:t>with obj as var:</w:t>
        <w:br/>
        <w:t>__get__, __</w:t>
        <w:br/>
        <w:t>set__,</w:t>
        <w:br/>
        <w:t>__delete__</w:t>
        <w:br/>
        <w:t>Дескрипторы атрибу-</w:t>
        <w:br/>
        <w:t>тов (глава 37)</w:t>
        <w:br/>
        <w:t>X.attr, X.attr = value, del X.attr</w:t>
        <w:br/>
        <w:t>__new__</w:t>
        <w:br/>
        <w:t>Создание (глава 39)</w:t>
        <w:br/>
        <w:t xml:space="preserve">Вызывается при создании объектов, </w:t>
        <w:br/>
        <w:t>перед вызовом метода __init__</w:t>
        <w:br/>
        <w:t>Все методы перегрузки имеют имена, начинающиеся и заканчивающиеся дву-</w:t>
        <w:br/>
        <w:t xml:space="preserve">мя символами подчеркивания, что отличает их от других имен, которые вы </w:t>
        <w:br/>
        <w:t xml:space="preserve">обычно определяете в своих классах. Отображение операторов выражений или </w:t>
        <w:br/>
        <w:t>операций на методы со специальными именами предопределяется языком Py-</w:t>
        <w:br/>
        <w:t>Py-</w:t>
        <w:br/>
        <w:t>thon (и описывается в стандартном руководстве по языку). Например, по опре-</w:t>
        <w:br/>
        <w:t xml:space="preserve"> (и описывается в стандартном руководстве по языку). Например, по опре-</w:t>
        <w:br/>
        <w:t xml:space="preserve">делению языка оператор + всегда отображается на имя __add__ независимо от </w:t>
        <w:br/>
        <w:t>того, что в действительности делает метод __add__.</w:t>
        <w:br/>
        <w:t xml:space="preserve">Методы перегрузки операторов могут наследоваться от суперклассов, если они </w:t>
        <w:br/>
        <w:t xml:space="preserve">отсутствуют в самом классе, как и любые другие методы. Кроме того, методы </w:t>
        <w:br/>
        <w:t xml:space="preserve">перегрузки операторов являются необязательными – если какой-то метод не </w:t>
        <w:br/>
        <w:t>реализован, это лишь означает, что соответствующая ему операция не поддер-</w:t>
        <w:br/>
        <w:t xml:space="preserve">живается классом, а при попытке применить такую операцию возбуждается </w:t>
        <w:br/>
        <w:t>исключение. Некоторые встроенные операции, такие как вывод, имеют реали-</w:t>
        <w:br/>
        <w:t>зацию по умолчанию (в Python 3.0 они наследуются от класса object, являю-</w:t>
        <w:br/>
        <w:t>щегося суперклассом для всех объектов), но большинство операций будут вы-</w:t>
        <w:br/>
        <w:t>зывать исключение, если класс не предусматривает реализацию соответствую-</w:t>
        <w:br/>
        <w:t>щего метода.</w:t>
        <w:br/>
        <w:t>Большинство методов перегрузки операторов используются только при реше-</w:t>
        <w:br/>
        <w:t>нии специальных задач, когда необходимо, чтобы объекты имитировали пове-</w:t>
        <w:br/>
        <w:t>дение встроенных типов, однако конструктор __init__ присутствует в большин-</w:t>
        <w:br/>
        <w:t xml:space="preserve">стве классов, поэтому мы уделим ему особое внимание. Мы уже познакомились </w:t>
        <w:br/>
        <w:t xml:space="preserve">с конструктором __init__, который вызывается на этапе инициализации, и с </w:t>
        <w:br/>
        <w:t xml:space="preserve">несколькими другими, перечисленными в табл. 29.1. Теперь мы исследуем </w:t>
        <w:br/>
        <w:t>примеры использования некоторых других методов из таблицы.</w:t>
        <w:br/>
        <w:t xml:space="preserve">Доступ к элементам по индексу и извлечение </w:t>
        <w:br/>
        <w:t>срезов: __getitem__ и __setitem__</w:t>
        <w:br/>
        <w:t xml:space="preserve">Если метод __getitem__ присутствует в определении класса (или наследуется </w:t>
        <w:br/>
        <w:t>им), он автоматически будет вызываться интерпретатором в случае примене-</w:t>
        <w:br/>
        <w:t xml:space="preserve">ния операций индексирования к экземплярам. Когда экземпляр X появляется </w:t>
        <w:br/>
        <w:t xml:space="preserve">в выражении извлечения элемента по индексу, таком как X[i], интерпретатор </w:t>
        <w:br/>
        <w:t>Python вызывает метод __getitem__, наследуемый этим экземпляром, переда-</w:t>
        <w:br/>
        <w:t xml:space="preserve">вая методу объект X в первом аргументе и индекс, указанный в квадратных </w:t>
        <w:br/>
        <w:t>скобках, во втором аргументе. Например, следующий класс возвращает ква-</w:t>
        <w:br/>
        <w:t>драт значения индекса:</w:t>
        <w:br/>
        <w:t>&gt;&gt;&gt; class Indexer:</w:t>
        <w:br/>
        <w:t>...     def __getitem__(self, index):</w:t>
        <w:br/>
      </w:r>
    </w:p>
    <w:p>
      <w:r>
        <w:t xml:space="preserve">798 </w:t>
        <w:br/>
        <w:t xml:space="preserve">Глава 29. Перегрузка операторов </w:t>
        <w:br/>
        <w:t>...         return index ** 2</w:t>
        <w:br/>
        <w:t>...</w:t>
        <w:br/>
        <w:t>&gt;&gt;&gt; X = Indexer()</w:t>
        <w:br/>
        <w:t>&gt;&gt;&gt; X[2]                       # Выражение X[i] вызывает X.__getitem__(i)</w:t>
        <w:br/>
        <w:t>4</w:t>
        <w:br/>
        <w:t>&gt;&gt;&gt; for i in range(5):</w:t>
        <w:br/>
        <w:t>...     print(X[i], end=’ ‘)   # Вызывает __getitem__(X, i) в каждой итерации</w:t>
        <w:br/>
        <w:t>...</w:t>
        <w:br/>
        <w:t>0 1 4 9 16</w:t>
        <w:br/>
        <w:t>Извлечение срезов</w:t>
        <w:br/>
        <w:t>Интересно отметить, что метод __getitem__ вызывается не только при выпол-</w:t>
        <w:br/>
        <w:t>нении операции обращения к элементу по индексу, но и при извлечении сре-</w:t>
        <w:br/>
        <w:t xml:space="preserve">зов. Формально, встроенные типы обрабатывают операцию извлечения среза </w:t>
        <w:br/>
        <w:t xml:space="preserve">одинаково. Ниже приводится пример применения операции извлечения среза </w:t>
        <w:br/>
        <w:t xml:space="preserve">к списку, при этом используются верхняя и нижняя границы среза, а также </w:t>
        <w:br/>
        <w:t>шаг (подробно операция извлечения среза рассматривается в главе 7):</w:t>
        <w:br/>
        <w:t>&gt;&gt;&gt; L = [5, 6, 7, 8, 9]</w:t>
        <w:br/>
        <w:t>&gt;&gt;&gt; L[2:4]             # Извлечение среза с использованием синтаксиса срезов</w:t>
        <w:br/>
        <w:t>[7, 8]</w:t>
        <w:br/>
        <w:t>&gt;&gt;&gt; L[1:]</w:t>
        <w:br/>
        <w:t>[6, 7, 8, 9]</w:t>
        <w:br/>
        <w:t>&gt;&gt;&gt; L[:-1]</w:t>
        <w:br/>
        <w:t>[5, 6, 7, 8]</w:t>
        <w:br/>
        <w:t>&gt;&gt;&gt; L[::2]</w:t>
        <w:br/>
        <w:t>[5, 7, 9]</w:t>
        <w:br/>
        <w:t>Однако в действительности параметры среза определяются с помощью объек-</w:t>
        <w:br/>
        <w:t xml:space="preserve">та среза, который и передается реализации операции индексирования списка. </w:t>
        <w:br/>
        <w:t>Фактически вы всегда можете передать объект среза вручную – синтаксис сре-</w:t>
        <w:br/>
        <w:t>зов в значительной степени является всего лишь синтаксическим подсластите-</w:t>
        <w:br/>
        <w:t>лем для операции индексирования с применением объекта среза:</w:t>
        <w:br/>
        <w:t>&gt;&gt;&gt; L[slice(2, 4)]     # Извлечение среза с помощью объекта среза</w:t>
        <w:br/>
        <w:t>[7, 8]</w:t>
        <w:br/>
        <w:t>&gt;&gt;&gt; L[slice(1, None)]</w:t>
        <w:br/>
        <w:t>[6, 7, 8, 9]</w:t>
        <w:br/>
        <w:t>&gt;&gt;&gt; L[slice(None, -1)]</w:t>
        <w:br/>
        <w:t>[5, 6, 7, 8]</w:t>
        <w:br/>
        <w:t>&gt;&gt;&gt; L[slice(None, None, 2)]</w:t>
        <w:br/>
        <w:t>[5, 7, 9]</w:t>
        <w:br/>
        <w:t xml:space="preserve">Эта особенность имеет значение для классов, реализующих метод __getitem__ ,– </w:t>
        <w:br/>
        <w:t>этот метод будет вызываться и для выполнения операций обращения к элемен-</w:t>
        <w:br/>
        <w:t>там по индексам (с целочисленным индексом), и для выполнения операций из-</w:t>
        <w:br/>
        <w:t>влечения срезов (с объектом среза). Наш класс в предыдущем примере не спосо-</w:t>
        <w:br/>
        <w:t xml:space="preserve">бен обрабатывать операцию извлечения среза, потому что его логика принимает </w:t>
        <w:br/>
        <w:t>лишь целочисленные индексы, однако такую возможность поддерживает сле-</w:t>
        <w:br/>
        <w:t xml:space="preserve">дующий класс. Когда метод вызывается для выполнения операции обращения </w:t>
        <w:br/>
        <w:t>к элементу по индексу, в аргументе передается целое число, как и прежде:</w:t>
        <w:br/>
        <w:t>&gt;&gt;&gt; class Indexer:</w:t>
        <w:br/>
        <w:t>...     data = [5, 6, 7, 8, 9]</w:t>
        <w:br/>
      </w:r>
    </w:p>
    <w:p>
      <w:r>
        <w:t xml:space="preserve">Доступ к элементам по индексу и извлечение срезов: __getitem__ и __setitem__ </w:t>
        <w:br/>
        <w:t>799</w:t>
        <w:br/>
        <w:t xml:space="preserve">...     def __getitem__(self, index):  # Вызывается при индексировании или </w:t>
        <w:br/>
        <w:t>...         print(‘getitem:’, index)   # извлечении среза</w:t>
        <w:br/>
        <w:t xml:space="preserve">...         return self.data[index]    # Выполняет индексирование </w:t>
        <w:br/>
        <w:t>...                                    # или извлекает срез</w:t>
        <w:br/>
        <w:t>&gt;&gt;&gt; X = Indexer()</w:t>
        <w:br/>
        <w:t xml:space="preserve">&gt;&gt;&gt; X[0]                               # При индексировании __getitem__ </w:t>
        <w:br/>
        <w:t>getitem: 0                             # получает целое число</w:t>
        <w:br/>
        <w:t>5</w:t>
        <w:br/>
        <w:t>&gt;&gt;&gt; X[1]</w:t>
        <w:br/>
        <w:t>getitem: 1</w:t>
        <w:br/>
        <w:t>6</w:t>
        <w:br/>
        <w:t>&gt;&gt;&gt; X[-1]</w:t>
        <w:br/>
        <w:t>getitem: -1</w:t>
        <w:br/>
        <w:t>9</w:t>
        <w:br/>
        <w:t>Однако, когда метод вызывается для извлечения среза, он получает объект сре-</w:t>
        <w:br/>
        <w:t>за, который просто передается списку, встроенному в класс Indexer, в виде вы-</w:t>
        <w:br/>
        <w:t>ражения обращения по индексу:</w:t>
        <w:br/>
        <w:t>&gt;&gt;&gt; X[2:4]         # При извлечении среза __getitem__ получает объект среза</w:t>
        <w:br/>
        <w:t>getitem: slice(2, 4, None)</w:t>
        <w:br/>
        <w:t>[7, 8]</w:t>
        <w:br/>
        <w:t>&gt;&gt;&gt; X[1:]</w:t>
        <w:br/>
        <w:t>getitem: slice(1, None, None)</w:t>
        <w:br/>
        <w:t>[6, 7, 8, 9]</w:t>
        <w:br/>
        <w:t>&gt;&gt;&gt; X[:-1]</w:t>
        <w:br/>
        <w:t>getitem: slice(None, -1, None)</w:t>
        <w:br/>
        <w:t>[5, 6, 7, 8]</w:t>
        <w:br/>
        <w:t>&gt;&gt;&gt; X[::2]</w:t>
        <w:br/>
        <w:t>getitem: slice(None, None, 2)</w:t>
        <w:br/>
        <w:t>[5, 7, 9]</w:t>
        <w:br/>
        <w:t>Метод __setitem__ присваивания элементу по индексу точно так же обслужи-</w:t>
        <w:br/>
        <w:t>присваивания элементу по индексу точно так же обслужи-</w:t>
        <w:br/>
        <w:t xml:space="preserve"> элементу по индексу точно так же обслужи-</w:t>
        <w:br/>
        <w:t>элементу по индексу точно так же обслужи-</w:t>
        <w:br/>
        <w:t xml:space="preserve"> по индексу точно так же обслужи-</w:t>
        <w:br/>
        <w:t>по индексу точно так же обслужи-</w:t>
        <w:br/>
        <w:t xml:space="preserve"> индексу точно так же обслужи-</w:t>
        <w:br/>
        <w:t>индексу точно так же обслужи-</w:t>
        <w:br/>
        <w:t xml:space="preserve"> точно так же обслужи-</w:t>
        <w:br/>
        <w:t>точно так же обслужи-</w:t>
        <w:br/>
        <w:t xml:space="preserve"> так же обслужи-</w:t>
        <w:br/>
        <w:t>так же обслужи-</w:t>
        <w:br/>
        <w:t xml:space="preserve"> же обслужи-</w:t>
        <w:br/>
        <w:t>же обслужи-</w:t>
        <w:br/>
        <w:t xml:space="preserve"> обслужи-</w:t>
        <w:br/>
        <w:t>обслужи-</w:t>
        <w:br/>
        <w:t xml:space="preserve">вает обе операции – присваивания элементу по индексу и присваивание срезу. </w:t>
        <w:br/>
        <w:t xml:space="preserve">В последнем случае он получает объект среза, который может передаваться </w:t>
        <w:br/>
        <w:t>другим операциям присваивания по индексу:</w:t>
        <w:br/>
        <w:t xml:space="preserve">def __setitem__(self, index, value): # Реализует присваивание </w:t>
        <w:br/>
        <w:t xml:space="preserve">    ...                              # по индексу или по срезу</w:t>
        <w:br/>
        <w:t xml:space="preserve">    self.data[index] = value         # Приcваивание по индексу или по срезу</w:t>
        <w:br/>
        <w:t xml:space="preserve">Фактически метод __getitem__ может автоматически вызываться не только при </w:t>
        <w:br/>
        <w:t>выполнении операций индексирования или извлечения срезов, как описыва-</w:t>
        <w:br/>
        <w:t>ется в следующем разделе.</w:t>
        <w:br/>
        <w:t>Извлечение срезов и элементов по индексу в Python 2.6</w:t>
        <w:br/>
        <w:t>До появления Python 3.0 в классах можно было также определять мето-</w:t>
        <w:br/>
        <w:t>ды __getslice__ и __setslice__, предназначенные для выполнения опера-</w:t>
        <w:br/>
        <w:t xml:space="preserve">ций извлечения среза и присваивания срезу, – они получали границы </w:t>
        <w:br/>
        <w:t xml:space="preserve">среза и были предпочтительными способами реализации операций над </w:t>
        <w:br/>
        <w:t>срезами перед __getitem__ и __setitem__.</w:t>
        <w:br/>
      </w:r>
    </w:p>
    <w:p>
      <w:r>
        <w:t xml:space="preserve">800 </w:t>
        <w:br/>
        <w:t xml:space="preserve">Глава 29. Перегрузка операторов </w:t>
        <w:br/>
        <w:t>В версии 3.0 эти методы перегрузки операций над срезами были удале-</w:t>
        <w:br/>
        <w:t xml:space="preserve">ны, поэтому теперь для реализации обоих типов операций, с индексами </w:t>
        <w:br/>
        <w:t xml:space="preserve">и со срезами, должны использоваться методы __getitem__ и __setitem__, </w:t>
        <w:br/>
        <w:t>которые должны принимать в качестве аргументов не только целочис-</w:t>
        <w:br/>
        <w:t xml:space="preserve">ленные индексы, но и объекты срезов. В большинстве классов для этого </w:t>
        <w:br/>
        <w:t xml:space="preserve">не придется прибегать к каким-либо специальным приемам, потому что </w:t>
        <w:br/>
        <w:t>внутри этих методов допускается подставлять объекты срезов в ква-</w:t>
        <w:br/>
        <w:t>дратных скобках внутри других выражений с операцией индексирова-</w:t>
        <w:br/>
        <w:t xml:space="preserve">ния (как в нашем примере). Еще один пример реализации операций над </w:t>
        <w:br/>
        <w:t xml:space="preserve">срезами вы найдете в разделе «Проверка на вхождение: __contains__, </w:t>
        <w:br/>
        <w:t>__iter__ и __getitem__».</w:t>
        <w:br/>
        <w:t>Кроме того, не следует считать, что (возможно, неудачно названный) ме-</w:t>
        <w:br/>
        <w:t>тод __index__ в Python 3.0 имеет отношение к операции индексирова-</w:t>
        <w:br/>
        <w:t xml:space="preserve">ния, – этот метод возвращает целое число, представляющее экземпляр, </w:t>
        <w:br/>
        <w:t>и используется встроенными типами, которые выполняют преобразова-</w:t>
        <w:br/>
        <w:t>ние целых чисел в строку цифр:</w:t>
        <w:br/>
        <w:t>&gt;&gt;&gt; class C:</w:t>
        <w:br/>
        <w:t>...     def __index__(self):</w:t>
        <w:br/>
        <w:t>...         return 255</w:t>
        <w:br/>
        <w:t>...</w:t>
        <w:br/>
        <w:t>&gt;&gt;&gt; X = C()</w:t>
        <w:br/>
        <w:t>&gt;&gt;&gt; hex(X)     # Целочисленное значение</w:t>
        <w:br/>
        <w:t>‘0xff’</w:t>
        <w:br/>
        <w:t>&gt;&gt;&gt; bin(X)</w:t>
        <w:br/>
        <w:t>‘0b11111111’</w:t>
        <w:br/>
        <w:t>&gt;&gt;&gt; oct(X)</w:t>
        <w:br/>
        <w:t>‘0o377’</w:t>
        <w:br/>
        <w:t>Хотя этот метод не имеет отношения к реализации операции индексиро-</w:t>
        <w:br/>
        <w:t>вания, как метод __getitem__, тем не менее он также используется в опе-</w:t>
        <w:br/>
        <w:t>рациях, требующих целое число, включая и операцию индексирования:</w:t>
        <w:br/>
        <w:t>&gt;&gt;&gt; (‘C’ * 256)[255]</w:t>
        <w:br/>
        <w:t>‘C’</w:t>
        <w:br/>
        <w:t>&gt;&gt;&gt; (‘C’ * 256)[X]     # X используется  как индекс (не X[i])</w:t>
        <w:br/>
        <w:t>‘C’</w:t>
        <w:br/>
        <w:t>&gt;&gt;&gt; (‘C’ * 256)[X:]    # X используется  как индекс (не X[i:])</w:t>
        <w:br/>
        <w:t>‘C’</w:t>
        <w:br/>
        <w:t xml:space="preserve">В Python 2.6 этот метод действует точно так же, за исключением того, </w:t>
        <w:br/>
        <w:t xml:space="preserve">что он не вызывается встроенными функциями hex и oct (вместо этого </w:t>
        <w:br/>
        <w:t>в версии 2.6 данные функции используют методы перегрузки операто-</w:t>
        <w:br/>
        <w:t>ров __hex__ и __oct__).</w:t>
        <w:br/>
        <w:t>Итерации по индексам: __getitem__</w:t>
        <w:br/>
        <w:t>Здесь описывается прием, который не всегда очевиден для начинающих про-</w:t>
        <w:br/>
        <w:t>граммистов, но на практике может оказаться необычайно полезным. Инструк-</w:t>
        <w:br/>
        <w:t>ция for многократно применяет операцию индексирования к последовательно-</w:t>
        <w:br/>
      </w:r>
    </w:p>
    <w:p>
      <w:r>
        <w:t xml:space="preserve">Итерации по индексам: __getitem__ </w:t>
        <w:br/>
        <w:t>801</w:t>
        <w:br/>
        <w:t xml:space="preserve">сти, используя индексы от нуля и выше, пока не будет получено исключение </w:t>
        <w:br/>
        <w:t xml:space="preserve">выхода за границы. Благодаря этому метод __getitem__ представляет собой </w:t>
        <w:br/>
        <w:t>один из способов перегрузки итераций в языке Python – если этот метод реали-</w:t>
        <w:br/>
        <w:t>Python – если этот метод реали-</w:t>
        <w:br/>
        <w:t xml:space="preserve"> – если этот метод реали-</w:t>
        <w:br/>
        <w:t>зован, инструкции циклов for будут вызывать его на каждом шаге цикла, с по-</w:t>
        <w:br/>
        <w:t xml:space="preserve">стоянно увеличивающимся значением смещения. Это один из случаев, когда </w:t>
        <w:br/>
        <w:t xml:space="preserve">«купив один предмет, другой получаешь в подарок», – любой встроенный или </w:t>
        <w:br/>
        <w:t>определяемый пользователем объект, к которому применима операция индек-</w:t>
        <w:br/>
        <w:t>сирования, также может участвовать в итерациях:</w:t>
        <w:br/>
        <w:t>&gt;&gt;&gt; class stepper:</w:t>
        <w:br/>
        <w:t>...     def __getitem__(self, i):</w:t>
        <w:br/>
        <w:t>...         return self.data[i]</w:t>
        <w:br/>
        <w:t>...</w:t>
        <w:br/>
        <w:t>&gt;&gt;&gt; X = stepper()               # X - это экземпляр класса stepper</w:t>
        <w:br/>
        <w:t>&gt;&gt;&gt; X.data = “Spam”</w:t>
        <w:br/>
        <w:t>&gt;&gt;&gt;</w:t>
        <w:br/>
        <w:t>&gt;&gt;&gt; X[1]                        # Индексирование, вызывается __getitem__</w:t>
        <w:br/>
        <w:t>‘p’</w:t>
        <w:br/>
        <w:t>&gt;&gt;&gt; for item in X:              # Циклы for вызывают __getitem__</w:t>
        <w:br/>
        <w:t>...     print(item, end=’ ‘)    # Инструкция for индексирует элементы 0..N</w:t>
        <w:br/>
        <w:t>...</w:t>
        <w:br/>
        <w:t>S p a m</w:t>
        <w:br/>
        <w:t>Фактически это случай, когда, «купив один предмет, в подарок получаешь це-</w:t>
        <w:br/>
        <w:t>лую связку». Любой класс, поддерживающий циклы for, автоматически под-</w:t>
        <w:br/>
        <w:t xml:space="preserve">держивает все итерационные контексты, имеющиеся в языке Python, многие </w:t>
        <w:br/>
        <w:t xml:space="preserve">из которых мы видели в более ранних главах (другие итерационные контексты </w:t>
        <w:br/>
        <w:t xml:space="preserve">описываются в главе 14). Например, оператор проверки на принадлежность in, </w:t>
        <w:br/>
        <w:t>генераторы списков, встроенная функция map, присваивание списков и корте-</w:t>
        <w:br/>
        <w:t xml:space="preserve">жей и конструкторы типов также автоматически вызывают метод __getitem__, </w:t>
        <w:br/>
        <w:t>если он определен:</w:t>
        <w:br/>
        <w:t>&gt;&gt;&gt; ‘p’ in X                 # Во всех этих случаях вызывается __getitem__</w:t>
        <w:br/>
        <w:t>True</w:t>
        <w:br/>
        <w:t xml:space="preserve"> </w:t>
        <w:br/>
        <w:t>&gt;&gt;&gt; [c for c in X]           # Генератор списков</w:t>
        <w:br/>
        <w:t>[‘S’, ‘p’, ‘a’, ‘m’]</w:t>
        <w:br/>
        <w:t xml:space="preserve"> </w:t>
        <w:br/>
        <w:t>&gt;&gt;&gt; list(map(str.upper, X))       # Функция map (в версии 3.0</w:t>
        <w:br/>
        <w:t>[‘S’, ‘P’, ‘A’, ‘M’]         #  требуется использовать функцию list)</w:t>
        <w:br/>
        <w:t xml:space="preserve"> </w:t>
        <w:br/>
        <w:t>&gt;&gt;&gt; (a, b, c, d) = X         # Присваивание последовательностей</w:t>
        <w:br/>
        <w:t>&gt;&gt;&gt; a, c, d</w:t>
        <w:br/>
        <w:t>(‘S’, ‘a’, ‘m’)</w:t>
        <w:br/>
        <w:t xml:space="preserve"> </w:t>
        <w:br/>
        <w:t>&gt;&gt;&gt; list(X), tuple(X), ‘’.join(X)</w:t>
        <w:br/>
        <w:t>([‘S’, ‘p’, ‘a’, ‘m’], (‘S’, ‘p’, ‘a’, ‘m’), ‘Spam’)</w:t>
        <w:br/>
        <w:t xml:space="preserve"> </w:t>
        <w:br/>
        <w:t>&gt;&gt;&gt; X</w:t>
        <w:br/>
        <w:t>&lt;__main__.stepper instance at 0x00A8D5D0&gt;</w:t>
        <w:br/>
        <w:t>На практике этот прием может использоваться для создания объектов, ко-</w:t>
        <w:br/>
        <w:t xml:space="preserve">торые реализуют интерфейс последовательностей, и для добавления логики </w:t>
        <w:br/>
        <w:t xml:space="preserve">к операциям над встроенными типами – мы рассмотрим эту идею, когда будем </w:t>
        <w:br/>
        <w:t>расширять встроенные типы в главе 31.</w:t>
        <w:br/>
      </w:r>
    </w:p>
    <w:p>
      <w:r>
        <w:t xml:space="preserve">802 </w:t>
        <w:br/>
        <w:t xml:space="preserve">Глава 29. Перегрузка операторов </w:t>
        <w:br/>
        <w:t>Итераторы: __iter__ и __next__</w:t>
        <w:br/>
        <w:t xml:space="preserve">Прием, основанный на использовании метода __getitem__, представленный </w:t>
        <w:br/>
        <w:t>в предыдущем разделе, действительно работает, однако он используется опе-</w:t>
        <w:br/>
        <w:t xml:space="preserve">рациями, выполняющими итерации, в самом крайнем случае. В настоящее </w:t>
        <w:br/>
        <w:t>время все итерационные контексты в языке Python пытаются сначала ис-</w:t>
        <w:br/>
        <w:t>Python пытаются сначала ис-</w:t>
        <w:br/>
        <w:t xml:space="preserve"> пытаются сначала ис-</w:t>
        <w:br/>
        <w:t>пользовать метод __iter__, и только потом – метод __getitem__. То есть при вы-</w:t>
        <w:br/>
        <w:t xml:space="preserve">полнении обхода элементов объекта предпочтение отдается итерационному </w:t>
        <w:br/>
        <w:t xml:space="preserve">протоколу, с которым мы познакомились в главе 14, – если итерационный </w:t>
        <w:br/>
        <w:t xml:space="preserve">протокол не поддерживается объектом, вместо него используется операция </w:t>
        <w:br/>
        <w:t>индексирования. Вообще говоря, вы также должны отдавать предпочтение ме-</w:t>
        <w:br/>
        <w:t xml:space="preserve">тоду __iter__ – он обеспечивает более оптимальную поддержку итерационных </w:t>
        <w:br/>
        <w:t>контекстов, чем метод __getitem__.</w:t>
        <w:br/>
        <w:t xml:space="preserve">С технической точки зрения итерационные контексты вызывают встроенную </w:t>
        <w:br/>
        <w:t>функцию iter, чтобы определить наличие метода __iter__, который должен воз-</w:t>
        <w:br/>
        <w:t xml:space="preserve">вращать объект итератора. Если он предоставляется, то интерпретатор Python </w:t>
        <w:br/>
        <w:t xml:space="preserve">будет вызывать метод __next__ объекта итератора для получения элементов до </w:t>
        <w:br/>
        <w:t xml:space="preserve">тех пор, пока не будет возбуждено исключение StopIteration. Если метод __iter__ </w:t>
        <w:br/>
        <w:t xml:space="preserve">отсутствует, интерпретатор переходит на использование схемы с применением </w:t>
        <w:br/>
        <w:t xml:space="preserve">метода __getitem__ и начинает извлекать элементы по индексам, пока не будет </w:t>
        <w:br/>
        <w:t xml:space="preserve">возбуждено исключение IndexError. Кроме того, для удобства предоставляется </w:t>
        <w:br/>
        <w:t xml:space="preserve">встроенная функция next, позволяющая выполнять итерации вручную: вызов </w:t>
        <w:br/>
        <w:t>next(I) – это то же самое, что вызов I.__next__().</w:t>
        <w:br/>
        <w:t>Примечание,  касающееся  различий  между  версиями: Как опи-</w:t>
        <w:br/>
        <w:t>сывалось в главе 14, в версии Python 2.6 метод I.__next__(), кото-</w:t>
        <w:br/>
        <w:t>рый только что был представлен, называется I.next(), а встроен-</w:t>
        <w:br/>
        <w:t xml:space="preserve">ная функция next(I) обеспечивает переносимый способ вызова </w:t>
        <w:br/>
        <w:t>этого метода: в версии 2.6 она вызовет метод I.next(), а в вер-</w:t>
        <w:br/>
        <w:t>сии 3.0 – метод I.__next__(). Во всех остальных отношениях ите-</w:t>
        <w:br/>
        <w:t>рации в версии 2.6 выполняются точно так же.</w:t>
        <w:br/>
        <w:t>Итераторы, определяемые пользователями</w:t>
        <w:br/>
        <w:t xml:space="preserve">В схеме с применением метода __iter__ классы реализуют итераторы простой </w:t>
        <w:br/>
        <w:t xml:space="preserve">реализацией итерационного протокола, представленного в главах 14 и 20 (за </w:t>
        <w:br/>
        <w:t xml:space="preserve">дополнительной информацией об итераторах возвращайтесь к этим главам). </w:t>
        <w:br/>
        <w:t xml:space="preserve">Например, в следующем файле iters.py определяется класс итератора, который </w:t>
        <w:br/>
        <w:t>возвращает квадраты чисел:</w:t>
        <w:br/>
        <w:t>class Squares:</w:t>
        <w:br/>
        <w:t xml:space="preserve">    def __init__(self, start, stop): # Сохранить состояние при создании</w:t>
        <w:br/>
        <w:t xml:space="preserve">        self.value = start - 1</w:t>
        <w:br/>
        <w:t xml:space="preserve">        self.stop = stop</w:t>
        <w:br/>
        <w:t xml:space="preserve">    def __iter__(self):             # Возвращает итератор в iter()</w:t>
        <w:br/>
        <w:t xml:space="preserve">        return self</w:t>
        <w:br/>
        <w:t xml:space="preserve">    def __next__(self):             # Возвращает квадрат в каждой итерации</w:t>
        <w:br/>
        <w:t xml:space="preserve">        if self.value == self.stop: # Также вызывается функцией next</w:t>
        <w:br/>
        <w:t xml:space="preserve">            raise StopIteration</w:t>
        <w:br/>
        <w:t xml:space="preserve">        self.value += 1</w:t>
        <w:br/>
        <w:t xml:space="preserve">        return self.value ** 2</w:t>
        <w:br/>
        <w:t xml:space="preserve"> </w:t>
        <w:br/>
      </w:r>
    </w:p>
    <w:p>
      <w:r>
        <w:t xml:space="preserve">Итераторы: __iter__ и __next__ </w:t>
        <w:br/>
        <w:t>803</w:t>
        <w:br/>
        <w:t>% python</w:t>
        <w:br/>
        <w:t>&gt;&gt;&gt; from iters import Squares</w:t>
        <w:br/>
        <w:t>&gt;&gt;&gt; for i in Squares(1, 5): # for вызывает iter(), который вызывает __iter__()</w:t>
        <w:br/>
        <w:t>...     print(i, end=’ ‘)   # на каждой итерации вызывается __next__()</w:t>
        <w:br/>
        <w:t>...</w:t>
        <w:br/>
        <w:t>1 4 9 16 25</w:t>
        <w:br/>
        <w:t xml:space="preserve">Здесь объект итератора – это просто экземпляр self, поэтому метод __next__ </w:t>
        <w:br/>
        <w:t xml:space="preserve">является частью этого класса. В более сложных ситуациях объект итератора </w:t>
        <w:br/>
        <w:t>может быть определен как отдельный класс и объект со своей собственной ин-</w:t>
        <w:br/>
        <w:t xml:space="preserve">формацией о состоянии, с целью поддержки нескольких активных итераций </w:t>
        <w:br/>
        <w:t xml:space="preserve">на одних и тех же данных (совсем скоро мы рассмотрим это на примере). Об </w:t>
        <w:br/>
        <w:t xml:space="preserve">окончании итераций интерпретатору сообщается с помощью инструкции raise </w:t>
        <w:br/>
        <w:t xml:space="preserve">(подробнее о возбуждении исключений рассказывается в следующей части </w:t>
        <w:br/>
        <w:t>книги). Итерации по встроенным типам можно также выполнять вручную:</w:t>
        <w:br/>
        <w:t xml:space="preserve">&gt;&gt;&gt; X = Squares(1, 5)  # Выполнение итераций вручную: эти действия выполняет </w:t>
        <w:br/>
        <w:t xml:space="preserve">                       # инструкция цикла</w:t>
        <w:br/>
        <w:t>&gt;&gt;&gt; I = iter(X)        # iter вызовет __iter__</w:t>
        <w:br/>
        <w:t>&gt;&gt;&gt; next(I)            # next вызовет __next__</w:t>
        <w:br/>
        <w:t>1</w:t>
        <w:br/>
        <w:t>&gt;&gt;&gt; next(I)</w:t>
        <w:br/>
        <w:t>4</w:t>
        <w:br/>
        <w:t>...часть строк опущена...</w:t>
        <w:br/>
        <w:t>&gt;&gt;&gt; next(I)</w:t>
        <w:br/>
        <w:t>25</w:t>
        <w:br/>
        <w:t>&gt;&gt;&gt; next(I)            # Исключение можно перехватить с помощью инструкции try</w:t>
        <w:br/>
        <w:t>StopIteration</w:t>
        <w:br/>
        <w:t>Эквивалентная реализация с использованием __getitem__ может оказаться ме-</w:t>
        <w:br/>
        <w:t xml:space="preserve">нее естественной, потому что цикл for явно выполняет перебор всех смещений </w:t>
        <w:br/>
        <w:t xml:space="preserve">от нуля и выше� смещения, передаваемые методу, могут оказаться связаны </w:t>
        <w:br/>
        <w:t xml:space="preserve">с диапазоном воспроизводимых значений лишь косвенно (диапазон 0..N может </w:t>
        <w:br/>
        <w:t>потребоваться отображать на диапазон start..stop). Поскольку объекты, воз-</w:t>
        <w:br/>
        <w:t>вращаемые методом __iter__, явно манипулируют информацией о своем состо-</w:t>
        <w:br/>
        <w:t xml:space="preserve">янии и сохраняют ее между вызовами функции next, такая реализация может </w:t>
        <w:br/>
        <w:t>быть более универсальной, чем использование метода __getitem__.</w:t>
        <w:br/>
        <w:t xml:space="preserve">C другой стороны, итераторы, реализованные на основе метода __iter__, иногда </w:t>
        <w:br/>
        <w:t xml:space="preserve">могут оказаться более сложными и менее удобными, чем метод __getitem__. Но </w:t>
        <w:br/>
        <w:t>они действительно предназначены для итераций, а не для случайной индек-</w:t>
        <w:br/>
        <w:t>сации,  – фактически они вообще не перегружают операцию индексирования:</w:t>
        <w:br/>
        <w:t>&gt;&gt;&gt; X = Squares(1, 5)</w:t>
        <w:br/>
        <w:t>&gt;&gt;&gt; X[1]</w:t>
        <w:br/>
        <w:t>AttributeError: Squares instance has no attribute ‘__getitem__’</w:t>
        <w:br/>
        <w:t>(AttributeError: экземпляр Squares не имеет атрибута ‘__getitem__’)</w:t>
        <w:br/>
        <w:t>Схема на основе метода __iter__ реализована также во всех остальных итераци-</w:t>
        <w:br/>
        <w:t>онных контекстах, к которым применим метод __getitem__ (проверка на вхож-</w:t>
        <w:br/>
        <w:t>дение, конструкторы, присваивание последовательностей и так далее). Одна-</w:t>
        <w:br/>
        <w:t xml:space="preserve">ко, в отличие от __getitem__, схема на основе метода __iter__ предназначена для </w:t>
        <w:br/>
        <w:t xml:space="preserve">выполнения обхода элементов один раз, а не несколько. Например, элементы </w:t>
        <w:br/>
        <w:t>класса Squares можно обойти всего один раз – для каждой последующей итера-</w:t>
        <w:br/>
        <w:t>ции необходимо будет создавать новый объект итератора:</w:t>
        <w:br/>
      </w:r>
    </w:p>
    <w:p>
      <w:r>
        <w:t xml:space="preserve">804 </w:t>
        <w:br/>
        <w:t xml:space="preserve">Глава 29. Перегрузка операторов </w:t>
        <w:br/>
        <w:t>&gt;&gt;&gt; X = Squares(1, 5)</w:t>
        <w:br/>
        <w:t>&gt;&gt;&gt; [n for n in X]             # Получить все элементы</w:t>
        <w:br/>
        <w:t>[1, 4, 9, 16, 25]</w:t>
        <w:br/>
        <w:t>&gt;&gt;&gt; [n for n in X]             # Теперь объект пуст</w:t>
        <w:br/>
        <w:t>[]</w:t>
        <w:br/>
        <w:t>&gt;&gt;&gt; [n for n in Squares(1, 5)] # Создать новый объект итератора</w:t>
        <w:br/>
        <w:t>[1, 4, 9, 16, 25]</w:t>
        <w:br/>
        <w:t>&gt;&gt;&gt; list(Squares(1, 3))</w:t>
        <w:br/>
        <w:t>[1, 4, 9]</w:t>
        <w:br/>
        <w:t xml:space="preserve">Примечательно, что этот пример можно было бы реализовать проще, применив </w:t>
        <w:br/>
        <w:t>функции-генераторы (которые имеют отношение к итераторам и были пред-</w:t>
        <w:br/>
        <w:t>ставлены в главе 20):</w:t>
        <w:br/>
        <w:t>&gt;&gt;&gt; def gsquares(start, stop):</w:t>
        <w:br/>
        <w:t>...     for i in range(start, stop+1):</w:t>
        <w:br/>
        <w:t>...         yield i ** 2</w:t>
        <w:br/>
        <w:t>...</w:t>
        <w:br/>
        <w:t>&gt;&gt;&gt; for i in gsquares(1, 5):   # или: (x ** 2 for x in range(1, 5))</w:t>
        <w:br/>
        <w:t>...     print(i, end=’ ‘)</w:t>
        <w:br/>
        <w:t>...</w:t>
        <w:br/>
        <w:t>1 4 9 16 25</w:t>
        <w:br/>
        <w:t xml:space="preserve">В отличие от класса, функция автоматически сохраняет информацию о своем </w:t>
        <w:br/>
        <w:t>состоянии между итерациями. Конечно, для реализации такого искусственно-</w:t>
        <w:br/>
        <w:t xml:space="preserve">го примера можно было бы вообще не использовать ни один из этих приемов, </w:t>
        <w:br/>
        <w:t>а просто использовать цикл for, функцию map или генератор списков, чтобы соз-</w:t>
        <w:br/>
        <w:t>дать сразу весь список. Нередко самый лучший и самый быстрый способ в язы-</w:t>
        <w:br/>
        <w:t>ке Python оказывается еще и самым простым:</w:t>
        <w:br/>
        <w:t>&gt;&gt;&gt; [x ** 2 for x in range(1, 6)]</w:t>
        <w:br/>
        <w:t>[1, 4, 9, 16, 25]</w:t>
        <w:br/>
        <w:t>Однако реализация на базе классов может оказаться лучше при моделирова-</w:t>
        <w:br/>
        <w:t>нии более сложных итераций, особенно когда возможность сохранения ин-</w:t>
        <w:br/>
        <w:t xml:space="preserve">формации о состоянии и наследование могут принести существенную выгоду. </w:t>
        <w:br/>
        <w:t>Один из таких случаев исследуется в следующем разделе.</w:t>
        <w:br/>
        <w:t>Несколько итераторов в одном объекте</w:t>
        <w:br/>
        <w:t xml:space="preserve">Ранее я упоминал, что объект итератора может быть определен как отдельный </w:t>
        <w:br/>
        <w:t>класс, со своей собственной информацией о состоянии, что обеспечивает под-</w:t>
        <w:br/>
        <w:t>держку протекания нескольких итерационных процессов с одним и тем же на-</w:t>
        <w:br/>
        <w:t xml:space="preserve">бором данных. Посмотрим, что происходит при выполнении обхода элементов </w:t>
        <w:br/>
        <w:t>встроенных типов, таких как строка:</w:t>
        <w:br/>
        <w:t>&gt;&gt;&gt; S = ‘ace’</w:t>
        <w:br/>
        <w:t>&gt;&gt;&gt; for x in S:</w:t>
        <w:br/>
        <w:t>...     for y in S:</w:t>
        <w:br/>
        <w:t>...         print(x + y, end=’ ‘)</w:t>
        <w:br/>
        <w:t>...</w:t>
        <w:br/>
        <w:t>aa ac ae ca cc ce ea ec ee</w:t>
        <w:br/>
        <w:t>Здесь внешний цикл получает итератор строки вызовом функции iter и каж-</w:t>
        <w:br/>
        <w:t>дый вложенный цикл делает то же самое, чтобы получить независимый ите-</w:t>
        <w:br/>
        <w:t>ратор. Так как каждый итератор хранит свою собственную информацию о со-</w:t>
        <w:br/>
      </w:r>
    </w:p>
    <w:p>
      <w:r>
        <w:t xml:space="preserve">Итераторы: __iter__ и __next__ </w:t>
        <w:br/>
        <w:t>805</w:t>
        <w:br/>
        <w:t xml:space="preserve">стоянии, каждый цикл управляет своим собственным положением в строке, </w:t>
        <w:br/>
        <w:t xml:space="preserve">независимо от любых других активных циклов. </w:t>
        <w:br/>
        <w:t xml:space="preserve">В главах 14 и 20 мы видели похожие примеры. Например, функции-генераторы </w:t>
        <w:br/>
        <w:t xml:space="preserve">и выражения-генераторы, а также встроенные функции, такие как map и zip, </w:t>
        <w:br/>
        <w:t xml:space="preserve">возвращают итераторы однократного применения. Напротив, встроенная </w:t>
        <w:br/>
        <w:t xml:space="preserve">функция range и другие встроенные типы, такие как списки, поддерживают </w:t>
        <w:br/>
        <w:t>возможность создания множества независимых итераторов.</w:t>
        <w:br/>
        <w:t>При создании собственных итераторов мы можем выбирать между поддерж-</w:t>
        <w:br/>
        <w:t xml:space="preserve">кой единственного итератора или множества независимых итераторов. Чтобы </w:t>
        <w:br/>
        <w:t>обеспечить поддержку множества независимых итераторов, метод __iter__ дол-</w:t>
        <w:br/>
        <w:t xml:space="preserve">жен не просто возвращать аргумент self, а создавать новый объект итератора со </w:t>
        <w:br/>
        <w:t>своей информацией о состоянии.</w:t>
        <w:br/>
        <w:t>Например, в следующем примере определяется класс итератора, который про-</w:t>
        <w:br/>
        <w:t xml:space="preserve">пускает каждый второй элемент. Поскольку объект итератора создается заново </w:t>
        <w:br/>
        <w:t>для каждой итерации, он обеспечивает поддержку нескольких активных ци-</w:t>
        <w:br/>
        <w:t>клов одновременно:</w:t>
        <w:br/>
        <w:t>class SkipIterator:</w:t>
        <w:br/>
        <w:t xml:space="preserve">    def __init__(self, wrapped):</w:t>
        <w:br/>
        <w:t xml:space="preserve">        self.wrapped = wrapped               # Информация о состоянии</w:t>
        <w:br/>
        <w:t xml:space="preserve">        self.offset = 0</w:t>
        <w:br/>
        <w:t xml:space="preserve">    def next(self):</w:t>
        <w:br/>
        <w:t xml:space="preserve">        if self.offset &gt;= len(self.wrapped): # Завершить итерации</w:t>
        <w:br/>
        <w:t xml:space="preserve">            raise StopIteration</w:t>
        <w:br/>
        <w:t xml:space="preserve">        else:</w:t>
        <w:br/>
        <w:t xml:space="preserve">            item = self.wrapped[self.offset] # Иначе перешагнуть и вернуть</w:t>
        <w:br/>
        <w:t xml:space="preserve">            self.offset += 2</w:t>
        <w:br/>
        <w:t xml:space="preserve">            return item</w:t>
        <w:br/>
        <w:t xml:space="preserve"> </w:t>
        <w:br/>
        <w:t>class SkipObject:</w:t>
        <w:br/>
        <w:t xml:space="preserve">    def __init__(self, wrapped):             # Сохранить используемый элемент</w:t>
        <w:br/>
        <w:t xml:space="preserve">        self.wrapped = wrapped               </w:t>
        <w:br/>
        <w:t xml:space="preserve">    def __iter__(self):</w:t>
        <w:br/>
        <w:t xml:space="preserve">        return SkipIterator(self.wrapped)    # Каждый раз новый итератор</w:t>
        <w:br/>
        <w:t xml:space="preserve"> </w:t>
        <w:br/>
        <w:t>if __name__ == ‘__main__’:</w:t>
        <w:br/>
        <w:t xml:space="preserve">    alpha = ‘abcdef’</w:t>
        <w:br/>
        <w:t xml:space="preserve">    skipper = SkipObject(alpha)              # Создать объект-контейнер</w:t>
        <w:br/>
        <w:t xml:space="preserve">    I = iter(skipper)                        # Создать итератор для него</w:t>
        <w:br/>
        <w:t xml:space="preserve">    print(next(I), next(I), next(I))         # Обойти элементы 0, 2, 4</w:t>
        <w:br/>
        <w:t xml:space="preserve"> </w:t>
        <w:br/>
        <w:t xml:space="preserve">    for x in skipper:               # for вызывает __iter__ автоматически</w:t>
        <w:br/>
        <w:t xml:space="preserve">        for y in skipper:           # Вложенные циклы for также вызывают __iter__ </w:t>
        <w:br/>
        <w:t xml:space="preserve">            print(x + y, end=' ')  # Каждый итератор помнит свое состояние, смещение</w:t>
        <w:br/>
        <w:t xml:space="preserve">Этот пример работает подобно вложенным циклам с обычными строками – </w:t>
        <w:br/>
        <w:t>каждый активный цикл запоминает свое положение в строке, потому что каж-</w:t>
        <w:br/>
        <w:t xml:space="preserve">дый из них получает независимый объект итератора, который хранит свою </w:t>
        <w:br/>
        <w:t>собственную информацию о состоянии:</w:t>
        <w:br/>
        <w:t>% python skipper.py</w:t>
        <w:br/>
        <w:t>a c e</w:t>
        <w:br/>
        <w:t>aa ac ae ca cc ce ea ec ee</w:t>
        <w:br/>
      </w:r>
    </w:p>
    <w:p>
      <w:r>
        <w:t xml:space="preserve">806 </w:t>
        <w:br/>
        <w:t xml:space="preserve">Глава 29. Перегрузка операторов </w:t>
        <w:br/>
        <w:t xml:space="preserve">Наш более ранний пример класса Squares, напротив, поддерживал всего одну </w:t>
        <w:br/>
        <w:t>активную итерацию, нужно было во вложенных циклах вызывать Squares сно-</w:t>
        <w:br/>
        <w:t xml:space="preserve">ва, чтобы получить новый объект. Здесь у нас имеется единственный объект </w:t>
        <w:br/>
        <w:t>SkipObject, который создает множество объектов итераторов.</w:t>
        <w:br/>
        <w:t>Как и прежде, подобных результатов можно было бы достичь с использовани-</w:t>
        <w:br/>
        <w:t xml:space="preserve">ем встроенных инструментов, например с помощью операции получения среза </w:t>
        <w:br/>
        <w:t>с третьим граничным значением, чтобы организовать пропуск элементов:</w:t>
        <w:br/>
        <w:t>&gt;&gt;&gt; S = ‘abcdef’</w:t>
        <w:br/>
        <w:t>&gt;&gt;&gt; for x in S[::2]:</w:t>
        <w:br/>
        <w:t>...     for y in S[::2]:       # Новые объекты в каждой итерации</w:t>
        <w:br/>
        <w:t>...         print(x + y, end=’ ‘)</w:t>
        <w:br/>
        <w:t>...</w:t>
        <w:br/>
        <w:t>aa ac ae ca cc ce ea ec ee</w:t>
        <w:br/>
        <w:t>Однако это далеко не то же самое по двум причинам. Во-первых, каждое выра-</w:t>
        <w:br/>
        <w:t>жение извлечения среза физически сохраняет весь список с результатами в па-</w:t>
        <w:br/>
        <w:t>мяти, тогда как итераторы воспроизводят по одному значению за раз, что по-</w:t>
        <w:br/>
        <w:t xml:space="preserve">зволяет существенно экономить память в случае большого объема результатов. </w:t>
        <w:br/>
        <w:t>Во-вторых, операции извлечения среза создают новые объекты, поэтому в дей-</w:t>
        <w:br/>
        <w:t xml:space="preserve">ствительности итерации не протекают одновременно в одном и том же объекте. </w:t>
        <w:br/>
        <w:t xml:space="preserve">Чтобы оказаться ближе к реализации на основе классов, нам необходимо было </w:t>
        <w:br/>
        <w:t>бы создать единственный объект для обхода, заранее выполнив операцию из-</w:t>
        <w:br/>
        <w:t>влечения среза:</w:t>
        <w:br/>
        <w:t>&gt;&gt;&gt; S = ‘abcdef’</w:t>
        <w:br/>
        <w:t>&gt;&gt;&gt; S = S[::2]</w:t>
        <w:br/>
        <w:t>&gt;&gt;&gt; S</w:t>
        <w:br/>
        <w:t>‘ace’</w:t>
        <w:br/>
        <w:t>&gt;&gt;&gt; for x in S:</w:t>
        <w:br/>
        <w:t>...     for y in S:    # Тот же самый объект, новые итераторы</w:t>
        <w:br/>
        <w:t>...         print(x + y, end=’ ‘)</w:t>
        <w:br/>
        <w:t>...</w:t>
        <w:br/>
        <w:t>aa ac ae ca cc ce ea ec ee</w:t>
        <w:br/>
        <w:t xml:space="preserve">Эта реализация больше похожа на наше решение, выполненное с помощью </w:t>
        <w:br/>
        <w:t>классов, но здесь по-прежнему список с результатами целиком хранится в па-</w:t>
        <w:br/>
        <w:t>мяти (на сегодняшний день не существует генераторов, способных формиро-</w:t>
        <w:br/>
        <w:t xml:space="preserve">вать срезы), и эта реализация эквивалентна только для данного конкретного </w:t>
        <w:br/>
        <w:t>случая пропуска каждого второго элемента.</w:t>
        <w:br/>
        <w:t xml:space="preserve">Итераторы могут выполнять любые действия, которые можно реализовать </w:t>
        <w:br/>
        <w:t>в классах, поэтому они обладают более широкими возможностями, чем пред-</w:t>
        <w:br/>
        <w:t xml:space="preserve">полагается в данном примере. Независимо от того, требуется ли такая широта </w:t>
        <w:br/>
        <w:t>возможностей в наших приложениях, итераторы, определяемые пользовате-</w:t>
        <w:br/>
        <w:t>лем, представляют собой мощный инструмент – они позволяют создавать про-</w:t>
        <w:br/>
        <w:t>извольные объекты, которые выглядят и ведут себя подобно другим последова-</w:t>
        <w:br/>
        <w:t>тельностям и итерируемым объектам, с которыми мы встречались в этой кни-</w:t>
        <w:br/>
        <w:t xml:space="preserve">ге. Мы могли бы использовать этот механизм, например, для создания объекта </w:t>
        <w:br/>
        <w:t xml:space="preserve">базы данных, чтобы одновременно выполнять несколько итераций в одном </w:t>
        <w:br/>
        <w:t>и том же наборе данных, извлеченном в результате запроса к базе данных.</w:t>
        <w:br/>
      </w:r>
    </w:p>
    <w:p>
      <w:r>
        <w:t xml:space="preserve">Проверка на вхождение:  __contains__, __iter__ и __getitem__ </w:t>
        <w:br/>
        <w:t>807</w:t>
        <w:br/>
        <w:t xml:space="preserve">Проверка на вхождение:  </w:t>
        <w:br/>
        <w:t>__contains__, __iter__ и __getitem__</w:t>
        <w:br/>
        <w:t xml:space="preserve">Область применения итераций значительно шире, чем мы могли видеть до сих </w:t>
        <w:br/>
        <w:t xml:space="preserve">пор. Перегрузка операторов нередко образует многослойную  архитектуру: </w:t>
        <w:br/>
        <w:t>классы могут предоставлять реализацию специфических методов или обоб-</w:t>
        <w:br/>
        <w:t>щенные альтернативы, используемые в крайнем случае. Например:</w:t>
        <w:br/>
        <w:t xml:space="preserve"> •</w:t>
        <w:br/>
        <w:t xml:space="preserve">Операции сравнения в Python 2.6 используют специальные методы, такие </w:t>
        <w:br/>
        <w:t xml:space="preserve">как __lt__, если они присутствуют, или более обобщенный метод __cmp__. </w:t>
        <w:br/>
        <w:t xml:space="preserve">В Python 3.0 используются только специализированные методы, а метод </w:t>
        <w:br/>
        <w:t>__cmp__ не используется, как уже объяснялось в этой главе.</w:t>
        <w:br/>
        <w:t xml:space="preserve"> •</w:t>
        <w:br/>
        <w:t xml:space="preserve">Операция проверки логического значения также сначала пытается вызвать </w:t>
        <w:br/>
        <w:t xml:space="preserve">специализированный метод __bool__ (возвращающий явное значение True </w:t>
        <w:br/>
        <w:t xml:space="preserve">или False), а в случае его отсутствия вызывает более обобщенный метод </w:t>
        <w:br/>
        <w:t xml:space="preserve">__len__ (ненулевое возвращаемое значение интерпретируется как True). Как </w:t>
        <w:br/>
        <w:t>будет показано ниже в этой главе, интерпретатор версии 2.6 действует точ-</w:t>
        <w:br/>
        <w:t>но так же, но вместо метода __bool__ использует метод __nonzero__.</w:t>
        <w:br/>
        <w:t>Что касается итераций, обычно классы реализуют поддержку оператора in про-</w:t>
        <w:br/>
        <w:t xml:space="preserve">верки на вхождение с помощью итераций – либо в виде метода __iter__, либо </w:t>
        <w:br/>
        <w:t>__getitem__. Однако классы могут обеспечить более специализированную под-</w:t>
        <w:br/>
        <w:t xml:space="preserve">держку операции проверки на членство, реализовав метод __contains__, – этот </w:t>
        <w:br/>
        <w:t xml:space="preserve">метод имеет преимущество перед методом __iter__, который в свою очередь </w:t>
        <w:br/>
        <w:t xml:space="preserve">пользуется преимуществом перед методом __getitem__. В случае отображений </w:t>
        <w:br/>
        <w:t>метод __contains__ должен определять членство, применяя ключи (и может ис-</w:t>
        <w:br/>
        <w:t>пользовать быструю операцию поиска), а в случае последовательностей – про-</w:t>
        <w:br/>
        <w:t>изводить поиск.</w:t>
        <w:br/>
        <w:t xml:space="preserve">Рассмотрим следующий пример класса, который реализует все три метода, </w:t>
        <w:br/>
        <w:t>и выполним проверку на вхождение, а также попробуем использовать экзем-</w:t>
        <w:br/>
        <w:t xml:space="preserve">пляр этого класса в различных итерационных контекстах. Его методы выводят </w:t>
        <w:br/>
        <w:t>сообщения при вызове, позволяющие отслеживать ход выполнения операций:</w:t>
        <w:br/>
        <w:t>class Iters:</w:t>
        <w:br/>
        <w:t xml:space="preserve">    def __init__(self, value):</w:t>
        <w:br/>
        <w:t xml:space="preserve">        self.data = value</w:t>
        <w:br/>
        <w:t xml:space="preserve">    def __getitem__(self, i):          # Крайний случай для итераций</w:t>
        <w:br/>
        <w:t xml:space="preserve">        print(‘get[%s]:’ % i, end=’’)  # А также для индексирования и срезов</w:t>
        <w:br/>
        <w:t xml:space="preserve">        return self.data[i]</w:t>
        <w:br/>
        <w:t xml:space="preserve">    def __iter__(self):                # Предпочтительный для итераций</w:t>
        <w:br/>
        <w:t xml:space="preserve">        print(‘iter=&gt; ‘, end=’’)       # Возможен только 1 активный итератор</w:t>
        <w:br/>
        <w:t xml:space="preserve">        self.ix = 0</w:t>
        <w:br/>
        <w:t xml:space="preserve">        return self</w:t>
        <w:br/>
        <w:t xml:space="preserve">    def __next__(self):</w:t>
        <w:br/>
        <w:t xml:space="preserve">        print(‘next:’, end=’’)</w:t>
        <w:br/>
        <w:t xml:space="preserve">        if self.ix == len(self.data): raise StopIteration</w:t>
        <w:br/>
        <w:t xml:space="preserve">        item = self.data[self.ix]</w:t>
        <w:br/>
        <w:t xml:space="preserve">        self.ix += 1</w:t>
        <w:br/>
        <w:t xml:space="preserve">        return item</w:t>
        <w:br/>
        <w:t xml:space="preserve">    def __contains__(self, x):         # Предпочтительный для оператора ‘in’</w:t>
        <w:br/>
        <w:t xml:space="preserve">        print(‘contains: ‘, end=’’)</w:t>
        <w:br/>
        <w:t xml:space="preserve">        return x in self.data</w:t>
        <w:br/>
        <w:t xml:space="preserve"> </w:t>
        <w:br/>
      </w:r>
    </w:p>
    <w:p>
      <w:r>
        <w:t xml:space="preserve">808 </w:t>
        <w:br/>
        <w:t xml:space="preserve">Глава 29. Перегрузка операторов </w:t>
        <w:br/>
        <w:t>X = Iters([1, 2, 3, 4, 5])             # Создать экземпляр</w:t>
        <w:br/>
        <w:t>print(3 in X)                          # Проверка на вхождение</w:t>
        <w:br/>
        <w:t>for i in X:                            # Циклы</w:t>
        <w:br/>
        <w:t xml:space="preserve">    print(i, end=’ | ‘)</w:t>
        <w:br/>
        <w:t xml:space="preserve"> </w:t>
        <w:br/>
        <w:t>print()</w:t>
        <w:br/>
        <w:t>print([i ** 2 for i in X])             # Другие итерационные контексты</w:t>
        <w:br/>
        <w:t>print( list(map(bin, X)) )</w:t>
        <w:br/>
        <w:t xml:space="preserve">I = iter(X)                            # Обход вручную (именно так действуют </w:t>
        <w:br/>
        <w:t>while True:                            # другие итерационные контексты)</w:t>
        <w:br/>
        <w:t xml:space="preserve">    try:</w:t>
        <w:br/>
        <w:t xml:space="preserve">        print(next(I), end=’ @ ‘)</w:t>
        <w:br/>
        <w:t xml:space="preserve">    except StopIteration:</w:t>
        <w:br/>
        <w:t xml:space="preserve">        break</w:t>
        <w:br/>
        <w:t xml:space="preserve">Если запустить этот сценарий, произойдет следующее: специализированный </w:t>
        <w:br/>
        <w:t>метод __contains__ будет вызван операцией проверки на вхождение, обобщен-</w:t>
        <w:br/>
        <w:t xml:space="preserve">ный метод __iter__ будет вызываться в контексте итераций, в ходе которых </w:t>
        <w:br/>
        <w:t xml:space="preserve">многократно вызывается метод __next__, а метод __getitem__ не будет вызван </w:t>
        <w:br/>
        <w:t>ни разу:</w:t>
        <w:br/>
        <w:t>contains: True</w:t>
        <w:br/>
        <w:t>iter=&gt; next:1 | next:2 | next:3 | next:4 | next:5 | next:</w:t>
        <w:br/>
        <w:t>iter=&gt; next:next:next:next:next:next:[1, 4, 9, 16, 25]</w:t>
        <w:br/>
        <w:t>iter=&gt; next:next:next:next:next:next:[‘0b1’, ‘0b10’, ‘0b11’, ‘0b100’, ‘0b101’]</w:t>
        <w:br/>
        <w:t>iter=&gt; next:1 @ next:2 @ next:3 @ next:4 @ next:5 @ next:</w:t>
        <w:br/>
        <w:t xml:space="preserve">Но взгляните, что произойдет, если мы закомментируем метод __contains__, – </w:t>
        <w:br/>
        <w:t>теперь операция проверки на вхождение будет использовать обобщенный ме-</w:t>
        <w:br/>
        <w:t>тод __iter__:</w:t>
        <w:br/>
        <w:t>iter=&gt; next:next:next:True</w:t>
        <w:br/>
        <w:t>iter=&gt; next:1 | next:2 | next:3 | next:4 | next:5 | next:</w:t>
        <w:br/>
        <w:t>iter=&gt; next:next:next:next:next:next:[1, 4, 9, 16, 25]</w:t>
        <w:br/>
        <w:t>iter=&gt; next:next:next:next:next:next:[‘0b1’, ‘0b10’, ‘0b11’, ‘0b100’, ‘0b101’]</w:t>
        <w:br/>
        <w:t>iter=&gt; next:1 @ next:2 @ next:3 @ next:4 @ next:5 @ next:</w:t>
        <w:br/>
        <w:t xml:space="preserve">И наконец, ниже приводятся результаты работы сценария, когда оба метода, </w:t>
        <w:br/>
        <w:t xml:space="preserve">__contains__ и __iter__, были закомментированы, – при проверке на вхождение </w:t>
        <w:br/>
        <w:t>и в других итерационных контекстах используется метод __getitem__, которо-</w:t>
        <w:br/>
        <w:t>му последовательно передаются индексы в порядке возрастания:</w:t>
        <w:br/>
        <w:t>get[0]:get[1]:get[2]:True</w:t>
        <w:br/>
        <w:t>get[0]:1 | get[1]:2 | get[2]:3 | get[3]:4 | get[4]:5 | get[5]:</w:t>
        <w:br/>
        <w:t>get[0]:get[1]:get[2]:get[3]:get[4]:get[5]:[1, 4, 9, 16, 25]</w:t>
        <w:br/>
        <w:t>get[0]:get[1]:get[2]:get[3]:get[4]:get[5]:[‘0b1’, ‘0b10’, ‘0b11’, ‘0b100’,’0b101’]</w:t>
        <w:br/>
        <w:t>get[0]:1 @ get[1]:2 @ get[2]:3 @ get[3]:4 @ get[4]:5 @ get[5]:</w:t>
        <w:br/>
        <w:t>Как видите, метод __getitem__ является еще более обобщенным: помимо итера-</w:t>
        <w:br/>
        <w:t xml:space="preserve">ций он также используется операциями индексирования и извлечения срезов. </w:t>
        <w:br/>
        <w:t xml:space="preserve">При выполнении операции извлечения среза методу __getitem__ передается </w:t>
        <w:br/>
        <w:t xml:space="preserve">объект, содержащий параметры среза, как в случае встроенных типов, так и в </w:t>
        <w:br/>
        <w:t xml:space="preserve">случае пользовательских классов, благодаря этому наш класс автоматически </w:t>
        <w:br/>
        <w:t>поддерживает операцию извлечения среза:</w:t>
        <w:br/>
        <w:t>&gt;&gt;&gt; X = Iters(‘spam’)          # Индексирование</w:t>
        <w:br/>
        <w:t>&gt;&gt;&gt; X[0]                       # __getitem__(0)</w:t>
        <w:br/>
      </w:r>
    </w:p>
    <w:p>
      <w:r>
        <w:t xml:space="preserve">Обращения к атрибутам: __getattr__ и __setattr__ </w:t>
        <w:br/>
        <w:t>809</w:t>
        <w:br/>
        <w:t>get[0]:’s’</w:t>
        <w:br/>
        <w:t xml:space="preserve"> </w:t>
        <w:br/>
        <w:t>&gt;&gt;&gt; ‘spam’[1:]                 # Извлечение среза</w:t>
        <w:br/>
        <w:t>‘pam’</w:t>
        <w:br/>
        <w:t>&gt;&gt;&gt; ‘spam’[slice(1, None)]     # Объект среза</w:t>
        <w:br/>
        <w:t>‘pam’</w:t>
        <w:br/>
        <w:t xml:space="preserve"> </w:t>
        <w:br/>
        <w:t>&gt;&gt;&gt; X[1:]                      # __getitem__(slice(..))</w:t>
        <w:br/>
        <w:t>get[slice(1, None, None)]:’pam’</w:t>
        <w:br/>
        <w:t>&gt;&gt;&gt; X[:-1]</w:t>
        <w:br/>
        <w:t>get[slice(None, -1, None)]:’spa’</w:t>
        <w:br/>
        <w:t>В более реалистичных случаях использования итераций, когда класс не явля-</w:t>
        <w:br/>
        <w:t xml:space="preserve">ется последовательностью, реализация метода __iter__ может оказаться еще </w:t>
        <w:br/>
        <w:t>проще, потому что в этом случае нет необходимости управлять целочисленны-</w:t>
        <w:br/>
        <w:t xml:space="preserve">ми индексами, а метод __contains__ позволяет реализовать более оптимальный </w:t>
        <w:br/>
        <w:t>способ проверки на вхождение.</w:t>
        <w:br/>
        <w:t>Обращения к атрибутам: __getattr__ и __setattr__</w:t>
        <w:br/>
        <w:t>Метод __getattr__ выполняет операцию получения ссылки на атрибут. Если го-</w:t>
        <w:br/>
        <w:t>ворить более определенно, он вызывается с именем атрибута в виде строки вся-</w:t>
        <w:br/>
        <w:t xml:space="preserve">кий раз, когда обнаруживается попытка получить ссылку на неопределенный </w:t>
        <w:br/>
        <w:t xml:space="preserve">(несуществующий) атрибут. Этот метод не вызывается, если интерпретатор </w:t>
        <w:br/>
        <w:t>может обнаружить атрибут посредством выполнения процедуры поиска в дере-</w:t>
        <w:br/>
        <w:t xml:space="preserve">ве наследования. Вследствие этого метод __getattr__ удобно использовать для </w:t>
        <w:br/>
        <w:t>обобщенной обработки запросов к атрибутам. Например:</w:t>
        <w:br/>
        <w:t>&gt;&gt;&gt; class empty:</w:t>
        <w:br/>
        <w:t>...     def __getattr__(self, attrname):</w:t>
        <w:br/>
        <w:t>...         if attrname == “age”:</w:t>
        <w:br/>
        <w:t>...             return 40</w:t>
        <w:br/>
        <w:t>...         else:</w:t>
        <w:br/>
        <w:t>...             raise AttributeError, attrname</w:t>
        <w:br/>
        <w:t>...</w:t>
        <w:br/>
        <w:t>&gt;&gt;&gt; X = empty()</w:t>
        <w:br/>
        <w:t>&gt;&gt;&gt; X.age</w:t>
        <w:br/>
        <w:t>40</w:t>
        <w:br/>
        <w:t>&gt;&gt;&gt; X.name</w:t>
        <w:br/>
        <w:t>...текст сообщения об ошибке опущен...</w:t>
        <w:br/>
        <w:t>AttributeError: name</w:t>
        <w:br/>
        <w:t xml:space="preserve">В этом примере класс empty и его экземпляр X не имеют своих собственных </w:t>
        <w:br/>
        <w:t>атрибутов, поэтому при обращении к атрибуту X.age вызывается метод __getat-</w:t>
        <w:br/>
        <w:t>getat-</w:t>
        <w:br/>
        <w:t xml:space="preserve">tr__ – в аргументе self передается экземпляр (X), а в аргументе attrname – строка </w:t>
        <w:br/>
        <w:t xml:space="preserve">с именем неопределенного атрибута (“age”). Класс выглядит так, как если бы </w:t>
        <w:br/>
        <w:t xml:space="preserve">он действительно имел атрибут age, возвращая результат обращения к имени </w:t>
        <w:br/>
        <w:t>X.age (40).В результате получается атрибут, вычисляемый динамически.</w:t>
        <w:br/>
        <w:t>Для атрибутов, обработка которых классом не предусматривается, метод __ge-</w:t>
        <w:br/>
        <w:t>ge-</w:t>
        <w:br/>
        <w:t>tattr__ возбуждает встроенное исключение AttributeError, чтобы сообщить ин-</w:t>
        <w:br/>
        <w:t>терпретатору, что это действительно неопределенные имена, – попытка обра-</w:t>
        <w:br/>
        <w:t xml:space="preserve">щения к имени X.name приводит к появлению ошибки. Вы еще раз встретитесь </w:t>
        <w:br/>
        <w:t xml:space="preserve">с методом __getattr__, когда мы будем рассматривать делегирование и свойства </w:t>
        <w:br/>
      </w:r>
    </w:p>
    <w:p>
      <w:r>
        <w:t xml:space="preserve">810 </w:t>
        <w:br/>
        <w:t xml:space="preserve">Глава 29. Перегрузка операторов </w:t>
        <w:br/>
        <w:t>в действии в следующих двух главах, а об исключениях я подробно буду рас-</w:t>
        <w:br/>
        <w:t>сказывать в седьмой части книги.</w:t>
        <w:br/>
        <w:t>Родственный ему метод перегрузки __setattr__ перехватывает все попытки при-</w:t>
        <w:br/>
        <w:t>сваивания значений атрибутам. Если этот метод определен, выражение self.</w:t>
        <w:br/>
        <w:t xml:space="preserve">attr = value будет преобразовано в вызов метода self.__setattr_(‘attr’, value). </w:t>
        <w:br/>
        <w:t>Работать с этим методом немного сложнее, потому что любая попытка выпол-</w:t>
        <w:br/>
        <w:t xml:space="preserve">нить присваивание любому атрибуту аргумента self приводит к повторному </w:t>
        <w:br/>
        <w:t xml:space="preserve">вызову метода __setattr__, вызывая бесконечный цикл рекурсивных вызовов </w:t>
        <w:br/>
        <w:t xml:space="preserve">(и, в конечном итоге, исключение переполнения стека!). Если вам потребуется </w:t>
        <w:br/>
        <w:t>использовать этот метод, все присваивания в нем придется выполнять посред-</w:t>
        <w:br/>
        <w:t xml:space="preserve">ством словаря атрибутов, как описывается в следующем разделе. Используйте </w:t>
        <w:br/>
        <w:t>self.__dict__[‘name’] = x, а не self.name = x:</w:t>
        <w:br/>
        <w:t>&gt;&gt;&gt; class accesscontrol:</w:t>
        <w:br/>
        <w:t>...     def __setattr__(self, attr, value):</w:t>
        <w:br/>
        <w:t>...        if attr == ‘age’:</w:t>
        <w:br/>
        <w:t>...            self.__dict__[attr] = value</w:t>
        <w:br/>
        <w:t>...        else:</w:t>
        <w:br/>
        <w:t>...            raise AttributeError, attr + ‘ not allowed’</w:t>
        <w:br/>
        <w:t>...</w:t>
        <w:br/>
        <w:t>&gt;&gt;&gt; X = accesscontrol()</w:t>
        <w:br/>
        <w:t>&gt;&gt;&gt; X.age = 40                # Вызовет метод __setattr__</w:t>
        <w:br/>
        <w:t>&gt;&gt;&gt; X.age</w:t>
        <w:br/>
        <w:t>40</w:t>
        <w:br/>
        <w:t>&gt;&gt;&gt; X.name = ‘mel’</w:t>
        <w:br/>
        <w:t>...текст сообщения об ошибке опущен...</w:t>
        <w:br/>
        <w:t>AttributeError: name not allowed</w:t>
        <w:br/>
        <w:t>Эти два метода перегрузки операций доступа к атрибутам позволяют контро-</w:t>
        <w:br/>
        <w:t xml:space="preserve">лировать или специализировать доступ к атрибутам в ваших объектах. Они </w:t>
        <w:br/>
        <w:t xml:space="preserve">могут играть весьма специфические роли, часть из которых мы рассмотрим </w:t>
        <w:br/>
        <w:t>далее в этой книге.</w:t>
        <w:br/>
        <w:t>Другие способы управления атрибутами</w:t>
        <w:br/>
        <w:t xml:space="preserve">В будущем вам могут также пригодиться другие способы управления доступом </w:t>
        <w:br/>
        <w:t>к атрибутам, имеющиеся в языке Python:</w:t>
        <w:br/>
        <w:t xml:space="preserve"> •</w:t>
        <w:br/>
        <w:t xml:space="preserve">Метод __getattribute__ вызывается при обращениях к любым атрибутам, не </w:t>
        <w:br/>
        <w:t xml:space="preserve">только к неизвестным� но при реализации этого метода следует быть еще </w:t>
        <w:br/>
        <w:t xml:space="preserve">более осторожным, чем при реализации метода __getattr__, чтобы избежать </w:t>
        <w:br/>
        <w:t>зацикливания.</w:t>
        <w:br/>
        <w:t xml:space="preserve"> •</w:t>
        <w:br/>
        <w:t>Встроенная функция property позволяет ассоциировать специальные мето-</w:t>
        <w:br/>
        <w:t>ды с операциями чтения и записи над определенными атрибутами класса.</w:t>
        <w:br/>
        <w:t xml:space="preserve"> •</w:t>
        <w:br/>
        <w:t xml:space="preserve">Дескрипторы предоставляют возможность ассоциировать методы __get__ </w:t>
        <w:br/>
        <w:t>и __set__ класса с операциями доступа к определенным атрибутам класса.</w:t>
        <w:br/>
        <w:t xml:space="preserve">Эти дополнительные средства управления атрибутами представляют интерес </w:t>
        <w:br/>
        <w:t xml:space="preserve">далеко не для всех программистов, использующих язык Python, поэтому мы </w:t>
        <w:br/>
        <w:t>отложим их рассмотрение до обсуждения свойств в главе 31 и детального об-</w:t>
        <w:br/>
        <w:t>суждения всех приемов управления атрибутами в главе 37.</w:t>
        <w:br/>
      </w:r>
    </w:p>
    <w:p>
      <w:r>
        <w:t xml:space="preserve">Обращения к атрибутам: __getattr__ и __setattr__ </w:t>
        <w:br/>
        <w:t>811</w:t>
        <w:br/>
        <w:t>Имитация частных атрибутов экземпляра: часть 1</w:t>
        <w:br/>
        <w:t>Следующий фрагмент является обобщением предыдущего примера и позволя-</w:t>
        <w:br/>
        <w:t xml:space="preserve">ет каждому подклассу иметь свой перечень частных имен атрибутов, которым </w:t>
        <w:br/>
        <w:t>нельзя присваивать значения в экземплярах:</w:t>
        <w:br/>
        <w:t>class PrivateExc(Exception): pass         # Подробнее об исключениях позднее</w:t>
        <w:br/>
        <w:t xml:space="preserve"> </w:t>
        <w:br/>
        <w:t>class Privacy:</w:t>
        <w:br/>
        <w:t xml:space="preserve">    def __setattr__(self, attrname, value): # Вызывается self.attrname = value</w:t>
        <w:br/>
        <w:t xml:space="preserve">        if attrname in self.privates:</w:t>
        <w:br/>
        <w:t xml:space="preserve">            raise PrivateExc(attrname, self)</w:t>
        <w:br/>
        <w:t xml:space="preserve">        else:</w:t>
        <w:br/>
        <w:t xml:space="preserve">            self.__dict__[attrname] = value # Self.attrname = value </w:t>
        <w:br/>
        <w:t xml:space="preserve">                                            # вызовет зацикливание!</w:t>
        <w:br/>
        <w:t>class Test1(Privacy):</w:t>
        <w:br/>
        <w:t xml:space="preserve">    privates = [‘age’]</w:t>
        <w:br/>
        <w:t xml:space="preserve"> </w:t>
        <w:br/>
        <w:t>class Test2(Privacy):</w:t>
        <w:br/>
        <w:t xml:space="preserve">    privates = [‘name’, ‘pay’]</w:t>
        <w:br/>
        <w:t xml:space="preserve">    def __init__(self):</w:t>
        <w:br/>
        <w:t xml:space="preserve">        self.__dict__[‘name’] = ‘Tom’</w:t>
        <w:br/>
        <w:t xml:space="preserve"> </w:t>
        <w:br/>
        <w:t>x = Test1()</w:t>
        <w:br/>
        <w:t>y = Test2()</w:t>
        <w:br/>
        <w:t xml:space="preserve"> </w:t>
        <w:br/>
        <w:t>x.name = ‘Bob’</w:t>
        <w:br/>
        <w:t>y.name = ‘Sue’                              # &lt;== ошибка</w:t>
        <w:br/>
        <w:t xml:space="preserve"> </w:t>
        <w:br/>
        <w:t>y.age = 30</w:t>
        <w:br/>
        <w:t>x.age = 40                                  # &lt;== ошибка</w:t>
        <w:br/>
        <w:t xml:space="preserve">Фактически это лишь первая прикидочная реализация частных атрибутов </w:t>
        <w:br/>
        <w:t xml:space="preserve">в языке Python (то есть запрет на изменение атрибутов вне класса). Несмотря </w:t>
        <w:br/>
        <w:t xml:space="preserve">на то что язык Python не поддерживает возможность объявления частных </w:t>
        <w:br/>
        <w:t xml:space="preserve">атрибутов, такие приемы, как этот, могут их имитировать. Однако это лишь </w:t>
        <w:br/>
        <w:t xml:space="preserve">половинчатое решение – чтобы сделать его более эффективным, его необходимо </w:t>
        <w:br/>
        <w:t xml:space="preserve">дополнить возможностью изменять значения частных атрибутов из подклассов </w:t>
        <w:br/>
        <w:t>и использовать метод __getattr__ и класс-обертку (иногда называется прокси-</w:t>
        <w:br/>
        <w:t>классом), чтобы контролировать получение значений частных атрибутов.</w:t>
        <w:br/>
        <w:t>Рассмотрение полной реализации мы отложим до главы 38, где для выполне-</w:t>
        <w:br/>
        <w:t xml:space="preserve">ния операций над атрибутами и проверки их значений мы будем использовать </w:t>
        <w:br/>
        <w:t xml:space="preserve">более универсальный способ, основанный на применении декораторов классов. </w:t>
        <w:br/>
        <w:t xml:space="preserve">Однако, хотя таким способом можно имитировать сокрытие атрибутов, тем не </w:t>
        <w:br/>
        <w:t>менее он почти никогда не используется на практике. Программисты, исполь-</w:t>
        <w:br/>
        <w:t xml:space="preserve">зующие язык Python, способны писать крупные объектно-ориентированные </w:t>
        <w:br/>
        <w:t xml:space="preserve">системы без частных объявлений, но существующие интересные решения по </w:t>
        <w:br/>
        <w:t>управлению доступом выходят далеко за рамки нашего обсуждения.</w:t>
        <w:br/>
        <w:t xml:space="preserve">Перехват операций обращения к атрибутам и присваивания им значений – </w:t>
        <w:br/>
        <w:t>вообще очень полезный прием. Он обеспечивает возможность делегирова-</w:t>
        <w:br/>
        <w:t>ния – способ, позволяющий обертывать встроенные объекты объектами-</w:t>
        <w:br/>
        <w:t>контроллерами, добавлять новое поведение и делегировать выполнение опе-</w:t>
        <w:br/>
        <w:t xml:space="preserve">раций обернутым объектам (подробнее о делегировании и классах-обертках </w:t>
        <w:br/>
        <w:t>рассказывается в главе 30).</w:t>
        <w:br/>
      </w:r>
    </w:p>
    <w:p>
      <w:r>
        <w:t xml:space="preserve">812 </w:t>
        <w:br/>
        <w:t xml:space="preserve">Глава 29. Перегрузка операторов </w:t>
        <w:br/>
        <w:t xml:space="preserve">Строковое представление объектов:  </w:t>
        <w:br/>
        <w:t>__repr__ и __str__</w:t>
        <w:br/>
        <w:t xml:space="preserve">В следующем примере реализованы конструктор __init__ и метод перегрузки </w:t>
        <w:br/>
        <w:t xml:space="preserve">__add__, которые мы уже видели, но в нем также реализован метод __repr__, </w:t>
        <w:br/>
        <w:t>который возвращает строковое представление экземпляров. Здесь этот ме-</w:t>
        <w:br/>
        <w:t xml:space="preserve">тод используется для преобразования объекта self.data в строку. Если метод </w:t>
        <w:br/>
        <w:t>__repr__ (или родственный ему метод __str__) определен, он автоматически бу-</w:t>
        <w:br/>
        <w:t xml:space="preserve">дет вызываться при попытках вывести экземпляр класса или преобразовать </w:t>
        <w:br/>
        <w:t xml:space="preserve">его в строку. Эти методы позволяют определить более удобочитаемый формат </w:t>
        <w:br/>
        <w:t>вывода ваших объектов.</w:t>
        <w:br/>
        <w:t>Строковое представление объектов по умолчанию не содержит полезной ин-</w:t>
        <w:br/>
        <w:t>формации и имеет неудобочитаемый внешний вид:</w:t>
        <w:br/>
        <w:t>&gt;&gt;&gt; class adder:</w:t>
        <w:br/>
        <w:t>...     def __init__(self, value=0):</w:t>
        <w:br/>
        <w:t>...        self.data = value           # Инициализировать атрибут data</w:t>
        <w:br/>
        <w:t>...    def __add__(self, other):</w:t>
        <w:br/>
        <w:t>...        self.data += other          # Прибавить другое значение</w:t>
        <w:br/>
        <w:t>...</w:t>
        <w:br/>
        <w:t>&gt;&gt;&gt; x = adder()                        # Формат отображения по умолчанию</w:t>
        <w:br/>
        <w:t>&gt;&gt;&gt; print(x)</w:t>
        <w:br/>
        <w:t>&lt;__main__.adder object at 0x025D66B0&gt;</w:t>
        <w:br/>
        <w:t>&gt;&gt;&gt; x</w:t>
        <w:br/>
        <w:t>&lt;__main__.adder object at 0x025D66B0&gt;</w:t>
        <w:br/>
        <w:t>Но возможность реализовать или унаследовать методы преобразования экзем-</w:t>
        <w:br/>
        <w:t>пляров в строковое представление позволяет нам обеспечить вывод дополни-</w:t>
        <w:br/>
        <w:t>тельной информации и предусмотреть ее форматирование:</w:t>
        <w:br/>
        <w:t>&gt;&gt;&gt; class addrepr(adder):              # Наследует __init__, __add__</w:t>
        <w:br/>
        <w:t>...    def __repr__(self):             # Добавляет строковое представление</w:t>
        <w:br/>
        <w:t xml:space="preserve">...        return ‘addrepr(%s)’ % self.data # Преобразует в строку </w:t>
        <w:br/>
        <w:t>...                                         # программного кода</w:t>
        <w:br/>
        <w:t>&gt;&gt;&gt; x = addrepr(2)                     # Вызовет __init__</w:t>
        <w:br/>
        <w:t>&gt;&gt;&gt; x + 1                              # Вызовет __add__</w:t>
        <w:br/>
        <w:t>&gt;&gt;&gt; x                                  # Вызовет __repr__</w:t>
        <w:br/>
        <w:t>addrepr(3)</w:t>
        <w:br/>
        <w:t>&gt;&gt;&gt; print x                            # Вызовет __repr__</w:t>
        <w:br/>
        <w:t>addrepr(3)</w:t>
        <w:br/>
        <w:t>&gt;&gt;&gt; str(x), repr(x)                    # Вызовет __repr__</w:t>
        <w:br/>
        <w:t>(‘addrepr(3)’, ‘addrepr(3)’)</w:t>
        <w:br/>
        <w:t xml:space="preserve">Почему имеется два метода вывода? Дело вот в чем: </w:t>
        <w:br/>
        <w:t xml:space="preserve"> •</w:t>
        <w:br/>
        <w:t>Встроенные функции print и str (а также ее внутренний эквивалент, кото-</w:t>
        <w:br/>
        <w:t xml:space="preserve">рый используется функцией print) сначала пытаются использовать метод </w:t>
        <w:br/>
        <w:t xml:space="preserve">__str__. Вообще этот метод должен возвращать строковое представление </w:t>
        <w:br/>
        <w:t xml:space="preserve">объекта в удобном для пользователя виде. </w:t>
        <w:br/>
        <w:t xml:space="preserve"> •</w:t>
        <w:br/>
        <w:t>Во всех остальных случаях используется метод __repr__: функцией авто-</w:t>
        <w:br/>
        <w:t xml:space="preserve">матического вывода в интерактивной оболочке, функцией repr, при выводе </w:t>
        <w:br/>
        <w:t>вложенных объектов, а также функциями print и str, когда в классе отсут-</w:t>
        <w:br/>
        <w:t xml:space="preserve">ствует метод __str__. Вообще этот метод должен возвращать строку, которая </w:t>
        <w:br/>
        <w:t xml:space="preserve">могла бы использоваться как программный код для воссоздания объекта </w:t>
        <w:br/>
        <w:t xml:space="preserve">или содержать информацию, полезную для разработчиков. </w:t>
        <w:br/>
      </w:r>
    </w:p>
    <w:p>
      <w:r>
        <w:t xml:space="preserve">Строковое представление объектов: __repr__ и __str__  </w:t>
        <w:br/>
        <w:t>813</w:t>
        <w:br/>
        <w:t xml:space="preserve">Проще говоря, метод __repr__ используется везде, за исключением функций </w:t>
        <w:br/>
        <w:t xml:space="preserve">print и str, если определен метод __str__. Однако, если метод __str__ отсутствует, </w:t>
        <w:br/>
        <w:t>операции вывода будут использовать метод __repr__, но не наоборот – в осталь-</w:t>
        <w:br/>
        <w:t xml:space="preserve">ных случаях, например, функцией автоматического вывода в интерактивной </w:t>
        <w:br/>
        <w:t>оболочке всегда используется только метод __repr__� попытка использовать ме-</w:t>
        <w:br/>
        <w:t>тод __str__ даже не предпринимается:</w:t>
        <w:br/>
        <w:t>&gt;&gt;&gt; class addstr(adder):</w:t>
        <w:br/>
        <w:t>...     def __str__(self):                  # есть __str__, но нет __repr__</w:t>
        <w:br/>
        <w:t>...        return ‘[Value: %s]’ % self.data # Преобразовать в красивую строку</w:t>
        <w:br/>
        <w:t>...</w:t>
        <w:br/>
        <w:t>&gt;&gt;&gt; x = addstr(3)</w:t>
        <w:br/>
        <w:t>&gt;&gt;&gt; x + 1</w:t>
        <w:br/>
        <w:t>&gt;&gt;&gt; x                                       # По умолчанию вызывается __repr__</w:t>
        <w:br/>
        <w:t>&lt;__main__.addstr instance at 0x00B35EF0&gt;</w:t>
        <w:br/>
        <w:t>&gt;&gt;&gt; print x                                 # Вызовет __str__</w:t>
        <w:br/>
        <w:t>[Value: 4]</w:t>
        <w:br/>
        <w:t>&gt;&gt;&gt; str(x), repr(x)</w:t>
        <w:br/>
        <w:t>(‘[Value: 4]’, ‘&lt;__main__.addstr instance at 0x00B35EF0&gt;’)</w:t>
        <w:br/>
        <w:t xml:space="preserve">Вследствие этого, если вам необходимо обеспечить единое отображение во всех </w:t>
        <w:br/>
        <w:t>контекстах, лучше использовать метод __repr__. Однако, определив оба ме-</w:t>
        <w:br/>
        <w:t xml:space="preserve">тода, вы обеспечите поддержку вывода в различных контекстах. Например, </w:t>
        <w:br/>
        <w:t xml:space="preserve">перед конечным пользователем объект будет отображаться с помощью метода </w:t>
        <w:br/>
        <w:t xml:space="preserve">__str__, а перед программистом будет выводиться информация более низкого </w:t>
        <w:br/>
        <w:t>уровня с помощью метода __repr__:</w:t>
        <w:br/>
        <w:t>&gt;&gt;&gt; class addboth(adder):</w:t>
        <w:br/>
        <w:t>...     def __str__(self):</w:t>
        <w:br/>
        <w:t xml:space="preserve">...        return ‘[Value: %s]’ % self.data   # Удобочитаемая строка </w:t>
        <w:br/>
        <w:t>...     def __repr__(self):</w:t>
        <w:br/>
        <w:t>...        return ‘addboth(%s)’ % self.data   # Строка программного кода</w:t>
        <w:br/>
        <w:t>...</w:t>
        <w:br/>
        <w:t>&gt;&gt;&gt; x = addboth(4)</w:t>
        <w:br/>
        <w:t>&gt;&gt;&gt; x + 1</w:t>
        <w:br/>
        <w:t>&gt;&gt;&gt; x                                         # Вызовет __repr__</w:t>
        <w:br/>
        <w:t>addboth(5)</w:t>
        <w:br/>
        <w:t>&gt;&gt;&gt; print x                                   # Вызовет __str__</w:t>
        <w:br/>
        <w:t>[Value: 5]</w:t>
        <w:br/>
        <w:t>&gt;&gt;&gt; str(x), repr(x)</w:t>
        <w:br/>
        <w:t>(‘[Value: 5]’, ‘addboth(5)’)</w:t>
        <w:br/>
        <w:t>Здесь я должен сделать два примечания, касающиеся использования. Во-</w:t>
        <w:br/>
        <w:t xml:space="preserve">первых, имейте в виду, что оба метода, __str__ и __repr__, должны возвращать </w:t>
        <w:br/>
        <w:t xml:space="preserve">строки – возвращаемые значения других типов не преобразуются в строки </w:t>
        <w:br/>
        <w:t>и вызывают ошибку, поэтому не забывайте выполнять преобразование в слу-</w:t>
        <w:br/>
        <w:t xml:space="preserve">чае необходимости. Во-вторых, в зависимости от логики преобразования </w:t>
        <w:br/>
        <w:t xml:space="preserve">в строковое представление, реализованной в контейнерном объекте, операция </w:t>
        <w:br/>
        <w:t xml:space="preserve">вывода может вызывать метод __str__ только для объектов верхнего уровня – </w:t>
        <w:br/>
        <w:t>вложенные объекты по-прежнему могут выводиться с применением их мето-</w:t>
        <w:br/>
        <w:t xml:space="preserve">дов __repr__ или метода по умолчанию. Оба эти примечания иллюстрируются </w:t>
        <w:br/>
        <w:t>в следующем примере:</w:t>
        <w:br/>
        <w:t>&gt;&gt;&gt; class Printer:</w:t>
        <w:br/>
        <w:t>...     def __init__(self, val):</w:t>
        <w:br/>
        <w:t>...         self.val = val</w:t>
        <w:br/>
      </w:r>
    </w:p>
    <w:p>
      <w:r>
        <w:t xml:space="preserve">814 </w:t>
        <w:br/>
        <w:t xml:space="preserve">Глава 29. Перегрузка операторов </w:t>
        <w:br/>
        <w:t>...     def __str__(self):         # Используется для вывода самого экземпляра</w:t>
        <w:br/>
        <w:t>...         return str(self.val)   # Преобразует результат в строку</w:t>
        <w:br/>
        <w:t>...</w:t>
        <w:br/>
        <w:t>&gt;&gt;&gt; objs = [Printer(2), Printer(3)]</w:t>
        <w:br/>
        <w:t>&gt;&gt;&gt; for x in objs: print(x)        # При выводе экземпляра будет вызван</w:t>
        <w:br/>
        <w:t>...                                # __str__, но не тогда, когда экземпляр 2</w:t>
        <w:br/>
        <w:t>2                                  # находится в списке!</w:t>
        <w:br/>
        <w:t xml:space="preserve">3                                  </w:t>
        <w:br/>
        <w:t>&gt;&gt;&gt; print(objs)</w:t>
        <w:br/>
        <w:t>[&lt;__main__.Printer object at 0x025D06F0&gt;, &lt;__main__.Printer ...опущено...</w:t>
        <w:br/>
        <w:t>&gt;&gt;&gt; objs</w:t>
        <w:br/>
        <w:t>[&lt;__main__.Printer object at 0x025D06F0&gt;, &lt;__main__.Printer ... опущено...</w:t>
        <w:br/>
        <w:t>Чтобы обеспечить вызов адаптированной версии метода во всех случаях, неза-</w:t>
        <w:br/>
        <w:t>висимо от реализации контейнера, реализуйте метод __repr__, а не __str__ – пер-</w:t>
        <w:br/>
        <w:t>вый из них вызывается во всех случаях, где последний не может быть применен:</w:t>
        <w:br/>
        <w:t>&gt;&gt;&gt; class Printer:</w:t>
        <w:br/>
        <w:t>...     def __init__(self, val):</w:t>
        <w:br/>
        <w:t>...         self.val = val</w:t>
        <w:br/>
        <w:t>...     def __repr__(self):    # __repr__ используется print, если нет __str__</w:t>
        <w:br/>
        <w:t xml:space="preserve">...         return str(self.val) # __repr__ используется интерактивной </w:t>
        <w:br/>
        <w:t>...                              # оболочкой и для вывода вложенных объектов</w:t>
        <w:br/>
        <w:t>&gt;&gt;&gt; objs = [Printer(2), Printer(3)]</w:t>
        <w:br/>
        <w:t>&gt;&gt;&gt; for x in objs: print(x)      # Нет __str__: вызовет __repr__</w:t>
        <w:br/>
        <w:t>...</w:t>
        <w:br/>
        <w:t>2</w:t>
        <w:br/>
        <w:t>3</w:t>
        <w:br/>
        <w:t>&gt;&gt;&gt; print(objs)                  # Вызовет __repr__, а не ___str__</w:t>
        <w:br/>
        <w:t>[2, 3]</w:t>
        <w:br/>
        <w:t>&gt;&gt;&gt; objs</w:t>
        <w:br/>
        <w:t>[2, 3]</w:t>
        <w:br/>
        <w:t>На практике метод __str__ (и его низкоуровневый родственник __repr__) явля-</w:t>
        <w:br/>
        <w:t xml:space="preserve">ется вторым по частоте использования после __init__ среди методов перегрузки </w:t>
        <w:br/>
        <w:t xml:space="preserve">операторов в сценариях на языке Python. Всякий раз, когда вам приходится </w:t>
        <w:br/>
        <w:t>видеть адаптированное отображение при выводе объекта, это значит, что ско-</w:t>
        <w:br/>
        <w:t>рее всего был использован один из этих методов.</w:t>
        <w:br/>
        <w:t xml:space="preserve">Правостороннее сложение и операция </w:t>
        <w:br/>
        <w:t>приращения: __radd__ и __iadd__</w:t>
        <w:br/>
        <w:t xml:space="preserve">C технической точки зрения метод __add__, который использовался в примерах </w:t>
        <w:br/>
        <w:t>выше, не поддерживает использование объектов экземпляров справа от опе-</w:t>
        <w:br/>
        <w:t>ратора +. Чтобы реализовать поддержку таких выражений и тем самым обе-</w:t>
        <w:br/>
        <w:t>спечить допустимость перестановки  операндов, необходимо реализовать ме-</w:t>
        <w:br/>
        <w:t xml:space="preserve">тод __radd__. Интерпретатор вызывает метод __radd__, только когда экземпляр </w:t>
        <w:br/>
        <w:t xml:space="preserve">вашего класса появляется справа от оператора +, а объект слева не является </w:t>
        <w:br/>
        <w:t xml:space="preserve">экземпляром вашего класса. Во всех других случаях, когда объект появляется </w:t>
        <w:br/>
        <w:t>слева, вызывается метод __add__:</w:t>
        <w:br/>
        <w:t>&gt;&gt;&gt; class Commuter:</w:t>
        <w:br/>
        <w:t>...     def __init__(self, val):</w:t>
        <w:br/>
        <w:t>...        self.val = val</w:t>
        <w:br/>
        <w:t>...    def __add__(self, other):</w:t>
        <w:br/>
      </w:r>
    </w:p>
    <w:p>
      <w:r>
        <w:t xml:space="preserve">Правостороннее сложение и операция приращения: __radd__ и __iadd__ </w:t>
        <w:br/>
        <w:t>815</w:t>
        <w:br/>
        <w:t>...        print(‘add’, self.val, other)</w:t>
        <w:br/>
        <w:t>...        return self.val + other</w:t>
        <w:br/>
        <w:t>...    def __radd__(self, other):</w:t>
        <w:br/>
        <w:t>...        print(‘radd’, self.val, other)</w:t>
        <w:br/>
        <w:t>...        return other + self.val</w:t>
        <w:br/>
        <w:t>...</w:t>
        <w:br/>
        <w:t>&gt;&gt;&gt; x = Commuter(88)</w:t>
        <w:br/>
        <w:t>&gt;&gt;&gt; y = Commuter(99)</w:t>
        <w:br/>
        <w:t>&gt;&gt;&gt; x + 1              # __add__: экземпляр + не_экземпляр</w:t>
        <w:br/>
        <w:t>add 88 1</w:t>
        <w:br/>
        <w:t>89</w:t>
        <w:br/>
        <w:t>&gt;&gt;&gt; 1 + y              # __radd__: не_экземпляр + экземпляр</w:t>
        <w:br/>
        <w:t>radd 99 1</w:t>
        <w:br/>
        <w:t>100</w:t>
        <w:br/>
        <w:t>&gt;&gt;&gt; x + y              # __add__: экземпляр + экземпляр</w:t>
        <w:br/>
        <w:t>add 88 &lt;__main__.Commuter instance at 0x02630910&gt;</w:t>
        <w:br/>
        <w:t>radd 99 88</w:t>
        <w:br/>
        <w:t>187</w:t>
        <w:br/>
        <w:t>Обратите внимание на изменение порядка следования операндов в вызове ме-</w:t>
        <w:br/>
        <w:t xml:space="preserve">тода __radd__: аргумент self в действительности находится справа от оператора </w:t>
        <w:br/>
        <w:t>+, а аргумент other – слева. Кроме того, следует заметить, что здесь x и y – это эк-</w:t>
        <w:br/>
        <w:t>земпляры одного и того же класса, – когда в выражении участвуют экземпля-</w:t>
        <w:br/>
        <w:t xml:space="preserve">ры разных классов, интерпретатор предпочитает вызывать метод экземпляра, </w:t>
        <w:br/>
        <w:t>расположенного слева. Когда выполняется операция сложения двух экземпля-</w:t>
        <w:br/>
        <w:t xml:space="preserve">ров, интерпретатор вызывает метод __add__, который в свою очередь вызывает </w:t>
        <w:br/>
        <w:t>метод __radd__, упрощая левый операнд.</w:t>
        <w:br/>
        <w:t>На практике, когда требуется распространить тип класса на результат, реали-</w:t>
        <w:br/>
        <w:t xml:space="preserve">зация может оказаться сложнее: может оказаться необходимым выполнить </w:t>
        <w:br/>
        <w:t xml:space="preserve">проверку типа, чтобы убедиться в безопасности операции преобразовании </w:t>
        <w:br/>
        <w:t>и избежать вложенности. Так, если в следующем примере не выполнять про-</w:t>
        <w:br/>
        <w:t xml:space="preserve">верку типа с помощью функции isinstance, дело может закончиться тем, что </w:t>
        <w:br/>
        <w:t>мы получим экземпляр класса Commuter, значением атрибута val которого яв-</w:t>
        <w:br/>
        <w:t xml:space="preserve">ляется другой экземпляр класса Commuter, – при сложении двух экземпляров, </w:t>
        <w:br/>
        <w:t>когда метод __add__ вызывает метод __radd__:</w:t>
        <w:br/>
        <w:t>&gt;&gt;&gt; class Commuter:    # Тип класса распространяется на результат</w:t>
        <w:br/>
        <w:t>...     def __init__(self, val):</w:t>
        <w:br/>
        <w:t>...         self.val = val</w:t>
        <w:br/>
        <w:t>...     def __add__(self, other):</w:t>
        <w:br/>
        <w:t>...         if isinstance(other, Commuter): other = other.val</w:t>
        <w:br/>
        <w:t>...         return Commuter(self.val + other)</w:t>
        <w:br/>
        <w:t>...     def __radd__(self, other):</w:t>
        <w:br/>
        <w:t>...         return Commuter(other + self.val)</w:t>
        <w:br/>
        <w:t>...     def __str__(self):</w:t>
        <w:br/>
        <w:t>...         return ‘&lt;Commuter: %s&gt;’ % self.val</w:t>
        <w:br/>
        <w:t>...</w:t>
        <w:br/>
        <w:t>&gt;&gt;&gt; x = Commuter(88)</w:t>
        <w:br/>
        <w:t>&gt;&gt;&gt; y = Commuter(99)</w:t>
        <w:br/>
        <w:t>&gt;&gt;&gt; print(x + 10)      # Результат – другой экземпляр класса Commuter</w:t>
        <w:br/>
        <w:t>&lt;Commuter: 98&gt;</w:t>
        <w:br/>
        <w:t>&gt;&gt;&gt; print(10 + y)</w:t>
        <w:br/>
        <w:t>&lt;Commuter: 109&gt;</w:t>
        <w:br/>
        <w:t xml:space="preserve"> </w:t>
        <w:br/>
        <w:t xml:space="preserve">&gt;&gt;&gt; z = x + y         # Нет вложения: не происходит рекурсивный вызов __radd__ </w:t>
        <w:br/>
        <w:t>&gt;&gt;&gt; print(z)</w:t>
        <w:br/>
      </w:r>
    </w:p>
    <w:p>
      <w:r>
        <w:t xml:space="preserve">816 </w:t>
        <w:br/>
        <w:t xml:space="preserve">Глава 29. Перегрузка операторов </w:t>
        <w:br/>
        <w:t>&lt;Commuter: 187&gt;</w:t>
        <w:br/>
        <w:t>&gt;&gt;&gt; print(z + 10)</w:t>
        <w:br/>
        <w:t>&lt;Commuter: 197&gt;</w:t>
        <w:br/>
        <w:t>&gt;&gt;&gt; print(z + z)</w:t>
        <w:br/>
        <w:t>&lt;Commuter: 374&gt;</w:t>
        <w:br/>
        <w:t>Комбинированная операция сложения</w:t>
        <w:br/>
        <w:t>Чтобы обеспечить поддержку комбинированной операции сложения +=, увели-</w:t>
        <w:br/>
        <w:t xml:space="preserve">чивающей значение экземпляра, необходимо реализовать метод __iadd__ или </w:t>
        <w:br/>
        <w:t>__add__. Последний из них используется в случае отсутствия первого. Фактиче-</w:t>
        <w:br/>
        <w:t xml:space="preserve"> из них используется в случае отсутствия первого. Фактиче-</w:t>
        <w:br/>
        <w:t>из них используется в случае отсутствия первого. Фактиче-</w:t>
        <w:br/>
        <w:t xml:space="preserve"> них используется в случае отсутствия первого. Фактиче-</w:t>
        <w:br/>
        <w:t>них используется в случае отсутствия первого. Фактиче-</w:t>
        <w:br/>
        <w:t xml:space="preserve"> используется в случае отсутствия первого. Фактиче-</w:t>
        <w:br/>
        <w:t>используется в случае отсутствия первого. Фактиче-</w:t>
        <w:br/>
        <w:t xml:space="preserve"> в случае отсутствия первого. Фактиче-</w:t>
        <w:br/>
        <w:t>в случае отсутствия первого. Фактиче-</w:t>
        <w:br/>
        <w:t xml:space="preserve"> случае отсутствия первого. Фактиче-</w:t>
        <w:br/>
        <w:t>случае отсутствия первого. Фактиче-</w:t>
        <w:br/>
        <w:t xml:space="preserve"> отсутствия первого. Фактиче-</w:t>
        <w:br/>
        <w:t>отсутствия первого. Фактиче-</w:t>
        <w:br/>
        <w:t xml:space="preserve"> первого. Фактиче-</w:t>
        <w:br/>
        <w:t>первого. Фактиче-</w:t>
        <w:br/>
        <w:t>. Фактиче-</w:t>
        <w:br/>
        <w:t>Фактиче-</w:t>
        <w:br/>
        <w:t xml:space="preserve">ски класс Commuter, представленный в предыдущем разделе, уже поддерживает </w:t>
        <w:br/>
        <w:t>операцию +=, однако с помощью метода __iadd__ можно реализовать более эф-</w:t>
        <w:br/>
        <w:t>фективную операцию изменения самого экземпляра:</w:t>
        <w:br/>
        <w:t>&gt;&gt;&gt; class Number:</w:t>
        <w:br/>
        <w:t>...     def __init__(self, val):</w:t>
        <w:br/>
        <w:t>...         self.val = val</w:t>
        <w:br/>
        <w:t>...     def __iadd__(self, other): # __iadd__ явно реализует операцию x += y</w:t>
        <w:br/>
        <w:t>...         self.val += other      # Обычно возвращает self</w:t>
        <w:br/>
        <w:t>...         return self</w:t>
        <w:br/>
        <w:t>...</w:t>
        <w:br/>
        <w:t>&gt;&gt;&gt; x = Number(5)</w:t>
        <w:br/>
        <w:t>&gt;&gt;&gt; x += 1</w:t>
        <w:br/>
        <w:t>&gt;&gt;&gt; x += 1</w:t>
        <w:br/>
        <w:t>&gt;&gt;&gt; x.val</w:t>
        <w:br/>
        <w:t>7</w:t>
        <w:br/>
        <w:t>&gt;&gt;&gt; class Number:</w:t>
        <w:br/>
        <w:t>...     def __init__(self, val):</w:t>
        <w:br/>
        <w:t>...         self.val = val</w:t>
        <w:br/>
        <w:t>...     def __add__(self, other): # __add__ - как крайнее средство: x=(x + y)</w:t>
        <w:br/>
        <w:t>...         return Number(self.val + other) # Распространяет тип класса</w:t>
        <w:br/>
        <w:t>...</w:t>
        <w:br/>
        <w:t>&gt;&gt;&gt; x = Number(5)</w:t>
        <w:br/>
        <w:t>&gt;&gt;&gt; x += 1</w:t>
        <w:br/>
        <w:t>&gt;&gt;&gt; x += 1</w:t>
        <w:br/>
        <w:t>&gt;&gt;&gt; x.val</w:t>
        <w:br/>
        <w:t>7</w:t>
        <w:br/>
        <w:t>Любой двухместный оператор имеет похожий правосторонний метод пере-</w:t>
        <w:br/>
        <w:t>грузки и метод, реализующий комбинированную операцию присваивания (на-</w:t>
        <w:br/>
        <w:t xml:space="preserve">пример, __mul__, __rmul__ и __imul__). Правосторонние методы – это достаточно </w:t>
        <w:br/>
        <w:t xml:space="preserve">сложная тема, и на практике они используются очень редко – к ним требуется </w:t>
        <w:br/>
        <w:t xml:space="preserve">обращаться только в том случае, когда необходимо обеспечить для оператора </w:t>
        <w:br/>
        <w:t>возможность перестановки операндов, и если вообще необходима реализа-</w:t>
        <w:br/>
        <w:t xml:space="preserve">ция поддержки этого оператора. Например, эти методы могут использоваться </w:t>
        <w:br/>
        <w:t xml:space="preserve">в классе Vector, но в таких классах, как Employee или Button, скорее всего, они </w:t>
        <w:br/>
        <w:t>не нужны.</w:t>
        <w:br/>
        <w:t>Операция вызова: __call__</w:t>
        <w:br/>
        <w:t xml:space="preserve">Метод __call__ вызывается при обращении к экземпляру как к функции. Это </w:t>
        <w:br/>
        <w:t>не повторяющееся определение – если метод __call__ присутствует, интерпре-</w:t>
        <w:br/>
      </w:r>
    </w:p>
    <w:p>
      <w:r>
        <w:t xml:space="preserve">Операция вызова: __call__ </w:t>
        <w:br/>
        <w:t>817</w:t>
        <w:br/>
        <w:t>татор будет вызывать его, когда экземпляр вызывается как функция, переда-</w:t>
        <w:br/>
        <w:t>вая ему любые позиционные и именованные аргументы:</w:t>
        <w:br/>
        <w:t>&gt;&gt;&gt; class Callee:</w:t>
        <w:br/>
        <w:t>...     def __call__(self, *pargs, **kargs): # Реализует вызов экземпляра</w:t>
        <w:br/>
        <w:t>...         print(‘Called:’, pargs, kargs)   # Принимает любые аргументы</w:t>
        <w:br/>
        <w:t>...</w:t>
        <w:br/>
        <w:t>&gt;&gt;&gt; C = Callee()</w:t>
        <w:br/>
        <w:t>&gt;&gt;&gt; C(1, 2, 3)                               # C – вызываемый объект</w:t>
        <w:br/>
        <w:t>Called: (1, 2, 3) {}</w:t>
        <w:br/>
        <w:t>&gt;&gt;&gt; C(1, 2, 3, x=4, y=5)</w:t>
        <w:br/>
        <w:t>Called: (1, 2, 3) {‘y’: 5, ‘x’: 4}</w:t>
        <w:br/>
        <w:t>Выражаясь более формальным языком, метод __call__ поддерживает все схе-</w:t>
        <w:br/>
        <w:t>мы передачи аргументов, обсуждавшиеся в главе 18, – все, что передается эк-</w:t>
        <w:br/>
        <w:t>земпляру, передается этому методу наряду с обычным аргументом self, в ко-</w:t>
        <w:br/>
        <w:t>тором передается сам экземпляр. Например, следующие определения метода:</w:t>
        <w:br/>
        <w:t>class C:</w:t>
        <w:br/>
        <w:t xml:space="preserve">    def __call__(self, a, b, c=5, d=6): ...       # Обычные и со значениями </w:t>
        <w:br/>
        <w:t xml:space="preserve">                                                  # по умолчанию</w:t>
        <w:br/>
        <w:t>class C:</w:t>
        <w:br/>
        <w:t xml:space="preserve">    def __call__(self, *pargs, **kargs): ...      # Произвольные аргументы</w:t>
        <w:br/>
        <w:t xml:space="preserve"> </w:t>
        <w:br/>
        <w:t>class C:</w:t>
        <w:br/>
        <w:t xml:space="preserve">    def __call__(self, *pargs, d=6, **kargs): ... # Аргументы, которые могут </w:t>
        <w:br/>
        <w:t xml:space="preserve">                                                  # передаваться только по </w:t>
        <w:br/>
        <w:t xml:space="preserve">                                                  # имени в версии 3.0</w:t>
        <w:br/>
        <w:t>соответствуют следующим вызовам экземпляра:</w:t>
        <w:br/>
        <w:t>X = C()</w:t>
        <w:br/>
        <w:t>X(1, 2)                        # Аргументы со значениями по умолчанию опущены</w:t>
        <w:br/>
        <w:t>X(1, 2, 3, 4)                  # Позиционные</w:t>
        <w:br/>
        <w:t>X(a=1, b=2, d=4)               # Именованные</w:t>
        <w:br/>
        <w:t>X(*[1, 2], **dict(c=3, d=4))   # Распаковывание произвольных аргументов</w:t>
        <w:br/>
        <w:t>X(1, *(2,), c=3, **dict(d=4))  # Смешанные режимы</w:t>
        <w:br/>
        <w:t>Суть состоит в том, что классы и экземпляры, имеющие метод __call__, под-</w:t>
        <w:br/>
        <w:t xml:space="preserve">держивают тот же синтаксис и семантику передачи аргументов, что и обычные </w:t>
        <w:br/>
        <w:t>функции и методы.</w:t>
        <w:br/>
        <w:t xml:space="preserve">Реализация операции вызова, как в данном примере, позволяет экземплярам </w:t>
        <w:br/>
        <w:t xml:space="preserve">классов имитировать поведение функций, а также сохранять информацию </w:t>
        <w:br/>
        <w:t>о состоянии между вызовами (похожий пример мы видели в главе 17, когда ис-</w:t>
        <w:br/>
        <w:t>следовали области видимости, но теперь вы больше знаете о перегрузке опера-</w:t>
        <w:br/>
        <w:t>торов):</w:t>
        <w:br/>
        <w:t>&gt;&gt;&gt; class Prod:</w:t>
        <w:br/>
        <w:t>...     def __init__(self, value):     # Принимает единственный аргумент</w:t>
        <w:br/>
        <w:t>...         self.value = value</w:t>
        <w:br/>
        <w:t>...     def __call__(self, other):</w:t>
        <w:br/>
        <w:t>...         return self.value * other</w:t>
        <w:br/>
        <w:t>...</w:t>
        <w:br/>
        <w:t>&gt;&gt;&gt; x = Prod(2)                    # “Запоминает” 2 в своей области видимости</w:t>
        <w:br/>
        <w:t>&gt;&gt;&gt; x(3)                           # 3 (передано) * 2 (сохраненное значение)</w:t>
        <w:br/>
        <w:t>6</w:t>
        <w:br/>
        <w:t>&gt;&gt;&gt; x(4)</w:t>
        <w:br/>
        <w:t>8</w:t>
        <w:br/>
      </w:r>
    </w:p>
    <w:p>
      <w:r>
        <w:t xml:space="preserve">818 </w:t>
        <w:br/>
        <w:t xml:space="preserve">Глава 29. Перегрузка операторов </w:t>
        <w:br/>
        <w:t xml:space="preserve">В этом примере реализация метода __call__ может показаться ненужной. То </w:t>
        <w:br/>
        <w:t>же самое поведение можно реализовать с помощью простого метода:</w:t>
        <w:br/>
        <w:t>&gt;&gt;&gt; class Prod:</w:t>
        <w:br/>
        <w:t>...     def __init__(self, value):</w:t>
        <w:br/>
        <w:t>...         self.value = value</w:t>
        <w:br/>
        <w:t>...     def comp(self, other):</w:t>
        <w:br/>
        <w:t>...         return self.value * other</w:t>
        <w:br/>
        <w:t>...</w:t>
        <w:br/>
        <w:t>&gt;&gt;&gt; x = Prod(3)</w:t>
        <w:br/>
        <w:t>&gt;&gt;&gt; x.comp(3)</w:t>
        <w:br/>
        <w:t>9</w:t>
        <w:br/>
        <w:t>&gt;&gt;&gt; x.comp(4)</w:t>
        <w:br/>
        <w:t>12</w:t>
        <w:br/>
        <w:t>Однако метод __call__ может оказаться удобнее при взаимодействии с при-</w:t>
        <w:br/>
        <w:t xml:space="preserve">кладными интерфейсами, где ожидается функция, – это позволяет создавать </w:t>
        <w:br/>
        <w:t>объекты, совместимые с интерфейсами, ожидающими получить функцию, ко-</w:t>
        <w:br/>
        <w:t xml:space="preserve">торые к тому же способны сохранять информацию о своем состоянии между </w:t>
        <w:br/>
        <w:t xml:space="preserve">вызовами. Фактически этот метод занимает третье место среди наиболее часто </w:t>
        <w:br/>
        <w:t xml:space="preserve">используемых методов перегрузки операторов  – после конструктора __init__ </w:t>
        <w:br/>
        <w:t>и методов форматирования __str__ и __repr__.</w:t>
        <w:br/>
        <w:t xml:space="preserve">Функциональные интерфейсы </w:t>
        <w:br/>
        <w:t>и программный код обратного вызова</w:t>
        <w:br/>
        <w:t xml:space="preserve">Инструментальный набор для создания графического интерфейса tkinter </w:t>
        <w:br/>
        <w:t>(Tkinter, в Python 2.6) позволяет регистрировать функции как обработчики со-</w:t>
        <w:br/>
        <w:t>бытий (они же – функции обратного вызова)� когда возникают какие-либо со-</w:t>
        <w:br/>
        <w:t xml:space="preserve">бытия, tkinter вызывает зарегистрированные объекты. Если вам необходимо </w:t>
        <w:br/>
        <w:t xml:space="preserve">реализовать обработчик событий, способный сохранять свое состояние между </w:t>
        <w:br/>
        <w:t>вызовами, вы можете либо зарегистрировать связанный метод класса, либо эк-</w:t>
        <w:br/>
        <w:t>земпляр класса, который с помощью метода __call__ обеспечивает совмести-</w:t>
        <w:br/>
        <w:t xml:space="preserve">мость с функциональным интерфейсом. В программном коде этого раздела оба </w:t>
        <w:br/>
        <w:t>варианта – x.comp из второго примера и экземпляр x из первого – могут переда-</w:t>
        <w:br/>
        <w:t>ваться в виде объектов функций.</w:t>
        <w:br/>
        <w:t xml:space="preserve">В следующей главе я более подробно расскажу о связанных методах, а пока </w:t>
        <w:br/>
        <w:t>разберем гипотетический пример использования метода __call__ для построе-</w:t>
        <w:br/>
        <w:t>ния графического интерфейса. Следующий класс определяет объект, поддер-</w:t>
        <w:br/>
        <w:t xml:space="preserve">живающий функциональный интерфейс, и, кроме того, имеет информацию </w:t>
        <w:br/>
        <w:t>о состоянии, сохраняя цвет, в который должна окрашиваться нажатая кнопка:</w:t>
        <w:br/>
        <w:t>class Callback:</w:t>
        <w:br/>
        <w:t xml:space="preserve">    def __init__(self, color): # Функция + информация о состоянии</w:t>
        <w:br/>
        <w:t xml:space="preserve">        self.color = color</w:t>
        <w:br/>
        <w:t xml:space="preserve">    def __call__(self):        # Поддерживает вызовы без аргументов</w:t>
        <w:br/>
        <w:t xml:space="preserve">        print(‘turn’, self.color)</w:t>
        <w:br/>
        <w:t>Теперь мы можем зарегистрировать экземпляры этого класса в контексте гра-</w:t>
        <w:br/>
        <w:t xml:space="preserve">фического интерфейса, как обработчики событий для кнопок, несмотря на то, </w:t>
        <w:br/>
        <w:t>что реализация графического интерфейса предполагает вызывать обработчи-</w:t>
        <w:br/>
        <w:t>ки событий как обычные функции без аргументов:</w:t>
        <w:br/>
      </w:r>
    </w:p>
    <w:p>
      <w:r>
        <w:t xml:space="preserve">Функциональные интерфейсы и программный код обратного вызова  </w:t>
        <w:br/>
        <w:t>819</w:t>
        <w:br/>
        <w:t>cb1 = Callback(‘blue’)   # ‘Запомнить’ голубой цвет</w:t>
        <w:br/>
        <w:t>cb2 = Callback(‘green’)</w:t>
        <w:br/>
        <w:t xml:space="preserve"> </w:t>
        <w:br/>
        <w:t>B1 = Button(command=cb1) # Зарегистрировать обработчик</w:t>
        <w:br/>
        <w:t>B2 = Button(command=cb2) # Зарегистрировать обработчик</w:t>
        <w:br/>
        <w:t>Когда позднее кнопка будет нажата, объект экземпляра будет вызван как про-</w:t>
        <w:br/>
        <w:t>стая функция, точно как в следующих ниже вызовах. А поскольку он сохраня-</w:t>
        <w:br/>
        <w:t>ет информацию о состоянии в атрибутах экземпляра, он помнит, что необходи-</w:t>
        <w:br/>
        <w:t>мо сделать:</w:t>
        <w:br/>
        <w:t>cb1() # По событию: выведет ‘blue’</w:t>
        <w:br/>
        <w:t>cb2() # Выведет ‘green’</w:t>
        <w:br/>
        <w:t>Фактически это один из лучших способов сохранения информации о состоя-</w:t>
        <w:br/>
        <w:t>нии в языке Python – он намного лучше способов, обсуждавшихся ранее и при-</w:t>
        <w:br/>
        <w:t>Python – он намного лучше способов, обсуждавшихся ранее и при-</w:t>
        <w:br/>
        <w:t xml:space="preserve"> – он намного лучше способов, обсуждавшихся ранее и при-</w:t>
        <w:br/>
        <w:t>менявшихся к функциям (глобальные переменные, ссылки в область видимо-</w:t>
        <w:br/>
        <w:t>сти объемлющей функции и изменяемые аргументы со значениями по умолча-</w:t>
        <w:br/>
        <w:t>нию). Благодаря ООП состояние можно сохранять явно, посредством присваи-</w:t>
        <w:br/>
        <w:t>вания значений атрибутам.</w:t>
        <w:br/>
        <w:t>Прежде чем двинуться дальше, рассмотрим еще два способа, которые исполь-</w:t>
        <w:br/>
        <w:t xml:space="preserve">зуются программистами для сохранения информации о состоянии в функциях </w:t>
        <w:br/>
        <w:t>обратного вызова. В первом варианте используется lambda-функция с аргумен-</w:t>
        <w:br/>
        <w:t>тами, имеющими значения по умолчанию:</w:t>
        <w:br/>
        <w:t>cb3 = (lambda color=’red’: ‘turn ‘ + color) # Или: по умолчанию</w:t>
        <w:br/>
        <w:t>print(cb3())</w:t>
        <w:br/>
        <w:t>Во втором – используются связанные методы класса. Объект связанного мето-</w:t>
        <w:br/>
        <w:t xml:space="preserve">да – это объект, который запоминает экземпляр self и ссылку на функцию, так </w:t>
        <w:br/>
        <w:t>что потом можно вызывать простую функцию без использования экземпляра:</w:t>
        <w:br/>
        <w:t>class Callback:</w:t>
        <w:br/>
        <w:t xml:space="preserve">    def __init__(self, color): # Класс с информацией о состоянии</w:t>
        <w:br/>
        <w:t xml:space="preserve">        self.color = color</w:t>
        <w:br/>
        <w:t xml:space="preserve">    def changeColor(self):     # Обычный метод</w:t>
        <w:br/>
        <w:t xml:space="preserve">        print(‘turn’, self.color)</w:t>
        <w:br/>
        <w:t xml:space="preserve"> </w:t>
        <w:br/>
        <w:t>cb1 = Callback(‘blue’)</w:t>
        <w:br/>
        <w:t>cb2 = Callback(‘yellow’)</w:t>
        <w:br/>
        <w:t xml:space="preserve"> </w:t>
        <w:br/>
        <w:t>B1 = Button(command=cb1.changeColor) # Ссылка, не вызов</w:t>
        <w:br/>
        <w:t>B2 = Button(command=cb2.changeColor) # Запоминаются функция+self</w:t>
        <w:br/>
        <w:t xml:space="preserve">Когда позднее кнопка будет нажата, имитируется поведение графического </w:t>
        <w:br/>
        <w:t xml:space="preserve">интерфейса и вызывается метод changeColor, который обработает информацию </w:t>
        <w:br/>
        <w:t>о состоянии объекта:</w:t>
        <w:br/>
        <w:t>object = Callback(‘blue’)</w:t>
        <w:br/>
        <w:t>cb = object.changeColor # Регистрация обработчика событий</w:t>
        <w:br/>
        <w:t>cb()                    # По событию выведет ‘blue’</w:t>
        <w:br/>
        <w:t xml:space="preserve">Этот прием является более простым, но менее универсальным, чем перегрузка </w:t>
        <w:br/>
        <w:t xml:space="preserve">операции вызова с помощью метода __call__. Еще раз напомню, что подробнее </w:t>
        <w:br/>
        <w:t>о связанных методах будет рассказываться в следующей главе.</w:t>
        <w:br/>
      </w:r>
    </w:p>
    <w:p>
      <w:r>
        <w:t xml:space="preserve">820 </w:t>
        <w:br/>
        <w:t xml:space="preserve">Глава 29. Перегрузка операторов </w:t>
        <w:br/>
        <w:t>Кроме того, в главе 31 будет представлен еще один пример использования ме-</w:t>
        <w:br/>
        <w:t xml:space="preserve">тода __call__, который будет использоваться для реализации так называемого </w:t>
        <w:br/>
        <w:t xml:space="preserve">декоратора функции – вызываемого объекта, добавляющего уровень логики </w:t>
        <w:br/>
        <w:t xml:space="preserve">поверх самой функции. Поскольку метод __call__ позволяет присоединять </w:t>
        <w:br/>
        <w:t>информацию о состоянии к вызываемым объектам, этот прием является есте-</w:t>
        <w:br/>
        <w:t xml:space="preserve">ственным для реализации функций, которые должны запоминать и вызывать </w:t>
        <w:br/>
        <w:t>другие функции.</w:t>
        <w:br/>
        <w:t>Сравнение: __lt__, __gt__ и другие</w:t>
        <w:br/>
        <w:t xml:space="preserve">Как следует из табл. 29.1, классы могут определять методы, реализующие все </w:t>
        <w:br/>
        <w:t xml:space="preserve">шесть операций сравнения: &lt;, &gt;, &lt;=, &gt;=, == и !=. Обычно эти методы достаточно </w:t>
        <w:br/>
        <w:t>просты в реализации, но имейте в виду следующее:</w:t>
        <w:br/>
        <w:t xml:space="preserve"> •</w:t>
        <w:br/>
        <w:t>В отличие от методов __add__/__radd__, обсуждавшихся выше, методы срав-</w:t>
        <w:br/>
        <w:t xml:space="preserve">нения не имеют правосторонних версий. Вместо этого, когда операцию </w:t>
        <w:br/>
        <w:t xml:space="preserve">сравнения поддерживает только один операнд, используются зеркальные </w:t>
        <w:br/>
        <w:t>методы сравнивания (например, методы __lt__ и __gt__ являются зеркаль-</w:t>
        <w:br/>
        <w:t>ными по отношению друг к другу).</w:t>
        <w:br/>
        <w:t xml:space="preserve"> •</w:t>
        <w:br/>
        <w:t xml:space="preserve">Среди операторов сравнения нет неявных взаимоотношений. Суть в том, </w:t>
        <w:br/>
        <w:t>что истинность операции == не предполагает ложность операции !=, напри-</w:t>
        <w:br/>
        <w:t>мер, чтобы гарантировать корректное поведение обоих операторов, требует-</w:t>
        <w:br/>
        <w:t>ся реализовать оба метода, __eq__ и __ne__.</w:t>
        <w:br/>
        <w:t xml:space="preserve"> •</w:t>
        <w:br/>
        <w:t xml:space="preserve">В Python 2.6 все операции сравнения можно было реализовать в виде одного </w:t>
        <w:br/>
        <w:t>метода __cmp__ – он должен выполнить сравнивание (self с другим операн-</w:t>
        <w:br/>
        <w:t xml:space="preserve">дом) и вернуть число меньшее, равное или большее нуля, чтобы показать, </w:t>
        <w:br/>
        <w:t>что аргумент self меньше, равен или больше второго аргумента соответ-</w:t>
        <w:br/>
        <w:t>ственно. На практике для получения результата в этом методе часто исполь-</w:t>
        <w:br/>
        <w:t>зуется встроенная функция cmp(x, y). В Python 3.0 метод __cmp__ и встро-</w:t>
        <w:br/>
        <w:t xml:space="preserve">енная функция cmp были удалены: вместо них следует использовать более </w:t>
        <w:br/>
        <w:t>специализированные методы.</w:t>
        <w:br/>
        <w:t>Из-за экономии места в книге мы не имеем возможности провести полное об-</w:t>
        <w:br/>
        <w:t xml:space="preserve">суждение всех особенностей методов сравнения, однако, в качестве краткого </w:t>
        <w:br/>
        <w:t>введения, исследуем следующий класс и программный код его проверки:</w:t>
        <w:br/>
        <w:t>class C:</w:t>
        <w:br/>
        <w:t xml:space="preserve">    data = ‘spam’</w:t>
        <w:br/>
        <w:t xml:space="preserve">    def __gt__(self, other):   # версии 3.0 и 2.6</w:t>
        <w:br/>
        <w:t xml:space="preserve">        return self.data &gt; other</w:t>
        <w:br/>
        <w:t xml:space="preserve">    def __lt__(self, other):</w:t>
        <w:br/>
        <w:t xml:space="preserve">        return self.data &lt; other</w:t>
        <w:br/>
        <w:t xml:space="preserve"> </w:t>
        <w:br/>
        <w:t>X = C()</w:t>
        <w:br/>
        <w:t>print(X &gt; ‘ham’)               # Выведет True (вызовет __gt__)</w:t>
        <w:br/>
        <w:t>print(X &lt; ‘ham’)               # Выведет False (вызовет __lt__)</w:t>
        <w:br/>
        <w:t xml:space="preserve">Этот сценарий выведет одинаковые результаты в Python 3.0 и 2.6, инструкции </w:t>
        <w:br/>
        <w:t xml:space="preserve">print в конце сценария выведут вполне ожидаемые результаты, как отмечено </w:t>
        <w:br/>
        <w:t xml:space="preserve">в комментариях, потому что класс реализует специализированные методы </w:t>
        <w:br/>
        <w:t>сравнения.</w:t>
        <w:br/>
      </w:r>
    </w:p>
    <w:p>
      <w:r>
        <w:t xml:space="preserve">Проверка логического значения:  __bool__ и __len__ </w:t>
        <w:br/>
        <w:t>821</w:t>
        <w:br/>
        <w:t xml:space="preserve">Метод __cmp__ в Python 2.6 (удален в 3.0) </w:t>
        <w:br/>
        <w:t xml:space="preserve">В Python 2.6 имеется возможность реализовать метод __cmp__, который будет </w:t>
        <w:br/>
        <w:t>использоваться в крайнем случае, когда отсутствует более специализирован-</w:t>
        <w:br/>
        <w:t xml:space="preserve">ный метод сравнения: его целочисленное возвращаемое значение используется </w:t>
        <w:br/>
        <w:t xml:space="preserve">для вычисления результата, возвращаемого оператором. Следующий сценарий </w:t>
        <w:br/>
        <w:t>выведет те же результаты при выполнении под управлением Python 2.6, но по-</w:t>
        <w:br/>
        <w:t>Python 2.6, но по-</w:t>
        <w:br/>
        <w:t xml:space="preserve"> 2.6, но по-</w:t>
        <w:br/>
        <w:t xml:space="preserve">терпит неудачу при выполнении под управлением Python 3.0, так как в этой </w:t>
        <w:br/>
        <w:t>версии метод __cmp__ больше не используется:</w:t>
        <w:br/>
        <w:t>class C:</w:t>
        <w:br/>
        <w:t xml:space="preserve">    data = ‘spam’                    # Действует только в версии 2.6</w:t>
        <w:br/>
        <w:t xml:space="preserve">    def __cmp__(self, other):        # __cmp__ не используется в версии 3.0</w:t>
        <w:br/>
        <w:t xml:space="preserve">        return cmp(self.data, other) # Функция cmp отсутствует в версии 3.0</w:t>
        <w:br/>
        <w:t xml:space="preserve"> </w:t>
        <w:br/>
        <w:t>X = C()</w:t>
        <w:br/>
        <w:t>print(X &gt; ‘ham’)               # Выведет True (вызовет __cmp__)</w:t>
        <w:br/>
        <w:t>print(X &lt; ‘ham’)               # Выведет False (вызовет __cmp__)</w:t>
        <w:br/>
        <w:t>Обратите внимание, что неудача при запуске сценария под управлением Py-</w:t>
        <w:br/>
        <w:t>Py-</w:t>
        <w:br/>
        <w:t xml:space="preserve">thon 3.0 обусловлена вовсе не тем, что в этой версии отсутствует функция cmp, </w:t>
        <w:br/>
        <w:t xml:space="preserve">а тем, что метод __cmp__ в этой версии больше не считается специальным. Если </w:t>
        <w:br/>
        <w:t xml:space="preserve">изменить предыдущий класс так, чтобы он не вызывал функцию cmp, сценарий </w:t>
        <w:br/>
        <w:t>по-прежнему будет работать в версии 2.6, но не будет работать в версии 3.0:</w:t>
        <w:br/>
        <w:t>class C:</w:t>
        <w:br/>
        <w:t xml:space="preserve">    data = ‘spam’</w:t>
        <w:br/>
        <w:t xml:space="preserve">    def __cmp__(self, other):</w:t>
        <w:br/>
        <w:t xml:space="preserve">        return (self.data &gt; other) - (self.data &lt; other)</w:t>
        <w:br/>
        <w:t xml:space="preserve">Вы могли бы спросить, зачем я привел пример использования </w:t>
        <w:br/>
        <w:t>метода сравнения, который больше не поддерживается в вер-</w:t>
        <w:br/>
        <w:t xml:space="preserve">сии 3.0? Было бы проще полностью забыть все, что было раньше, </w:t>
        <w:br/>
        <w:t xml:space="preserve">однако эта книга охватывает обе версии Python, 2.6 и 3.0. Так </w:t>
        <w:br/>
        <w:t xml:space="preserve">как вы все еще можете встретить метод __cmp__ в программах, </w:t>
        <w:br/>
        <w:t xml:space="preserve">написанных для работы под управлением версии 2.6, которые </w:t>
        <w:br/>
        <w:t xml:space="preserve">вам может потребоваться сопровождать, его описание вполне </w:t>
        <w:br/>
        <w:t xml:space="preserve">оправданно. Кроме того, удаление метода __cmp__ оказалось еще </w:t>
        <w:br/>
        <w:t xml:space="preserve">большей неожиданностью, чем удаление метода __getslice__, </w:t>
        <w:br/>
        <w:t>описанного выше, и потому этот метод еще достаточно долго мо-</w:t>
        <w:br/>
        <w:t xml:space="preserve">жет находиться в употреблении. Однако, если вы используете </w:t>
        <w:br/>
        <w:t xml:space="preserve">Python 3.0 или для вас важно обеспечить совместимость с этой </w:t>
        <w:br/>
        <w:t>версией, не используйте метод __cmp__: используйте специализи-</w:t>
        <w:br/>
        <w:t>рованные методы сравнения.</w:t>
        <w:br/>
        <w:t xml:space="preserve">Проверка логического значения:  </w:t>
        <w:br/>
        <w:t>__bool__ и __len__</w:t>
        <w:br/>
        <w:t>Как уже упоминалось выше, классы могут также определять методы, выра-</w:t>
        <w:br/>
        <w:t>жающие логическую природу их экземпляров, – в логическом контексте ин-</w:t>
        <w:br/>
      </w:r>
    </w:p>
    <w:p>
      <w:r>
        <w:t xml:space="preserve">822 </w:t>
        <w:br/>
        <w:t xml:space="preserve">Глава 29. Перегрузка операторов </w:t>
        <w:br/>
        <w:t>терпретатор сначала пытается напрямую получить логическое значение с по-</w:t>
        <w:br/>
        <w:t>мощью метода __bool__ и только потом, если этот метод не реализован, пыта-</w:t>
        <w:br/>
        <w:t xml:space="preserve">ется вызвать метод __len__ , чтобы выяснить истинность объекта, исходя из </w:t>
        <w:br/>
        <w:t xml:space="preserve">его длины. Обычно первый из них возвращает логическое значение, исходя из </w:t>
        <w:br/>
        <w:t>значений атрибутов объекта или другой информации:</w:t>
        <w:br/>
        <w:t>&gt;&gt;&gt; class Truth:</w:t>
        <w:br/>
        <w:t>...     def __bool__(self): return True</w:t>
        <w:br/>
        <w:t>...</w:t>
        <w:br/>
        <w:t>&gt;&gt;&gt; X = Truth()</w:t>
        <w:br/>
        <w:t>&gt;&gt;&gt; if X: print(‘yes!’)</w:t>
        <w:br/>
        <w:t>...</w:t>
        <w:br/>
        <w:t>yes!</w:t>
        <w:br/>
        <w:t>&gt;&gt;&gt; class Truth:</w:t>
        <w:br/>
        <w:t>...     def __bool__(self): return False</w:t>
        <w:br/>
        <w:t>...</w:t>
        <w:br/>
        <w:t>&gt;&gt;&gt; X = Truth()</w:t>
        <w:br/>
        <w:t>&gt;&gt;&gt; bool(X)</w:t>
        <w:br/>
        <w:t>False</w:t>
        <w:br/>
        <w:t>Если этот метод отсутствует, интерпретатор пытается определить длину объек-</w:t>
        <w:br/>
        <w:t xml:space="preserve">та, поскольку непустой объект интерпретируется как истинный (то есть, если </w:t>
        <w:br/>
        <w:t xml:space="preserve">длина не равна нулю, в логическом контексте такому объекту соответствует </w:t>
        <w:br/>
        <w:t>значение True, в противном случае – False):</w:t>
        <w:br/>
        <w:t>&gt;&gt;&gt; class Truth:</w:t>
        <w:br/>
        <w:t>...     def __len__(self): return 0</w:t>
        <w:br/>
        <w:t>...</w:t>
        <w:br/>
        <w:t>&gt;&gt;&gt; X = Truth()</w:t>
        <w:br/>
        <w:t>&gt;&gt;&gt; if not X: print(‘no!’)</w:t>
        <w:br/>
        <w:t>...</w:t>
        <w:br/>
        <w:t>no!</w:t>
        <w:br/>
        <w:t xml:space="preserve">Если в классе реализованы оба метода, предпочтение отдается методу __bool__, </w:t>
        <w:br/>
        <w:t>потому что он является более специализированным:</w:t>
        <w:br/>
        <w:t>&gt;&gt;&gt; class Truth:</w:t>
        <w:br/>
        <w:t>...     def __bool__(self): return True  # в 3.0 первым опробуется __bool__</w:t>
        <w:br/>
        <w:t>...     def __len__(self): return 0      # в 2.6 первым опробуется __len__</w:t>
        <w:br/>
        <w:t>...</w:t>
        <w:br/>
        <w:t>&gt;&gt;&gt; X = Truth()</w:t>
        <w:br/>
        <w:t>&gt;&gt;&gt; if X: print(‘yes!’)</w:t>
        <w:br/>
        <w:t>...</w:t>
        <w:br/>
        <w:t>yes!</w:t>
        <w:br/>
        <w:t xml:space="preserve">Если ни один из методов не определен, объект просто считается истинным (в </w:t>
        <w:br/>
        <w:t>чем вполне можно усмотреть смысл, особенно если вы склонны к метафизиче-</w:t>
        <w:br/>
        <w:t>ским рассуждениям!):</w:t>
        <w:br/>
        <w:t>&gt;&gt;&gt; class Truth:</w:t>
        <w:br/>
        <w:t>...     pass</w:t>
        <w:br/>
        <w:t>...</w:t>
        <w:br/>
        <w:t>&gt;&gt;&gt; X = Truth()</w:t>
        <w:br/>
        <w:t>&gt;&gt;&gt; bool(X)</w:t>
        <w:br/>
        <w:t>True</w:t>
        <w:br/>
      </w:r>
    </w:p>
    <w:p>
      <w:r>
        <w:t xml:space="preserve">Проверка логического значения: __bool__ и __len__  </w:t>
        <w:br/>
        <w:t>823</w:t>
        <w:br/>
        <w:t xml:space="preserve">Теперь, после того, как нам пришлось соприкоснуться с областью философии, </w:t>
        <w:br/>
        <w:t>обратим свой взгляд на последний метод перегрузки операторов, который реа-</w:t>
        <w:br/>
        <w:t>лизует уничтожение объектов.</w:t>
        <w:br/>
        <w:t>Логические значения в Python 2.6</w:t>
        <w:br/>
        <w:t xml:space="preserve">Во всех примерах в разделе «Проверка логического значения: __bool__ </w:t>
        <w:br/>
        <w:t>и __len__» пользователи Python 2.6 должны использовать метод __non-</w:t>
        <w:br/>
        <w:t xml:space="preserve">zero__ вместо __bool__. В Python 3.0 метод __nonzero__ был переименован </w:t>
        <w:br/>
        <w:t xml:space="preserve">в __bool__, но во всех остальных отношениях проверка значения объекта </w:t>
        <w:br/>
        <w:t xml:space="preserve">в логическом контексте производится одинаково (в обеих версиях, 3.0 </w:t>
        <w:br/>
        <w:t>и 2.6, метод __len__ используется в крайнем случае).</w:t>
        <w:br/>
        <w:t>Если запустить самый первый пример в этом разделе под управлени-</w:t>
        <w:br/>
        <w:t xml:space="preserve">ем Python 2.6, не изменяя имени метода, он все равно будет работать </w:t>
        <w:br/>
        <w:t xml:space="preserve">правильно, но только потому, что интерпретатор не распознает метод </w:t>
        <w:br/>
        <w:t>__bool__ как специальный метод и объект по умолчанию будет рассма-</w:t>
        <w:br/>
        <w:t>триваться, как истинный!</w:t>
        <w:br/>
        <w:t xml:space="preserve">Чтобы сделать различия между версиями более явственными, метод </w:t>
        <w:br/>
        <w:t>следует переопределить так, чтобы он возвращал False:</w:t>
        <w:br/>
        <w:t>C:\misc&gt; c:\python30\python</w:t>
        <w:br/>
        <w:t>&gt;&gt;&gt; class C:</w:t>
        <w:br/>
        <w:t>...     def __bool__(self):</w:t>
        <w:br/>
        <w:t>...         print(‘in bool’)</w:t>
        <w:br/>
        <w:t>...         return False</w:t>
        <w:br/>
        <w:t>...</w:t>
        <w:br/>
        <w:t>&gt;&gt;&gt; X = C()</w:t>
        <w:br/>
        <w:t>&gt;&gt;&gt; bool(X)</w:t>
        <w:br/>
        <w:t>in bool</w:t>
        <w:br/>
        <w:t>False</w:t>
        <w:br/>
        <w:t>&gt;&gt;&gt; if X: print(99)</w:t>
        <w:br/>
        <w:t>...</w:t>
        <w:br/>
        <w:t>in bool</w:t>
        <w:br/>
        <w:t xml:space="preserve">В версии 3.0 были получены вполне предсказуемые результаты. Однако </w:t>
        <w:br/>
        <w:t>в версии 2.6 метод __bool__ игнорируется и объект всегда интерпретиру-</w:t>
        <w:br/>
        <w:t>ется как истинный:</w:t>
        <w:br/>
        <w:t>C:\misc&gt; c:\python26\python</w:t>
        <w:br/>
        <w:t>&gt;&gt;&gt; class C:</w:t>
        <w:br/>
        <w:t>...     def __bool__(self):</w:t>
        <w:br/>
        <w:t>...         print(‘in bool’)</w:t>
        <w:br/>
        <w:t>...         return False</w:t>
        <w:br/>
        <w:t>...</w:t>
        <w:br/>
        <w:t>&gt;&gt;&gt; X = C()</w:t>
        <w:br/>
        <w:t>&gt;&gt;&gt; bool(X)</w:t>
        <w:br/>
        <w:t>True</w:t>
        <w:br/>
        <w:t>&gt;&gt;&gt; if X: print(99)</w:t>
        <w:br/>
        <w:t>...</w:t>
        <w:br/>
        <w:t>99</w:t>
        <w:br/>
      </w:r>
    </w:p>
    <w:p>
      <w:r>
        <w:t xml:space="preserve">824 </w:t>
        <w:br/>
        <w:t xml:space="preserve">Глава 29. Перегрузка операторов </w:t>
        <w:br/>
        <w:t xml:space="preserve">Чтобы реализовать представление объекта в логическом контексте, </w:t>
        <w:br/>
        <w:t xml:space="preserve">в версии 2.6 следует определить метод __nonzero__ (или возвращать 0 из </w:t>
        <w:br/>
        <w:t>метода __len__, чтобы объект рассматривался как ложный):</w:t>
        <w:br/>
        <w:t>C:\misc&gt; c:\python26\python</w:t>
        <w:br/>
        <w:t>&gt;&gt;&gt; class C:</w:t>
        <w:br/>
        <w:t>...     def __nonzero__(self):</w:t>
        <w:br/>
        <w:t>...         print(‘in nonzero’)</w:t>
        <w:br/>
        <w:t>...         return False</w:t>
        <w:br/>
        <w:t>...</w:t>
        <w:br/>
        <w:t>&gt;&gt;&gt; X = C()</w:t>
        <w:br/>
        <w:t>&gt;&gt;&gt; bool(X)</w:t>
        <w:br/>
        <w:t>in nonzero</w:t>
        <w:br/>
        <w:t>False</w:t>
        <w:br/>
        <w:t>&gt;&gt;&gt; if X: print(99)</w:t>
        <w:br/>
        <w:t>...</w:t>
        <w:br/>
        <w:t>in nonzero</w:t>
        <w:br/>
        <w:t xml:space="preserve">Но имейте в виду, что метод __nonzero__ может использоваться только </w:t>
        <w:br/>
        <w:t xml:space="preserve">в версии 2.6, – в версии 3.0 он просто будет игнорироваться, и объект по </w:t>
        <w:br/>
        <w:t xml:space="preserve">умолчанию будет классифицироваться как истинный – точно так же, </w:t>
        <w:br/>
        <w:t>как при использовании метода __bool__ в версии 2.6!</w:t>
        <w:br/>
        <w:t>Уничтожение объектов: __del__</w:t>
        <w:br/>
        <w:t>Конструктор __init__ вызывается во время создания экземпляра. Противопо-</w:t>
        <w:br/>
        <w:t xml:space="preserve">ложный ему метод __del__ вызывается автоматически, когда освобождается </w:t>
        <w:br/>
        <w:t>память, занятая объектом (то есть во время «сборки мусора»):</w:t>
        <w:br/>
        <w:t>&gt;&gt;&gt; class Life:</w:t>
        <w:br/>
        <w:t>...     def __init__(self, name=’unknown’):</w:t>
        <w:br/>
        <w:t>...         print ‘Hello’, name</w:t>
        <w:br/>
        <w:t>...         self.name = name</w:t>
        <w:br/>
        <w:t>...     def __del__(self):</w:t>
        <w:br/>
        <w:t>...         print(‘Goodbye’, self.name)</w:t>
        <w:br/>
        <w:t>...</w:t>
        <w:br/>
        <w:t>&gt;&gt;&gt; brian = Life(‘Brian’)</w:t>
        <w:br/>
        <w:t>Hello Brian</w:t>
        <w:br/>
        <w:t>&gt;&gt;&gt; brian = ‘loretta’</w:t>
        <w:br/>
        <w:t>Goodbye Brian</w:t>
        <w:br/>
        <w:t xml:space="preserve">Здесь, когда переменной brian присваивается строка, теряется последняя </w:t>
        <w:br/>
        <w:t xml:space="preserve">ссылка на экземпляр класса Life, что приводит к вызову деструктора. Этот </w:t>
        <w:br/>
        <w:t>метод удобно использовать для реализации некоторых заключительных дей-</w:t>
        <w:br/>
        <w:t xml:space="preserve">ствий (таких как завершение соединения с сервером). Однако в языке Python </w:t>
        <w:br/>
        <w:t xml:space="preserve">по целому ряду причин деструкторы используются не так часто, как в других </w:t>
        <w:br/>
        <w:t>объектно-ориентированных языках программирования.</w:t>
        <w:br/>
      </w:r>
    </w:p>
    <w:p>
      <w:r>
        <w:t xml:space="preserve">В заключение </w:t>
        <w:br/>
        <w:t>825</w:t>
        <w:br/>
        <w:t xml:space="preserve">С одной стороны, интерпретатор автоматически освобождает память, занятую </w:t>
        <w:br/>
        <w:t xml:space="preserve">экземпляром, поэтому нет нужды выполнять очистку памяти в деструкторах.1 </w:t>
        <w:br/>
        <w:t xml:space="preserve">С другой стороны, не всегда бывает возможным предсказать, когда произойдет </w:t>
        <w:br/>
        <w:t>уничтожение экземпляра, поэтому часто лучше выполнять завершающие дей-</w:t>
        <w:br/>
        <w:t>ствия в явно вызываемом методе (или в инструкции try/finally, которая описы-</w:t>
        <w:br/>
        <w:t xml:space="preserve">вается в следующей части книги) – в некоторых случаях в системных таблицах </w:t>
        <w:br/>
        <w:t xml:space="preserve">могут сохраняться ссылки на ваши объекты, что будет препятствовать вызову </w:t>
        <w:br/>
        <w:t>деструктора.</w:t>
        <w:br/>
        <w:t xml:space="preserve">Фактически использование метода __del__ может осложняться </w:t>
        <w:br/>
        <w:t xml:space="preserve">еще целым рядом причин. Например, исключения, возникшие </w:t>
        <w:br/>
        <w:t>внутри этого метода, просто выводят сообщения в поток sys.</w:t>
        <w:br/>
        <w:t xml:space="preserve">stderr (поток стандартного вывода сообщений об ошибках), а не </w:t>
        <w:br/>
        <w:t>вызывают событие исключения, что вызвано непредсказуемо-</w:t>
        <w:br/>
        <w:t xml:space="preserve">стью контекста, в котором метод запускается сборщиком мусора. </w:t>
        <w:br/>
        <w:t xml:space="preserve">Кроме того, перекрестные (они же – циклические) ссылки между </w:t>
        <w:br/>
        <w:t>объектами могут препятствовать сборке мусора, когда вы ожи-</w:t>
        <w:br/>
        <w:t xml:space="preserve">даете ее, – механизм определения циклических ссылок, который </w:t>
        <w:br/>
        <w:t xml:space="preserve">по умолчанию включен, способен автоматически собирать такие </w:t>
        <w:br/>
        <w:t>объекты, но только если они не имеют методов __del__. Посколь-</w:t>
        <w:br/>
        <w:t xml:space="preserve">ку в этом вопросе возникает слишком неясностей, мы не будем </w:t>
        <w:br/>
        <w:t>дальше погружаться в детали – полный охват особенностей мето-</w:t>
        <w:br/>
        <w:t>да __del__ и модуля сборки мусора gc (garbage collector) вы найде-</w:t>
        <w:br/>
        <w:t>те в стандартном руководстве по языку Python.</w:t>
        <w:br/>
        <w:t>В заключение</w:t>
        <w:br/>
        <w:t xml:space="preserve">Мы поместили в этой главе столько примеров перегрузки операторов, сколько </w:t>
        <w:br/>
        <w:t xml:space="preserve">позволило пространство, отведенное для главы. Большая часть других методов </w:t>
        <w:br/>
        <w:t xml:space="preserve">перегрузки работают похожим образом, и все они – всего лишь ловушки для </w:t>
        <w:br/>
        <w:t xml:space="preserve">перехвата встроенных операций. Некоторые методы перегрузки, например, </w:t>
        <w:br/>
        <w:t>имеют уникальные списки аргументов или возвращаемые значения. С некото-</w:t>
        <w:br/>
        <w:t>рыми из них мы еще встретимся далее в этой книге:</w:t>
        <w:br/>
        <w:t xml:space="preserve"> •</w:t>
        <w:br/>
        <w:t xml:space="preserve">В главе 33 будут использоваться методы __enter__ и __exit__ менеджеров </w:t>
        <w:br/>
        <w:t>контекста, к которым может применяться инструкция with.</w:t>
        <w:br/>
        <w:t xml:space="preserve"> •</w:t>
        <w:br/>
        <w:t xml:space="preserve">В главе 37 будут использоваться методы __get__ и __set__ дескрипторов для </w:t>
        <w:br/>
        <w:t>методов чтения/записи значений атрибутов класса.</w:t>
        <w:br/>
        <w:t xml:space="preserve"> •</w:t>
        <w:br/>
        <w:t>В главе 39 будет использоваться метод __new__, который вызывается на эта-</w:t>
        <w:br/>
        <w:t>пе создания объекта, в контексте метаклассов.</w:t>
        <w:br/>
        <w:t>Кроме того, мы еще не раз встретимся с некоторыми изученными здесь метода-</w:t>
        <w:br/>
        <w:t xml:space="preserve">ми, такими как __call__ и __str__, в последующих примерах в этой книге. Тем </w:t>
        <w:br/>
        <w:t xml:space="preserve">1 </w:t>
        <w:br/>
        <w:t xml:space="preserve">В текущей реализации Python на языке C, кроме всего прочего, нет необходимости </w:t>
        <w:br/>
        <w:t xml:space="preserve">закрывать файлы в деструкторах, потому что они автоматически закрываются при </w:t>
        <w:br/>
        <w:t xml:space="preserve">уничтожении объектов файлов. Однако, как упоминалось в главе 9, лучше все-таки </w:t>
        <w:br/>
        <w:t xml:space="preserve">явно закрывать файлы, потому что «автоматическое закрытие при уничтожении </w:t>
        <w:br/>
        <w:t xml:space="preserve">объекта» – это особенность реализации, а не самого языка (в Jython это поведение </w:t>
        <w:br/>
        <w:t>может отличаться).</w:t>
        <w:br/>
      </w:r>
    </w:p>
    <w:p>
      <w:r>
        <w:t xml:space="preserve">826 </w:t>
        <w:br/>
        <w:t xml:space="preserve">Глава 29. Перегрузка операторов </w:t>
        <w:br/>
        <w:t>не менее полный охват этой темы я оставляю за другими источниками инфор-</w:t>
        <w:br/>
        <w:t xml:space="preserve">мации – за дополнительными подробностями о методах перегрузки операторов </w:t>
        <w:br/>
        <w:t xml:space="preserve">обращайтесь к стандартному руководству по языку Python или к печатным </w:t>
        <w:br/>
        <w:t>справочным изданиям.</w:t>
        <w:br/>
        <w:t>В следующей главе мы покинем область исследования механики классов и зай-</w:t>
        <w:br/>
        <w:t>мемся исследованием некоторых распространенных шаблонов проектирова-</w:t>
        <w:br/>
        <w:t xml:space="preserve">ния – способам использования и комбинирования классов для оптимизации </w:t>
        <w:br/>
        <w:t>многократного использования программного кода. Однако, прежде чем про-</w:t>
        <w:br/>
        <w:t xml:space="preserve">должить чтение, ответьте на обычные контрольные вопросы, чтобы освежить </w:t>
        <w:br/>
        <w:t>в памяти все, о чем говорилось в этой главе.</w:t>
        <w:br/>
        <w:t>Закрепление пройденного</w:t>
        <w:br/>
        <w:t>Контрольные вопросы</w:t>
        <w:br/>
        <w:t>1. Какие два метода перегрузки операторов можно использовать для поддерж-</w:t>
        <w:br/>
        <w:t>ки итераций в классах?</w:t>
        <w:br/>
        <w:t xml:space="preserve">2. Какие два метода перегрузки операторов можно использовать для вывода </w:t>
        <w:br/>
        <w:t>и в каких случаях?</w:t>
        <w:br/>
        <w:t>3. Как реализовать в классе операции над срезами?</w:t>
        <w:br/>
        <w:t>4. Как реализовать в классе операцию приращения значения самого объекта?</w:t>
        <w:br/>
        <w:t>5. Когда следует использовать методы перегрузки операторов?</w:t>
        <w:br/>
        <w:t>Ответы</w:t>
        <w:br/>
        <w:t>1. Классы могут обеспечить поддержку итераций, определив (или унаследо-</w:t>
        <w:br/>
        <w:t>вав) метод __getitem__ или __iter__. Во всех итерационных контекстах ин-</w:t>
        <w:br/>
        <w:t>терпретатор Python сначала пытается использовать метод __iter__ (кото-</w:t>
        <w:br/>
        <w:t xml:space="preserve">рый возвращает объект, поддерживающий итерационный протокол в виде </w:t>
        <w:br/>
        <w:t xml:space="preserve">метода __next__): если метод __iter__ не будет найден в результате поиска </w:t>
        <w:br/>
        <w:t>по дереву наследования, интерпретатор возвращается к использованию ме-</w:t>
        <w:br/>
        <w:t xml:space="preserve">тода извлечения элемента по его индексу __getitem__ (который вызывается </w:t>
        <w:br/>
        <w:t xml:space="preserve">многократно и при каждом вызове получает постоянно увеличивающиеся </w:t>
        <w:br/>
        <w:t>значения индексов).</w:t>
        <w:br/>
        <w:t>2. Вывод объекта реализуют методы __str__ и __repr__. Первый из них вызы-</w:t>
        <w:br/>
        <w:t xml:space="preserve">вается встроенными функциями print и str� последний также вызывается </w:t>
        <w:br/>
        <w:t xml:space="preserve">функциями print и str, если в классе отсутствует метод __str__, и всегда – </w:t>
        <w:br/>
        <w:t>встроенной функцией repr, функцией автоматического вывода интерактив-</w:t>
        <w:br/>
        <w:t xml:space="preserve">ной оболочки и при выводе вложенных экземпляров. То есть метод __repr__ </w:t>
        <w:br/>
        <w:t xml:space="preserve">используется везде, за исключением функций print и str, если определен </w:t>
        <w:br/>
        <w:t xml:space="preserve">метод __str__. Метод __str__ обычно используется для вывода объектов </w:t>
        <w:br/>
        <w:t xml:space="preserve">в удобочитаемом представлении� метод __repr__ выводит дополнительные </w:t>
        <w:br/>
        <w:t>подробности об объекте или представляет объект в виде программного кода.</w:t>
        <w:br/>
        <w:t>3. Операцию извлечения среза можно перехватить с помощью метода __get-</w:t>
        <w:br/>
        <w:t xml:space="preserve">item__: в этом случае ему передается не простой числовой индекс, а объект </w:t>
        <w:br/>
        <w:t xml:space="preserve">среза. В Python 2.6 точно так же можно использовать метод __getslice__ </w:t>
        <w:br/>
        <w:t>(в версии 3.0 он уже не используется).</w:t>
        <w:br/>
      </w:r>
    </w:p>
    <w:p>
      <w:r>
        <w:t xml:space="preserve">Закрепление пройденного </w:t>
        <w:br/>
        <w:t>827</w:t>
        <w:br/>
        <w:t xml:space="preserve">4. Операция приращения пытается сначала вызвать метод __iadd__, а затем </w:t>
        <w:br/>
        <w:t xml:space="preserve">метод __add__ с последующим присваиванием. Тот же самый прием может </w:t>
        <w:br/>
        <w:t>применяться для всех двухместных операторов. Кроме того, правосторон-</w:t>
        <w:br/>
        <w:t>нее сложение можно реализовать с помощью метода __radd__.</w:t>
        <w:br/>
        <w:t xml:space="preserve">5. Когда класс естественным образом соответствует встроенным типам или </w:t>
        <w:br/>
        <w:t>должен подражать их поведению. Например, классы коллекций могут ими-</w:t>
        <w:br/>
        <w:t xml:space="preserve">тировать поведение последовательностей или отображений. Как правило, </w:t>
        <w:br/>
        <w:t>не следует реализовать методы перегрузки операторов, если они не явля-</w:t>
        <w:br/>
        <w:t xml:space="preserve">ются естественными для ваших объектов, – лучше использовать методы </w:t>
        <w:br/>
        <w:t>с обычными именами.</w:t>
        <w:br/>
      </w:r>
    </w:p>
    <w:p>
      <w:r>
        <w:t>Глава 30.</w:t>
        <w:br/>
        <w:t xml:space="preserve"> </w:t>
        <w:br/>
        <w:t>Шаблоны проектирования с классами</w:t>
        <w:br/>
        <w:t xml:space="preserve">До сих пор в этой части книги мы все свое внимание уделяли использованию </w:t>
        <w:br/>
        <w:t xml:space="preserve">объектно-ориентированных инструментов языка Python – классов. Но ООП – </w:t>
        <w:br/>
        <w:t>это еще и задача проектирования: как использовать классы для моделирова-</w:t>
        <w:br/>
        <w:t xml:space="preserve">ния полезных объектов. В этой главе мы коснемся некоторых базовых идей </w:t>
        <w:br/>
        <w:t xml:space="preserve">ООП и рассмотрим несколько дополнительных примеров, более реалистичных, </w:t>
        <w:br/>
        <w:t xml:space="preserve">чем преведенные до сих пор. </w:t>
        <w:br/>
        <w:t>Попутно мы реализуем некоторые наиболее распространенные шаблоны про-</w:t>
        <w:br/>
        <w:t>ектирования ООП в языке Python, такие как наследование, композиция, деле-</w:t>
        <w:br/>
        <w:t>Python, такие как наследование, композиция, деле-</w:t>
        <w:br/>
        <w:t>, такие как наследование, композиция, деле-</w:t>
        <w:br/>
        <w:t>гирование и фабрики. Кроме того, мы исследуем некоторые концепции, связан-</w:t>
        <w:br/>
        <w:t xml:space="preserve">ные с проектированием, такие как псевдочастные атрибуты, множественное </w:t>
        <w:br/>
        <w:t xml:space="preserve">наследование и связанные методы. Многие термины, упоминающиеся здесь, </w:t>
        <w:br/>
        <w:t xml:space="preserve">требуют более подробного пояснения, чем я приводил ранее в этой книге. Если </w:t>
        <w:br/>
        <w:t xml:space="preserve">эта тема вызывает у вас интерес, я предлагаю в качестве следующего шага </w:t>
        <w:br/>
        <w:t xml:space="preserve">взяться за изучение книг, посвященных шаблонам проектирования в ООП. </w:t>
        <w:br/>
        <w:t>Python и ООП</w:t>
        <w:br/>
        <w:t xml:space="preserve">Начнем с краткого обзора. Реализацию ООП в языке Python можно свести </w:t>
        <w:br/>
        <w:t>к трем следующим идеям:</w:t>
        <w:br/>
        <w:t>Наследование</w:t>
        <w:br/>
        <w:t xml:space="preserve">Наследование основано на механизме поиска атрибутов в языке Python </w:t>
        <w:br/>
        <w:t>(в выражении X.name).</w:t>
        <w:br/>
        <w:t>Полиморфизм</w:t>
        <w:br/>
        <w:t>Назначение метода method в выражении X.method зависит от типа (класса) X.</w:t>
        <w:br/>
        <w:t>Инкапсуляция</w:t>
        <w:br/>
        <w:t>Методы и операторы реализуют поведение� сокрытие данных – это соглаше-</w:t>
        <w:br/>
        <w:t>ние по умолчанию.</w:t>
        <w:br/>
        <w:t xml:space="preserve">К настоящему времени вы уже должны иметь представление о том, что такое </w:t>
        <w:br/>
        <w:t>наследование в языке Python. Кроме того, мы уже несколько раз говорили о по-</w:t>
        <w:br/>
        <w:t>Python. Кроме того, мы уже несколько раз говорили о по-</w:t>
        <w:br/>
        <w:t>. Кроме того, мы уже несколько раз говорили о по-</w:t>
        <w:br/>
        <w:t xml:space="preserve">лиморфизме в языке Python – он произрастает из отсутствия объявления типов </w:t>
        <w:br/>
      </w:r>
    </w:p>
    <w:p>
      <w:r>
        <w:t xml:space="preserve">Python и ООП </w:t>
        <w:br/>
        <w:t>829</w:t>
        <w:br/>
        <w:t xml:space="preserve">в языке Python. Поскольку разрешение имен атрибутов производится на этапе </w:t>
        <w:br/>
        <w:t>выполнения, объекты, реализующие одинаковые интерфейсы, являются вза-</w:t>
        <w:br/>
        <w:t xml:space="preserve">имозаменяемыми – клиентам не требуется знать тип объекта, реализующего </w:t>
        <w:br/>
        <w:t>вызываемый метод.</w:t>
        <w:br/>
        <w:t>Инкапсуляция в языке Python означает упаковывание – то есть сокрытие под-</w:t>
        <w:br/>
        <w:t>Python означает упаковывание – то есть сокрытие под-</w:t>
        <w:br/>
        <w:t xml:space="preserve"> означает упаковывание – то есть сокрытие под-</w:t>
        <w:br/>
        <w:t>робностей реализации за интерфейсом объекта. Это не означает принудитель-</w:t>
        <w:br/>
        <w:t>ное сокрытие, но оно может быть реализовано, о чем будет рассказано в гла-</w:t>
        <w:br/>
        <w:t xml:space="preserve">ве 38. Инкапсуляция позволяет изменять реализацию интерфейсов объекта, </w:t>
        <w:br/>
        <w:t>не оказывая влияния на пользователей этого объекта.</w:t>
        <w:br/>
        <w:t xml:space="preserve">Перегрузка посредством сигнатур вызова  </w:t>
        <w:br/>
        <w:t xml:space="preserve">(точнее, ее невозможность) </w:t>
        <w:br/>
        <w:t xml:space="preserve">В некоторых объектно-ориентированных языках под полиморфизмом также </w:t>
        <w:br/>
        <w:t>понимается возможность перегрузки функций, основанной на сигнатурах ти-</w:t>
        <w:br/>
        <w:t xml:space="preserve">пов их аргументов. Но так как в языке Python отсутствуют объявления типов, </w:t>
        <w:br/>
        <w:t xml:space="preserve">эта концепция в действительности здесь неприменима – полиморфизм в языке </w:t>
        <w:br/>
        <w:t>Python основан на интерфейсах объектов, а не на типах.</w:t>
        <w:br/>
        <w:t>Вы можете попробовать выполнить перегрузку методов, изменяя списки их ар-</w:t>
        <w:br/>
        <w:t>гументов, как показано ниже:</w:t>
        <w:br/>
        <w:t>class C:</w:t>
        <w:br/>
        <w:t xml:space="preserve">    def meth(self, x):</w:t>
        <w:br/>
        <w:t xml:space="preserve">        ...</w:t>
        <w:br/>
        <w:t xml:space="preserve">    def meth(self, x, y, z):</w:t>
        <w:br/>
        <w:t xml:space="preserve">        ...</w:t>
        <w:br/>
        <w:t xml:space="preserve">Это вполне работоспособный программный код, но так как инструкция def </w:t>
        <w:br/>
        <w:t>просто присваивает объект некоторому имени в области видимости класса, со-</w:t>
        <w:br/>
        <w:t>хранено будет только последнее определение метода (это все равно, что запи-</w:t>
        <w:br/>
        <w:t xml:space="preserve">сать две инструкции подряд: X = 1, а затем X = 2, в результате чего X будет иметь </w:t>
        <w:br/>
        <w:t>значение 2).</w:t>
        <w:br/>
        <w:t xml:space="preserve">Выбор на основе типа всегда можно реализовать с помощью идеи проверки </w:t>
        <w:br/>
        <w:t xml:space="preserve">типа, с которой мы встречались в главах 4 и 9, или с помощью возможности </w:t>
        <w:br/>
        <w:t>передачи списка аргументов, обсуждавшейся в главе 18:</w:t>
        <w:br/>
        <w:t>class C:</w:t>
        <w:br/>
        <w:t xml:space="preserve">    def meth(self, *args):</w:t>
        <w:br/>
        <w:t xml:space="preserve">        if len(args) == 1:</w:t>
        <w:br/>
        <w:t xml:space="preserve">            ...</w:t>
        <w:br/>
        <w:t xml:space="preserve">        elif type(arg[0]) == int:</w:t>
        <w:br/>
        <w:t xml:space="preserve">            ...</w:t>
        <w:br/>
        <w:t xml:space="preserve">Однако обычно этого следует избегать, потому что, как описывалось в главе 16, </w:t>
        <w:br/>
        <w:t xml:space="preserve">следует писать такой код, который опирается на интерфейс объекта, а не на </w:t>
        <w:br/>
        <w:t xml:space="preserve">конкретный тип данных. Такой подход полезнее, так как охватывает более </w:t>
        <w:br/>
        <w:t>широкие категории типов и приложений, как нынешних, так и тех, что по-</w:t>
        <w:br/>
        <w:t>явятся в будущем:</w:t>
        <w:br/>
        <w:t>class C:</w:t>
        <w:br/>
        <w:t xml:space="preserve">    def meth(self, x):</w:t>
        <w:br/>
        <w:t xml:space="preserve">        x.operation()    # Предполагается, что x работает правильно</w:t>
        <w:br/>
      </w:r>
    </w:p>
    <w:p>
      <w:r>
        <w:t xml:space="preserve">830 </w:t>
        <w:br/>
        <w:t xml:space="preserve">Глава 30. Шаблоны проектирования с классами </w:t>
        <w:br/>
        <w:t>Кроме того, считается, что лучше выбирать разные имена для методов, выпол-</w:t>
        <w:br/>
        <w:t>няющих разные операции, и не полагаться на сигнатуры вызова (при этом не-</w:t>
        <w:br/>
        <w:t>важно, какой язык программирования вы используете).</w:t>
        <w:br/>
        <w:t>Объектная модель в языке Python достаточно проста, поэтому основное мастер-</w:t>
        <w:br/>
        <w:t>Python достаточно проста, поэтому основное мастер-</w:t>
        <w:br/>
        <w:t xml:space="preserve"> достаточно проста, поэтому основное мастер-</w:t>
        <w:br/>
        <w:t xml:space="preserve">ство владения ООП заключается в умении комбинировать классы в программе </w:t>
        <w:br/>
        <w:t>для достижения поставленных целей. В следующем разделе мы начинаем экс-</w:t>
        <w:br/>
        <w:t>курс по некоторым приемам использования классов в крупных программах.</w:t>
        <w:br/>
        <w:t xml:space="preserve">ООП и наследование: </w:t>
        <w:br/>
        <w:t>взаимосвязи типа «является»</w:t>
        <w:br/>
        <w:t>Мы уже достаточно подробно исследовали механизм наследования, но мне хо-</w:t>
        <w:br/>
        <w:t xml:space="preserve">телось бы показать пример того, как может использоваться модель отношений </w:t>
        <w:br/>
        <w:t xml:space="preserve">реального мира. С точки зрения программиста, наследование вступает в игру </w:t>
        <w:br/>
        <w:t xml:space="preserve">с момента появления квалифицированного имени атрибута, при разрешении </w:t>
        <w:br/>
        <w:t>которого запускается поиск имен в экземплярах, в их классах и затем в супер-</w:t>
        <w:br/>
        <w:t xml:space="preserve">классах. С точки зрения проектировщика, наследование – это способ указать </w:t>
        <w:br/>
        <w:t>принадлежность к некоторому набору: класс определяет набор свойств, кото-</w:t>
        <w:br/>
        <w:t xml:space="preserve">рые могут быть унаследованы и адаптированы более специализированными </w:t>
        <w:br/>
        <w:t>наборами (то есть подклассами).</w:t>
        <w:br/>
        <w:t>Чтобы проиллюстрировать сказанное, давайте вернемся к машине по изготов-</w:t>
        <w:br/>
        <w:t>лению пиццы, о которой мы говорили в начале этой части книги. Предполо-</w:t>
        <w:br/>
        <w:t xml:space="preserve">жим, что мы исследовали альтернативные варианты развития своей карьеры </w:t>
        <w:br/>
        <w:t xml:space="preserve">и решили открыть пиццерию. Первое, что нам предстоит сделать, это нанять </w:t>
        <w:br/>
        <w:t>работников для обслуживания клиентов, для приготовления блюд и так да-</w:t>
        <w:br/>
        <w:t xml:space="preserve">лее. Будучи в глубине души инженерами, мы решили сконструировать робота </w:t>
        <w:br/>
        <w:t xml:space="preserve">по приготовлению пиццы, но, будучи также политически и кибернетически </w:t>
        <w:br/>
        <w:t xml:space="preserve">корректными, мы решили сделать нашего робота полноправным служащим, </w:t>
        <w:br/>
        <w:t>которому выплачивается заработная плата.</w:t>
        <w:br/>
        <w:t xml:space="preserve">Наш коллектив работников пиццерии можно определить четырьмя классами </w:t>
        <w:br/>
        <w:t>из файла примера employees.py. Самый общий класс, Employee, реализует по-</w:t>
        <w:br/>
        <w:t xml:space="preserve">ведение, общее для всех работников, такое как повышение заработной платы </w:t>
        <w:br/>
        <w:t xml:space="preserve">(giveRaise) и вывод на экран (__repr__). Существует две категории служащих </w:t>
        <w:br/>
        <w:t xml:space="preserve">и соответственно, два подкласса, наследующих класс Employee: Chef (повар) </w:t>
        <w:br/>
        <w:t xml:space="preserve">и Server (официант). Оба подкласса переопределяют унаследованный метод </w:t>
        <w:br/>
        <w:t xml:space="preserve">work, чтобы обеспечить вывод более специализированных сообщений. Наконец, </w:t>
        <w:br/>
        <w:t>наш робот по приготовлению пиццы моделируется еще более специализиро-</w:t>
        <w:br/>
        <w:t xml:space="preserve">ванным классом PizzaRobot, наследующим класс Chef, который в свою очередь </w:t>
        <w:br/>
        <w:t>наследует класс Employee. В терминах ООП мы называем такие взаимоотноше-</w:t>
        <w:br/>
        <w:t xml:space="preserve">ния «является»: робот является поваром, а повар является служащим. Ниже </w:t>
        <w:br/>
        <w:t>приводится содержимое файла employees.py:</w:t>
        <w:br/>
        <w:t>class Employee:</w:t>
        <w:br/>
        <w:t xml:space="preserve">    def __init__(self, name, salary=0):</w:t>
        <w:br/>
        <w:t xml:space="preserve">        self.name = name</w:t>
        <w:br/>
        <w:t xml:space="preserve">        self.salary = salary</w:t>
        <w:br/>
        <w:t xml:space="preserve">    def giveRaise(self, percent):</w:t>
        <w:br/>
        <w:t xml:space="preserve">        self.salary = self.salary + (self.salary * percent)</w:t>
        <w:br/>
        <w:t xml:space="preserve">    def work(self):</w:t>
        <w:br/>
        <w:t xml:space="preserve">        print self.name, “does stuff”</w:t>
        <w:br/>
      </w:r>
    </w:p>
    <w:p>
      <w:r>
        <w:t xml:space="preserve">ООП и наследование: взаимосвязи типа «является»  </w:t>
        <w:br/>
        <w:t>831</w:t>
        <w:br/>
        <w:t xml:space="preserve">    def __repr__(self):</w:t>
        <w:br/>
        <w:t xml:space="preserve">        return “&lt;Employee: name=%s, salary=%s&gt;” % (self.name, self.salary)</w:t>
        <w:br/>
        <w:t xml:space="preserve"> </w:t>
        <w:br/>
        <w:t>class Chef(Employee):</w:t>
        <w:br/>
        <w:t xml:space="preserve">    def __init__(self, name):</w:t>
        <w:br/>
        <w:t xml:space="preserve">        Employee.__init__(self, name, 50000)</w:t>
        <w:br/>
        <w:t xml:space="preserve">    def work(self):</w:t>
        <w:br/>
        <w:t xml:space="preserve">        print(self.name, “makes food”)</w:t>
        <w:br/>
        <w:t xml:space="preserve"> </w:t>
        <w:br/>
        <w:t>class Server(Employee):</w:t>
        <w:br/>
        <w:t xml:space="preserve">    def __init__(self, name):</w:t>
        <w:br/>
        <w:t xml:space="preserve">        Employee.__init__(self, name, 40000)</w:t>
        <w:br/>
        <w:t xml:space="preserve">    def work(self):</w:t>
        <w:br/>
        <w:t xml:space="preserve">        print(self.name, “interfaces with customer”)</w:t>
        <w:br/>
        <w:t xml:space="preserve"> </w:t>
        <w:br/>
        <w:t>class PizzaRobot(Chef):</w:t>
        <w:br/>
        <w:t xml:space="preserve">    def __init__(self, name):</w:t>
        <w:br/>
        <w:t xml:space="preserve">        Chef.__init__(self, name)</w:t>
        <w:br/>
        <w:t xml:space="preserve">    def work(self):</w:t>
        <w:br/>
        <w:t xml:space="preserve">        print(self.name, “makes pizza”)</w:t>
        <w:br/>
        <w:t xml:space="preserve"> </w:t>
        <w:br/>
        <w:t>if __name__ == “__main__”:</w:t>
        <w:br/>
        <w:t xml:space="preserve">    bob = PizzaRobot(‘bob’) # Создать робота с именем bob</w:t>
        <w:br/>
        <w:t xml:space="preserve">    print(bob)              # Вызвать унаследованный метод __repr__</w:t>
        <w:br/>
        <w:t xml:space="preserve">    bob.work()              # Выполнить действие, зависящее от типа</w:t>
        <w:br/>
        <w:t xml:space="preserve">    bob.giveRaise(0.20)     # Увеличить роботу зарплату на 20%</w:t>
        <w:br/>
        <w:t xml:space="preserve">    print(bob); print()</w:t>
        <w:br/>
        <w:t xml:space="preserve"> </w:t>
        <w:br/>
        <w:t xml:space="preserve">    for klass in Employee, Chef, Server, PizzaRobot:</w:t>
        <w:br/>
        <w:t xml:space="preserve">        obj = klass(klass.__name__)</w:t>
        <w:br/>
        <w:t xml:space="preserve">        obj.work()</w:t>
        <w:br/>
        <w:t>Когда выполняется программный код самопроверки, включенный в состав мо-</w:t>
        <w:br/>
        <w:t>дуля, создается робот по приготовлению пиццы с именем bob, который насле-</w:t>
        <w:br/>
        <w:t xml:space="preserve">дует атрибуты трех классов: PizzaRobot, Chef и Employee. Например, при попытке </w:t>
        <w:br/>
        <w:t>вывести экземпляр bob вызывается метод Employee.__repr__, а прибавка зарпла-</w:t>
        <w:br/>
        <w:t>ты производится методом Employee.giveRaise, потому что этот метод обнаружи-</w:t>
        <w:br/>
        <w:t>вается в процессе поиска в дереве наследования именно в этом классе:</w:t>
        <w:br/>
        <w:t>C:\python\examples&gt; python employees.py</w:t>
        <w:br/>
        <w:t>&lt;Employee: name=bob, salary=50000&gt;</w:t>
        <w:br/>
        <w:t>bob makes pizza</w:t>
        <w:br/>
        <w:t>&lt;Employee: name=bob, salary=60000.0&gt;</w:t>
        <w:br/>
        <w:t xml:space="preserve"> </w:t>
        <w:br/>
        <w:t>Employee does stuff</w:t>
        <w:br/>
        <w:t>Chef makes food</w:t>
        <w:br/>
        <w:t>Server interfaces with customer</w:t>
        <w:br/>
        <w:t>PizzaRobot makes pizza</w:t>
        <w:br/>
        <w:t>В иерархиях классов, подобных этой, обычно можно создавать экземпляры лю-</w:t>
        <w:br/>
        <w:t xml:space="preserve">бого класса, а не только того, что находится в самом низу. Например, в коде </w:t>
        <w:br/>
        <w:t xml:space="preserve">самопроверки этого модуля в цикле for создаются экземпляры всех четырех </w:t>
        <w:br/>
        <w:t xml:space="preserve">классов, каждый из которых работает по-разному, потому что все они имеют </w:t>
        <w:br/>
        <w:t xml:space="preserve">различные методы work. В действительности эти классы пока лишь имитируют </w:t>
        <w:br/>
        <w:t xml:space="preserve">объекты реального мира – в текущей реализации метод work просто выводит </w:t>
        <w:br/>
        <w:t>сообщение, но позднее его можно расширить так, что он будет выполнять на-</w:t>
        <w:br/>
        <w:t>стоящую работу.</w:t>
        <w:br/>
      </w:r>
    </w:p>
    <w:p>
      <w:r>
        <w:t xml:space="preserve">832 </w:t>
        <w:br/>
        <w:t xml:space="preserve">Глава 30. Шаблоны проектирования с классами </w:t>
        <w:br/>
        <w:t>ООП и композиция: взаимосвязи типа «имеет»</w:t>
        <w:br/>
        <w:t>Понятие композиции в этой книге было введено в главе 25. С точки зрения про-</w:t>
        <w:br/>
        <w:t>граммиста, композиция – это прием встраивания других объектов в объект-</w:t>
        <w:br/>
        <w:t>контейнер и использование их для реализации методов контейнера. Для про-</w:t>
        <w:br/>
        <w:t>ектировщика композиция – это один из способов представить взаимоотноше-</w:t>
        <w:br/>
        <w:t xml:space="preserve">ния в прикладной области. Но вместо того, чтобы определять принадлежность </w:t>
        <w:br/>
        <w:t xml:space="preserve">к множеству, при композиционном подходе все части объединяются в единое </w:t>
        <w:br/>
        <w:t>целое.</w:t>
        <w:br/>
        <w:t xml:space="preserve">Кроме того, композиция отражает взаимоотношения между частями, которые </w:t>
        <w:br/>
        <w:t>обычно называются отношениями типа «имеет». В некоторых книгах, посвя-</w:t>
        <w:br/>
        <w:t>щенных объектно-ориентированному проектированию, композиция называ-</w:t>
        <w:br/>
        <w:t xml:space="preserve">ется агрегированием (и различие между терминами состоит в том, что термин </w:t>
        <w:br/>
        <w:t xml:space="preserve">«агрегирование» используется для описания более слабой зависимости между </w:t>
        <w:br/>
        <w:t>контейнером и его содержимым)� в этой книге термин «композиция» исполь-</w:t>
        <w:br/>
        <w:t>зуется лишь для обозначения коллекции встраиваемых объектов. Вообще со-</w:t>
        <w:br/>
        <w:t>ставные классы реализуют все свои интерфейсы, управляя работой встраивае-</w:t>
        <w:br/>
        <w:t>мых объектов.</w:t>
        <w:br/>
        <w:t xml:space="preserve">Теперь, когда у нас имеются реализации классов работников, объединим их </w:t>
        <w:br/>
        <w:t xml:space="preserve">в коллектив пиццерии и позволим им приступить к работе. Наша пиццерия – </w:t>
        <w:br/>
        <w:t xml:space="preserve">это составной объект: в нем имеется печь и работники, такие как официанты </w:t>
        <w:br/>
        <w:t>и повара. Когда приходит клиент и делает заказ, все компоненты пиццерии на-</w:t>
        <w:br/>
        <w:t xml:space="preserve">чинают действовать – официант принимает заказ, повар готовит пиццу и так </w:t>
        <w:br/>
        <w:t>далее. Следующий пример (файл pizzashop.py) имитирует все объекты и взаи-</w:t>
        <w:br/>
        <w:t>моотношения между ними:</w:t>
        <w:br/>
        <w:t>from employees import PizzaRobot, Server</w:t>
        <w:br/>
        <w:t xml:space="preserve"> </w:t>
        <w:br/>
        <w:t>class Customer:</w:t>
        <w:br/>
        <w:t xml:space="preserve">    def __init__(self, name):</w:t>
        <w:br/>
        <w:t xml:space="preserve">        self.name = name</w:t>
        <w:br/>
        <w:t xml:space="preserve">    def order(self, server):</w:t>
        <w:br/>
        <w:t xml:space="preserve">        print(self.name, “orders from”, server)</w:t>
        <w:br/>
        <w:t xml:space="preserve">    def pay(self, server):</w:t>
        <w:br/>
        <w:t xml:space="preserve">        print(self.name, “pays for item to”, server)</w:t>
        <w:br/>
        <w:t xml:space="preserve"> </w:t>
        <w:br/>
        <w:t>class Oven:</w:t>
        <w:br/>
        <w:t xml:space="preserve">    def bake(self):</w:t>
        <w:br/>
        <w:t xml:space="preserve">        print(“oven bakes”)</w:t>
        <w:br/>
        <w:t xml:space="preserve"> </w:t>
        <w:br/>
        <w:t>class PizzaShop:</w:t>
        <w:br/>
        <w:t xml:space="preserve">    def __init__(self):</w:t>
        <w:br/>
        <w:t xml:space="preserve">        self.server = Server(‘Pat’)        # Встроить другие объекты</w:t>
        <w:br/>
        <w:t xml:space="preserve">        self.chef   = PizzaRobot(‘Bob’)    # Робот по имени Bob</w:t>
        <w:br/>
        <w:t xml:space="preserve">        self.oven   = Oven()</w:t>
        <w:br/>
        <w:t xml:space="preserve"> </w:t>
        <w:br/>
        <w:t xml:space="preserve">    def order(self, name):</w:t>
        <w:br/>
        <w:t xml:space="preserve">        customer = Customer(name)          # Активизировать другие объекты</w:t>
        <w:br/>
        <w:t xml:space="preserve">        customer.order(self.server)        # Клиент делает заказ официанту</w:t>
        <w:br/>
        <w:t xml:space="preserve">        self.chef.work()</w:t>
        <w:br/>
        <w:t xml:space="preserve">        self.oven.bake()</w:t>
        <w:br/>
        <w:t xml:space="preserve">        customer.pay(self.server)</w:t>
        <w:br/>
        <w:t xml:space="preserve"> </w:t>
        <w:br/>
        <w:t>if __name__ == “__main__”:</w:t>
        <w:br/>
        <w:t xml:space="preserve">    scene = PizzaShop()                    # Создать составной объект</w:t>
        <w:br/>
      </w:r>
    </w:p>
    <w:p>
      <w:r>
        <w:t xml:space="preserve">ООП и композиция: взаимосвязи типа «имеет» </w:t>
        <w:br/>
        <w:t>833</w:t>
        <w:br/>
        <w:t xml:space="preserve">    scene.order(‘Homer’)                   # Имитировать заказ клиента Homer</w:t>
        <w:br/>
        <w:t xml:space="preserve">    print(‘...’)</w:t>
        <w:br/>
        <w:t xml:space="preserve">    scene.order(‘Shaggy’)                  # Имитировать заказ клиента Shaggy</w:t>
        <w:br/>
        <w:t>Класс PizzaShop – это контейнер и контроллер – это конструктор, который соз-</w:t>
        <w:br/>
        <w:t>дает и встраивает экземпляры классов работников, написанные нами в преды-</w:t>
        <w:br/>
        <w:t xml:space="preserve">дущем разделе, а также экземпляры класса Oven, который определен здесь. </w:t>
        <w:br/>
        <w:t xml:space="preserve">Когда программный код самопроверки этого модуля вызывает метод order </w:t>
        <w:br/>
        <w:t>класса PizzaShop, встроенным объектам предлагается приступить к выполне-</w:t>
        <w:br/>
        <w:t xml:space="preserve">нию своих обязанностей. Обратите внимание, что для каждого клиента мы </w:t>
        <w:br/>
        <w:t xml:space="preserve">создаем новый экземпляр класса Customer и передаем встроенный объект Server </w:t>
        <w:br/>
        <w:t xml:space="preserve">(официант) методам класса Customer (клиент) – клиенты приходят и уходят, </w:t>
        <w:br/>
        <w:t>а официант остается частью коллектива пиццерии. Кроме того, обратите вни-</w:t>
        <w:br/>
        <w:t xml:space="preserve">мание, что работники по-прежнему вовлечены во взаимосвязи наследования – </w:t>
        <w:br/>
        <w:t xml:space="preserve">композиция и наследование – это взаимодополняющие инструменты. </w:t>
        <w:br/>
        <w:t xml:space="preserve">Если запустить этот модуль, наша пиццерия обслужит два заказа – один от </w:t>
        <w:br/>
        <w:t>Гомера (Homer) и другой от Шагги (Shaggy):</w:t>
        <w:br/>
        <w:t>C:\python\examples&gt; python pizzashop.py</w:t>
        <w:br/>
        <w:t>Homer orders from &lt;Employee: name=Pat, salary=40000&gt;</w:t>
        <w:br/>
        <w:t>Bob makes pizza</w:t>
        <w:br/>
        <w:t>oven bakes</w:t>
        <w:br/>
        <w:t>Homer pays for item to &lt;Employee: name=Pat, salary=40000&gt;</w:t>
        <w:br/>
        <w:t>...</w:t>
        <w:br/>
        <w:t>Shaggy orders from &lt;Employee: name=Pat, salary=40000&gt;</w:t>
        <w:br/>
        <w:t>Bob makes pizza</w:t>
        <w:br/>
        <w:t>oven bakes</w:t>
        <w:br/>
        <w:t>Shaggy pays for item to &lt;Employee: name=Pat, salary=40000&gt;</w:t>
        <w:br/>
        <w:t xml:space="preserve">Это всего лишь игрушечная имитация, но объекты и взаимодействия между </w:t>
        <w:br/>
        <w:t xml:space="preserve">ними наглядно демонстрируют составные объекты в действии. Классы могут </w:t>
        <w:br/>
        <w:t xml:space="preserve">представлять практически любые объекты и взаимоотношения между ними, </w:t>
        <w:br/>
        <w:t>которые можно выразить словами� для этого просто замените имена существи-</w:t>
        <w:br/>
        <w:t>тельные классами, глаголы – методами, и вы получите первый черновой на-</w:t>
        <w:br/>
        <w:t>бросок проекта.</w:t>
        <w:br/>
        <w:t>Еще раз об обработке потоков</w:t>
        <w:br/>
        <w:t xml:space="preserve">Рассмотрим более реалистичный пример использования приема композиции. </w:t>
        <w:br/>
        <w:t>Вспомните универсальную функцию обработки потоков данных, которая ча-</w:t>
        <w:br/>
        <w:t>стично была реализована во введении в ООП в главе 25:</w:t>
        <w:br/>
        <w:t>def processor(reader, converter, writer):</w:t>
        <w:br/>
        <w:t xml:space="preserve">    while 1:</w:t>
        <w:br/>
        <w:t xml:space="preserve">        data = reader.read()</w:t>
        <w:br/>
        <w:t xml:space="preserve">        if not data: break</w:t>
        <w:br/>
        <w:t xml:space="preserve">        data = converter(data)</w:t>
        <w:br/>
        <w:t xml:space="preserve">        writer.write(data)</w:t>
        <w:br/>
        <w:t xml:space="preserve">Однако вместо простой функции мы могли бы реализовать обработку в виде </w:t>
        <w:br/>
        <w:t xml:space="preserve">класса, который использует прием композиции, чтобы обеспечить поддержку </w:t>
        <w:br/>
        <w:t>наследования и более удобную конструкцию программного кода. Одна из воз-</w:t>
        <w:br/>
        <w:t xml:space="preserve">можных реализаций этого класса содержится в файле streams.py и приводится </w:t>
        <w:br/>
        <w:t>в ниже:</w:t>
        <w:br/>
      </w:r>
    </w:p>
    <w:p>
      <w:r>
        <w:t xml:space="preserve">834 </w:t>
        <w:br/>
        <w:t xml:space="preserve">Глава 30. Шаблоны проектирования с классами </w:t>
        <w:br/>
        <w:t>class Processor:</w:t>
        <w:br/>
        <w:t xml:space="preserve">    def __init__(self, reader, writer):</w:t>
        <w:br/>
        <w:t xml:space="preserve">        self.reader = reader</w:t>
        <w:br/>
        <w:t xml:space="preserve">        self.writer = writer</w:t>
        <w:br/>
        <w:t xml:space="preserve">    def process(self):</w:t>
        <w:br/>
        <w:t xml:space="preserve">        while 1:</w:t>
        <w:br/>
        <w:t xml:space="preserve">            data = self.reader.readline()</w:t>
        <w:br/>
        <w:t xml:space="preserve">            if not data: break</w:t>
        <w:br/>
        <w:t xml:space="preserve">            data = self.converter(data)</w:t>
        <w:br/>
        <w:t xml:space="preserve">            self.writer.write(data)</w:t>
        <w:br/>
        <w:t xml:space="preserve">    def converter(self, data):</w:t>
        <w:br/>
        <w:t xml:space="preserve">        assert False, ‘converter must be defined’ # Или возбудить исключение</w:t>
        <w:br/>
        <w:t>Этот класс определяет метод converter, который, как ожидается, будет пере-</w:t>
        <w:br/>
        <w:t>определен в подклассах. Это пример использования абстрактных суперклас-</w:t>
        <w:br/>
        <w:t xml:space="preserve">сов, с которыми мы познакомились в главе 28 (подробнее об инструкции assert </w:t>
        <w:br/>
        <w:t xml:space="preserve">рассказывается в седьмой части книги). При таком подходе объекты чтения </w:t>
        <w:br/>
        <w:t>(reader) и записи (writer) встраиваются в экземпляр класса (композиция), а ло-</w:t>
        <w:br/>
        <w:t xml:space="preserve">гика преобразования поставляется в виде подкласса (наследование), а не в виде </w:t>
        <w:br/>
        <w:t>отдельной функции. Ниже приводится содержимое файла converters.py:</w:t>
        <w:br/>
        <w:t>from streams import Processor</w:t>
        <w:br/>
        <w:t xml:space="preserve"> </w:t>
        <w:br/>
        <w:t>class Uppercase(Processor):</w:t>
        <w:br/>
        <w:t xml:space="preserve">    def converter(self, data):</w:t>
        <w:br/>
        <w:t xml:space="preserve">        return data.upper()</w:t>
        <w:br/>
        <w:t xml:space="preserve"> </w:t>
        <w:br/>
        <w:t>if __name__ == ‘__main__’:</w:t>
        <w:br/>
        <w:t xml:space="preserve">    import sys</w:t>
        <w:br/>
        <w:t xml:space="preserve">    obj = Uppercase(open(‘spam.txt’), sys.stdout)</w:t>
        <w:br/>
        <w:t xml:space="preserve">    obj.process()</w:t>
        <w:br/>
        <w:t xml:space="preserve">Здесь класс Uppercase наследует логику цикла обработки потока данных (и все </w:t>
        <w:br/>
        <w:t>остальное, что может присутствовать в суперклассах). В нем необходимо опре-</w:t>
        <w:br/>
        <w:t>делить лишь то, что будет уникальным для него, – логику преобразования дан-</w:t>
        <w:br/>
        <w:t>ных. Если запустить этот файл, он создаст и запустит экземпляр класса Upper-</w:t>
        <w:br/>
        <w:t xml:space="preserve">case, который прочитает содержимое файла spam.txt, преобразует все символы </w:t>
        <w:br/>
        <w:t>в верхний регистр и выведет их в поток stdout:</w:t>
        <w:br/>
        <w:t>C:\lp4e&gt; type spam.txt</w:t>
        <w:br/>
        <w:t>spam</w:t>
        <w:br/>
        <w:t>Spam</w:t>
        <w:br/>
        <w:t>SPAM!</w:t>
        <w:br/>
        <w:t xml:space="preserve"> </w:t>
        <w:br/>
        <w:t>C:\lp4e&gt; python converters.py</w:t>
        <w:br/>
        <w:t>SPAM</w:t>
        <w:br/>
        <w:t>SPAM</w:t>
        <w:br/>
        <w:t>SPAM!</w:t>
        <w:br/>
        <w:t xml:space="preserve">Для обработки потоков различных видов достаточно передать конструктору </w:t>
        <w:br/>
        <w:t>класса объекты требуемых типов. Ниже приводится пример реализации выво-</w:t>
        <w:br/>
        <w:t>да в файл вместо стандартного потока вывода:</w:t>
        <w:br/>
        <w:t>C:\lp4e&gt; python</w:t>
        <w:br/>
        <w:t>&gt;&gt;&gt; import converters</w:t>
        <w:br/>
        <w:t>&gt;&gt;&gt; prog = converters.Uppercase(open(‘spam.txt’), open(‘spamup.txt’, ‘w’))</w:t>
        <w:br/>
        <w:t>&gt;&gt;&gt; prog.process()</w:t>
        <w:br/>
        <w:t xml:space="preserve"> </w:t>
        <w:br/>
      </w:r>
    </w:p>
    <w:p>
      <w:r>
        <w:t xml:space="preserve">ООП и композиция: взаимосвязи типа «имеет» </w:t>
        <w:br/>
        <w:t>835</w:t>
        <w:br/>
        <w:t>C:\lp4e&gt; type spamup.txt</w:t>
        <w:br/>
        <w:t>SPAM</w:t>
        <w:br/>
        <w:t>SPAM</w:t>
        <w:br/>
        <w:t>SPAM!</w:t>
        <w:br/>
        <w:t>Но, как предлагалось ранее, мы могли бы также реализовать объекты, оберну-</w:t>
        <w:br/>
        <w:t xml:space="preserve">тые в классы, которые определяют необходимые интерфейсные методы ввода </w:t>
        <w:br/>
        <w:t xml:space="preserve">и вывода. Ниже приводится простой пример, где вывод осуществляется через </w:t>
        <w:br/>
        <w:t>класс, который обертывает выводимый текст в теги HTML:</w:t>
        <w:br/>
        <w:t>C:\lp4e&gt; python</w:t>
        <w:br/>
        <w:t>&gt;&gt;&gt; from converters import Uppercase</w:t>
        <w:br/>
        <w:t>&gt;&gt;&gt;</w:t>
        <w:br/>
        <w:t>&gt;&gt;&gt; class HTMLize:</w:t>
        <w:br/>
        <w:t>...     def write(self, line):</w:t>
        <w:br/>
        <w:t>...         print ‘&lt;PRE&gt;%s&lt;/PRE&gt;’ % line.rstrip())</w:t>
        <w:br/>
        <w:t>...</w:t>
        <w:br/>
        <w:t>&gt;&gt;&gt; Uppercase(open(‘spam.txt’), HTMLize()).process()</w:t>
        <w:br/>
        <w:t>&lt;PRE&gt;SPAM&lt;/PRE&gt;</w:t>
        <w:br/>
        <w:t>&lt;PRE&gt;SPAM&lt;/PRE&gt;</w:t>
        <w:br/>
        <w:t>&lt;PRE&gt;SPAM!&lt;/PRE&gt;</w:t>
        <w:br/>
        <w:t xml:space="preserve">Если проследить порядок выполнения этого примера, можно заметить, что </w:t>
        <w:br/>
        <w:t>было получено два варианта преобразований – приведение символов к верхне-</w:t>
        <w:br/>
        <w:t xml:space="preserve">му регистру (наследованием) и преобразование в формат HTML (композицией), </w:t>
        <w:br/>
        <w:t xml:space="preserve">хотя основная логика обработки в оригинальном суперклассе Processor ничего </w:t>
        <w:br/>
        <w:t xml:space="preserve">не знает ни об одном из них. Программному коду, выполняющему обработку, </w:t>
        <w:br/>
        <w:t xml:space="preserve">нужны только метод write – в классах, выполняющих запись, и метод convert. </w:t>
        <w:br/>
        <w:t xml:space="preserve">Его совершенно не интересует, что делают эти методы. Такой полиморфизм </w:t>
        <w:br/>
        <w:t>и инкапсуляция логики составляют основу такой мощи классов.</w:t>
        <w:br/>
        <w:t xml:space="preserve">В этом примере суперкласс Processor реализует только цикл сканирования </w:t>
        <w:br/>
        <w:t>файла. Для выполнения более существенных действий его можно было бы рас-</w:t>
        <w:br/>
        <w:t xml:space="preserve">ширить, чтобы обеспечить поддержку дополнительных инструментов в его </w:t>
        <w:br/>
        <w:t>подклассах и постепенно превратить все это в полноценный фреймворк. Соз-</w:t>
        <w:br/>
        <w:t xml:space="preserve">дав такой инструмент один раз, вы сможете многократно использовать его во </w:t>
        <w:br/>
        <w:t>всех своих программах. Даже в этом простом примере благодаря тому, что с по-</w:t>
        <w:br/>
        <w:t>мощью классов можно упаковать и унаследовать так много, все, что нам при-</w:t>
        <w:br/>
        <w:t xml:space="preserve">шлось сделать, – это реализовать этап преобразования в формат HTML, а все </w:t>
        <w:br/>
        <w:t>остальное у нас уже и так имелось.</w:t>
        <w:br/>
        <w:t xml:space="preserve">Еще один пример композиции в действии приводится в упражнении 9 в конце </w:t>
        <w:br/>
        <w:t>главы 31, а его решение – в приложении B. Он напоминает пример с пиццери-</w:t>
        <w:br/>
        <w:t xml:space="preserve">ей. В этой книге мы сосредоточились на наследовании, потому что это основной </w:t>
        <w:br/>
        <w:t xml:space="preserve">инструмент, который обеспечивает объектно-ориентированные возможности </w:t>
        <w:br/>
        <w:t xml:space="preserve">в языке Python. Однако на практике прием композиции используется ничуть </w:t>
        <w:br/>
        <w:t xml:space="preserve">не реже, чем наследование, в качестве способа организации классов, особенно </w:t>
        <w:br/>
        <w:t>в крупных системах. Как мы видели, наследование и композиция – часто взаи-</w:t>
        <w:br/>
        <w:t>модополняющие (а иногда и альтернативные) приемы. Композиция – это про-</w:t>
        <w:br/>
        <w:t xml:space="preserve">блема проектирования, которая далеко выходит за рамки языка Python и этой </w:t>
        <w:br/>
        <w:t xml:space="preserve">книги, поэтому полный охват этой темы я оставляю за другими источниками </w:t>
        <w:br/>
        <w:t>информации.</w:t>
        <w:br/>
      </w:r>
    </w:p>
    <w:p>
      <w:r>
        <w:t xml:space="preserve">836 </w:t>
        <w:br/>
        <w:t xml:space="preserve">Глава 30. Шаблоны проектирования с классами </w:t>
        <w:br/>
        <w:t>Придется держать в уме: классы и их хранение</w:t>
        <w:br/>
        <w:t>В этой части книги я уже несколько раз упоминал о возможности со-</w:t>
        <w:br/>
        <w:t xml:space="preserve">хранения объектов с помощью модулей pickle и shelve, потому что этот </w:t>
        <w:br/>
        <w:t>метод особенно хорошо работает с экземплярами классов. Эти инстру-</w:t>
        <w:br/>
        <w:t>менты достаточно привлекательны, чтобы послужить мотвацией к ис-</w:t>
        <w:br/>
        <w:t xml:space="preserve">пользованию классов, – возможность сохранения экземпляров классов </w:t>
        <w:br/>
        <w:t>позволяет организовать хранилища, содержащие в себе данные и логи-</w:t>
        <w:br/>
        <w:t>ку ее обработки.</w:t>
        <w:br/>
        <w:t>Например, помимо возможности имитировать взаимодействия в реаль-</w:t>
        <w:br/>
        <w:t>ном мире, классы, разработанные для пиццерии, могли бы также ис-</w:t>
        <w:br/>
        <w:t xml:space="preserve">пользоваться как основа базы данных пиццерии. Экземпляры классов </w:t>
        <w:br/>
        <w:t xml:space="preserve">могут сохраняться на диск за одно действие – с помощью модулей pickle </w:t>
        <w:br/>
        <w:t>или shelve. В главе 27 мы уже использовали модуль shelve для сохра-</w:t>
        <w:br/>
        <w:t xml:space="preserve">нения экземпляров классов, однако интерфейс модуля pickle ничуть не </w:t>
        <w:br/>
        <w:t>сложнее в использовании:</w:t>
        <w:br/>
        <w:t>import pickle</w:t>
        <w:br/>
        <w:t>object = someClass()</w:t>
        <w:br/>
        <w:t>file   = open(filename, ‘wb’) # Создать внешний файл</w:t>
        <w:br/>
        <w:t>pickle.dump(object, file)     # Сохранить объект в файле</w:t>
        <w:br/>
        <w:t xml:space="preserve"> </w:t>
        <w:br/>
        <w:t>import pickle</w:t>
        <w:br/>
        <w:t>file   = open(filename, ‘rb’)</w:t>
        <w:br/>
        <w:t>object = pickle.load(file)    # Позднее извлечь обратно</w:t>
        <w:br/>
        <w:t>Модуль pickle преобразует объекты, находящиеся в памяти, в последо-</w:t>
        <w:br/>
        <w:t xml:space="preserve">вательности байтов (в действительности – в строки), которые можно </w:t>
        <w:br/>
        <w:t xml:space="preserve">сохранять в файлах, передавать по сети и так далее. При извлечении </w:t>
        <w:br/>
        <w:t xml:space="preserve">объектов происходит обратное преобразование: из последовательности </w:t>
        <w:br/>
        <w:t>байтов в идентичные объекты в памяти. Модуль shelve реализует похо-</w:t>
        <w:br/>
        <w:t>жую возможность, но он автоматически сохраняет объекты в базе дан-</w:t>
        <w:br/>
        <w:t xml:space="preserve">ных с доступом по ключу, которая предоставляет интерфейс, похожий </w:t>
        <w:br/>
        <w:t>на интерфейс словаря:</w:t>
        <w:br/>
        <w:t>import shelve</w:t>
        <w:br/>
        <w:t>object = someClass()</w:t>
        <w:br/>
        <w:t>dbase  = shelve.open(‘filename’)</w:t>
        <w:br/>
        <w:t>dbase[‘key’] = object          # Сохранить под ключом key</w:t>
        <w:br/>
        <w:t xml:space="preserve"> </w:t>
        <w:br/>
        <w:t>import shelve</w:t>
        <w:br/>
        <w:t>dbase  = shelve.open(‘filename’)</w:t>
        <w:br/>
        <w:t>object = dbase[‘key’]          # Позднее извлечь обратно</w:t>
        <w:br/>
        <w:t>В нашем примере использование классов для моделирования работни-</w:t>
        <w:br/>
        <w:t xml:space="preserve">ков означает, что можно достаточно легко создать простую базу данных </w:t>
        <w:br/>
        <w:t xml:space="preserve">сотрудников и пиццерий: записывая экземпляры объектов в файл, мы </w:t>
        <w:br/>
        <w:t>сможем сохранять их между запусками программы:</w:t>
        <w:br/>
        <w:t>&gt;&gt;&gt; from pizzashop import PizzaShop</w:t>
        <w:br/>
        <w:t>&gt;&gt;&gt; shop = PizzaShop()</w:t>
        <w:br/>
        <w:t>&gt;&gt;&gt; shop.server, shop.chef</w:t>
        <w:br/>
      </w:r>
    </w:p>
    <w:p>
      <w:r>
        <w:t xml:space="preserve">ООП и делегирование: объекты-обертки </w:t>
        <w:br/>
        <w:t>837</w:t>
        <w:br/>
        <w:t>(&lt;Employee: name=Pat, salary=40000&gt;, &lt;Employee: name=Bob, salary=50000&gt;)</w:t>
        <w:br/>
        <w:t>&gt;&gt;&gt; import pickle</w:t>
        <w:br/>
        <w:t>&gt;&gt;&gt; pickle.dump(shop, open(‘shopfile.dat’, ‘wb’))</w:t>
        <w:br/>
        <w:t xml:space="preserve">Мы можем сохранить в файле весь составной объект, представляющий </w:t>
        <w:br/>
        <w:t xml:space="preserve">пиццерию, одной инструкцией. Чтобы восстановить его в следующем </w:t>
        <w:br/>
        <w:t>сеансе или при очередном запуске программы, также достаточно един-</w:t>
        <w:br/>
        <w:t xml:space="preserve">ственной инструкции. При этом после восстановления таким способом </w:t>
        <w:br/>
        <w:t>объекты получают обратно и свои данные, и свою логику работы:</w:t>
        <w:br/>
        <w:t>&gt;&gt;&gt; import pickle</w:t>
        <w:br/>
        <w:t>&gt;&gt;&gt; obj = pickle.load(open(‘shopfile.dat’, ‘rb’))</w:t>
        <w:br/>
        <w:t>&gt;&gt;&gt; obj.server, obj.chef</w:t>
        <w:br/>
        <w:t>(&lt;Employee: name=Pat, salary=40000&gt;, &lt;Employee: name=Bob, salary=50000&gt;)</w:t>
        <w:br/>
        <w:t>&gt;&gt;&gt; obj.order(‘Sue’)</w:t>
        <w:br/>
        <w:t>Sue orders from &lt;Employee: name=Pat, salary=40000&gt;</w:t>
        <w:br/>
        <w:t>Bob makes pizza</w:t>
        <w:br/>
        <w:t>oven bakes</w:t>
        <w:br/>
        <w:t>Sue pays for item to &lt;Employee: name=Pat, salary=40000&gt;</w:t>
        <w:br/>
        <w:t>Более подробную информацию о сохранении ищите в руководстве к стан-</w:t>
        <w:br/>
        <w:t>дартной библиотеке.</w:t>
        <w:br/>
        <w:t>ООП и делегирование: объекты-обертки</w:t>
        <w:br/>
        <w:t>Кроме терминов «наследование» и «композиция» в ООП также часто исполь-</w:t>
        <w:br/>
        <w:t xml:space="preserve">зуется термин делегирование, под которым обычно подразумевается наличие </w:t>
        <w:br/>
        <w:t>объекта-контроллера, куда встраиваются другие объекты, получающие за-</w:t>
        <w:br/>
        <w:t>просы на выполнение операций. Контроллеры могут решать административ-</w:t>
        <w:br/>
        <w:t xml:space="preserve">ные задачи, такие как слежение за попытками доступа и так далее. В языке </w:t>
        <w:br/>
        <w:t xml:space="preserve">Python делегирование часто реализуется с помощью метода __getattr__, потому </w:t>
        <w:br/>
        <w:t>что он перехватывает попытки доступа к несуществующим атрибутам. Класс-</w:t>
        <w:br/>
        <w:t>обертка (иногда называется прокси-классом) может использовать метод __ge-</w:t>
        <w:br/>
        <w:t>ge-</w:t>
        <w:br/>
        <w:t xml:space="preserve">tattr__ для перенаправления обращений к обернутому объекту. Класс-обертка </w:t>
        <w:br/>
        <w:t xml:space="preserve">повторяет интерфейс обернутого объекта и может добавлять дополнительные </w:t>
        <w:br/>
        <w:t>операции.</w:t>
        <w:br/>
        <w:t>В качестве примера рассмотрим файл trace.py:</w:t>
        <w:br/>
        <w:t>class wrapper:</w:t>
        <w:br/>
        <w:t xml:space="preserve">    def __init__(self, object):</w:t>
        <w:br/>
        <w:t xml:space="preserve">        self.wrapped = object                  # Сохранить объект</w:t>
        <w:br/>
        <w:t xml:space="preserve">    def __getattr__(self, attrname):</w:t>
        <w:br/>
        <w:t xml:space="preserve">        print(‘Trace:’, attrname)              # Отметить факт извлечения</w:t>
        <w:br/>
        <w:t xml:space="preserve">        return getattr(self.wrapped, attrname) # Делегировать извлечение</w:t>
        <w:br/>
        <w:t>В главе 29 говорилось, что метод __getattr__ получает имя атрибута в виде стро-</w:t>
        <w:br/>
        <w:t>ки. В этом примере для извлечения из обернутого объекта атрибута, имя кото-</w:t>
        <w:br/>
        <w:t xml:space="preserve">рого представлено в виде строки, используется встроенная функция getattr – </w:t>
        <w:br/>
        <w:t xml:space="preserve">вызов getattr(X, N) аналогичен выражению X.N за исключением того, что N – это </w:t>
        <w:br/>
        <w:t xml:space="preserve">выражение, которое во время выполнения представлено строкой, а не именем </w:t>
        <w:br/>
        <w:t xml:space="preserve">переменной. Фактически вызов getattr(X, N) по его действию можно сравнить </w:t>
        <w:br/>
      </w:r>
    </w:p>
    <w:p>
      <w:r>
        <w:t xml:space="preserve">838 </w:t>
        <w:br/>
        <w:t xml:space="preserve">Глава 30. Шаблоны проектирования с классами </w:t>
        <w:br/>
        <w:t>с выражением X.__dict__[N], только в первом случае дополнительно выполняет-</w:t>
        <w:br/>
        <w:t>ся поиск в дереве наследования, как в выражении X.N, а во втором – нет (подроб-</w:t>
        <w:br/>
        <w:t xml:space="preserve">нее об атрибуте __dict__ рассказывается в разделе «Словари пространств имен» </w:t>
        <w:br/>
        <w:t>в главе 29).</w:t>
        <w:br/>
        <w:t xml:space="preserve">Такой прием, реализованный в этом классе-обертке, можно использовать для </w:t>
        <w:br/>
        <w:t xml:space="preserve">управления доступом к любому объекту с атрибутами – спискам, словарям </w:t>
        <w:br/>
        <w:t xml:space="preserve">и даже к классам и экземплярам. Ниже приводится класс wrapper, который </w:t>
        <w:br/>
        <w:t xml:space="preserve">просто выводит сообщение при каждом обращении к атрибуту и делегирует </w:t>
        <w:br/>
        <w:t>этот запрос обернутому объекту wrapped:</w:t>
        <w:br/>
        <w:t>&gt;&gt;&gt; from trace import wrapper</w:t>
        <w:br/>
        <w:t>&gt;&gt;&gt; x = wrapper([1,2,3])          # Обернуть список</w:t>
        <w:br/>
        <w:t>&gt;&gt;&gt; x.append(4)                   # Делегировать операцию методу списка</w:t>
        <w:br/>
        <w:t>Trace: append</w:t>
        <w:br/>
        <w:t>&gt;&gt;&gt; x.wrapped                     # Вывести обернутый объект</w:t>
        <w:br/>
        <w:t>[1, 2, 3, 4]</w:t>
        <w:br/>
        <w:t xml:space="preserve"> </w:t>
        <w:br/>
        <w:t>&gt;&gt;&gt; x = wrapper({“a”: 1, “b”: 2}) # Обернуть словарь</w:t>
        <w:br/>
        <w:t>&gt;&gt;&gt; x.keys()                      # Делегировать операцию методу словаря</w:t>
        <w:br/>
        <w:t>Trace: keys</w:t>
        <w:br/>
        <w:t>[‘a’, ‘b’]</w:t>
        <w:br/>
        <w:t xml:space="preserve">В результате интерфейс обернутого объекта расширяется за счет методов </w:t>
        <w:br/>
        <w:t xml:space="preserve">класса-обертки. Этот подход может использоваться для регистрации вызовов </w:t>
        <w:br/>
        <w:t>методов, перенаправления вызовов методов дополнительному или адаптиро-</w:t>
        <w:br/>
        <w:t>ванному программному коду и так далее.</w:t>
        <w:br/>
        <w:t xml:space="preserve">В главе 31 мы еще вернемся к обернутым объектам и делегированию операций, </w:t>
        <w:br/>
        <w:t>как к одному из способов расширения встроенных типов. Если шаблон проек-</w:t>
        <w:br/>
        <w:t xml:space="preserve">тирования с делегированием заинтересовал вас, тогда смотрите обсуждение </w:t>
        <w:br/>
        <w:t xml:space="preserve">декораторов функций в главах 31 и 38, очень близкой концепции расширения </w:t>
        <w:br/>
        <w:t xml:space="preserve">отдельных функций и методов, а не всего интерфейса объекта, и декораторов </w:t>
        <w:br/>
        <w:t>классов, которые обеспечивают возможность автоматического добавления обер-</w:t>
        <w:br/>
        <w:t>ток, реализующих прием делегирования, ко всем экземплярам классов.</w:t>
        <w:br/>
        <w:t xml:space="preserve">Примечание,  касающееся  различий  между  версиями: В версии </w:t>
        <w:br/>
        <w:t xml:space="preserve">Python 2.6 методы перегрузки операторов, которые вызываются </w:t>
        <w:br/>
        <w:t>встроенными операциями, выбираются с помощью методов, пе-</w:t>
        <w:br/>
        <w:t xml:space="preserve">рехватывающих обращения к атрибутам, таких как __getattr__. </w:t>
        <w:br/>
        <w:t>Операция непосредственного вывода обернутого объекта, на-</w:t>
        <w:br/>
        <w:t>пример, вызывает этот метод, чтобы выбрать __repr__ или __</w:t>
        <w:br/>
        <w:t>str__, и затем производит вызов соответствующего метода обер-</w:t>
        <w:br/>
        <w:t>нутого объекта. В Python 3.0 эта схема больше не действует: опе-</w:t>
        <w:br/>
        <w:t xml:space="preserve">рация вывода не обращается к методу __getattr__ и использует </w:t>
        <w:br/>
        <w:t xml:space="preserve">процедуру вывода по умолчанию. В версии 3.0, где все классы </w:t>
        <w:br/>
        <w:t>относятся к классам нового стиля, интерпретатор пытается оты-</w:t>
        <w:br/>
        <w:t>скать метод перегрузки оператора в классах, пропуская этап по-</w:t>
        <w:br/>
        <w:t xml:space="preserve">иска в экземпляре. Мы еще вернемся к этой проблеме в главе 37, </w:t>
        <w:br/>
        <w:t xml:space="preserve">когда будем изучать вопросы управления атрибутами, а пока </w:t>
        <w:br/>
        <w:t>имейте в виду, что вам может потребоваться переопределить ме-</w:t>
        <w:br/>
        <w:t>тоды перегрузки операторов в классах-обертках (вручную, с по-</w:t>
        <w:br/>
        <w:t xml:space="preserve">мощью других инструментов или с помощью суперклассов), </w:t>
        <w:br/>
        <w:t>если вы хотите, чтобы они действовали в Python 3.0.</w:t>
        <w:br/>
      </w:r>
    </w:p>
    <w:p>
      <w:r>
        <w:t xml:space="preserve">Псевдочастные атрибуты класса </w:t>
        <w:br/>
        <w:t>839</w:t>
        <w:br/>
        <w:t>Псевдочастные атрибуты класса</w:t>
        <w:br/>
        <w:t xml:space="preserve">Помимо основной задачи, связанной со структурированием программного </w:t>
        <w:br/>
        <w:t>кода, в классах часто приходится решать проблемы использования имен. В пя-</w:t>
        <w:br/>
        <w:t>той части книги мы узнали, что все имена, для которых выполняется присваи-</w:t>
        <w:br/>
        <w:t xml:space="preserve">вание на верхнем уровне модуля, становятся глобальными для этого модуля. </w:t>
        <w:br/>
        <w:t xml:space="preserve">То же по умолчанию относится и к классам – сокрытие данных регулируется </w:t>
        <w:br/>
        <w:t xml:space="preserve">соглашениями, и клиенты могут получать и изменять любые атрибуты класса </w:t>
        <w:br/>
        <w:t xml:space="preserve">или экземпляра по своему усмотрению. Фактически все атрибуты являются </w:t>
        <w:br/>
        <w:t>«общедоступными» (public) и «виртуальными» (virtual), если говорить в тер-</w:t>
        <w:br/>
        <w:t xml:space="preserve">минах языка C++, – они доступны отовсюду и динамически отыскиваются во </w:t>
        <w:br/>
        <w:t>время выполнения.1</w:t>
        <w:br/>
        <w:t>Тем не менее Python поддерживает такое понятие, как «искажение» («man-</w:t>
        <w:br/>
        <w:t>man-</w:t>
        <w:br/>
        <w:t xml:space="preserve">gling») имен (то есть расширение) с целью придать им черты локальных имен </w:t>
        <w:br/>
        <w:t>для класса. Искаженные имена иногда ошибочно называют «частными атри-</w:t>
        <w:br/>
        <w:t xml:space="preserve">бутами», но в действительности это всего лишь способ ограничить доступ </w:t>
        <w:br/>
        <w:t>к именам в классе – искажение имен не предотвращает доступ из программно-</w:t>
        <w:br/>
        <w:t>го кода, находящегося за пределами класса. Эта особенность в основном пред-</w:t>
        <w:br/>
        <w:t>назначена, чтобы избежать конфликтов имен в экземплярах, а не для ограни-</w:t>
        <w:br/>
        <w:t>чения доступа к именам, – поэтому искаженные имена лучше называть «псев-</w:t>
        <w:br/>
        <w:t>дочастными», чем «частными».</w:t>
        <w:br/>
        <w:t xml:space="preserve">Псевдочастные имена – это дополнительная и совершенно не обязательная </w:t>
        <w:br/>
        <w:t xml:space="preserve">возможность, и вы, скорее всего, не сочтете ее полезной, пока не столкнетесь </w:t>
        <w:br/>
        <w:t>с необходимостью создания инструментов общего назначения и многоуровне-</w:t>
        <w:br/>
        <w:t xml:space="preserve">вых иерархий классов в проектах, создаваемых командами программистов. </w:t>
        <w:br/>
        <w:t xml:space="preserve">Фактически псевдочастные имена не всегда используются даже тогда, когда </w:t>
        <w:br/>
        <w:t xml:space="preserve">их следовало бы использовать. Гораздо чаще программисты дают внутренним </w:t>
        <w:br/>
        <w:t>атрибутам имена, начинающиеся с одного символа подчеркивания (напри-</w:t>
        <w:br/>
        <w:t>мер, _X), – согласно неофициальным соглашениям, атрибуты с такими имена-</w:t>
        <w:br/>
        <w:t xml:space="preserve">ми не должны изменяться за пределами класса (для самого интерпретатора </w:t>
        <w:br/>
        <w:t>такие имена не имеют специального значения).</w:t>
        <w:br/>
        <w:t xml:space="preserve">Так как использование этой возможности может встретиться в программном </w:t>
        <w:br/>
        <w:t xml:space="preserve">коде других программистов, вам следует знать о ней, даже если вы сами ее не </w:t>
        <w:br/>
        <w:t>используете.</w:t>
        <w:br/>
        <w:t>Об искажении имен в общих чертах</w:t>
        <w:br/>
        <w:t xml:space="preserve">Здесь описывается, как действует механизм искажения имен: имена внутри </w:t>
        <w:br/>
        <w:t xml:space="preserve">инструкции class, которые начинаются с двух символов подчеркивания, но не </w:t>
        <w:br/>
        <w:t>заканчиваются двумя символами подчеркивания, автоматически расширяют-</w:t>
        <w:br/>
        <w:t xml:space="preserve">1 </w:t>
        <w:br/>
        <w:t>Это обычно пугает программистов, работающих с языком C++. В языке Python воз-</w:t>
        <w:br/>
        <w:t xml:space="preserve">можно даже изменить или полностью удалить метод класса во время выполнения </w:t>
        <w:br/>
        <w:t xml:space="preserve">программы. С другой стороны, почти никто не использует такие возможности на </w:t>
        <w:br/>
        <w:t xml:space="preserve">практике. Как язык сценариев, Python больше печется о том, чтобы позволить, а не </w:t>
        <w:br/>
        <w:t xml:space="preserve">запретить. Кроме того, вспомните обсуждение перегрузки операторов в главе 29, где </w:t>
        <w:br/>
        <w:t xml:space="preserve">говорилось, что методы __getattr__ и __setattr__ могут использоваться для имитации </w:t>
        <w:br/>
        <w:t>поведения частных атрибутов, но на практике эта возможность обычно не использу-</w:t>
        <w:br/>
        <w:t>ется. Подробнее об этом мы поговорим в главе 38, когда будем создавать действую-</w:t>
        <w:br/>
        <w:t>щий декоратор сокрытия атрибутов.</w:t>
        <w:br/>
      </w:r>
    </w:p>
    <w:p>
      <w:r>
        <w:t xml:space="preserve">840 </w:t>
        <w:br/>
        <w:t xml:space="preserve">Глава 30. Шаблоны проектирования с классами </w:t>
        <w:br/>
        <w:t xml:space="preserve">ся за счет включения имени вмещающего класса. Например, такое имя, как </w:t>
        <w:br/>
        <w:t>__X, в классе с именем Spam автоматически изменится на _Spam__X: к оригиналь-</w:t>
        <w:br/>
        <w:t xml:space="preserve">ному имени будет добавлен префикс, состоящий из символа подчеркивания </w:t>
        <w:br/>
        <w:t>и имени вмещающего класса, и в результате будет получено достаточно уни-</w:t>
        <w:br/>
        <w:t>кальное имя, которое не будет вступать в конфликт с именами в других клас-</w:t>
        <w:br/>
        <w:t>сах иерархии.</w:t>
        <w:br/>
        <w:t xml:space="preserve">Искажение имен происходит только внутри инструкций class и только для </w:t>
        <w:br/>
        <w:t>имен, которые начинаются двумя символами подчеркивания. Однако это про-</w:t>
        <w:br/>
        <w:t>исходит со всеми именами, которые начинаются двумя символами подчерки-</w:t>
        <w:br/>
        <w:t xml:space="preserve">вания, включая имена методов и имена атрибутов экземпляров (например, </w:t>
        <w:br/>
        <w:t xml:space="preserve">в нашем примере с классом Spam ссылка на атрибут экземпляра self.__X будет </w:t>
        <w:br/>
        <w:t>преобразована в self._Spam__X). Поскольку экземпляр может получать атрибу-</w:t>
        <w:br/>
        <w:t>ты более чем из одного класса, такое искажение позволяет избежать конфлик-</w:t>
        <w:br/>
        <w:t>тов, но чтобы понять, как это происходит, нам нужно рассмотреть пример.</w:t>
        <w:br/>
        <w:t xml:space="preserve">Для чего нужны псевдочастные атрибуты? </w:t>
        <w:br/>
        <w:t xml:space="preserve">Задача, которую призваны решить псевдочастные атрибуты, состоит в том, </w:t>
        <w:br/>
        <w:t xml:space="preserve">чтобы обеспечить способ сохранности атрибутов экземпляра. В языке Python </w:t>
        <w:br/>
        <w:t xml:space="preserve">все атрибуты экземпляра принадлежат единственному объекту экземпляра, </w:t>
        <w:br/>
        <w:t xml:space="preserve">расположенному внизу дерева наследования. Это существенно отличается от </w:t>
        <w:br/>
        <w:t xml:space="preserve">модели языка C++, где каждый класс обладает своим собственным набором </w:t>
        <w:br/>
        <w:t>членов данных, которые он определяет.</w:t>
        <w:br/>
        <w:t>В языке Python всякий раз, когда в пределах метода класса выполняется при-</w:t>
        <w:br/>
        <w:t>Python всякий раз, когда в пределах метода класса выполняется при-</w:t>
        <w:br/>
        <w:t xml:space="preserve"> всякий раз, когда в пределах метода класса выполняется при-</w:t>
        <w:br/>
        <w:t xml:space="preserve">сваивание атрибуту аргумента self (например, self.attr = value), создается или </w:t>
        <w:br/>
        <w:t xml:space="preserve">изменяется атрибут экземпляра (поиск в дереве наследования выполняется </w:t>
        <w:br/>
        <w:t xml:space="preserve">только при попытке получить ссылку, а не присвоить значение). Это верно, </w:t>
        <w:br/>
        <w:t xml:space="preserve">даже когда несколько классов в иерархии выполняют присваивание одному </w:t>
        <w:br/>
        <w:t>и тому же атрибуту, поэтому конфликты имен вполне возможны.</w:t>
        <w:br/>
        <w:t>Например, предположим, что, когда программист писал класс, он предпола-</w:t>
        <w:br/>
        <w:t xml:space="preserve">гал, что экземпляры этого класса будут владеть атрибутом X. В методах класса </w:t>
        <w:br/>
        <w:t>выполняется присваивание этому атрибуту и позднее извлекается его значе-</w:t>
        <w:br/>
        <w:t>ние:</w:t>
        <w:br/>
        <w:t>class C1:</w:t>
        <w:br/>
        <w:t xml:space="preserve">    def meth1(self): self.X = 88   # Предполагается, что X - это мой атрибут</w:t>
        <w:br/>
        <w:t xml:space="preserve">    def meth2(self): print(self.X)</w:t>
        <w:br/>
        <w:t xml:space="preserve">Далее предположим, что другой программист, работающий отдельно, исходил </w:t>
        <w:br/>
        <w:t>из того же предположения, когда писал свой класс:</w:t>
        <w:br/>
        <w:t>class C2:</w:t>
        <w:br/>
        <w:t xml:space="preserve">    def metha(self): self.X = 99   # И мой тоже</w:t>
        <w:br/>
        <w:t xml:space="preserve">    def methb(self): print(self.X)</w:t>
        <w:br/>
        <w:t xml:space="preserve">Каждый класс по отдельности работает нормально. Проблема возникает, когда </w:t>
        <w:br/>
        <w:t>оба класса оказываются в одном дереве наследования:</w:t>
        <w:br/>
        <w:t>class C3(C1, C2): ...</w:t>
        <w:br/>
        <w:t>I = C3()                       # У меня только один атрибут X!</w:t>
        <w:br/>
        <w:t xml:space="preserve">Теперь значение, которое получит каждый класс из выражения self.X, будет </w:t>
        <w:br/>
        <w:t>зависеть от того, кто из них последним присвоил значение. Все операции при-</w:t>
        <w:br/>
        <w:t xml:space="preserve">сваивания атрибуту self.X будут воздействовать на один и тот же экземпляр, </w:t>
        <w:br/>
      </w:r>
    </w:p>
    <w:p>
      <w:r>
        <w:t xml:space="preserve">Псевдочастные атрибуты класса </w:t>
        <w:br/>
        <w:t>841</w:t>
        <w:br/>
        <w:t>у которого может быть только один атрибут X – I.X, – независимо от того, сколь-</w:t>
        <w:br/>
        <w:t>ко классов используют это имя.</w:t>
        <w:br/>
        <w:t>Чтобы гарантировать принадлежность атрибута тому классу, который его ис-</w:t>
        <w:br/>
        <w:t>пользует, достаточно в начале имени атрибута поставить два символа подчерки-</w:t>
        <w:br/>
        <w:t>вания везде, где оно используется классом, как в следующем файле private.py:</w:t>
        <w:br/>
        <w:t>class C1:</w:t>
        <w:br/>
        <w:t xml:space="preserve">    def meth1(self): self.__X = 88     # Теперь X - мой атрибут</w:t>
        <w:br/>
        <w:t xml:space="preserve">    def meth2(self): print(self.__X)   # Превратится в _C1__X</w:t>
        <w:br/>
        <w:t xml:space="preserve"> </w:t>
        <w:br/>
        <w:t>class C2:</w:t>
        <w:br/>
        <w:t xml:space="preserve">    def metha(self): self.__X = 99     # И мой тоже</w:t>
        <w:br/>
        <w:t xml:space="preserve">    def methb(self): print(self.__X)   # Превратится в _C2__X</w:t>
        <w:br/>
        <w:t xml:space="preserve"> </w:t>
        <w:br/>
        <w:t>class C3(C1, C2): pass</w:t>
        <w:br/>
        <w:t>I = C3()                               # В I два имени X</w:t>
        <w:br/>
        <w:t xml:space="preserve">    </w:t>
        <w:br/>
        <w:t>I.meth1(); I.metha()</w:t>
        <w:br/>
        <w:t>print(I.__dict__)</w:t>
        <w:br/>
        <w:t>I.meth2(); I.methb()</w:t>
        <w:br/>
        <w:t xml:space="preserve">При наличии такой приставки имена атрибутов X будут дополнены именами </w:t>
        <w:br/>
        <w:t xml:space="preserve">их классов, прежде чем будут добавлены в экземпляр. Если вызвать функцию </w:t>
        <w:br/>
        <w:t xml:space="preserve">dir, чтобы просмотреть перечень атрибутов экземпляра I, или просмотреть </w:t>
        <w:br/>
        <w:t xml:space="preserve">содержимое его словаря пространства имен после того, как атрибутам будут </w:t>
        <w:br/>
        <w:t xml:space="preserve">присвоены значения, вы увидите измененные имена _C1__X и _C2__X, но не X. </w:t>
        <w:br/>
        <w:t xml:space="preserve">Такое дополнение придаст именам уникальность внутри экземпляра, поэтому </w:t>
        <w:br/>
        <w:t xml:space="preserve">разработчики классов могут рассчитывать на то, что все имена, начинающиеся </w:t>
        <w:br/>
        <w:t>с двух символов подчеркивания, действительно принадлежат их классам:</w:t>
        <w:br/>
        <w:t>% python private.py</w:t>
        <w:br/>
        <w:t>{‘_C2__X’: 99, ‘_C1__X’: 88}</w:t>
        <w:br/>
        <w:t>88</w:t>
        <w:br/>
        <w:t>99</w:t>
        <w:br/>
        <w:t xml:space="preserve">Этот прием помогает избежать конфликтов имен в экземплярах, но заметьте, </w:t>
        <w:br/>
        <w:t>что он не обеспечивает настоящего сокрытия данных. Если вы знаете имя вме-</w:t>
        <w:br/>
        <w:t>щающего класса, вы сможете обратиться к их атрибутам из любой точки про-</w:t>
        <w:br/>
        <w:t xml:space="preserve">граммы, где имеется ссылка на экземпляр, используя для этого расширенное </w:t>
        <w:br/>
        <w:t xml:space="preserve">имя (например, I._C1__X = 77). С другой стороны, эта особенность делает менее </w:t>
        <w:br/>
        <w:t>вероятными случайные конфликты с существующими именами в классе.</w:t>
        <w:br/>
        <w:t xml:space="preserve">Псевдочастные атрибуты также удобно использовать в крупных проектах, так </w:t>
        <w:br/>
        <w:t>как они позволяют избежать необходимости выдумывать новые имена мето-</w:t>
        <w:br/>
        <w:t xml:space="preserve">дов, которые по ошибке могут переопределить методы, уже существующие </w:t>
        <w:br/>
        <w:t>выше в дереве классов, и помогают снизить вероятность, что внутренние ме-</w:t>
        <w:br/>
        <w:t xml:space="preserve">тоды окажутся переопределенными где-то ниже в дереве классов. Если метод </w:t>
        <w:br/>
        <w:t xml:space="preserve">предназначен для использования только внутри класса, и этот класс может </w:t>
        <w:br/>
        <w:t>наследовать или наследоваться другими классами, приставка из двух симво-</w:t>
        <w:br/>
        <w:t xml:space="preserve">лов подчеркивания гарантирует, что имя этого метода не будет конфликтовать </w:t>
        <w:br/>
        <w:t>с другими именами в дереве, особенно, когда используется прием множествен-</w:t>
        <w:br/>
        <w:t>ного наследования:</w:t>
        <w:br/>
        <w:t>class Super:</w:t>
        <w:br/>
        <w:t xml:space="preserve">    def method(self): ...                  # Фактический прикладной метод</w:t>
        <w:br/>
        <w:t xml:space="preserve"> </w:t>
        <w:br/>
        <w:t>class Tool:</w:t>
        <w:br/>
      </w:r>
    </w:p>
    <w:p>
      <w:r>
        <w:t xml:space="preserve">842 </w:t>
        <w:br/>
        <w:t xml:space="preserve">Глава 30. Шаблоны проектирования с классами </w:t>
        <w:br/>
        <w:t xml:space="preserve">    def __method(self): ...                # Получит имя _Tool__method</w:t>
        <w:br/>
        <w:t xml:space="preserve">    def other(self): self.__method()       # Используется внутренний метод</w:t>
        <w:br/>
        <w:t xml:space="preserve"> </w:t>
        <w:br/>
        <w:t>class Sub1(Tool, Super): ...</w:t>
        <w:br/>
        <w:t xml:space="preserve">    def actions(self): self.method()       # Вызовет метод Super.method</w:t>
        <w:br/>
        <w:t xml:space="preserve"> </w:t>
        <w:br/>
        <w:t>class Sub2(Tool):</w:t>
        <w:br/>
        <w:t xml:space="preserve">    def __init__(self): self.method = 99   # Не уничтожит метод Tool.__method</w:t>
        <w:br/>
        <w:t xml:space="preserve">Мы коротко познакомились с механизмом множественного наследования </w:t>
        <w:br/>
        <w:t>в главе 25 и более подробно будем исследовать его ниже, в этой главе. Напом-</w:t>
        <w:br/>
        <w:t>ню, что в случае множественного наследования поиск атрибутов в этих клас-</w:t>
        <w:br/>
        <w:t>сах производится слева направо, в порядке их следования в заголовке инструк-</w:t>
        <w:br/>
        <w:t xml:space="preserve">ции class. Для данного примера это означает, что при обращении к атрибутам </w:t>
        <w:br/>
        <w:t xml:space="preserve">в классе Sub1 поиск унаследованных атрибутов сначала будет производиться </w:t>
        <w:br/>
        <w:t>в классе Tool, и только потом в классе Super. Мы могли бы в этом примере выну-</w:t>
        <w:br/>
        <w:t xml:space="preserve">дить интерпретатор сначала пытаться выбирать методы класса Super, поменяв </w:t>
        <w:br/>
        <w:t xml:space="preserve">порядок следования суперклассов в заголовке определения класса Sub1, но это </w:t>
        <w:br/>
        <w:t xml:space="preserve">никак не повлияло бы на порядок разрешения имен псевдочастных атрибутов. </w:t>
        <w:br/>
        <w:t>Кроме того, псевдочастные имена предотвращают возможность переопределе-</w:t>
        <w:br/>
        <w:t>ния внутренних методов в подклассах, как показано в классе Sub2.</w:t>
        <w:br/>
        <w:t xml:space="preserve">Еще раз отмечу, что эта особенность более полезна для крупных проектов, </w:t>
        <w:br/>
        <w:t xml:space="preserve">в которых участвует несколько программистов, и только для отдельных имен. </w:t>
        <w:br/>
        <w:t xml:space="preserve">Не торопитесь загромождать свой программный код лишними символами без </w:t>
        <w:br/>
        <w:t>нужды – используйте эту особенность, только когда действительно необходи-</w:t>
        <w:br/>
        <w:t xml:space="preserve">мо обеспечить принадлежность атрибута единственному классу. Для простых </w:t>
        <w:br/>
        <w:t>программ этот прием будет излишеством.</w:t>
        <w:br/>
        <w:t xml:space="preserve">Дополнительные примеры использования имен вида __X вы найдете в файле </w:t>
        <w:br/>
        <w:t xml:space="preserve">lister.py, в примесных классах, которые будут представлены ниже в этой главе, </w:t>
        <w:br/>
        <w:t xml:space="preserve">в разделе, посвященном множественному наследованию, а также в главе 38, </w:t>
        <w:br/>
        <w:t xml:space="preserve">в обсуждении декоратора классов Private. Если проблема частных атрибутов </w:t>
        <w:br/>
        <w:t xml:space="preserve">представляет для вас интерес, вернитесь к главе 29, где в разделе «Обращения </w:t>
        <w:br/>
        <w:t xml:space="preserve">к атрибутам: __getattr__ и __setattr__» коротко описывается прием имитации </w:t>
        <w:br/>
        <w:t xml:space="preserve">частных атрибутов, и посмотрите на реализацию декоратора классов Private, </w:t>
        <w:br/>
        <w:t>основанную на этом приеме, которая приводится в главе 38. В действительно-</w:t>
        <w:br/>
        <w:t xml:space="preserve">сти в языке Python имеется возможность по-настоящему управлять доступом </w:t>
        <w:br/>
        <w:t>к атрибутам классов, однако она редко используется на практике, даже в круп-</w:t>
        <w:br/>
        <w:t>ных системах.</w:t>
        <w:br/>
        <w:t xml:space="preserve">Методы – это объекты:  </w:t>
        <w:br/>
        <w:t>связанные и несвязанные методы</w:t>
        <w:br/>
        <w:t xml:space="preserve">Методы вообще и связанные методы в частности, упрощают решение многих </w:t>
        <w:br/>
        <w:t>задач в языке Python. Мы уже сталкивались со связанными методами в гла-</w:t>
        <w:br/>
        <w:t>Python. Мы уже сталкивались со связанными методами в гла-</w:t>
        <w:br/>
        <w:t>. Мы уже сталкивались со связанными методами в гла-</w:t>
        <w:br/>
        <w:t xml:space="preserve">ве 29, когда изучали специальный метод __call__ . Однако, как мы узнаем </w:t>
        <w:br/>
        <w:t xml:space="preserve">в этом разделе, связанные методы обладают большей гибкостью, чем вы могли </w:t>
        <w:br/>
        <w:t>бы ожидать.</w:t>
        <w:br/>
        <w:t>В главе 19 мы узнали, что функции могут обрабатываться как обычные объ-</w:t>
        <w:br/>
        <w:t xml:space="preserve">екты. Методы – это разновидность объектов, напоминающая функции, – они </w:t>
        <w:br/>
      </w:r>
    </w:p>
    <w:p>
      <w:r>
        <w:t xml:space="preserve">Методы – это объекты: связанные и несвязанные методы  </w:t>
        <w:br/>
        <w:t>843</w:t>
        <w:br/>
        <w:t xml:space="preserve">могут присваиваться переменным, передаваться функциям, сохраняться </w:t>
        <w:br/>
        <w:t xml:space="preserve">в структурах данных и так далее. Доступ к методам класса осуществляется </w:t>
        <w:br/>
        <w:t xml:space="preserve">через экземпляр класса или через сам класс и, фактически, в языке Python </w:t>
        <w:br/>
        <w:t>имеется две разновидности методов:</w:t>
        <w:br/>
        <w:t>Несвязанные методы класса: без аргумента self</w:t>
        <w:br/>
        <w:t>Попытка обращения к функциональному атрибуту класса через имя клас-</w:t>
        <w:br/>
        <w:t>са возвращает объект несвязанного метода. Чтобы вызвать этот метод, не-</w:t>
        <w:br/>
        <w:t xml:space="preserve">обходимо явно передать ему объект экземпляра в виде первого аргумента. </w:t>
        <w:br/>
        <w:t xml:space="preserve">В Python 3.0 несвязанные методы напоминают простые функции и могут </w:t>
        <w:br/>
        <w:t>вызываться через имя класса. В версии 2.6 несвязанные методы – это совер-</w:t>
        <w:br/>
        <w:t xml:space="preserve">шенно иной тип данных, и они не могут вызываться без передачи им ссылки </w:t>
        <w:br/>
        <w:t>на экземпляр.</w:t>
        <w:br/>
        <w:t>Связанные методы экземпляра: пара self + функция</w:t>
        <w:br/>
        <w:t>Попытка обращения к функциональному атрибуту класса через имя экзем-</w:t>
        <w:br/>
        <w:t>пляра возвращает объект связанного метода. Интерпретатор автоматиче-</w:t>
        <w:br/>
        <w:t>ски упаковывает экземпляр с функцией в объект связанного метода, поэто-</w:t>
        <w:br/>
        <w:t>му вам не требуется передавать экземпляр в вызов такого метода.</w:t>
        <w:br/>
        <w:t>Обе разновидности методов – это полноценные объекты. Они могут передавать-</w:t>
        <w:br/>
        <w:t xml:space="preserve">ся между программными компонентами как обычные строки или числа. При </w:t>
        <w:br/>
        <w:t xml:space="preserve">запуске оба требуют наличия экземпляра в первом аргументе (то есть значения </w:t>
        <w:br/>
        <w:t>для аргумента self). Именно по этой причине в предыдущей главе было необ-</w:t>
        <w:br/>
        <w:t xml:space="preserve">ходимо явно передавать экземпляр при вызове методов суперкласса из методов </w:t>
        <w:br/>
        <w:t>подкласса – с технической точки зрения такие вызовы порождают объекты не-</w:t>
        <w:br/>
        <w:t>связанных методов.</w:t>
        <w:br/>
        <w:t>Вызывая объект связанного метода, интерпретатор автоматически подставля-</w:t>
        <w:br/>
        <w:t>ет экземпляр, который использовался при создании объекта связанного мето-</w:t>
        <w:br/>
        <w:t xml:space="preserve">да. Это означает, что объекты связанных методов обычно взаимозаменяемы </w:t>
        <w:br/>
        <w:t>с объектами простых функций и создание их особенно полезно в случае интер-</w:t>
        <w:br/>
        <w:t>фейсов, изначально ориентированных на использование функций (реалистич-</w:t>
        <w:br/>
        <w:t xml:space="preserve">ный пример приводится во врезке «Придется держать в уме: связанные методы </w:t>
        <w:br/>
        <w:t>и функции обратного вызова» ниже).</w:t>
        <w:br/>
        <w:t>Чтобы проиллюстрировать вышесказанное, предположим, что имеется следу-</w:t>
        <w:br/>
        <w:t>ющее определение класса:</w:t>
        <w:br/>
        <w:t>class Spam:</w:t>
        <w:br/>
        <w:t xml:space="preserve">    def doit(self, message):</w:t>
        <w:br/>
        <w:t xml:space="preserve">        print(message)</w:t>
        <w:br/>
        <w:t xml:space="preserve">В обычной ситуации мы создаем экземпляр и сразу же вызываем его метод для </w:t>
        <w:br/>
        <w:t>вывода содержимого аргумента:</w:t>
        <w:br/>
        <w:t>object1 = Spam()</w:t>
        <w:br/>
        <w:t>object1.doit(‘hello world’)</w:t>
        <w:br/>
        <w:t xml:space="preserve">Однако в действительности попутно создается объект связанного метода – как </w:t>
        <w:br/>
        <w:t>раз перед круглыми скобками в вызове метода. Т.е. мы можем получить свя-</w:t>
        <w:br/>
        <w:t>занный метод и без его вызова. Квалифицированное имя object.name – это вы-</w:t>
        <w:br/>
        <w:t xml:space="preserve">ражение, которое возвращает объект. В следующем примере это выражение </w:t>
        <w:br/>
        <w:t xml:space="preserve">возвращает объект связанного метода, в котором упакованы вместе экземпляр </w:t>
        <w:br/>
        <w:t>(object1) и метод (Spam.doit). Мы можем присвоить этот связанный метод дру-</w:t>
        <w:br/>
        <w:t>гому имени и затем использовать это имя для вызова, как простую функцию:</w:t>
        <w:br/>
      </w:r>
    </w:p>
    <w:p>
      <w:r>
        <w:t xml:space="preserve">844 </w:t>
        <w:br/>
        <w:t xml:space="preserve">Глава 30. Шаблоны проектирования с классами </w:t>
        <w:br/>
        <w:t>object1 = Spam()</w:t>
        <w:br/>
        <w:t>x = object1.doit       # Объект связанного метода: экземпляр+функция</w:t>
        <w:br/>
        <w:t>x(‘hello world’)       # То же, что и object1.doit(‘...’)</w:t>
        <w:br/>
        <w:t xml:space="preserve">С другой стороны, если для получения метода doit использовать имя класса, </w:t>
        <w:br/>
        <w:t xml:space="preserve">мы получим объект несвязанного метода, который просто ссылается на объект </w:t>
        <w:br/>
        <w:t>функции. Чтобы вызвать метод этого типа, необходимо явно передавать экзем-</w:t>
        <w:br/>
        <w:t>пляр класса в первом аргументе:</w:t>
        <w:br/>
        <w:t>object1 = Spam()</w:t>
        <w:br/>
        <w:t>t = Spam.doit          # Объект несвязанного метода</w:t>
        <w:br/>
        <w:t>t(object1, ‘howdy’)    # Передать экземпляр</w:t>
        <w:br/>
        <w:t xml:space="preserve">Те же самые правила действуют внутри методов класса, когда используются </w:t>
        <w:br/>
        <w:t xml:space="preserve">атрибуты аргумента self, которые ссылаются на функции в классе. Выражение </w:t>
        <w:br/>
        <w:t xml:space="preserve">self.method возвращает объект связанного метода, потому что self – это объект </w:t>
        <w:br/>
        <w:t>экземпляра:</w:t>
        <w:br/>
        <w:t>class Eggs:</w:t>
        <w:br/>
        <w:t xml:space="preserve">    def m1(self, n):</w:t>
        <w:br/>
        <w:t xml:space="preserve">        print(n)</w:t>
        <w:br/>
        <w:t xml:space="preserve">    def m2(self):</w:t>
        <w:br/>
        <w:t xml:space="preserve">        x = self.m1    # Еще один объект связанного метода</w:t>
        <w:br/>
        <w:t xml:space="preserve">        x(42)          # Выглядит как обычная функция</w:t>
        <w:br/>
        <w:t xml:space="preserve"> </w:t>
        <w:br/>
        <w:t>Eggs().m2()            # Выведет 42</w:t>
        <w:br/>
        <w:t xml:space="preserve">В большинстве случаев вы будете вызывать методы немедленно, сразу же после </w:t>
        <w:br/>
        <w:t xml:space="preserve">указания квалифицированного имени, поэтому вы не всегда будете замечать, </w:t>
        <w:br/>
        <w:t>что попутно создается объект метода. Но как только вы начнете писать про-</w:t>
        <w:br/>
        <w:t>граммный код, который вызывает объекты единообразным способом, вам по-</w:t>
        <w:br/>
        <w:t xml:space="preserve">требуется проявить внимание к несвязанным методам, потому что обычно они </w:t>
        <w:br/>
        <w:t>требуют явной передачи экземпляра в первом аргументе.1</w:t>
        <w:br/>
        <w:t>В Python 3.0 несвязанные методы являются функциями</w:t>
        <w:br/>
        <w:t>В Python 3.0 было ликвидировано понятие несвязанных методов. Методы, ко-</w:t>
        <w:br/>
        <w:t>торые в этом разделе описываются как несвязанные методы, в версии 3.0 об-</w:t>
        <w:br/>
        <w:t xml:space="preserve">рабатываются как обычные функции. В большинстве ситуаций это никак не </w:t>
        <w:br/>
        <w:t xml:space="preserve">влияет на программный код – в любом случае при вызове метода относительно </w:t>
        <w:br/>
        <w:t>экземпляра в первом аргументе ему будет передан сам экземпляр.</w:t>
        <w:br/>
        <w:t xml:space="preserve">Однако для программ, где выполняется явная проверка типа, это изменение </w:t>
        <w:br/>
        <w:t xml:space="preserve">может оказаться существенным – если вывести тип метода, не получающего </w:t>
        <w:br/>
        <w:t>ссылку на экземпляр, в версии 2.6 будет выведено «unbound method» (несвя-</w:t>
        <w:br/>
        <w:t>unbound method» (несвя-</w:t>
        <w:br/>
        <w:t xml:space="preserve"> method» (несвя-</w:t>
        <w:br/>
        <w:t>method» (несвя-</w:t>
        <w:br/>
        <w:t>» (несвя-</w:t>
        <w:br/>
        <w:t>занный метод), а в версии 3.0 – «function» (функция).</w:t>
        <w:br/>
        <w:t xml:space="preserve">Кроме того, в версии 3.0 метод может вызываться без передачи ему ссылки на </w:t>
        <w:br/>
        <w:t xml:space="preserve">экземпляр при условии, что сам метод не ожидает ее получить и вызывается </w:t>
        <w:br/>
        <w:t>исключительно через обращение к имени класса. То есть в Python 3.0 ссыл-</w:t>
        <w:br/>
        <w:t>Python 3.0 ссыл-</w:t>
        <w:br/>
        <w:t xml:space="preserve"> 3.0 ссыл-</w:t>
        <w:br/>
        <w:t xml:space="preserve">1 </w:t>
        <w:br/>
        <w:t xml:space="preserve">Смотрите обсуждение статических методов класса в главе 31, которые представляют </w:t>
        <w:br/>
        <w:t xml:space="preserve">собой исключение из этого правила. Подобно связанным методам, они также могут </w:t>
        <w:br/>
        <w:t xml:space="preserve">выглядеть как обычные функции, потому что они не ожидают получить экземпляр </w:t>
        <w:br/>
        <w:t xml:space="preserve">в первом аргументе. В языке Python поддерживается три разновидности методов </w:t>
        <w:br/>
        <w:t xml:space="preserve">классов – методы экземпляров, статические методы и методы класса� в версии 3.0 </w:t>
        <w:br/>
        <w:t>также допускается использовать обычные функции в классах.</w:t>
        <w:br/>
      </w:r>
    </w:p>
    <w:p>
      <w:r>
        <w:t xml:space="preserve">Методы – это объекты: связанные и несвязанные методы  </w:t>
        <w:br/>
        <w:t>845</w:t>
        <w:br/>
        <w:t xml:space="preserve">ка на экземпляр передается методу, только когда он вызывается относительно </w:t>
        <w:br/>
        <w:t xml:space="preserve">экземпляра. При вызове метода через имя класса передавать ему экземпляр </w:t>
        <w:br/>
        <w:t>требуется, только если он ожидает получить его:</w:t>
        <w:br/>
        <w:t>C:\misc&gt; c:\python30\python</w:t>
        <w:br/>
        <w:t>&gt;&gt;&gt; class Selfless:</w:t>
        <w:br/>
        <w:t>...     def __init__(self, data):</w:t>
        <w:br/>
        <w:t>...         self.data = data</w:t>
        <w:br/>
        <w:t>...     def selfless(arg1, arg2):      # Простая функция в 3.0</w:t>
        <w:br/>
        <w:t>...         return arg1 + arg2</w:t>
        <w:br/>
        <w:t>...     def normal(self, arg1, arg2):  # Ожидает получить экземпляр при вызове</w:t>
        <w:br/>
        <w:t>...         return self.data + arg1 + arg2</w:t>
        <w:br/>
        <w:t>...</w:t>
        <w:br/>
        <w:t>&gt;&gt;&gt; X = Selfless(2)</w:t>
        <w:br/>
        <w:t>&gt;&gt;&gt; X.normal(3, 4)                     # Экземпляр передается автоматически</w:t>
        <w:br/>
        <w:t>9</w:t>
        <w:br/>
        <w:t xml:space="preserve">&gt;&gt;&gt; Selfless.normal(X, 3, 4)           # Метод ожидает получить self: </w:t>
        <w:br/>
        <w:t>9                                      # передается вручную</w:t>
        <w:br/>
        <w:t xml:space="preserve">&gt;&gt;&gt; Selfless.selfless(3, 4)            # Вызов без экземпляра: работает в 3.0, </w:t>
        <w:br/>
        <w:t>7                                      # но завершается ошибкой в 2.6!</w:t>
        <w:br/>
        <w:t xml:space="preserve">В Python 2.6 последний вызов в этом примере завершится ошибкой, потому что </w:t>
        <w:br/>
        <w:t xml:space="preserve">по умолчанию несвязанные методы требуют, чтобы им передавалась ссылка на </w:t>
        <w:br/>
        <w:t>экземпляр, а в Python 3.0 ошибки не возникнет, потому что в этой версии та-</w:t>
        <w:br/>
        <w:t>Python 3.0 ошибки не возникнет, потому что в этой версии та-</w:t>
        <w:br/>
        <w:t xml:space="preserve"> 3.0 ошибки не возникнет, потому что в этой версии та-</w:t>
        <w:br/>
        <w:t xml:space="preserve">кие методы интерпретируются, как простые функции, не требующие передачи </w:t>
        <w:br/>
        <w:t>экземпляра. Эта особенность версии 3.0 повышает вероятность появления слу-</w:t>
        <w:br/>
        <w:t xml:space="preserve">чайных ошибок (что если программист просто забудет передать экземпляр по </w:t>
        <w:br/>
        <w:t xml:space="preserve">невнимательности?), но, с другой стороны, она позволяет использовать методы </w:t>
        <w:br/>
        <w:t xml:space="preserve">как простые функции, при условии, что им не передается, и они не ожидают </w:t>
        <w:br/>
        <w:t>получить аргумент «self» со ссылкой на экземпляр.</w:t>
        <w:br/>
        <w:t xml:space="preserve">Следующие два вызова завершатся ошибкой в обеих версиях Python, 2.6 </w:t>
        <w:br/>
        <w:t>и 3.0, – в первом случае (вызов относительно экземпляра) методу автоматиче-</w:t>
        <w:br/>
        <w:t xml:space="preserve">ски будет передан экземпляр, которого он не ожидает, а во втором (вызов через </w:t>
        <w:br/>
        <w:t>обращение к имени класса) метод не получит ожидаемый экземпляр:</w:t>
        <w:br/>
        <w:t>&gt;&gt;&gt; X.selfless(3, 4)</w:t>
        <w:br/>
        <w:t>TypeError: selfless() takes exactly 2 positional arguments (3 given)</w:t>
        <w:br/>
        <w:t xml:space="preserve"> </w:t>
        <w:br/>
        <w:t>&gt;&gt;&gt; Selfless.normal(3, 4)</w:t>
        <w:br/>
        <w:t>TypeError: normal() takes exactly 3 positional arguments (2 given)</w:t>
        <w:br/>
        <w:t xml:space="preserve">Благодаря этому изменению в версии 3.0 отпала необходимость использовать </w:t>
        <w:br/>
        <w:t>декоратор staticmethod, описываемый в следующей главе, для оформления ме-</w:t>
        <w:br/>
        <w:t xml:space="preserve">тодов, которые не принимают аргумент self, вызываются только через имя </w:t>
        <w:br/>
        <w:t xml:space="preserve">класса и никогда не вызываются относительно экземпляра, – такие методы </w:t>
        <w:br/>
        <w:t>действуют как обычные функции, не получая аргумент с экземпляром. В вер-</w:t>
        <w:br/>
        <w:t xml:space="preserve">сии 2.6 вызовы таких методов будут приводить к ошибкам, если экземпляр не </w:t>
        <w:br/>
        <w:t>будет передаваться им вручную (подробнее о статических методах рассказыва-</w:t>
        <w:br/>
        <w:t>(подробнее о статических методах рассказыва-</w:t>
        <w:br/>
        <w:t>подробнее о статических методах рассказыва-</w:t>
        <w:br/>
        <w:t xml:space="preserve"> о статических методах рассказыва-</w:t>
        <w:br/>
        <w:t>о статических методах рассказыва-</w:t>
        <w:br/>
        <w:t xml:space="preserve"> статических методах рассказыва-</w:t>
        <w:br/>
        <w:t>статических методах рассказыва-</w:t>
        <w:br/>
        <w:t xml:space="preserve"> методах рассказыва-</w:t>
        <w:br/>
        <w:t>методах рассказыва-</w:t>
        <w:br/>
        <w:t xml:space="preserve"> рассказыва-</w:t>
        <w:br/>
        <w:t>рассказыва-</w:t>
        <w:br/>
        <w:t>ется в следующей главе).</w:t>
        <w:br/>
        <w:t>Важно помнить об этих различиях в поведении несвязанных методов в вер-</w:t>
        <w:br/>
        <w:t>сии 3.0, но с практической точки зрения связанные методы важнее. Связан-</w:t>
        <w:br/>
        <w:t xml:space="preserve">ные методы представляют собой объекты, объединяющие в себе экземпляры </w:t>
        <w:br/>
        <w:t xml:space="preserve">и функции, поэтому их можно интерпретировать, как обычные вызываемые </w:t>
        <w:br/>
        <w:t>объекты. Что это означает с точки зрения программирования, демонстрирует-</w:t>
        <w:br/>
        <w:t>ся в следующем разделе.</w:t>
        <w:br/>
      </w:r>
    </w:p>
    <w:p>
      <w:r>
        <w:t xml:space="preserve">846 </w:t>
        <w:br/>
        <w:t xml:space="preserve">Глава 30. Шаблоны проектирования с классами </w:t>
        <w:br/>
        <w:t xml:space="preserve">Более наглядный пример использования несвязанного метода </w:t>
        <w:br/>
        <w:t>в Python 3.0 и 2.6 приводится в файле lister.py, в разделе, посвя-</w:t>
        <w:br/>
        <w:t xml:space="preserve">щенном множественному наследованию, ниже, в этой главе. </w:t>
        <w:br/>
        <w:t xml:space="preserve">Классы в этом примере выводят значения методов, полученных </w:t>
        <w:br/>
        <w:t>относительно экземпляров и классов, в обеих версиях Python.</w:t>
        <w:br/>
        <w:t>Связанные методы и другие вызываемые объекты</w:t>
        <w:br/>
        <w:t xml:space="preserve">Как упоминалось выше, связанные методы могут интерпретироваться как </w:t>
        <w:br/>
        <w:t xml:space="preserve">обычные вызываемые объекты, то есть как обычные функции, – они могут </w:t>
        <w:br/>
        <w:t xml:space="preserve">произвольно передаваться между компонентами программы. Кроме того, так </w:t>
        <w:br/>
        <w:t>как связанные методы объединяют в себе функцию и экземпляр, они могут ис-</w:t>
        <w:br/>
        <w:t>пользоваться как любые другие вызываемые объекты и не требуют примене-</w:t>
        <w:br/>
        <w:t>ния специальных синтаксических конструкций для вызова. Ниже демонстри-</w:t>
        <w:br/>
        <w:t xml:space="preserve">руется возможность сохранения четырех объектов связанных методов в списке </w:t>
        <w:br/>
        <w:t>и их вызов как обычных функций:</w:t>
        <w:br/>
        <w:t>&gt;&gt;&gt; class Number:</w:t>
        <w:br/>
        <w:t>...     def __init__(self, base):</w:t>
        <w:br/>
        <w:t>...         self.base = base</w:t>
        <w:br/>
        <w:t>...     def double(self):</w:t>
        <w:br/>
        <w:t>...         return self.base * 2</w:t>
        <w:br/>
        <w:t>...     def triple(self):</w:t>
        <w:br/>
        <w:t>...         return self.base * 3</w:t>
        <w:br/>
        <w:t>...</w:t>
        <w:br/>
        <w:t>&gt;&gt;&gt; x = Number(2)      # Объекты экземпляров класса</w:t>
        <w:br/>
        <w:t>&gt;&gt;&gt; y = Number(3)      # Атрибуты + методы</w:t>
        <w:br/>
        <w:t>&gt;&gt;&gt; z = Number(4)</w:t>
        <w:br/>
        <w:t>&gt;&gt;&gt; x.double()         # Обычный непосредственный вызов</w:t>
        <w:br/>
        <w:t>4</w:t>
        <w:br/>
        <w:t xml:space="preserve"> </w:t>
        <w:br/>
        <w:t>&gt;&gt;&gt; acts = [x.double, y.double, y.triple, z.double] # Список связанных методов</w:t>
        <w:br/>
        <w:t>&gt;&gt;&gt; for act in acts:                                # Вызовы откладываются</w:t>
        <w:br/>
        <w:t>...     print(act())                                # Вызов как функции</w:t>
        <w:br/>
        <w:t>...</w:t>
        <w:br/>
        <w:t>4</w:t>
        <w:br/>
        <w:t>6</w:t>
        <w:br/>
        <w:t>9</w:t>
        <w:br/>
        <w:t>8</w:t>
        <w:br/>
        <w:t xml:space="preserve">Как и простые функции, объекты связанных методов обладают информацией, </w:t>
        <w:br/>
        <w:t xml:space="preserve">позволяющей провести интроспекцию, включая атрибуты, обеспечивающие </w:t>
        <w:br/>
        <w:t>доступ к объекту экземпляра и к методу. Вызов связанного метода просто за-</w:t>
        <w:br/>
        <w:t>действует эту пару:</w:t>
        <w:br/>
        <w:t>&gt;&gt;&gt; bound = x.double</w:t>
        <w:br/>
        <w:t>&gt;&gt;&gt; bound.__self__, bound.__func__</w:t>
        <w:br/>
        <w:t>(&lt;__main__.Number object at 0x0278F610&gt;, &lt;function double at 0x027A4ED0&gt;)</w:t>
        <w:br/>
        <w:t>&gt;&gt;&gt; bound.__self__.base</w:t>
        <w:br/>
        <w:t>2</w:t>
        <w:br/>
        <w:t>&gt;&gt;&gt; bound()            # Вызовет bound.__func__(bound.__self__, ...)</w:t>
        <w:br/>
        <w:t>4</w:t>
        <w:br/>
        <w:t>Фактически связанные методы – это лишь одна из разновидностей вызывае-</w:t>
        <w:br/>
        <w:t>мых объектов в языке Python. Как демонстрирует следующий пример, про-</w:t>
        <w:br/>
        <w:t>Python. Как демонстрирует следующий пример, про-</w:t>
        <w:br/>
        <w:t>. Как демонстрирует следующий пример, про-</w:t>
        <w:br/>
      </w:r>
    </w:p>
    <w:p>
      <w:r>
        <w:t xml:space="preserve">Методы – это объекты: связанные и несвязанные методы  </w:t>
        <w:br/>
        <w:t>847</w:t>
        <w:br/>
        <w:t>стые функции, определенные с помощью инструкции def или lambda, экзем-</w:t>
        <w:br/>
        <w:t xml:space="preserve">пляры, наследующие метод __call__, и связанные методы экземпляров могут </w:t>
        <w:br/>
        <w:t>обрабатываться и вызываться одинаковыми способами:</w:t>
        <w:br/>
        <w:t>&gt;&gt;&gt; def square(arg):</w:t>
        <w:br/>
        <w:t>...     return arg ** 2            # Простые функции (def или lambda)</w:t>
        <w:br/>
        <w:t>...</w:t>
        <w:br/>
        <w:t>&gt;&gt;&gt; class Sum:</w:t>
        <w:br/>
        <w:t>...     def __init__(self, val):   # Вызываемые экземпляры</w:t>
        <w:br/>
        <w:t>...         self.val = val</w:t>
        <w:br/>
        <w:t>...     def __call__(self, arg):</w:t>
        <w:br/>
        <w:t>...         return self.val + arg</w:t>
        <w:br/>
        <w:t>...</w:t>
        <w:br/>
        <w:t>&gt;&gt;&gt; class Product:</w:t>
        <w:br/>
        <w:t>...     def __init__(self, val):   # Связанные методы</w:t>
        <w:br/>
        <w:t>...         self.val = val</w:t>
        <w:br/>
        <w:t>...     def method(self, arg):</w:t>
        <w:br/>
        <w:t>...         return self.val * arg</w:t>
        <w:br/>
        <w:t>...</w:t>
        <w:br/>
        <w:t>&gt;&gt;&gt; sobject = Sum(2)</w:t>
        <w:br/>
        <w:t>&gt;&gt;&gt; pobject = Product(3)</w:t>
        <w:br/>
        <w:t>&gt;&gt;&gt; actions = [square, sobject, pobject.method] # Функция, экземпляр, метод</w:t>
        <w:br/>
        <w:t xml:space="preserve"> </w:t>
        <w:br/>
        <w:t>&gt;&gt;&gt; for act in actions:                         # Все 3 вызываются одинаково</w:t>
        <w:br/>
        <w:t>...     print(act(5))                           # Вызов любого вызываемого</w:t>
        <w:br/>
        <w:t>...                                             # объекта с 1 аргументом</w:t>
        <w:br/>
        <w:t>25</w:t>
        <w:br/>
        <w:t>7</w:t>
        <w:br/>
        <w:t>15</w:t>
        <w:br/>
        <w:t>&gt;&gt;&gt; actions[-1](5)                 # Индексы, генераторы, отображения</w:t>
        <w:br/>
        <w:t>15</w:t>
        <w:br/>
        <w:t>&gt;&gt;&gt; [act(5) for act in actions]</w:t>
        <w:br/>
        <w:t>[25, 7, 15]</w:t>
        <w:br/>
        <w:t>&gt;&gt;&gt; list(map(lambda act: act(5), actions))</w:t>
        <w:br/>
        <w:t>[25, 7, 15]</w:t>
        <w:br/>
        <w:t xml:space="preserve">Технически классы также принадлежат к категории вызываемых объектов, </w:t>
        <w:br/>
        <w:t xml:space="preserve">но обычно они вызываются для создания экземпляров, а не для выполнения </w:t>
        <w:br/>
        <w:t>какой-либо фактической работы, как показано ниже:</w:t>
        <w:br/>
        <w:t>&gt;&gt;&gt; class Negate:</w:t>
        <w:br/>
        <w:t>...     def __init__(self, val):   # Классы - тоже вызываемые объекты</w:t>
        <w:br/>
        <w:t>...         self.val = -val        # Но вызываются для создания объектов</w:t>
        <w:br/>
        <w:t>...     def __repr__(self):        # Реализует вывод экземпляра</w:t>
        <w:br/>
        <w:t>...         return str(self.val)</w:t>
        <w:br/>
        <w:t>...</w:t>
        <w:br/>
        <w:t>&gt;&gt;&gt; actions = [square, sobject, pobject.method, Negate] # Вызвать класс тоже</w:t>
        <w:br/>
        <w:t>&gt;&gt;&gt; for act in actions:</w:t>
        <w:br/>
        <w:t>...     print(act(5))</w:t>
        <w:br/>
        <w:t>...</w:t>
        <w:br/>
        <w:t>25</w:t>
        <w:br/>
        <w:t>7</w:t>
        <w:br/>
        <w:t>15</w:t>
        <w:br/>
        <w:t>-5</w:t>
        <w:br/>
        <w:t>&gt;&gt;&gt; [act(5) for act in actions]    # Вызовет __repr__, а не __str__!</w:t>
        <w:br/>
        <w:t>[25, 7, 15, -5]</w:t>
        <w:br/>
        <w:t xml:space="preserve"> </w:t>
        <w:br/>
      </w:r>
    </w:p>
    <w:p>
      <w:r>
        <w:t xml:space="preserve">848 </w:t>
        <w:br/>
        <w:t xml:space="preserve">Глава 30. Шаблоны проектирования с классами </w:t>
        <w:br/>
        <w:t>&gt;&gt;&gt; table = {act(5): act for act in actions}   # генератор словарей в 2.6/3.0</w:t>
        <w:br/>
        <w:t>&gt;&gt;&gt; for (key, value) in table.items():</w:t>
        <w:br/>
        <w:t>...     print(‘{0:2} =&gt; {1}’.format(key, value)) # метод str.format в 2.6/3.0</w:t>
        <w:br/>
        <w:t>...</w:t>
        <w:br/>
        <w:t>-5 =&gt; &lt;class ‘__main__.Negate’&gt;</w:t>
        <w:br/>
        <w:t>25 =&gt; &lt;function square at 0x025D4978&gt;</w:t>
        <w:br/>
        <w:t>15 =&gt; &lt;bound method Product.method of &lt;__main__.Product object at 0x025D0F90&gt;&gt;</w:t>
        <w:br/>
        <w:t>7 =&gt; &lt;__main__.Sum object at 0x025D0F70&gt;</w:t>
        <w:br/>
        <w:t xml:space="preserve">Как видите, связанные методы и модель вызываемых объектов вообще – это </w:t>
        <w:br/>
        <w:t xml:space="preserve">лишь некоторые из множества особенностей, обеспечивающие языку Python </w:t>
        <w:br/>
        <w:t>невероятную гибкость.</w:t>
        <w:br/>
        <w:t xml:space="preserve">Теперь, когда вы понимаете суть объектной модели методов, ознакомьтесь </w:t>
        <w:br/>
        <w:t xml:space="preserve">с примерами применения связанных методов во врезке «Придется держать </w:t>
        <w:br/>
        <w:t xml:space="preserve">в уме: связанные методы и функции обратного вызова» и еще раз прочитайте </w:t>
        <w:br/>
        <w:t xml:space="preserve">раздел предыдущей главы «__call__ обрабатывает вызовы», где обсуждаются </w:t>
        <w:br/>
        <w:t>функции обратного вызова.</w:t>
        <w:br/>
        <w:t xml:space="preserve">Придется держать в уме:  </w:t>
        <w:br/>
        <w:t>связанные методы и функции обратного вызова</w:t>
        <w:br/>
        <w:t>В объектах связанных методов вместе с функцией автоматически сохра-</w:t>
        <w:br/>
        <w:t xml:space="preserve">няется экземпляр класса, поэтому они могут использоваться везде, где </w:t>
        <w:br/>
        <w:t>используются обычные функции. Одно из обычных мест, где можно уви-</w:t>
        <w:br/>
        <w:t>деть эту идею в действии, – это программный код, регистрирующий ме-</w:t>
        <w:br/>
        <w:t xml:space="preserve">тоды как обработчики событий в интерфейсе tkinter GUI (В Python 2.6 </w:t>
        <w:br/>
        <w:t>он называется Tkinter). Ниже приводится простейший случай:</w:t>
        <w:br/>
        <w:t>def handler():</w:t>
        <w:br/>
        <w:t xml:space="preserve">    ...сохраняет информацию о состоянии в глобальных переменных...</w:t>
        <w:br/>
        <w:t>...</w:t>
        <w:br/>
        <w:t>widget = Button(text=’spam’, command=handler)</w:t>
        <w:br/>
        <w:t xml:space="preserve">Чтобы зарегистрировать обработчик события щелчка на кнопке, мы </w:t>
        <w:br/>
        <w:t>обычно передаем в аргументе с именем command вызываемый объект, ко-</w:t>
        <w:br/>
        <w:t xml:space="preserve">торый не имеет входных аргументов. Здесь часто используются имена </w:t>
        <w:br/>
        <w:t xml:space="preserve">простых функций (и lambda-выражения), но можно также передавать </w:t>
        <w:br/>
        <w:t>и методы классов – при условии, что они будут связанными методами:</w:t>
        <w:br/>
        <w:t>class MyWidget:</w:t>
        <w:br/>
        <w:t xml:space="preserve">    def handler(self):</w:t>
        <w:br/>
        <w:t xml:space="preserve">        ...сохраняет информацию о состоянии в self.attr...</w:t>
        <w:br/>
        <w:t xml:space="preserve">    def makewidgets(self):</w:t>
        <w:br/>
        <w:t xml:space="preserve">        b = Button(text=’spam’, command=self.handler)</w:t>
        <w:br/>
        <w:t xml:space="preserve">Здесь обработчик события self.handler – это объект связанного метода, </w:t>
        <w:br/>
        <w:t xml:space="preserve">в котором сохраняются self и MyWidget.handler. Так как аргумент self </w:t>
        <w:br/>
        <w:t xml:space="preserve">ссылается на оригинальный экземпляр, позднее, когда метод handler </w:t>
        <w:br/>
        <w:t xml:space="preserve">будет вызван для обработки события, он получит доступ к атрибутам </w:t>
        <w:br/>
        <w:t>экземпляра, где может сохраняться информация о состоянии между со-</w:t>
        <w:br/>
        <w:t xml:space="preserve">бытиями. </w:t>
        <w:br/>
      </w:r>
    </w:p>
    <w:p>
      <w:r>
        <w:t xml:space="preserve">Множественное наследование: примесные классы </w:t>
        <w:br/>
        <w:t>849</w:t>
        <w:br/>
        <w:t>При использовании обычных функций для этих целей, как правило, ис-</w:t>
        <w:br/>
        <w:t>пользуются глобальные переменные. Другой способ обеспечения совме-</w:t>
        <w:br/>
        <w:t>стимости классов с прикладным интерфейсом, основанным на примене-</w:t>
        <w:br/>
        <w:t xml:space="preserve">нии функций, приводится в главе 29, где обсуждается метод перегрузки </w:t>
        <w:br/>
        <w:t>операторов __call__.</w:t>
        <w:br/>
        <w:t xml:space="preserve">Множественное наследование: </w:t>
        <w:br/>
        <w:t>примесные классы</w:t>
        <w:br/>
        <w:t xml:space="preserve">Многие объектно-ориентированные шаблоны проектирования основаны на </w:t>
        <w:br/>
        <w:t xml:space="preserve">объединении различных наборов методов. В строке заголовка инструкции class </w:t>
        <w:br/>
        <w:t xml:space="preserve">в круглых скобках может быть перечислено более одного суперкласса. В этом </w:t>
        <w:br/>
        <w:t xml:space="preserve">случае в игру вступает механизм множественного наследования – класс и его </w:t>
        <w:br/>
        <w:t>экземпляры наследуют имена из всех перечисленных суперклассов.</w:t>
        <w:br/>
        <w:t xml:space="preserve">При поиске атрибутов интерпретатор Python выполняет обход суперклассов, </w:t>
        <w:br/>
        <w:t xml:space="preserve">указанных в строке заголовка класса, слева направо, пока не будет найдено </w:t>
        <w:br/>
        <w:t>первое совпадение. С технической точки зрения из-за того, что любой супер-</w:t>
        <w:br/>
        <w:t>класс может иметь собственные суперклассы, процедура поиска может ока-</w:t>
        <w:br/>
        <w:t>заться достаточно сложной для крупных деревьев классов:</w:t>
        <w:br/>
        <w:t xml:space="preserve"> •</w:t>
        <w:br/>
        <w:t xml:space="preserve">В случае классических классов (которые использовались по умолчанию </w:t>
        <w:br/>
        <w:t>в версиях, предшествовавших Python 3.0) поиск атрибутов сначала продол-</w:t>
        <w:br/>
        <w:t>Python 3.0) поиск атрибутов сначала продол-</w:t>
        <w:br/>
        <w:t xml:space="preserve"> 3.0) поиск атрибутов сначала продол-</w:t>
        <w:br/>
        <w:t xml:space="preserve">жается по направлению снизу вверх всеми возможными путями, вплоть до </w:t>
        <w:br/>
        <w:t>вершины дерева наследования, а затем слева направо.</w:t>
        <w:br/>
        <w:t xml:space="preserve"> •</w:t>
        <w:br/>
        <w:t>В случае классов нового стиля (для всех классов в 3.0) поиск атрибутов сна-</w:t>
        <w:br/>
        <w:t>чала выполняется по уровням дерева наследования, то есть в ширину – сле-</w:t>
        <w:br/>
        <w:t>ва направо (смотрите обсуждение классов нового стиля в следующей главе).</w:t>
        <w:br/>
        <w:t xml:space="preserve">Однако, независимо от модели, когда класс наследует несколько суперклассов, </w:t>
        <w:br/>
        <w:t xml:space="preserve">эти суперклассы просматриваются слева направо – в том порядке, в каком они </w:t>
        <w:br/>
        <w:t>следуют в заголовке инструкции class.</w:t>
        <w:br/>
        <w:t xml:space="preserve">Вообще множественное наследование хорошо использовать для моделирования </w:t>
        <w:br/>
        <w:t xml:space="preserve">объектов, принадлежащих более чем одной группе. Например, человек может </w:t>
        <w:br/>
        <w:t xml:space="preserve">быть инженером, писателем, музыкантом и так далее и наследовать свойства </w:t>
        <w:br/>
        <w:t xml:space="preserve">всех этих групп. В случае множественного наследования объекты приобретают </w:t>
        <w:br/>
        <w:t>совокупность черт, присущих всем его суперклассам.</w:t>
        <w:br/>
        <w:t xml:space="preserve">Пожалуй, самый распространенный случай, где используется множественное </w:t>
        <w:br/>
        <w:t xml:space="preserve">наследование, – это «смешивание» методов общего назначения из нескольких </w:t>
        <w:br/>
        <w:t>суперклассов. Обычно такие суперклассы называются примесными класса-</w:t>
        <w:br/>
        <w:t xml:space="preserve">ми  – они предоставляют методы, которые добавляются в прикладные классы </w:t>
        <w:br/>
        <w:t xml:space="preserve">наследованием. В некотором смысле примесные классы напоминают модули: </w:t>
        <w:br/>
        <w:t>они предоставляют пакеты методов для использования в клиентских подклас-</w:t>
        <w:br/>
        <w:t xml:space="preserve">сах. Однако, в отличие от простых функций в модулях, методы в примесных </w:t>
        <w:br/>
        <w:t xml:space="preserve">классах обладают доступом к экземпляру self, что позволяет им использовать </w:t>
        <w:br/>
        <w:t>информацию, хранящуюся в экземпляре, и вызывать другие его методы. В сле-</w:t>
        <w:br/>
        <w:t>дующем разделе демонстрируется один распространенный пример использова-</w:t>
        <w:br/>
        <w:t>ния подобных инструментов.</w:t>
        <w:br/>
      </w:r>
    </w:p>
    <w:p>
      <w:r>
        <w:t xml:space="preserve">850 </w:t>
        <w:br/>
        <w:t xml:space="preserve">Глава 30. Шаблоны проектирования с классами </w:t>
        <w:br/>
        <w:t>Создание примесных классов, реализующих вывод</w:t>
        <w:br/>
        <w:t xml:space="preserve">Как мы уже видели, способ вывода экземпляра класса, используемый в Python </w:t>
        <w:br/>
        <w:t>по умолчанию, не отличается информативностью:</w:t>
        <w:br/>
        <w:t>&gt;&gt;&gt; class Spam:</w:t>
        <w:br/>
        <w:t>...     def __init__(self):            # Нет метода __repr__ или __str__</w:t>
        <w:br/>
        <w:t>...         self.data1 = “food”</w:t>
        <w:br/>
        <w:t>...</w:t>
        <w:br/>
        <w:t>&gt;&gt;&gt; X = Spam()</w:t>
        <w:br/>
        <w:t>&gt;&gt;&gt; print(X)                           # По умолчанию: класс, адрес</w:t>
        <w:br/>
        <w:t>&lt;__main__.Spam instance at 0x00864818&gt; # Вывод экземпляра в Python 2.6</w:t>
        <w:br/>
        <w:t>Как мы видели в предыдущей главе, когда рассматривали перегрузку опера-</w:t>
        <w:br/>
        <w:t>торов, существует возможность с помощью метода __repr__ или __str__ реали-</w:t>
        <w:br/>
        <w:t>зовать свою собственную операцию вывода. Но вместо того, чтобы воспроиз-</w:t>
        <w:br/>
        <w:t xml:space="preserve">водить метод __repr__ в каждом классе, который предполагается выводить на </w:t>
        <w:br/>
        <w:t xml:space="preserve">экран, почему бы не написать его всего один раз в классе инструментов общего </w:t>
        <w:br/>
        <w:t>назначения и не наследовать его во всех ваших классах?</w:t>
        <w:br/>
        <w:t>Для этого и используются примесные классы. Определив методы вывода в су-</w:t>
        <w:br/>
        <w:t>перклассе один раз, мы сможем повторно использовать его везде, где потребу-</w:t>
        <w:br/>
        <w:t xml:space="preserve">ется задействовать форматированный вывод. Мы уже видели инструменты, </w:t>
        <w:br/>
        <w:t>выполняющие действия, которые нам необходимы:</w:t>
        <w:br/>
        <w:t xml:space="preserve"> •</w:t>
        <w:br/>
        <w:t>Класс AttrDisplay в главе 27 обеспечивает вывод атрибутов экземпляра с по-</w:t>
        <w:br/>
        <w:t xml:space="preserve">мощью обобщенной реализации метода __str__, но он не предусматривает </w:t>
        <w:br/>
        <w:t xml:space="preserve">возможности подъема по дереву классов и использовался только в ситуации </w:t>
        <w:br/>
        <w:t>с простым наследованием.</w:t>
        <w:br/>
        <w:t xml:space="preserve"> •</w:t>
        <w:br/>
        <w:t>Модуль classtree.py в главе 28 содержит определения функций, позволяю-</w:t>
        <w:br/>
        <w:t>щих выполнять обход деревьев классов и выводить их схематическое пред-</w:t>
        <w:br/>
        <w:t xml:space="preserve">ставление, но они не выводят атрибуты объектов и не объединены в класс, </w:t>
        <w:br/>
        <w:t>который можно было бы наследовать.</w:t>
        <w:br/>
        <w:t xml:space="preserve">Здесь мы повторно рассмотрим приемы, использовавшиеся в этих примерах, </w:t>
        <w:br/>
        <w:t xml:space="preserve">и на их основе создадим три примесных класса, которые могли бы служить </w:t>
        <w:br/>
        <w:t>универсальными инструментами для отображения списков атрибутов экзем-</w:t>
        <w:br/>
        <w:t xml:space="preserve">пляра, унаследованных атрибутов и атрибутов всех объектов в дереве классов. </w:t>
        <w:br/>
        <w:t>Кроме того, мы попробуем применить наши инструменты в режиме множе-</w:t>
        <w:br/>
        <w:t xml:space="preserve">ственного наследования и используем приемы программирования, благодаря </w:t>
        <w:br/>
        <w:t>которым наши классы будут лучше подходить на роль универсальных инстру-</w:t>
        <w:br/>
        <w:t>ментов.</w:t>
        <w:br/>
        <w:t>Получение списка атрибутов экземпляра с помощью __dict__</w:t>
        <w:br/>
        <w:t xml:space="preserve">Начнем с самого простого – с получения списка атрибутов, присоединенных </w:t>
        <w:br/>
        <w:t xml:space="preserve">к экземпляру. Ниже приводится определение примесного класса ListInstance, </w:t>
        <w:br/>
        <w:t xml:space="preserve">находящееся в файле lister.py, реализующего метод __str__ для всех классов, </w:t>
        <w:br/>
        <w:t>которые будут включать его в свой список суперклассов в заголовках инструк-</w:t>
        <w:br/>
        <w:t xml:space="preserve">ций class. Поскольку этот инструмент является классом, реализованная в нем </w:t>
        <w:br/>
        <w:t>логика вывода может использоваться экземплярами любых его подклассов:</w:t>
        <w:br/>
        <w:t># Файл lister.py</w:t>
        <w:br/>
        <w:t xml:space="preserve"> </w:t>
        <w:br/>
        <w:t>class ListInstance:</w:t>
        <w:br/>
        <w:t xml:space="preserve">    “””</w:t>
        <w:br/>
      </w:r>
    </w:p>
    <w:p>
      <w:r>
        <w:t xml:space="preserve">Множественное наследование: примесные классы </w:t>
        <w:br/>
        <w:t>851</w:t>
        <w:br/>
        <w:t xml:space="preserve">    Примесный класс, реализующий получение форматированной строки при вызове </w:t>
        <w:br/>
        <w:t xml:space="preserve">    функций print() и str() с экземпляром в виде аргумента, через наследование </w:t>
        <w:br/>
        <w:t xml:space="preserve">    метода __str__, реализованного здесь; отображает только атрибуты </w:t>
        <w:br/>
        <w:t xml:space="preserve">    экземпляра; self – экземпляр самого нижнего класса в дереве наследования; </w:t>
        <w:br/>
        <w:t xml:space="preserve">    во избежание конфликтов с именами атрибутов клиентских классов использует </w:t>
        <w:br/>
        <w:t xml:space="preserve">    имена вида __X </w:t>
        <w:br/>
        <w:t xml:space="preserve">    “””</w:t>
        <w:br/>
        <w:t xml:space="preserve">    def __str__(self):</w:t>
        <w:br/>
        <w:t xml:space="preserve">        return ‘&lt;Instance of %s, address %s:\n%s&gt;’ % (</w:t>
        <w:br/>
        <w:t xml:space="preserve">                            self.__class__.__name__, # Имя клиентского класса</w:t>
        <w:br/>
        <w:t xml:space="preserve">                            id(self),                # Адрес экземпляра</w:t>
        <w:br/>
        <w:t xml:space="preserve">                            self.__attrnames())      # Список пар name=value</w:t>
        <w:br/>
        <w:t xml:space="preserve">    def __attrnames(self):</w:t>
        <w:br/>
        <w:t xml:space="preserve">        result = ‘’</w:t>
        <w:br/>
        <w:t xml:space="preserve">        for attr in sorted(self.__dict__):           # Словарь атрибутов</w:t>
        <w:br/>
        <w:t xml:space="preserve">            result += ‘\tname %s=%s\n’ % (attr, self.__dict__ [attr])</w:t>
        <w:br/>
        <w:t xml:space="preserve">        return result</w:t>
        <w:br/>
        <w:t>Для извлечения имени класса экземпляра и списка атрибутов в классе ListIn-</w:t>
        <w:br/>
        <w:t>stance используются уже известные нам приемы:</w:t>
        <w:br/>
        <w:t xml:space="preserve"> •</w:t>
        <w:br/>
        <w:t xml:space="preserve">Каждый экземпляр имеет встроенный атрибут __class__, ссылающийся на </w:t>
        <w:br/>
        <w:t xml:space="preserve">класс, из которого он был создан, а каждый класс имеет атрибут __name__, </w:t>
        <w:br/>
        <w:t>ссылающийся на имя класса. Таким образом, выражение self.__class__.__</w:t>
        <w:br/>
        <w:t>name__ извлекает имя класса экземпляра.</w:t>
        <w:br/>
        <w:t xml:space="preserve"> •</w:t>
        <w:br/>
        <w:t>Основная работа этого класса заключается в том, чтобы просмотреть сло-</w:t>
        <w:br/>
        <w:t xml:space="preserve">варь атрибутов экземпляра (который представлен атрибутом __dict__) </w:t>
        <w:br/>
        <w:t xml:space="preserve">и сконструировать строку, содержащую имена и значения всех атрибутов </w:t>
        <w:br/>
        <w:t>экземпляра. Чтобы обеспечить единообразное представление во всех верси-</w:t>
        <w:br/>
        <w:t>ях Python, ключи словаря сортируются в порядке возрастания.</w:t>
        <w:br/>
        <w:t>В этом отношении класс ListInstance напоминает класс AttrDisplay из гла-</w:t>
        <w:br/>
        <w:t>вы 27 – фактически, он до определенной степени является разновидностью реа-</w:t>
        <w:br/>
        <w:t>лизации AttrDisplay. Однако в нашем классе используются два новых приема:</w:t>
        <w:br/>
        <w:t xml:space="preserve"> •</w:t>
        <w:br/>
        <w:t xml:space="preserve">Он отображает адрес экземпляра в памяти, вызывая встроенную функцию </w:t>
        <w:br/>
        <w:t>id, которая возвращает адрес объекта (по определению – уникальный иден-</w:t>
        <w:br/>
        <w:t>тификатор объекта, который может пригодиться при последующих дора-</w:t>
        <w:br/>
        <w:t>ботках этого программного кода).</w:t>
        <w:br/>
        <w:t xml:space="preserve"> •</w:t>
        <w:br/>
        <w:t xml:space="preserve">Использует псевдочастные имена для своих методов: __attrnames. Как мы </w:t>
        <w:br/>
        <w:t xml:space="preserve">узнали выше в этой главе, интерпретатор автоматически искажает любые </w:t>
        <w:br/>
        <w:t xml:space="preserve">такие имена, дополняя их именем вмещающего класса (в данном случае </w:t>
        <w:br/>
        <w:t xml:space="preserve">имя __attrnames превращается в имя _ListInstance__attrnames). Это правило </w:t>
        <w:br/>
        <w:t xml:space="preserve">также распространяется на атрибуты класса и на атрибуты экземпляра, </w:t>
        <w:br/>
        <w:t>присоединяемые к объекту self. Это полезное свойство для таких универ-</w:t>
        <w:br/>
        <w:t xml:space="preserve">сальных инструментов, как этот класс, так как оно гарантирует отсутствие </w:t>
        <w:br/>
        <w:t>конфликтов с именами в клиентских подклассах.</w:t>
        <w:br/>
        <w:t xml:space="preserve">Класс ListInstance определяет метод __str__ перегрузки операторов, поэтому </w:t>
        <w:br/>
        <w:t xml:space="preserve">при выводе экземпляров, наследующих этот класс, они автоматически будут </w:t>
        <w:br/>
        <w:t xml:space="preserve">выводить свои атрибуты, давая о себе больше информации, чем просто свой </w:t>
        <w:br/>
        <w:t xml:space="preserve">адрес. Ниже демонстрируется пример использования этого класса в режиме </w:t>
        <w:br/>
        <w:t>простого наследования (этот пример одинаково работает в Python 3.0 и 2.6):</w:t>
        <w:br/>
      </w:r>
    </w:p>
    <w:p>
      <w:r>
        <w:t xml:space="preserve">852 </w:t>
        <w:br/>
        <w:t xml:space="preserve">Глава 30. Шаблоны проектирования с классами </w:t>
        <w:br/>
        <w:t>&gt;&gt;&gt; from lister import ListInstance</w:t>
        <w:br/>
        <w:t>&gt;&gt;&gt; class Spam(ListInstance):          # Наследует метод __str__</w:t>
        <w:br/>
        <w:t>...     def __init__(self):</w:t>
        <w:br/>
        <w:t>...         self.data1 = ‘food’</w:t>
        <w:br/>
        <w:t>...</w:t>
        <w:br/>
        <w:t>&gt;&gt;&gt; x = Spam()</w:t>
        <w:br/>
        <w:t>&gt;&gt;&gt; print(x)                           # print() и str() вызывают __str__</w:t>
        <w:br/>
        <w:t>&lt;Instance of Spam, address 40240880:</w:t>
        <w:br/>
        <w:t xml:space="preserve">        name data1=food</w:t>
        <w:br/>
        <w:t>&gt;</w:t>
        <w:br/>
        <w:t xml:space="preserve">Вы можете также получить эти результаты в виде строки, без вывода на экран, </w:t>
        <w:br/>
        <w:t>с помощью функции str. При этом функция автоматического вывода в инте-</w:t>
        <w:br/>
        <w:t>рактивной оболочке по-прежнему использует формат по умолчанию для пред-</w:t>
        <w:br/>
        <w:t>ставления экземпляра:</w:t>
        <w:br/>
        <w:t>&gt;&gt;&gt; str(x)</w:t>
        <w:br/>
        <w:t>‘&lt;Instance of Spam, address 40240880:\n\tname data1=food\n&gt;’</w:t>
        <w:br/>
        <w:t>&gt;&gt;&gt; x                                  # По умолчанию используется __repr__</w:t>
        <w:br/>
        <w:t>&lt;__main__.Spam object at 0x026606F0&gt;</w:t>
        <w:br/>
        <w:t>Класс ListInstance пригодится в любых классах, которые вам придется соз-</w:t>
        <w:br/>
        <w:t xml:space="preserve">давать, – даже в классах, уже имеющих один или более суперклассов. Здесь </w:t>
        <w:br/>
        <w:t>в игру вступает механизм множественного  наследования: добавляя ListIn-</w:t>
        <w:br/>
        <w:t>stance в список суперклассов в заголовке инструкции class (то есть, «подме-</w:t>
        <w:br/>
        <w:t xml:space="preserve">шав» его), вы получаете реализацию метода __str__ «в подарок», что не мешает </w:t>
        <w:br/>
        <w:t xml:space="preserve">наследовать существующие суперклассы. Эта возможность демонстрируется </w:t>
        <w:br/>
        <w:t>в файле testmixin.py:</w:t>
        <w:br/>
        <w:t># Файл testmixin.py</w:t>
        <w:br/>
        <w:t xml:space="preserve"> </w:t>
        <w:br/>
        <w:t>from lister import *             # Импортировать инструментальные классы</w:t>
        <w:br/>
        <w:t xml:space="preserve"> </w:t>
        <w:br/>
        <w:t>class Super:</w:t>
        <w:br/>
        <w:t xml:space="preserve">    def __init__(self):          # Метод __init__ суперкласса</w:t>
        <w:br/>
        <w:t xml:space="preserve">        self.data1 = ‘spam’      # Создать атрибуты экземпляра</w:t>
        <w:br/>
        <w:t xml:space="preserve">    def ham(self):</w:t>
        <w:br/>
        <w:t xml:space="preserve">        pass</w:t>
        <w:br/>
        <w:t xml:space="preserve"> </w:t>
        <w:br/>
        <w:t>class Sub(Super, ListInstance):  # Подмешать методы ham и __str__</w:t>
        <w:br/>
        <w:t xml:space="preserve">    def __init__(self):          # Инструментальные классы имеют доступ к self</w:t>
        <w:br/>
        <w:t xml:space="preserve">        Super.__init__(self)</w:t>
        <w:br/>
        <w:t xml:space="preserve">        self.data2 = ‘eggs’      # Добавить атрибуты экземпляра</w:t>
        <w:br/>
        <w:t xml:space="preserve">        self.data3 = 42</w:t>
        <w:br/>
        <w:t xml:space="preserve">    def spam(self):              # Определить еще один метод</w:t>
        <w:br/>
        <w:t xml:space="preserve">        pass</w:t>
        <w:br/>
        <w:t xml:space="preserve"> </w:t>
        <w:br/>
        <w:t>if __name__ == ‘__main__’:</w:t>
        <w:br/>
        <w:t xml:space="preserve">    X = Sub()</w:t>
        <w:br/>
        <w:t xml:space="preserve">    print(X)                     # Вызовет подмешанный метод __str__</w:t>
        <w:br/>
        <w:t xml:space="preserve">Здесь класс Sub наследует имена из двух классов, Super и ListInstance, – этот </w:t>
        <w:br/>
        <w:t xml:space="preserve">объект состоит из своих собственных имен и из имен обоих суперклассов. Если </w:t>
        <w:br/>
        <w:t>создать и вывести экземпляр класса Sub, автоматически будет получено адап-</w:t>
        <w:br/>
        <w:t xml:space="preserve">тированное его представление, воспроизведенное методом __str__ примесного </w:t>
        <w:br/>
        <w:t xml:space="preserve">класса ListInstance (данный сценарий выведет одинаковые результаты в обеих </w:t>
        <w:br/>
        <w:t>версиях Python, 3.0 и 2.6, за исключением адресов объектов):</w:t>
        <w:br/>
      </w:r>
    </w:p>
    <w:p>
      <w:r>
        <w:t xml:space="preserve">Множественное наследование: примесные классы </w:t>
        <w:br/>
        <w:t>853</w:t>
        <w:br/>
        <w:t>C:\misc&gt; C:\python30\python testmixin.py</w:t>
        <w:br/>
        <w:t>&lt;Instance of Sub, address 40962576:</w:t>
        <w:br/>
        <w:t xml:space="preserve">        name data1=spam</w:t>
        <w:br/>
        <w:t xml:space="preserve">        name data2=eggs</w:t>
        <w:br/>
        <w:t xml:space="preserve">        name data3=42</w:t>
        <w:br/>
        <w:t>&gt;</w:t>
        <w:br/>
        <w:t>Реализация класса ListInstance в состоянии работать с любыми классами, по-</w:t>
        <w:br/>
        <w:t xml:space="preserve">тому что аргумент self ссылается на экземпляр подкласса, который наследует </w:t>
        <w:br/>
        <w:t xml:space="preserve">ListInstance, каким бы этот подкласс ни был. В некотором смысле, примесные </w:t>
        <w:br/>
        <w:t xml:space="preserve">классы – это классы, эквивалентные модулям, потому что они упаковывают </w:t>
        <w:br/>
        <w:t>методы, которые будут полезны самым разным клиентам. Ниже демонстриру-</w:t>
        <w:br/>
        <w:t>ется работа класса ListInstance в режиме простого наследования с экземпляра-</w:t>
        <w:br/>
        <w:t xml:space="preserve">ми различных классов, к которым присоединяются дополнительные атрибуты </w:t>
        <w:br/>
        <w:t>за пределами определения класса:</w:t>
        <w:br/>
        <w:t>&gt;&gt;&gt; import lister</w:t>
        <w:br/>
        <w:t>&gt;&gt;&gt; class C(lister.ListInstance): pass</w:t>
        <w:br/>
        <w:t>...</w:t>
        <w:br/>
        <w:t>&gt;&gt;&gt; x = C()</w:t>
        <w:br/>
        <w:t>&gt;&gt;&gt; x.a = 1; x.b = 2; x.c = 3</w:t>
        <w:br/>
        <w:t>&gt;&gt;&gt; print(x)</w:t>
        <w:br/>
        <w:t>&lt;Instance of C, address 40961776:</w:t>
        <w:br/>
        <w:t xml:space="preserve">        name a=1</w:t>
        <w:br/>
        <w:t xml:space="preserve">        name b=2</w:t>
        <w:br/>
        <w:t xml:space="preserve">        name c=3</w:t>
        <w:br/>
        <w:t>&gt;</w:t>
        <w:br/>
        <w:t>Примесные классы имеют не только практическую ценность, они также позво-</w:t>
        <w:br/>
        <w:t>ляют оптимизировать сопровождение программного кода, подобно любым дру-</w:t>
        <w:br/>
        <w:t>гим классам. Например, если позднее вы решите усовершенствовать класс Lis-</w:t>
        <w:br/>
        <w:t xml:space="preserve">tInstance, чтобы его метод __str__ выводил также все атрибуты класса, которые </w:t>
        <w:br/>
        <w:t xml:space="preserve">были унаследованы экземпляром, вы без опаски сможете сделать это – так как </w:t>
        <w:br/>
        <w:t xml:space="preserve">это наследуемый метод, изменение в реализации __str__ автоматически начнет </w:t>
        <w:br/>
        <w:t xml:space="preserve">действовать и во всех подклассах, которые импортируют и подмешивают его. </w:t>
        <w:br/>
        <w:t xml:space="preserve">Так как, собственно, это «позднее» уже наступило, перейдем к следующему </w:t>
        <w:br/>
        <w:t>разделу и посмотрим, как может выглядеть такое усовершенствование.</w:t>
        <w:br/>
        <w:t xml:space="preserve">Получение списка атрибутов экземпляра  </w:t>
        <w:br/>
        <w:t>с помощью функции dir</w:t>
        <w:br/>
        <w:t>В настоящий момент наш класс ListInstance отображает только атрибуты эк-</w:t>
        <w:br/>
        <w:t>земпляра (то есть имена, присоединенные к самому объекту экземпляра). Од-</w:t>
        <w:br/>
        <w:t>нако совсем несложно усовершенствовать реализацию класса так, чтобы ото-</w:t>
        <w:br/>
        <w:t xml:space="preserve">бражались все атрибуты, доступные экземпляру, – как его собственные, так </w:t>
        <w:br/>
        <w:t xml:space="preserve">и унаследованные от его классов. Хитрость заключается в том, чтобы вместо </w:t>
        <w:br/>
        <w:t>сканирования словаря __dict__ экземпляра использовать встроенную функ-</w:t>
        <w:br/>
        <w:t>цию dir, – словарь хранит только атрибуты экземпляра, а функция dir, начи-</w:t>
        <w:br/>
        <w:t>ная с версии Python 2.2, возвращает список всех унаследованных атрибутов.</w:t>
        <w:br/>
        <w:t xml:space="preserve">Ниже приводится усовершенствованная реализация, действующая по этой </w:t>
        <w:br/>
        <w:t xml:space="preserve">схеме, – я переименовал класс, чтобы упростить тестирование, но если бы эта </w:t>
        <w:br/>
        <w:t xml:space="preserve">реализация заменила оригинальную версию, она автоматически начала бы </w:t>
        <w:br/>
        <w:t>действовать во всех существующих клиентах:</w:t>
        <w:br/>
      </w:r>
    </w:p>
    <w:p>
      <w:r>
        <w:t xml:space="preserve">854 </w:t>
        <w:br/>
        <w:t xml:space="preserve">Глава 30. Шаблоны проектирования с классами </w:t>
        <w:br/>
        <w:t># Файл lister.py, продолжение</w:t>
        <w:br/>
        <w:t xml:space="preserve"> </w:t>
        <w:br/>
        <w:t>class ListInherited:</w:t>
        <w:br/>
        <w:t xml:space="preserve">    “””</w:t>
        <w:br/>
        <w:t xml:space="preserve">    Использует функцию dir() для получения списка атрибутов самого экземпляра </w:t>
        <w:br/>
        <w:t xml:space="preserve">    и атрибутов, унаследованных экземпляром от его классов; в Python 3.0    </w:t>
        <w:br/>
        <w:t xml:space="preserve">    выводится больше имен атрибутов, чем в 2.6, потому что классы нового стиля </w:t>
        <w:br/>
        <w:t xml:space="preserve">    в конечном итоге наследуют суперкласс object; метод getattr() позволяет </w:t>
        <w:br/>
        <w:t xml:space="preserve">    получить значения унаследованных атрибутов, отсутствующих в self.__dict__; </w:t>
        <w:br/>
        <w:t xml:space="preserve">    реализует метод __str__, а не __repr__, потому что в противном случае </w:t>
        <w:br/>
        <w:t xml:space="preserve">    данная реализация может попасть в бесконечный цикл при выводе связанных </w:t>
        <w:br/>
        <w:t xml:space="preserve">    методов!</w:t>
        <w:br/>
        <w:t xml:space="preserve">    “””</w:t>
        <w:br/>
        <w:t xml:space="preserve">    def __str__(self):</w:t>
        <w:br/>
        <w:t xml:space="preserve">        return ‘&lt;Instance of %s, address %s:\n%s&gt;’ % (</w:t>
        <w:br/>
        <w:t xml:space="preserve">                            self.__class__.__name__,   # Имя класса экземпляра</w:t>
        <w:br/>
        <w:t xml:space="preserve">                            id(self),                  # Адрес экземпляра</w:t>
        <w:br/>
        <w:t xml:space="preserve">                            self.__attrnames())        # Список пар name=value</w:t>
        <w:br/>
        <w:t xml:space="preserve">        def __attrnames(self):</w:t>
        <w:br/>
        <w:t xml:space="preserve">            result = ‘’</w:t>
        <w:br/>
        <w:t xml:space="preserve">            for attr in dir(self):         # Передать экземпляр функции dir()</w:t>
        <w:br/>
        <w:t xml:space="preserve">                if attr[:2] == ‘__’ and attr[-2:] == ‘__’: # Пропустить </w:t>
        <w:br/>
        <w:t xml:space="preserve">                    result += ‘\tname %s=&lt;&gt;\n’ % attr      # внутренние имена</w:t>
        <w:br/>
        <w:t xml:space="preserve">                else:</w:t>
        <w:br/>
        <w:t xml:space="preserve">                    result += ‘\tname %s=%s\n’ % (attr, getattr(self, attr))</w:t>
        <w:br/>
        <w:t xml:space="preserve">            return result</w:t>
        <w:br/>
        <w:t xml:space="preserve">Обратите внимание, что данная реализация пропускает имена вида __X__, – </w:t>
        <w:br/>
        <w:t>в большинстве случаев эти имена предназначены для внутреннего использова-</w:t>
        <w:br/>
        <w:t xml:space="preserve">ния и их обычно бывает нежелательно выводить в общем списке. Кроме того, </w:t>
        <w:br/>
        <w:t xml:space="preserve">в данной версии потребовалось использовать встроенную функцию getattr для </w:t>
        <w:br/>
        <w:t>извлечения значений атрибутов по именам в виде строк и отказаться от исполь-</w:t>
        <w:br/>
        <w:t xml:space="preserve">зования словаря с атрибутами – некоторые имена, доступные экземпляру, не </w:t>
        <w:br/>
        <w:t xml:space="preserve">принадлежат самому экземпляру, а функция getattr поддерживает поиск имен </w:t>
        <w:br/>
        <w:t xml:space="preserve">в дереве наследования. </w:t>
        <w:br/>
        <w:t>Чтобы проверить новую версию, изменим файл testmixin.py так, чтобы задей-</w:t>
        <w:br/>
        <w:t>ствовать новый класс:</w:t>
        <w:br/>
        <w:t>class Sub(Super, ListInherited):       # Подмешать __str__</w:t>
        <w:br/>
        <w:t>Результат работы этой версии файла зависит от версии интерпретатора. В Py-</w:t>
        <w:br/>
        <w:t>Py-</w:t>
        <w:br/>
        <w:t xml:space="preserve">thon 2.6 будет получен следующий список – обратите внимание, как действует </w:t>
        <w:br/>
        <w:t>механизм искажения имен для имени метода __attrnames в классе ListInherit-</w:t>
        <w:br/>
        <w:t xml:space="preserve">ed (я сократил полное отображаемое значение, чтобы уместить его по ширине </w:t>
        <w:br/>
        <w:t>страницы):</w:t>
        <w:br/>
        <w:t>C:\misc&gt; c:\python26\python testmixin.py</w:t>
        <w:br/>
        <w:t>&lt;Instance of Sub, address 40073136:</w:t>
        <w:br/>
        <w:t xml:space="preserve">        name _ListInherited__attrnames=&lt;bound method Sub.__attrnames of &lt;...&gt;&gt;</w:t>
        <w:br/>
        <w:t xml:space="preserve">        name __doc__=&lt;&gt;</w:t>
        <w:br/>
        <w:t xml:space="preserve">        name __init__=&lt;&gt;</w:t>
        <w:br/>
        <w:t xml:space="preserve">        name __module__=&lt;&gt;</w:t>
        <w:br/>
        <w:t xml:space="preserve">        name __str__=&lt;&gt;</w:t>
        <w:br/>
        <w:t xml:space="preserve">        name data1=spam</w:t>
        <w:br/>
        <w:t xml:space="preserve">        name data2=eggs</w:t>
        <w:br/>
        <w:t xml:space="preserve">        name data3=42</w:t>
        <w:br/>
      </w:r>
    </w:p>
    <w:p>
      <w:r>
        <w:t xml:space="preserve">Множественное наследование: примесные классы </w:t>
        <w:br/>
        <w:t>855</w:t>
        <w:br/>
        <w:t xml:space="preserve">        name ham=&lt;bound method Sub.ham of &lt;__main__.Sub instance at ...&gt;&gt;</w:t>
        <w:br/>
        <w:t xml:space="preserve">        name spam=&lt;bound method Sub.spam of &lt;__main__.Sub instance at ...&gt;&gt;</w:t>
        <w:br/>
        <w:t>&gt;</w:t>
        <w:br/>
        <w:t>В Python 3.0 список содержит гораздо больше атрибутов, потому что все клас-</w:t>
        <w:br/>
        <w:t>Python 3.0 список содержит гораздо больше атрибутов, потому что все клас-</w:t>
        <w:br/>
        <w:t xml:space="preserve"> 3.0 список содержит гораздо больше атрибутов, потому что все клас-</w:t>
        <w:br/>
        <w:t>сы являются классами «нового стиля» и наследуют атрибуты и методы от су-</w:t>
        <w:br/>
        <w:t>перкласса object (подробнее о нем рассказывается в главе 31). Так как из супер-</w:t>
        <w:br/>
        <w:t>класса по умолчанию наследуется достаточно большое количество имен, я опу-</w:t>
        <w:br/>
        <w:t xml:space="preserve">стил многие из них – запустите этот пример у себя, чтобы получить полный </w:t>
        <w:br/>
        <w:t>список:</w:t>
        <w:br/>
        <w:t>C:\misc&gt; c:\python30\python testmixin.py</w:t>
        <w:br/>
        <w:t>&lt;Instance of Sub, address 40831792:</w:t>
        <w:br/>
        <w:t xml:space="preserve">        name _ListInherited__attrnames=&lt;bound method Sub.__attrnames of &lt;...&gt;&gt;</w:t>
        <w:br/>
        <w:t xml:space="preserve">        name __class__=&lt;&gt;</w:t>
        <w:br/>
        <w:t xml:space="preserve">        name __delattr__=&lt;&gt;</w:t>
        <w:br/>
        <w:t xml:space="preserve">        name __dict__=&lt;&gt;</w:t>
        <w:br/>
        <w:t xml:space="preserve">        name __doc__=&lt;&gt;</w:t>
        <w:br/>
        <w:t xml:space="preserve">        name __eq__=&lt;&gt;</w:t>
        <w:br/>
        <w:t xml:space="preserve">        ...часть имен опущена...</w:t>
        <w:br/>
        <w:t xml:space="preserve">        name __repr__=&lt;&gt;</w:t>
        <w:br/>
        <w:t xml:space="preserve">        name __setattr__=&lt;&gt;</w:t>
        <w:br/>
        <w:t xml:space="preserve">        name __sizeof__=&lt;&gt;</w:t>
        <w:br/>
        <w:t xml:space="preserve">        name __str__=&lt;&gt;</w:t>
        <w:br/>
        <w:t xml:space="preserve">        name __subclasshook__=&lt;&gt;</w:t>
        <w:br/>
        <w:t xml:space="preserve">        name __weakref__=&lt;&gt;</w:t>
        <w:br/>
        <w:t xml:space="preserve">        name data1=spam</w:t>
        <w:br/>
        <w:t xml:space="preserve">        name data2=eggs</w:t>
        <w:br/>
        <w:t xml:space="preserve">        name data3=42</w:t>
        <w:br/>
        <w:t xml:space="preserve">        name ham=&lt;bound method Sub.ham of &lt;__main__.Sub object at 0x026F0B30&gt;&gt;</w:t>
        <w:br/>
        <w:t xml:space="preserve">        name spam=&lt;bound method Sub.spam of &lt;__main__.Sub object at ...&gt;&gt;</w:t>
        <w:br/>
        <w:t>&gt;</w:t>
        <w:br/>
        <w:t>Следует также заметить, что теперь, когда мы предусматриваем вывод уна-</w:t>
        <w:br/>
        <w:t xml:space="preserve">следованных методов, мы должны поместить реализацию перегрузки вывода </w:t>
        <w:br/>
        <w:t xml:space="preserve">в метод __str__, а не в __repr__. В методе __repr__ эта реализация будет попадать </w:t>
        <w:br/>
        <w:t>в бесконечный цикл – при попытке отобразить значение метода вызывается ме-</w:t>
        <w:br/>
        <w:t>тод __repr__ класса, которому принадлежит отображаемый метод, чтобы вы-</w:t>
        <w:br/>
        <w:t xml:space="preserve">вести информацию о классе. То есть, если метод __repr__ класса ListInherited </w:t>
        <w:br/>
        <w:t>попытается отобразить метод, тогда при выводе информации о классе, которо-</w:t>
        <w:br/>
        <w:t>му принадлежит отображаемый метод, снова будет вызван метод __repr__ клас-</w:t>
        <w:br/>
        <w:t xml:space="preserve">са ListInherited. Эту проблему сложно заметить, но она существует! Измените </w:t>
        <w:br/>
        <w:t xml:space="preserve">имя метода __str__ на __repr__, чтобы убедиться в этом. Если вам необходимо </w:t>
        <w:br/>
        <w:t>использовать метод __repr__ в подобной ситуации, вы можете избежать заци-</w:t>
        <w:br/>
        <w:t>кливания, сравнивая тип атрибута со значением types.MethodType из стандарт-</w:t>
        <w:br/>
        <w:t>ной библиотеки с помощью функции isinstance и пропуская элементы, для ко-</w:t>
        <w:br/>
        <w:t>торых функция вернет значение True.</w:t>
        <w:br/>
        <w:t xml:space="preserve">Получение списка атрибутов  </w:t>
        <w:br/>
        <w:t>с привязкой к объектам в дереве классов</w:t>
        <w:br/>
        <w:t xml:space="preserve">Теперь добавим последнее усовершенствование. В настоящий момент класс </w:t>
        <w:br/>
        <w:t xml:space="preserve">ListInherited ничего не сообщает о том, из каких классов были унаследованы </w:t>
        <w:br/>
        <w:t>те или иные имена. Однако, как мы видели в примере classtree.py в конце гла-</w:t>
        <w:br/>
        <w:t>вы 28, реализовать обход дерева классов совсем не сложно. Следующий при-</w:t>
        <w:br/>
      </w:r>
    </w:p>
    <w:p>
      <w:r>
        <w:t xml:space="preserve">856 </w:t>
        <w:br/>
        <w:t xml:space="preserve">Глава 30. Шаблоны проектирования с классами </w:t>
        <w:br/>
        <w:t>месный класс использует тот же прием для отображения атрибутов, сгруппи-</w:t>
        <w:br/>
        <w:t xml:space="preserve">рованных по классам, где они определены, – он выводит схему всего дерева </w:t>
        <w:br/>
        <w:t xml:space="preserve">классов, попутно отображая атрибуты, присоединенные к каждому объекту. </w:t>
        <w:br/>
        <w:t>Это достигается за счет обхода дерева наследования, от атрибута __class__ эк-</w:t>
        <w:br/>
        <w:t xml:space="preserve">земпляра к его классу и затем рекурсивно от атрибута __bases__ класса ко всем </w:t>
        <w:br/>
        <w:t>суперклассам, сканируя словари __dicts__ в процессе обхода:</w:t>
        <w:br/>
        <w:t># Файл lister.py, продолжение</w:t>
        <w:br/>
        <w:t xml:space="preserve"> </w:t>
        <w:br/>
        <w:t>class ListTree:</w:t>
        <w:br/>
        <w:t xml:space="preserve">    “””</w:t>
        <w:br/>
        <w:t xml:space="preserve">    Примесный класс, в котором метод __str__ просматривает все дерево классов </w:t>
        <w:br/>
        <w:t xml:space="preserve">    и составляет список атрибутов всех объектов, находящихся в дереве выше </w:t>
        <w:br/>
        <w:t xml:space="preserve">    self; вызывается функциями print(), str() и возвращает сконструированную </w:t>
        <w:br/>
        <w:t xml:space="preserve">    строку со списком; во избежание конфликтов с именами атрибутов клиентских </w:t>
        <w:br/>
        <w:t xml:space="preserve">    классов использует имена вида __X; для рекурсивного обхода суперклассов </w:t>
        <w:br/>
        <w:t xml:space="preserve">    использует выражение-генератор; чтобы сделать подстановку значений более </w:t>
        <w:br/>
        <w:t xml:space="preserve">    очевидной, использует метод str.format() </w:t>
        <w:br/>
        <w:t xml:space="preserve">    “””</w:t>
        <w:br/>
        <w:t xml:space="preserve">    def __str__(self):</w:t>
        <w:br/>
        <w:t xml:space="preserve">        self.__visited = {}</w:t>
        <w:br/>
        <w:t xml:space="preserve">        return ‘&lt;Instance of {0}, address {1}:\n{2}{3}&gt;’.format(</w:t>
        <w:br/>
        <w:t xml:space="preserve">                            self.__class__.__name__,</w:t>
        <w:br/>
        <w:t xml:space="preserve">                            id(self),</w:t>
        <w:br/>
        <w:t xml:space="preserve">                            self.__attrnames(self, 0),</w:t>
        <w:br/>
        <w:t xml:space="preserve">                            self.__listclass(self.__class__, 4))</w:t>
        <w:br/>
        <w:t xml:space="preserve">    def __listclass(self, aClass, indent):</w:t>
        <w:br/>
        <w:t xml:space="preserve">        dots = ‘.’ * indent</w:t>
        <w:br/>
        <w:t xml:space="preserve">        if aClass in self.__visited:</w:t>
        <w:br/>
        <w:t xml:space="preserve">            return ‘\n{0}&lt;Class {1}:, address {2}: (see above)&gt;\n’.format(</w:t>
        <w:br/>
        <w:t xml:space="preserve">                            dots,</w:t>
        <w:br/>
        <w:t xml:space="preserve">                            aClass.__name__,</w:t>
        <w:br/>
        <w:t xml:space="preserve">                            id(aClass))</w:t>
        <w:br/>
        <w:t xml:space="preserve">        else:</w:t>
        <w:br/>
        <w:t xml:space="preserve">            self.__visited[aClass] = True</w:t>
        <w:br/>
        <w:t xml:space="preserve">            genabove = (self.__listclass(c, indent+4) </w:t>
        <w:br/>
        <w:t xml:space="preserve">                            for c in aClass.__bases__)</w:t>
        <w:br/>
        <w:t xml:space="preserve">            return ‘\n{0}&lt;Class {1}, address {2}:\n{3}{4}{5}&gt;\n’.format(</w:t>
        <w:br/>
        <w:t xml:space="preserve">                            dots,</w:t>
        <w:br/>
        <w:t xml:space="preserve">                            aClass.__name__,</w:t>
        <w:br/>
        <w:t xml:space="preserve">                            id(aClass),</w:t>
        <w:br/>
        <w:t xml:space="preserve">                            self.__attrnames(aClass, indent),</w:t>
        <w:br/>
        <w:t xml:space="preserve">                            ‘’.join(genabove),</w:t>
        <w:br/>
        <w:t xml:space="preserve">                            dots)</w:t>
        <w:br/>
        <w:t xml:space="preserve"> </w:t>
        <w:br/>
        <w:t xml:space="preserve">    def __attrnames(self, obj, indent):</w:t>
        <w:br/>
        <w:t xml:space="preserve">        spaces = ‘ ‘ * (indent + 4)</w:t>
        <w:br/>
        <w:t xml:space="preserve">        result = ‘’</w:t>
        <w:br/>
        <w:t xml:space="preserve">        for attr in sorted(obj.__dict__):</w:t>
        <w:br/>
        <w:t xml:space="preserve">            if attr.startswith(‘__’) and attr.endswith(‘__’):</w:t>
        <w:br/>
        <w:t xml:space="preserve">                result += spaces + ‘{0}=&lt;&gt;\n’.format(attr)</w:t>
        <w:br/>
        <w:t xml:space="preserve">            else:</w:t>
        <w:br/>
        <w:t xml:space="preserve">                result += spaces + ‘{0}={1}\n’.format(attr, getattr(obj, </w:t>
        <w:br/>
        <w:t xml:space="preserve">                                                                    attr))</w:t>
        <w:br/>
        <w:t xml:space="preserve">        return result</w:t>
        <w:br/>
      </w:r>
    </w:p>
    <w:p>
      <w:r>
        <w:t xml:space="preserve">Множественное наследование: примесные классы </w:t>
        <w:br/>
        <w:t>857</w:t>
        <w:br/>
        <w:t xml:space="preserve">Обратите внимание, как используется выражение-генератор для реализации </w:t>
        <w:br/>
        <w:t xml:space="preserve">рекурсивного обхода суперклассов, – оно активируется вложенным строковым </w:t>
        <w:br/>
        <w:t xml:space="preserve">методом join. Обратите также внимание, что в этой версии вместо оператора % </w:t>
        <w:br/>
        <w:t xml:space="preserve">форматирования используется метод format, доступный в Python 3.0 и 2.6, – это </w:t>
        <w:br/>
        <w:t>позволило сделать подстановку более очевидной. Когда выполняется подста-</w:t>
        <w:br/>
        <w:t xml:space="preserve">новка множества значений, как в данном случае, явная нумерация аргументов </w:t>
        <w:br/>
        <w:t>может упростить чтение такого программного кода. Проще говоря, в этой вер-</w:t>
        <w:br/>
        <w:t>сии мы заменили первую из следующих строк второй:</w:t>
        <w:br/>
        <w:t>return ‘&lt;Instance of %s, address %s:\n%s%s&gt;’ % (...)         # Выражение</w:t>
        <w:br/>
        <w:t>return ‘&lt;Instance of {0}, address {1}:\n{2}{3}&gt;’.format(...) # Метод</w:t>
        <w:br/>
        <w:t xml:space="preserve">Теперь изменим файл testmixin.py, чтобы испытуемый класс наследовал новый </w:t>
        <w:br/>
        <w:t>класс ListTree:</w:t>
        <w:br/>
        <w:t>class Sub(Super, ListTree):            # Подмешать __str__</w:t>
        <w:br/>
        <w:t>В Python 2.6 этот сценарий выведет следующее:</w:t>
        <w:br/>
        <w:t>C:\misc&gt; c:\python26\python testmixin.py</w:t>
        <w:br/>
        <w:t>&lt;Instance of Sub, address 40728496:</w:t>
        <w:br/>
        <w:t xml:space="preserve">    _ListTree__visited={}</w:t>
        <w:br/>
        <w:t xml:space="preserve">    data1=spam</w:t>
        <w:br/>
        <w:t xml:space="preserve">    data2=eggs</w:t>
        <w:br/>
        <w:t xml:space="preserve">    data3=42</w:t>
        <w:br/>
        <w:t xml:space="preserve"> </w:t>
        <w:br/>
        <w:t>....&lt;Class Sub, address 40701168:</w:t>
        <w:br/>
        <w:t xml:space="preserve">        __doc__=&lt;&gt;</w:t>
        <w:br/>
        <w:t xml:space="preserve">        __init__=&lt;&gt;</w:t>
        <w:br/>
        <w:t xml:space="preserve">        __module__=&lt;&gt;</w:t>
        <w:br/>
        <w:t xml:space="preserve">        spam=&lt;unbound method Sub.spam&gt;</w:t>
        <w:br/>
        <w:t xml:space="preserve"> </w:t>
        <w:br/>
        <w:t>........&lt;Class Super, address 40701120:</w:t>
        <w:br/>
        <w:t xml:space="preserve">            __doc__=&lt;&gt;</w:t>
        <w:br/>
        <w:t xml:space="preserve">            __init__=&lt;&gt;</w:t>
        <w:br/>
        <w:t xml:space="preserve">            __module__=&lt;&gt;</w:t>
        <w:br/>
        <w:t xml:space="preserve">            ham=&lt;unbound method Super.ham&gt;</w:t>
        <w:br/>
        <w:t>........&gt;</w:t>
        <w:br/>
        <w:t xml:space="preserve"> </w:t>
        <w:br/>
        <w:t>........&lt;Class ListTree, address 40700688:</w:t>
        <w:br/>
        <w:t xml:space="preserve">            _ListTree__attrnames=&lt;unbound method ListTree.__attrnames&gt;</w:t>
        <w:br/>
        <w:t xml:space="preserve">            _ListTree__listclass=&lt;unbound method ListTree.__listclass&gt;</w:t>
        <w:br/>
        <w:t xml:space="preserve">            __doc__=&lt;&gt;</w:t>
        <w:br/>
        <w:t xml:space="preserve">            __module__=&lt;&gt;</w:t>
        <w:br/>
        <w:t xml:space="preserve">            __str__=&lt;&gt;</w:t>
        <w:br/>
        <w:t>........&gt;</w:t>
        <w:br/>
        <w:t>....&gt;</w:t>
        <w:br/>
        <w:t>&gt;</w:t>
        <w:br/>
        <w:t>Обратите внимание, что теперь в версии 2.6 методы определяются как несвя-</w:t>
        <w:br/>
        <w:t xml:space="preserve">занные (unbound). Это обусловлено тем, что информацию о них мы извлекаем </w:t>
        <w:br/>
        <w:t>теперь непосредственно из классов, а не из экземпляров. Обратите также вни-</w:t>
        <w:br/>
        <w:t xml:space="preserve">мание на результат искажения имени таблицы __visited в словаре атрибутов </w:t>
        <w:br/>
        <w:t xml:space="preserve">экземпляра – только у последних неудачников такое имя могло бы совпасть </w:t>
        <w:br/>
        <w:t>с каким-то другим.</w:t>
        <w:br/>
        <w:t>Если запустить этот сценарий под управлением Python 3.0, мы снова полу-</w:t>
        <w:br/>
        <w:t>Python 3.0, мы снова полу-</w:t>
        <w:br/>
        <w:t xml:space="preserve"> 3.0, мы снова полу-</w:t>
        <w:br/>
        <w:t xml:space="preserve">чим более длинный список атрибутов и суперклассов. Обратите внимание, что </w:t>
        <w:br/>
      </w:r>
    </w:p>
    <w:p>
      <w:r>
        <w:t xml:space="preserve">858 </w:t>
        <w:br/>
        <w:t xml:space="preserve">Глава 30. Шаблоны проектирования с классами </w:t>
        <w:br/>
        <w:t xml:space="preserve">в версии 3.0 несвязанные методы идентифицируются как простые функции, </w:t>
        <w:br/>
        <w:t>о чем уже говорилось выше в этой главе (и снова, чтобы сэкономить простран-</w:t>
        <w:br/>
        <w:t xml:space="preserve">ство, я удалил большую часть встроенных атрибутов класса object� запустите </w:t>
        <w:br/>
        <w:t>этот сценарий у себя, чтобы получить полный список):</w:t>
        <w:br/>
        <w:t>C:\misc&gt; c:\python30\python testmixin.py</w:t>
        <w:br/>
        <w:t>&lt;Instance of Sub, address 40635216:</w:t>
        <w:br/>
        <w:t xml:space="preserve">    _ListTree__visited={}</w:t>
        <w:br/>
        <w:t xml:space="preserve">    data1=spam</w:t>
        <w:br/>
        <w:t xml:space="preserve">    data2=eggs</w:t>
        <w:br/>
        <w:t xml:space="preserve">    data3=42</w:t>
        <w:br/>
        <w:t xml:space="preserve"> </w:t>
        <w:br/>
        <w:t>....&lt;Class Sub, address 40914752:</w:t>
        <w:br/>
        <w:t xml:space="preserve">        __doc__=&lt;&gt;</w:t>
        <w:br/>
        <w:t xml:space="preserve">        __init__=&lt;&gt;</w:t>
        <w:br/>
        <w:t xml:space="preserve">        __module__=&lt;&gt;</w:t>
        <w:br/>
        <w:t xml:space="preserve">        spam=&lt;function spam at 0x026D53D8&gt;</w:t>
        <w:br/>
        <w:t xml:space="preserve"> </w:t>
        <w:br/>
        <w:t>........&lt;Class Super, address 40829952:</w:t>
        <w:br/>
        <w:t xml:space="preserve">            __dict__=&lt;&gt;</w:t>
        <w:br/>
        <w:t xml:space="preserve">            __doc__=&lt;&gt;</w:t>
        <w:br/>
        <w:t xml:space="preserve">            __init__=&lt;&gt;</w:t>
        <w:br/>
        <w:t xml:space="preserve">            __module__=&lt;&gt;</w:t>
        <w:br/>
        <w:t xml:space="preserve">            __weakref__=&lt;&gt;</w:t>
        <w:br/>
        <w:t xml:space="preserve">            ham=&lt;function ham at 0x026D5228&gt;</w:t>
        <w:br/>
        <w:t xml:space="preserve"> </w:t>
        <w:br/>
        <w:t>............&lt;Class object, address 505114624:</w:t>
        <w:br/>
        <w:t xml:space="preserve">                __class__=&lt;&gt;</w:t>
        <w:br/>
        <w:t xml:space="preserve">                __delattr__=&lt;&gt;</w:t>
        <w:br/>
        <w:t xml:space="preserve">                __doc__=&lt;&gt;</w:t>
        <w:br/>
        <w:t xml:space="preserve">                __eq__=&lt;&gt;</w:t>
        <w:br/>
        <w:t xml:space="preserve">                ...часть строк опущена...</w:t>
        <w:br/>
        <w:t xml:space="preserve">                __repr__=&lt;&gt;</w:t>
        <w:br/>
        <w:t xml:space="preserve">                __setattr__=&lt;&gt;</w:t>
        <w:br/>
        <w:t xml:space="preserve">                __sizeof__=&lt;&gt;</w:t>
        <w:br/>
        <w:t xml:space="preserve">                __str__=&lt;&gt;</w:t>
        <w:br/>
        <w:t xml:space="preserve">                __subclasshook__=&lt;&gt;</w:t>
        <w:br/>
        <w:t>............&gt;</w:t>
        <w:br/>
        <w:t>........&gt;</w:t>
        <w:br/>
        <w:t xml:space="preserve"> </w:t>
        <w:br/>
        <w:t>........&lt;Class ListTree, address 40829496:</w:t>
        <w:br/>
        <w:t xml:space="preserve">            _ListTree__attrnames=&lt;function __attrnames at 0x026D5660&gt;</w:t>
        <w:br/>
        <w:t xml:space="preserve">            _ListTree__listclass=&lt;function __listclass at 0x026D56A8&gt;</w:t>
        <w:br/>
        <w:t xml:space="preserve">            __dict__=&lt;&gt;</w:t>
        <w:br/>
        <w:t xml:space="preserve">            __doc__=&lt;&gt;</w:t>
        <w:br/>
        <w:t xml:space="preserve">            __module__=&lt;&gt;</w:t>
        <w:br/>
        <w:t xml:space="preserve">            __str__=&lt;&gt;</w:t>
        <w:br/>
        <w:t xml:space="preserve">            __weakref__=&lt;&gt;</w:t>
        <w:br/>
        <w:t xml:space="preserve"> </w:t>
        <w:br/>
        <w:t>............&lt;Class object:, address 505114624: (see above)&gt;</w:t>
        <w:br/>
        <w:t>........&gt;</w:t>
        <w:br/>
        <w:t>....&gt;</w:t>
        <w:br/>
        <w:t>&gt;</w:t>
        <w:br/>
        <w:t xml:space="preserve">В этой версии исключается возможность многократного перечисления одного </w:t>
        <w:br/>
        <w:t xml:space="preserve">и того же объекта класса за счет использования таблицы посещенных классов </w:t>
        <w:br/>
        <w:t xml:space="preserve">(именно поэтому в вывод включены значения, возвращаемые функцией id для </w:t>
        <w:br/>
        <w:t xml:space="preserve">объектов, – они могут служить ключами отображаемых элементов). Как и в </w:t>
        <w:br/>
      </w:r>
    </w:p>
    <w:p>
      <w:r>
        <w:t xml:space="preserve">Множественное наследование: примесные классы </w:t>
        <w:br/>
        <w:t>859</w:t>
        <w:br/>
        <w:t xml:space="preserve">реализации функции транзитивной перезагрузки модулей, приводившейся </w:t>
        <w:br/>
        <w:t xml:space="preserve">в главе 24, словарь помогает избежать повторений и зацикливаний, благодаря </w:t>
        <w:br/>
        <w:t xml:space="preserve">тому, что объекты классов могут использоваться в качестве ключей словаря, – </w:t>
        <w:br/>
        <w:t>то же самое можно было бы реализовать на основе множества.</w:t>
        <w:br/>
        <w:t xml:space="preserve">Кроме того, в этой версии снова использован прием, реализующий пропуск </w:t>
        <w:br/>
        <w:t>внутренних объектов с именами вида __X__. Если закомментировать провер-</w:t>
        <w:br/>
        <w:t xml:space="preserve">ку этих имен, они будут отображаться наряду с обычными атрибутами. Ниже </w:t>
        <w:br/>
        <w:t>приводится выдержка из результатов, полученных в Python 2.6, произведен-</w:t>
        <w:br/>
        <w:t>Python 2.6, произведен-</w:t>
        <w:br/>
        <w:t xml:space="preserve"> 2.6, произведен-</w:t>
        <w:br/>
        <w:t xml:space="preserve">ных сценарием с закомментированной проверкой (полный список получился </w:t>
        <w:br/>
        <w:t xml:space="preserve">намного длиннее, а в версии 3.0 он еще больше, что может служить одной из </w:t>
        <w:br/>
        <w:t>причин, почему такие имена лучше пропустить!):</w:t>
        <w:br/>
        <w:t>C:\misc&gt; c:\python26\python testmixin.py</w:t>
        <w:br/>
        <w:t>...часть строк опущена...</w:t>
        <w:br/>
        <w:t xml:space="preserve"> </w:t>
        <w:br/>
        <w:t>........&lt;Class ListTree, address 40700688:</w:t>
        <w:br/>
        <w:t xml:space="preserve">            _ListTree__attrnames=&lt;unbound method ListTree.__attrnames&gt;</w:t>
        <w:br/>
        <w:t xml:space="preserve">            _ListTree__listclass=&lt;unbound method ListTree.__listclass&gt;</w:t>
        <w:br/>
        <w:t xml:space="preserve">            __doc__=</w:t>
        <w:br/>
        <w:t xml:space="preserve">    Примесный класс, в котором метод __str__ просматривает все дерево классов </w:t>
        <w:br/>
        <w:t xml:space="preserve">    и составляет список атрибутов всех объектов, находящихся в дереве выше </w:t>
        <w:br/>
        <w:t xml:space="preserve">    self; вызывается функциями print(), str() и возвращает сконструированную </w:t>
        <w:br/>
        <w:t xml:space="preserve">    строку со списком; во избежание конфликтов с именами атрибутов клиентских </w:t>
        <w:br/>
        <w:t xml:space="preserve">    классов использует имена вида __X; для рекурсивного обхода суперклассов </w:t>
        <w:br/>
        <w:t xml:space="preserve">    использует выражение-генератор; чтобы сделать подстановку значений более </w:t>
        <w:br/>
        <w:t xml:space="preserve">    очевидной, использует метод str.format() </w:t>
        <w:br/>
        <w:t xml:space="preserve"> </w:t>
        <w:br/>
        <w:t xml:space="preserve">            __module__=lister</w:t>
        <w:br/>
        <w:t xml:space="preserve">            __str__=&lt;unbound method ListTree.__str__&gt;</w:t>
        <w:br/>
        <w:t>........&gt;</w:t>
        <w:br/>
        <w:t>Забавы ради попробуйте смешать этот класс с каким-нибудь более существен-</w:t>
        <w:br/>
        <w:t>ным классом, например с классом Button из модуля tkinter. Вообще, класс List-</w:t>
        <w:br/>
        <w:t>Tree желательно указать первым в списке (крайним слева) суперклассов в за-</w:t>
        <w:br/>
        <w:t xml:space="preserve">головке инструкции class, чтобы его метод __str__ имел преимущество, – класс </w:t>
        <w:br/>
        <w:t>Button имеет собственный метод __str__, а процедура поиска при множествен-</w:t>
        <w:br/>
        <w:t>ном наследовании в первую очередь просматривает суперкласс, стоящий пер-</w:t>
        <w:br/>
        <w:t xml:space="preserve">вым в списке. У меня вывод сценария получился очень массивным (более 18000 </w:t>
        <w:br/>
        <w:t xml:space="preserve">символов), поэтому если вам интересно увидеть полный список, запустите его </w:t>
        <w:br/>
        <w:t>у себя (не забудьте, что в Python 2.6 модуль tkinter называется Tkinter):</w:t>
        <w:br/>
        <w:t>&gt;&gt;&gt; from lister import ListTree</w:t>
        <w:br/>
        <w:t>&gt;&gt;&gt; from tkinter import Button             # Оба класса имеют метод __str__</w:t>
        <w:br/>
        <w:t xml:space="preserve">&gt;&gt;&gt; class MyButton(ListTree, Button): pass # ListTree - первый: будет </w:t>
        <w:br/>
        <w:t>...                                        # использоваться его метод __str__</w:t>
        <w:br/>
        <w:t>&gt;&gt;&gt; B = MyButton(text=’spam’)</w:t>
        <w:br/>
        <w:t xml:space="preserve">&gt;&gt;&gt; open(‘savetree.txt’, ‘w’).write(str(B)) # Сохранить в файл для </w:t>
        <w:br/>
        <w:t>18247                                       # последующего просмотра</w:t>
        <w:br/>
        <w:t>&gt;&gt;&gt; print(B)                                # Вывести результаты</w:t>
        <w:br/>
        <w:t>&lt;Instance of MyButton, address 44355632:</w:t>
        <w:br/>
        <w:t xml:space="preserve">    _ListTree__visited={}</w:t>
        <w:br/>
        <w:t xml:space="preserve">    _name=44355632</w:t>
        <w:br/>
        <w:t xml:space="preserve">    _tclCommands=[]</w:t>
        <w:br/>
        <w:t xml:space="preserve">    ...очень много строк опущено...</w:t>
        <w:br/>
        <w:t>&gt;</w:t>
        <w:br/>
      </w:r>
    </w:p>
    <w:p>
      <w:r>
        <w:t xml:space="preserve">860 </w:t>
        <w:br/>
        <w:t xml:space="preserve">Глава 30. Шаблоны проектирования с классами </w:t>
        <w:br/>
        <w:t xml:space="preserve">Безусловно, можно было бы продолжить дальнейшее усовершенствование </w:t>
        <w:br/>
        <w:t>(вполне естественно было бы на следующем шаге реализовать вывод схемы де-</w:t>
        <w:br/>
        <w:t>рева в графическом интерфейсе), но я оставлю эту работу вам в качестве са-</w:t>
        <w:br/>
        <w:t xml:space="preserve">мостоятельного упражнения. Кроме того, в упражнениях, в конце этой части </w:t>
        <w:br/>
        <w:t>книги, будет предложено усовершенствовать этот пример так, чтобы он выво-</w:t>
        <w:br/>
        <w:t>дил имена суперклассов в круглых скобках в первых строках с именами экзем-</w:t>
        <w:br/>
        <w:t>пляров и классов.</w:t>
        <w:br/>
        <w:t>ООП тесно связано с повторным использованием программного кода, и при-</w:t>
        <w:br/>
        <w:t xml:space="preserve">месные классы в этом отношении представляют собой мощный инструмент. </w:t>
        <w:br/>
        <w:t xml:space="preserve">Как почти все в программировании, множественное наследование может </w:t>
        <w:br/>
        <w:t xml:space="preserve">быть благом при грамотном применении� но при неаккуратном и чрезмерном </w:t>
        <w:br/>
        <w:t xml:space="preserve">употреблении эта возможность может осложнить вам жизнь. Мы вернемся </w:t>
        <w:br/>
        <w:t xml:space="preserve">к этому вопросу как к одной из типичных проблем в конце следующей главы. </w:t>
        <w:br/>
        <w:t xml:space="preserve">В этой главе мы также познакомимся с возможностью (в классах нового стиля) </w:t>
        <w:br/>
        <w:t xml:space="preserve">изменять порядок поиска для одного специального случая множественного </w:t>
        <w:br/>
        <w:t>наследования.</w:t>
        <w:br/>
        <w:t xml:space="preserve">Поддержка  слотов: Поскольку классы ListInstance и ListTree, </w:t>
        <w:br/>
        <w:t>представленные здесь, выполняют сканирование словарей эк-</w:t>
        <w:br/>
        <w:t>земпляров, они не поддерживают атрибуты, хранящиеся в сло-</w:t>
        <w:br/>
        <w:t xml:space="preserve">тах – новой и относительно редко используемой особенности, </w:t>
        <w:br/>
        <w:t xml:space="preserve">с которой мы встретимся в следующей главе, где мы увидим, </w:t>
        <w:br/>
        <w:t xml:space="preserve">как атрибуты экземпляров объявляются в атрибуте __slots__ </w:t>
        <w:br/>
        <w:t xml:space="preserve">класса. Например, если в определение класса Super, в файле </w:t>
        <w:br/>
        <w:t xml:space="preserve">testmixin.py, </w:t>
        <w:br/>
        <w:t xml:space="preserve">добавить </w:t>
        <w:br/>
        <w:t xml:space="preserve">инструкцию </w:t>
        <w:br/>
        <w:t xml:space="preserve">присваивания </w:t>
        <w:br/>
        <w:t>__</w:t>
        <w:br/>
        <w:t>slots__=[‘data1’], а в определение класса Sub добавить инструк-</w:t>
        <w:br/>
        <w:t xml:space="preserve">цию __slots__=[‘data3’], классы ListInstance и ListTree обнаружат </w:t>
        <w:br/>
        <w:t>в экземпляре только атрибут data2 – класс ListTree выведет атри-</w:t>
        <w:br/>
        <w:t>буты data1 и data3, но только как атрибуты объектов классов Su-</w:t>
        <w:br/>
        <w:t xml:space="preserve">per и Sub, и со значениями в специальном формате (технически </w:t>
        <w:br/>
        <w:t>они являются дескрипторами уровня класса).</w:t>
        <w:br/>
        <w:t>Чтобы добавить поддержку слотов, измените цикл, реализую-</w:t>
        <w:br/>
        <w:t>щий сканирование словарей __dict__, так, чтобы он дополни-</w:t>
        <w:br/>
        <w:t xml:space="preserve">тельно выполнял итерации через списки __slots__, используя </w:t>
        <w:br/>
        <w:t xml:space="preserve">программный код, который будет представлен в следующей </w:t>
        <w:br/>
        <w:t>главе, а для извлечения значений вместо индексирования сло-</w:t>
        <w:br/>
        <w:t xml:space="preserve">варя __dict__ используйте встроенную функцию getattr (это уже </w:t>
        <w:br/>
        <w:t xml:space="preserve">сделано в классе ListTree). Поскольку экземпляры наследуют </w:t>
        <w:br/>
        <w:t>атрибут __slots__ только из ближайшего к ним класса, вам мо-</w:t>
        <w:br/>
        <w:t>жет потребоваться прибегнуть к хитрости для обработки атри-</w:t>
        <w:br/>
        <w:t xml:space="preserve">бутов __slots__, присутствующих в нескольких суперклассах </w:t>
        <w:br/>
        <w:t xml:space="preserve">(класс ListTree уже отображает их как атрибуты классов). Класс </w:t>
        <w:br/>
        <w:t xml:space="preserve">ListInherited лишен этих недостатков, потому что функция dir </w:t>
        <w:br/>
        <w:t xml:space="preserve">уже объединяет имена из словаря __dict__ и имена из атрибутов </w:t>
        <w:br/>
        <w:t>__slots__ всех классов.</w:t>
        <w:br/>
        <w:t>Однако мы могли бы просто позволить нашей реализации обра-</w:t>
        <w:br/>
        <w:t>батывать атрибуты в слотах так, как они обрабатываются сей-</w:t>
        <w:br/>
        <w:t xml:space="preserve">час, вместо того, чтобы усложнять программный код, пытаясь </w:t>
        <w:br/>
        <w:t>обеспечить поддержку этой новой и редко используемой осо-</w:t>
        <w:br/>
        <w:t xml:space="preserve">бенности. Слоты и обычные атрибуты экземпляра – это разные </w:t>
        <w:br/>
      </w:r>
    </w:p>
    <w:p>
      <w:r>
        <w:t xml:space="preserve">Классы – это объекты: универсальные фабрики объектов </w:t>
        <w:br/>
        <w:t>861</w:t>
        <w:br/>
        <w:t xml:space="preserve">типы имен. Со слотами мы познакомимся поближе в следующей </w:t>
        <w:br/>
        <w:t>главе. Я опустил рассмотрение этой особенности в наших приме-</w:t>
        <w:br/>
        <w:t xml:space="preserve">рах, только чтобы избежать опережающей ссылки (не учитывая </w:t>
        <w:br/>
        <w:t xml:space="preserve">этого примечания, конечно!), – для действующей реализации </w:t>
        <w:br/>
        <w:t>это не оправданно, но оправданно для книги.</w:t>
        <w:br/>
        <w:t xml:space="preserve">Классы – это объекты: </w:t>
        <w:br/>
        <w:t>универсальные фабрики объектов</w:t>
        <w:br/>
        <w:t>Иногда бывает необходимо, чтобы объекты создавались в ответ на сложившие-</w:t>
        <w:br/>
        <w:t xml:space="preserve">ся условия, которые невозможно предсказать на этапе разработки программы. </w:t>
        <w:br/>
        <w:t xml:space="preserve">Фабричный шаблон проектирования позволяет реализовать такой подход. </w:t>
        <w:br/>
        <w:t xml:space="preserve">В значительной степени благодаря высокой гибкости языка Python фабрики </w:t>
        <w:br/>
        <w:t>могут принимать самые разнообразные формы, многие из которых вовсе не вы-</w:t>
        <w:br/>
        <w:t>глядят чем-то особенным.</w:t>
        <w:br/>
        <w:t>Классы – это объекты, поэтому их легко можно передавать между компонента-</w:t>
        <w:br/>
        <w:t>ми программы, сохранять в структурах данных и так далее. Можно также пе-</w:t>
        <w:br/>
        <w:t xml:space="preserve">редавать классы функциям, которые создают объекты произвольных типов, – </w:t>
        <w:br/>
        <w:t xml:space="preserve">в кругах, связанных с ООП, такие функции иногда называют фабриками. </w:t>
        <w:br/>
        <w:t xml:space="preserve">В языках со строгой типизацией, таких как C++, реализация таких функций – </w:t>
        <w:br/>
        <w:t>достаточно сложная задача, но в языке Python она становится почти тривиаль-</w:t>
        <w:br/>
        <w:t xml:space="preserve">ной. Синтаксическая конструкция, с которой мы познакомились в главе 18, </w:t>
        <w:br/>
        <w:t xml:space="preserve">может вызывать любые классы с любым числом аргументов конструкторов за </w:t>
        <w:br/>
        <w:t>один присест, генерируя экземпляр любого типа:1</w:t>
        <w:br/>
        <w:t>def factory(aClass, *args):    # Кортеж с переменным числом аргументов</w:t>
        <w:br/>
        <w:t xml:space="preserve">    return aClass(*args)       # Вызов aClass (или apply, только в 2.6)</w:t>
        <w:br/>
        <w:t xml:space="preserve"> </w:t>
        <w:br/>
        <w:t>class Spam:</w:t>
        <w:br/>
        <w:t xml:space="preserve">    def doit(self, message):</w:t>
        <w:br/>
        <w:t xml:space="preserve">        print(message)</w:t>
        <w:br/>
        <w:t xml:space="preserve"> </w:t>
        <w:br/>
        <w:t>class Person:</w:t>
        <w:br/>
        <w:t xml:space="preserve">    def __init__(self, name, job):</w:t>
        <w:br/>
        <w:t xml:space="preserve">        self.name = name</w:t>
        <w:br/>
        <w:t xml:space="preserve">        self.job = job</w:t>
        <w:br/>
        <w:t xml:space="preserve"> </w:t>
        <w:br/>
        <w:t>object1 = factory(Spam)                    # Создать объект Spam</w:t>
        <w:br/>
        <w:t>object2 = factory(Person, “Guido”, “guru”) # Создать объект Person</w:t>
        <w:br/>
        <w:t xml:space="preserve">В этом фрагменте определена функция-генератор объектов с именем factory. </w:t>
        <w:br/>
        <w:t>Она ожидает получить объект класса (любого) вместе с одним или более аргу-</w:t>
        <w:br/>
        <w:t xml:space="preserve">ментами конструктора класса. Функция использует специальный синтаксис </w:t>
        <w:br/>
        <w:t>вызова с переменным числом аргументов, чтобы создать и вернуть экземпляр.</w:t>
        <w:br/>
        <w:t xml:space="preserve">1 </w:t>
        <w:br/>
        <w:t xml:space="preserve">Фактически эта синтаксическая конструкция может вызывать любой вызываемый </w:t>
        <w:br/>
        <w:t xml:space="preserve">объект, включая функции, классы и методы. Функция factory в этом примере также </w:t>
        <w:br/>
        <w:t xml:space="preserve">может вызывать любые вызываемые объекты, а не только классы (несмотря на имя </w:t>
        <w:br/>
        <w:t xml:space="preserve">аргумента). Кроме того, как мы узнали в главе 18, в Python 2.6 можно использовать </w:t>
        <w:br/>
        <w:t xml:space="preserve">не только конструкцию aClass(*args), но и альтернативную ей встроенную функцию </w:t>
        <w:br/>
        <w:t>apply(aClass, args), которая была удалена в Python 3.0 из-за ее избыточности и огра-</w:t>
        <w:br/>
        <w:t>ниченных возможностей.</w:t>
        <w:br/>
      </w:r>
    </w:p>
    <w:p>
      <w:r>
        <w:t xml:space="preserve">862 </w:t>
        <w:br/>
        <w:t xml:space="preserve">Глава 30. Шаблоны проектирования с классами </w:t>
        <w:br/>
        <w:t>Остальная часть примера просто определяет два класса и генерирует экзем-</w:t>
        <w:br/>
        <w:t xml:space="preserve">пляры этих классов, передавая классы функции factory. И это единственная </w:t>
        <w:br/>
        <w:t xml:space="preserve">фабричная функция, которую вам придется написать на языке Python, – она </w:t>
        <w:br/>
        <w:t>работает с любыми классами и с любыми аргументами конструктора.</w:t>
        <w:br/>
        <w:t>Следует заметить, что здесь возможно одно небольшое улучшение, которое за-</w:t>
        <w:br/>
        <w:t xml:space="preserve">ключается в обеспечении поддержки именованных аргументов конструктора� </w:t>
        <w:br/>
        <w:t xml:space="preserve">фабричная функция может собрать их в аргумент **args и передать в вызов </w:t>
        <w:br/>
        <w:t>класса в виде третьего аргумента:</w:t>
        <w:br/>
        <w:t xml:space="preserve">def factory(aClass, *args, **kwargs):  # +kwargs </w:t>
        <w:br/>
        <w:t xml:space="preserve">    return aClass(*args, **kwargs)     # Вызвать aClass</w:t>
        <w:br/>
        <w:t>К настоящему времени вы должны знать, что в языке Python все сущее явля-</w:t>
        <w:br/>
        <w:t>Python все сущее явля-</w:t>
        <w:br/>
        <w:t xml:space="preserve"> все сущее явля-</w:t>
        <w:br/>
        <w:t xml:space="preserve">ется «объектом», включая и сами классы, которые в других языках, таких как </w:t>
        <w:br/>
        <w:t>С++, являются лишь объявлениями для компилятора. Однако, как упомина-</w:t>
        <w:br/>
        <w:t xml:space="preserve">лось в начале этой части книги, в языке Python только объекты, порожденные </w:t>
        <w:br/>
        <w:t>из классов, являются субъектами ООП.</w:t>
        <w:br/>
        <w:t>Зачем нужны фабрики?</w:t>
        <w:br/>
        <w:t>Итак, чем же хороша функция factory (помимо иллюстрации того, что клас-</w:t>
        <w:br/>
        <w:t xml:space="preserve">сы являются объектами)? К сожалению, довольно сложно продемонстрировать </w:t>
        <w:br/>
        <w:t xml:space="preserve">применение этого шаблона проектирования, потому что для этого необходимо </w:t>
        <w:br/>
        <w:t xml:space="preserve">привести фрагмент программного кода больший, чем позволяет пространство </w:t>
        <w:br/>
        <w:t>книги. Тем не менее такая фабрика могла бы помочь изолировать программ-</w:t>
        <w:br/>
        <w:t>ный код от динамически настраиваемой конструкции объекта.</w:t>
        <w:br/>
        <w:t>Вспомним пример функции processor, представленный в главе 25, и затем при-</w:t>
        <w:br/>
        <w:t>мер применения принципа композиции в этой главе. В обоих случаях при-</w:t>
        <w:br/>
        <w:t xml:space="preserve">нимаются объекты, выполняющие чтение и запись обрабатываемого потока </w:t>
        <w:br/>
        <w:t>данных. В оригинальной версии этого примера мы вручную передавали эк-</w:t>
        <w:br/>
        <w:t xml:space="preserve">земпляры специализированных классов, таких как FileWriter и SocketReader, </w:t>
        <w:br/>
        <w:t xml:space="preserve">для адаптации под обрабатываемые потоки данных – позднее мы передавали </w:t>
        <w:br/>
        <w:t xml:space="preserve">жестко заданные объекты файла, потока и преобразования. В других случаях </w:t>
        <w:br/>
        <w:t>внешние источники данных могут определяться настройками в конфигураци-</w:t>
        <w:br/>
        <w:t>онных файлах или в элементах управления графического интерфейса.</w:t>
        <w:br/>
        <w:t xml:space="preserve">В таком динамическом мире не представляется возможным жестко задавать </w:t>
        <w:br/>
        <w:t>в сценарии объекты, реализующие интерфейс к потоку данных, но вполне воз-</w:t>
        <w:br/>
        <w:t>можно создавать их во время выполнения, в соответствии с содержимым кон-</w:t>
        <w:br/>
        <w:t>фигурационных файлов.</w:t>
        <w:br/>
        <w:t xml:space="preserve">Например, в файле с настройками может определяться имя класса потока, </w:t>
        <w:br/>
        <w:t>который должен быть импортирован из модуля, и дополнительные аргумен-</w:t>
        <w:br/>
        <w:t xml:space="preserve">ты конструктора. В этой ситуации могла бы пригодиться фабричная функция </w:t>
        <w:br/>
        <w:t xml:space="preserve">или эквивалентный ей фрагмент программного кода, потому что они могли </w:t>
        <w:br/>
        <w:t>бы позволить нам получить и передать классы, не определяя их заранее в про-</w:t>
        <w:br/>
        <w:t xml:space="preserve">грамме. В действительности возможно представить себе, что требуемые классы </w:t>
        <w:br/>
        <w:t>даже не существовали в тот момент, когда мы писали свой программный код:</w:t>
        <w:br/>
        <w:t>classname = ...определяется конфигурационным файлом...</w:t>
        <w:br/>
        <w:t>classarg  = ...определяется конфигурационным файлом...</w:t>
        <w:br/>
        <w:t xml:space="preserve"> </w:t>
        <w:br/>
        <w:t>import streamtypes                       # Специализированный программный код</w:t>
        <w:br/>
        <w:t>aclass = getattr(streamtypes, classname) # Извлечь из модуля</w:t>
        <w:br/>
      </w:r>
    </w:p>
    <w:p>
      <w:r>
        <w:t xml:space="preserve">Прочие темы, связанные с проектированием </w:t>
        <w:br/>
        <w:t>863</w:t>
        <w:br/>
        <w:t>reader = factory(aclass, classarg)       # Получить экземпляр aclass(classarg)</w:t>
        <w:br/>
        <w:t>processor(reader, ...)</w:t>
        <w:br/>
        <w:t>Здесь встроенная функция getattr снова используется для извлечения атрибу-</w:t>
        <w:br/>
        <w:t>та модуля, имя которого задано в виде строки (это все равно, что записать вы-</w:t>
        <w:br/>
        <w:t xml:space="preserve">ражение obj.attr, где attr – это строка). Так как этот фрагмент предполагает </w:t>
        <w:br/>
        <w:t xml:space="preserve">наличие у конструктора единственного аргумента, то, строго говоря, здесь не </w:t>
        <w:br/>
        <w:t xml:space="preserve">требуется ни функция factory, ни функция apply – мы могли бы просто создать </w:t>
        <w:br/>
        <w:t xml:space="preserve">экземпляр класса обращением aclass(classarg). Эти функции более полезны </w:t>
        <w:br/>
        <w:t>в случаях, когда количество аргументов не известно заранее, то есть когда уни-</w:t>
        <w:br/>
        <w:t xml:space="preserve">версальная фабричная функция способна повысить гибкость реализации. </w:t>
        <w:br/>
        <w:t>Прочие темы, связанные с проектированием</w:t>
        <w:br/>
        <w:t>В этой главе мы поближе познакомились с наследованием, композицией, деле-</w:t>
        <w:br/>
        <w:t>гированием, множественным наследованием, связанными методами и фабри-</w:t>
        <w:br/>
        <w:t>ками – типичными шаблонами проектирования, которые используются в ком-</w:t>
        <w:br/>
        <w:t>бинации с классами при создании программ на языке Python. В действитель-</w:t>
        <w:br/>
        <w:t xml:space="preserve">ности мы лишь слегка соприкоснулись с областью шаблонов проектирования. </w:t>
        <w:br/>
        <w:t>В книге обсуждаются и другие темы, связанные с проектированием, например:</w:t>
        <w:br/>
        <w:t xml:space="preserve"> •</w:t>
        <w:br/>
        <w:t>Абстрактные суперклассы (глава 28)</w:t>
        <w:br/>
        <w:t xml:space="preserve"> •</w:t>
        <w:br/>
        <w:t>Декораторы (главы 31 и 38)</w:t>
        <w:br/>
        <w:t xml:space="preserve"> •</w:t>
        <w:br/>
        <w:t>Подклассы встроенных типов (глава31)</w:t>
        <w:br/>
        <w:t xml:space="preserve"> •</w:t>
        <w:br/>
        <w:t>Статические методы и методы классов (глава 31)</w:t>
        <w:br/>
        <w:t xml:space="preserve"> •</w:t>
        <w:br/>
        <w:t>Управляемые атрибуты (глава 37)</w:t>
        <w:br/>
        <w:t xml:space="preserve"> •</w:t>
        <w:br/>
        <w:t>Метаклассы (главы 31 и 39)</w:t>
        <w:br/>
        <w:t xml:space="preserve">За дополнительной информацией по этой теме обращайтесь к книгам, которые </w:t>
        <w:br/>
        <w:t>посвящены вопросам ООП и шаблонам проектирования. Шаблоны проектиро-</w:t>
        <w:br/>
        <w:t xml:space="preserve">вания занимают важное положение в ООП и зачастую их реализация в языке </w:t>
        <w:br/>
        <w:t xml:space="preserve">Python выглядит более естественной, чем в других языках программирования. </w:t>
        <w:br/>
        <w:t>Тем не менее они не являются характерными только для языка Python.</w:t>
        <w:br/>
        <w:t>В заключение</w:t>
        <w:br/>
        <w:t xml:space="preserve">В этой главе мы рассмотрели подборку типичных способов комбинирования </w:t>
        <w:br/>
        <w:t xml:space="preserve">классов для получения наибольшей пользы от их повторного использования </w:t>
        <w:br/>
        <w:t xml:space="preserve">и возможности разбивать крупные задачи на более мелкие части, что обычно </w:t>
        <w:br/>
        <w:t xml:space="preserve">относится к проблемам проектирования, которые часто рассматриваются вне </w:t>
        <w:br/>
        <w:t>зависимости от конкретного языка программирования (хотя язык Python спо-</w:t>
        <w:br/>
        <w:t>собен облегчить их решение). Мы изучили приемы делегирования (обертыва-</w:t>
        <w:br/>
        <w:t>ние объектов в классы-обертки), композиции (управление встраиваемыми объ-</w:t>
        <w:br/>
        <w:t>ектами), наследования (приобретение поведения от других классов) и некото-</w:t>
        <w:br/>
        <w:t xml:space="preserve">рые другие не совсем обычные концепции, такие как псевдочастные атрибуты, </w:t>
        <w:br/>
        <w:t>множественное наследование, связанные методы и фабрики.</w:t>
        <w:br/>
        <w:t xml:space="preserve">Следующая глава завершает изучение классов и ООП рассмотрением более </w:t>
        <w:br/>
        <w:t xml:space="preserve">сложных тем, связанных с классами. Часть этого материала может быть более </w:t>
        <w:br/>
        <w:t xml:space="preserve">интересна для тех, кто пишет инструментальные средства, а не прикладные </w:t>
        <w:br/>
      </w:r>
    </w:p>
    <w:p>
      <w:r>
        <w:t xml:space="preserve">864 </w:t>
        <w:br/>
        <w:t xml:space="preserve">Глава 30. Шаблоны проектирования с классами </w:t>
        <w:br/>
        <w:t>программы, но эти сведения все же заслуживают того, чтобы с ними ознакоми-</w:t>
        <w:br/>
        <w:t xml:space="preserve">лись большинство тех, кто занимается ООП на языке Python. Однако сначала </w:t>
        <w:br/>
        <w:t>ответьте на контрольные вопросы.</w:t>
        <w:br/>
        <w:t>Закрепление пройденного</w:t>
        <w:br/>
        <w:t>Контрольные вопросы</w:t>
        <w:br/>
        <w:t>1. Что такое множественное наследование?</w:t>
        <w:br/>
        <w:t>2. Что такое делегирование?</w:t>
        <w:br/>
        <w:t>3. Что такое композиция?</w:t>
        <w:br/>
        <w:t>4. Что такое связанные методы?</w:t>
        <w:br/>
        <w:t>5. Для чего используются псевдочастные атрибуты?</w:t>
        <w:br/>
        <w:t>Ответы</w:t>
        <w:br/>
        <w:t xml:space="preserve">1. Множественное наследование имеет место, когда класс наследует более </w:t>
        <w:br/>
        <w:t xml:space="preserve">одного суперкласса, – это удобно для объединения пакетов программного </w:t>
        <w:br/>
        <w:t>кода, оформленных в виде классов. Порядок поиска атрибутов определяет-</w:t>
        <w:br/>
        <w:t>ся порядком следования суперклассов в заголовке инструкции class.</w:t>
        <w:br/>
        <w:t xml:space="preserve">2. Делегирование подразумевает обертывание объекта классом-оберткой, </w:t>
        <w:br/>
        <w:t xml:space="preserve">который расширяет функциональные возможности обернутого объекта </w:t>
        <w:br/>
        <w:t>и передает ему выполнение части операций. Класс-обертка сохраняет ин-</w:t>
        <w:br/>
        <w:t>терфейс обернутого объекта.</w:t>
        <w:br/>
        <w:t xml:space="preserve">3. Композиция – это прием, который подразумевает наличие контроллера, </w:t>
        <w:br/>
        <w:t xml:space="preserve">куда встраиваются и которым управляются несколько объектов. Класс </w:t>
        <w:br/>
        <w:t xml:space="preserve">контроллера предоставляет все интерфейсы как свои собственные – это </w:t>
        <w:br/>
        <w:t>один из способов создания крупных структур с помощью классов.</w:t>
        <w:br/>
        <w:t xml:space="preserve">4. Связанные методы объединяют экземпляр класса и функцию метода – их </w:t>
        <w:br/>
        <w:t>можно вызывать, не передавая объект экземпляра в первом аргументе, по-</w:t>
        <w:br/>
        <w:t>тому что внутри таких методов по-прежнему доступен оригинальный эк-</w:t>
        <w:br/>
        <w:t>земпляр.</w:t>
        <w:br/>
        <w:t>5. Псевдочастные атрибуты (имена, которых начинаются с двух символов под-</w:t>
        <w:br/>
        <w:t xml:space="preserve">черкивания: __X) используются с целью придать именам черты локальных </w:t>
        <w:br/>
        <w:t xml:space="preserve">имен для вмещающего класса. Сюда относятся атрибуты класса, такие как </w:t>
        <w:br/>
        <w:t xml:space="preserve">методы, определенные внутри класса, и атрибуты экземпляра self, которым </w:t>
        <w:br/>
        <w:t xml:space="preserve">присваиваются значения внутри класса. Такие имена дополняются именем </w:t>
        <w:br/>
        <w:t>класса, что придает им дополнительную уникальность.</w:t>
        <w:br/>
      </w:r>
    </w:p>
    <w:p>
      <w:r>
        <w:t>Глава 31.</w:t>
        <w:br/>
        <w:t xml:space="preserve"> </w:t>
        <w:br/>
        <w:t>Дополнительные возможности классов</w:t>
        <w:br/>
        <w:t>Эта глава завершает наше изучение ООП на языке Python представлением не-</w:t>
        <w:br/>
        <w:t>скольких более сложных тем, связанных с использованием классов: мы рас-</w:t>
        <w:br/>
        <w:t xml:space="preserve">смотрим возможность создания подклассов встроенных типов, дополнения </w:t>
        <w:br/>
        <w:t xml:space="preserve">и расширения в классах «нового стиля», статические методы и методы классов, </w:t>
        <w:br/>
        <w:t>декораторы функций и многое другое.</w:t>
        <w:br/>
        <w:t>Как мы уже знаем, модель ООП в языке Python чрезвычайно проста, а неко-</w:t>
        <w:br/>
        <w:t>торые из приемов, представленных в этой главе, настолько сложные и совер-</w:t>
        <w:br/>
        <w:t>шенно не обязательные к использованию, что вы, возможно, не слишком ча-</w:t>
        <w:br/>
        <w:t xml:space="preserve">сто будете встречать их в своей карьере прикладного программиста на языке </w:t>
        <w:br/>
        <w:t xml:space="preserve">Python. Тем не менее, в интересах законченности обсуждения, мы завершим </w:t>
        <w:br/>
        <w:t>наше обсуждение классов кратким обзором этих возможностей.</w:t>
        <w:br/>
        <w:t>Как обычно, т.к. это последняя глава в этой части, она завершается сводкой ти-</w:t>
        <w:br/>
        <w:t xml:space="preserve">пичных проблем, с которыми сталкиваются программисты при использовании </w:t>
        <w:br/>
        <w:t>классов, и набором упражнений к этой части. Я советую вам обязательно про-</w:t>
        <w:br/>
        <w:t xml:space="preserve">работать эти упражнения, чтобы прочнее ухватить идеи, которые мы изучали </w:t>
        <w:br/>
        <w:t>в этой части. Я также предлагаю вам самостоятельно познакомиться с круп-</w:t>
        <w:br/>
        <w:t xml:space="preserve">ными объектно-ориентированными проектами на языке Python в дополнение </w:t>
        <w:br/>
        <w:t xml:space="preserve">к этой книге. Как и все в программировании, преимущества ООП становятся </w:t>
        <w:br/>
        <w:t>более очевидными с обретением опыта.</w:t>
        <w:br/>
        <w:t>Примечание к содержимому главы: В этой главе обсуждаются до-</w:t>
        <w:br/>
        <w:t xml:space="preserve">статочно сложные особенности использования классов, при этом </w:t>
        <w:br/>
        <w:t xml:space="preserve">некоторые из них даже слишком сложны, чтобы их можно было </w:t>
        <w:br/>
        <w:t xml:space="preserve">полно охватить в одной главе. Такие особенности, как свойства, </w:t>
        <w:br/>
        <w:t xml:space="preserve">дескрипторы, декораторы и метаклассы, здесь упоминаются </w:t>
        <w:br/>
        <w:t>лишь кратко и более полно будут рассматриваться в заключи-</w:t>
        <w:br/>
        <w:t xml:space="preserve">тельной части книги. Непременно загляните в эту часть книги, </w:t>
        <w:br/>
        <w:t xml:space="preserve">где вы найдете более полные примеры и более полное описание </w:t>
        <w:br/>
        <w:t>некоторых особенностей, подпадающих под тему этой главы.</w:t>
        <w:br/>
      </w:r>
    </w:p>
    <w:p>
      <w:r>
        <w:t xml:space="preserve">866 </w:t>
        <w:br/>
        <w:t xml:space="preserve">Глава 31. Дополнительные возможности классов </w:t>
        <w:br/>
        <w:t>Расширение встроенных типов</w:t>
        <w:br/>
        <w:t xml:space="preserve">Помимо реализации объектов новых типов, классы иногда используются для </w:t>
        <w:br/>
        <w:t xml:space="preserve">расширения функциональных возможностей встроенных типов языка Python, </w:t>
        <w:br/>
        <w:t>с целью обеспечения поддержки более экзотических структур данных. Напри-</w:t>
        <w:br/>
        <w:t xml:space="preserve">мер, чтобы добавить в списки дополнительные методы вставки и удаления, </w:t>
        <w:br/>
        <w:t>можно создать класс, который обертывает (встраивает) объект списка и экс-</w:t>
        <w:br/>
        <w:t xml:space="preserve">портирует методы вставки и удаления, которые особым образом обрабатывают </w:t>
        <w:br/>
        <w:t xml:space="preserve">список, подобно тому, как реализуется прием делегирования, рассмотренный </w:t>
        <w:br/>
        <w:t xml:space="preserve">в главе 30. Начиная с версии Python 2.2, для специализации встроенных типов </w:t>
        <w:br/>
        <w:t>можно также использовать наследование. Следующие два раздела демонстри-</w:t>
        <w:br/>
        <w:t>руют оба приема в действии.</w:t>
        <w:br/>
        <w:t>Расширение типов встраиванием</w:t>
        <w:br/>
        <w:t>Помните те функции для работы со множествами, которые мы написали в гла-</w:t>
        <w:br/>
        <w:t>вах 16 и 18? Ниже показано, как они выглядят, реанимированные в виде клас-</w:t>
        <w:br/>
        <w:t xml:space="preserve">са на языке Python. Следующий пример (файл setwrapper.py) реализует новый </w:t>
        <w:br/>
        <w:t>тип объектов за счет перемещения нескольких функций в методы и добавле-</w:t>
        <w:br/>
        <w:t xml:space="preserve">ния перегрузки нескольких основных операторов. По большей части этот класс </w:t>
        <w:br/>
        <w:t xml:space="preserve">просто обертывает список, добавляя дополнительные операции. Поскольку это </w:t>
        <w:br/>
        <w:t xml:space="preserve">класс, он также поддерживает возможность создания множества экземпляров </w:t>
        <w:br/>
        <w:t xml:space="preserve">и адаптацию своего поведения наследованием в подклассах. Использование </w:t>
        <w:br/>
        <w:t>классов вместо функций позволяет создавать множество независимых объ-</w:t>
        <w:br/>
        <w:t xml:space="preserve">ектов с предопределенными наборами данных и поведением, а не передавать </w:t>
        <w:br/>
        <w:t>списки в функции вручную:</w:t>
        <w:br/>
        <w:t>class Set:</w:t>
        <w:br/>
        <w:t xml:space="preserve">    def __init__(self, value = []): # Конструктор</w:t>
        <w:br/>
        <w:t xml:space="preserve">        self.data = []              # Управляет списком</w:t>
        <w:br/>
        <w:t xml:space="preserve">        self.concat(value)</w:t>
        <w:br/>
        <w:t xml:space="preserve"> </w:t>
        <w:br/>
        <w:t xml:space="preserve">    def intersect(self, other):     # other – любая последовательность</w:t>
        <w:br/>
        <w:t xml:space="preserve">        res = []                    # self – подразумеваемый объект</w:t>
        <w:br/>
        <w:t xml:space="preserve">        for x in self.data:</w:t>
        <w:br/>
        <w:t xml:space="preserve">            if x in other:          # Выбрать общие элементы</w:t>
        <w:br/>
        <w:t xml:space="preserve">                res.append(x)</w:t>
        <w:br/>
        <w:t xml:space="preserve">        return Set(res)             # Вернуть новый экземпляр Set</w:t>
        <w:br/>
        <w:t xml:space="preserve"> </w:t>
        <w:br/>
        <w:t xml:space="preserve">    def union(self, other):         # other – любая последовательность</w:t>
        <w:br/>
        <w:t xml:space="preserve">        res = self.data[:]          # Копировать список</w:t>
        <w:br/>
        <w:t xml:space="preserve">        for x in other:             # Добавить элементы из other</w:t>
        <w:br/>
        <w:t xml:space="preserve">            if not x in res:</w:t>
        <w:br/>
        <w:t xml:space="preserve">                res.append(x)</w:t>
        <w:br/>
        <w:t xml:space="preserve">        return Set(res)</w:t>
        <w:br/>
        <w:t xml:space="preserve"> </w:t>
        <w:br/>
        <w:t xml:space="preserve">    def concat(self, value):        # Аргумент value: список, Set...</w:t>
        <w:br/>
        <w:t xml:space="preserve">        for x in value:             # Удалить дубликаты</w:t>
        <w:br/>
        <w:t xml:space="preserve">            if not x in self.data:</w:t>
        <w:br/>
        <w:t xml:space="preserve">                self.data.append(x)</w:t>
        <w:br/>
        <w:t xml:space="preserve"> </w:t>
        <w:br/>
        <w:t xml:space="preserve">    def __len__(self):          return len(self.data)           # len(self)</w:t>
        <w:br/>
        <w:t xml:space="preserve">    def __getitem__(self, key): return self.data[key]           # self[i]</w:t>
        <w:br/>
        <w:t xml:space="preserve">    def __and__(self, other):   return self.intersect(other)    # self &amp; other</w:t>
        <w:br/>
        <w:t xml:space="preserve">    def __or__(self, other):    return self.union(other)        # self | other</w:t>
        <w:br/>
        <w:t xml:space="preserve">    def __repr__(self):         return ‘Set:’ + repr(self.data) # Вывод</w:t>
        <w:br/>
      </w:r>
    </w:p>
    <w:p>
      <w:r>
        <w:t xml:space="preserve">Расширение встроенных типов </w:t>
        <w:br/>
        <w:t>867</w:t>
        <w:br/>
        <w:t xml:space="preserve">Используется этот класс как обычно – после создания экземпляра мы можем </w:t>
        <w:br/>
        <w:t>вызывать его методы и выполнять поддерживаемые операции:</w:t>
        <w:br/>
        <w:t>x = Set([1, 3, 5, 7])</w:t>
        <w:br/>
        <w:t>print(x.union(Set([1, 4, 7])))     # Выведет: Set:[1, 3, 5, 7, 4]</w:t>
        <w:br/>
        <w:t>print(x | Set([1, 4, 6]))          # Выведет: Set:[1, 3, 5, 7, 4, 6]</w:t>
        <w:br/>
        <w:t>Перегрузка операции доступа к элементам по их индексам позволяет экзем-</w:t>
        <w:br/>
        <w:t xml:space="preserve">плярам нашего класса Set выглядеть как настоящие списки. В упражнениях </w:t>
        <w:br/>
        <w:t xml:space="preserve">в конце этой главы вам будет предложено организовать взаимодействие с этим </w:t>
        <w:br/>
        <w:t xml:space="preserve">классом и расширить его, поэтому подробнее об этом фрагменте мы поговорим </w:t>
        <w:br/>
        <w:t xml:space="preserve">в приложении B. </w:t>
        <w:br/>
        <w:t>Расширение типов наследованием</w:t>
        <w:br/>
        <w:t xml:space="preserve">Начиная с версии Python 2.2 все встроенные типы данных можно наследовать. </w:t>
        <w:br/>
        <w:t xml:space="preserve">Функции преобразования типов, такие как list, str, dict и tuple, превратились </w:t>
        <w:br/>
        <w:t>в имена встроенных типов. Теперь вызов функции преобразования типа (на-</w:t>
        <w:br/>
        <w:t>пример, list(‘spam’)) в действительности является вызовом конструктора типа.</w:t>
        <w:br/>
        <w:t xml:space="preserve">Это изменение позволяет адаптировать или расширять поведение встроенных </w:t>
        <w:br/>
        <w:t>типов с помощью инструкций class: достаточно просто создать подклассы с но-</w:t>
        <w:br/>
        <w:t xml:space="preserve">выми именами типов, где реализовать необходимые изменения. Экземпляры </w:t>
        <w:br/>
        <w:t>такого нового подкласса могут использоваться везде, где допускается исполь-</w:t>
        <w:br/>
        <w:t>зовать оригинальный встроенный тип. Например, предположим, вас не устра-</w:t>
        <w:br/>
        <w:t xml:space="preserve">ивает тот факт, что стандартные списки начинают отсчет элементов с 0, а не с 1. </w:t>
        <w:br/>
        <w:t xml:space="preserve">Это не проблема – вы всегда можете создать свой подкласс, который изменит </w:t>
        <w:br/>
        <w:t xml:space="preserve">эту характерную особенность списков. В файле typesubclass.py показано, как </w:t>
        <w:br/>
        <w:t>это делается:</w:t>
        <w:br/>
        <w:t># Подкласс встроенного типа/класса list.</w:t>
        <w:br/>
        <w:t># Отображает диапазон 1..N на 0..N-1; вызывает встроенную версию.</w:t>
        <w:br/>
        <w:t xml:space="preserve"> </w:t>
        <w:br/>
        <w:t>class MyList(list):</w:t>
        <w:br/>
        <w:t xml:space="preserve">    def __getitem__(self, offset):</w:t>
        <w:br/>
        <w:t xml:space="preserve">        print(‘(indexing %s at %s)’ % (self, offset))</w:t>
        <w:br/>
        <w:t xml:space="preserve">        return list.__getitem__(self, offset - 1)</w:t>
        <w:br/>
        <w:t xml:space="preserve"> </w:t>
        <w:br/>
        <w:t>if __name__ == ‘__main__’:</w:t>
        <w:br/>
        <w:t xml:space="preserve">    print(list(‘abc’))</w:t>
        <w:br/>
        <w:t xml:space="preserve">    x = MyList(‘abc’)          # __init__ наследуется из списка</w:t>
        <w:br/>
        <w:t xml:space="preserve">    print(x)                   # __repr__ наследуется из списка</w:t>
        <w:br/>
        <w:t xml:space="preserve"> </w:t>
        <w:br/>
        <w:t xml:space="preserve">    print(x[1])                # MyList.__getitem__</w:t>
        <w:br/>
        <w:t xml:space="preserve">    print(x[3])                # Изменяет поведение метода суперкласса</w:t>
        <w:br/>
        <w:t xml:space="preserve"> </w:t>
        <w:br/>
        <w:t xml:space="preserve">    x.append(‘spam’); print(x) # Атрибуты, унаследованные от суперкласса list</w:t>
        <w:br/>
        <w:t xml:space="preserve">    x.reverse();      print(x)</w:t>
        <w:br/>
        <w:t xml:space="preserve">В этом файле подкласс MyList расширяет метод __getitem__ встроенных списков </w:t>
        <w:br/>
        <w:t xml:space="preserve">простым отображением диапазона значений от 1 до N на необходимый спискам </w:t>
        <w:br/>
        <w:t xml:space="preserve">диапазон от 0 до N-1. Уменьшение индекса на единицу и вызов версии метода </w:t>
        <w:br/>
        <w:t>из суперкласса – вот все, что в действительности делается, но этого вполне до-</w:t>
        <w:br/>
        <w:t>статочно для достижения поставленной цели:</w:t>
        <w:br/>
        <w:t>% python typesubclass.py</w:t>
        <w:br/>
        <w:t>[‘a’, ‘b’, ‘c’]</w:t>
        <w:br/>
        <w:t>[‘a’, ‘b’, ‘c’]</w:t>
        <w:br/>
      </w:r>
    </w:p>
    <w:p>
      <w:r>
        <w:t xml:space="preserve">868 </w:t>
        <w:br/>
        <w:t xml:space="preserve">Глава 31. Дополнительные возможности классов </w:t>
        <w:br/>
        <w:t>(indexing [‘a’, ‘b’, ‘c’] at 1)</w:t>
        <w:br/>
        <w:t>a</w:t>
        <w:br/>
        <w:t>(indexing [‘a’, ‘b’, ‘c’] at 3)</w:t>
        <w:br/>
        <w:t>c</w:t>
        <w:br/>
        <w:t>[‘a’, ‘b’, ‘c’, ‘spam’]</w:t>
        <w:br/>
        <w:t>[‘spam’, ‘c’, ‘b’, ‘a’]</w:t>
        <w:br/>
        <w:t>В эти результаты включен текст, который выводит метод класса при выпол-</w:t>
        <w:br/>
        <w:t>нении индексирования. Является ли изменение способа индексирования уни-</w:t>
        <w:br/>
        <w:t xml:space="preserve">версально хорошей идеей, это уже другой вопрос: пользователи вашего класса </w:t>
        <w:br/>
        <w:t>MyList могут быть повергнуты в недоумение таким отступлением от общепри-</w:t>
        <w:br/>
        <w:t xml:space="preserve">нятого поведения последовательностей в языке Python. Однако возможность </w:t>
        <w:br/>
        <w:t xml:space="preserve">адаптировать встроенные типы подобным образом может оказаться мощным </w:t>
        <w:br/>
        <w:t>инструментом.</w:t>
        <w:br/>
        <w:t xml:space="preserve">Например, такой шаблон порождает альтернативный способ реализации </w:t>
        <w:br/>
        <w:t>множества – в виде подкласса встроенного списка, а не в виде самостоятель-</w:t>
        <w:br/>
        <w:t xml:space="preserve">ного класса, который управляет встроенным в него объектом списка. Как мы </w:t>
        <w:br/>
        <w:t xml:space="preserve">узнали в главе 5, в настоящее время язык Python не только обладает мощным </w:t>
        <w:br/>
        <w:t xml:space="preserve">встроенным объектом множества, но и позволяет определять новые множества </w:t>
        <w:br/>
        <w:t xml:space="preserve">с использованием синтаксиса литералов и генераторов множеств. Тем не менее </w:t>
        <w:br/>
        <w:t>попытка реализовать собственный класс множеств является отличным спосо-</w:t>
        <w:br/>
        <w:t>бом изучить особенности наследования типов вообще.</w:t>
        <w:br/>
        <w:t>Следующий пример реализации класса в файле setsubclass.py адаптирует спи-</w:t>
        <w:br/>
        <w:t xml:space="preserve">ски, добавляя методы и операторы, используемые для работы с множествами. </w:t>
        <w:br/>
        <w:t xml:space="preserve">Все остальное поведение наследуется от встроенного суперкласса list, поэтому </w:t>
        <w:br/>
        <w:t>альтернатива получилась более короткой и простой:</w:t>
        <w:br/>
        <w:t>class Set(list):</w:t>
        <w:br/>
        <w:t xml:space="preserve">    def __init__(self, value = []): # Конструктор</w:t>
        <w:br/>
        <w:t xml:space="preserve">        list.__init__([])           # Адаптирует список</w:t>
        <w:br/>
        <w:t xml:space="preserve">        self.concat(value)      # Копировать изменяемый аргумент по умолчанию</w:t>
        <w:br/>
        <w:t xml:space="preserve"> </w:t>
        <w:br/>
        <w:t xml:space="preserve">    def intersect(self, other):     # other – любая последовательность</w:t>
        <w:br/>
        <w:t xml:space="preserve">        res = []                    # self – подразумеваемый объект</w:t>
        <w:br/>
        <w:t xml:space="preserve">        for x in self:</w:t>
        <w:br/>
        <w:t xml:space="preserve">            if x in other:          # Выбрать общие элементы</w:t>
        <w:br/>
        <w:t xml:space="preserve">                res.append(x)</w:t>
        <w:br/>
        <w:t xml:space="preserve">        return Set(res)             # Вернуть новый экземпляр Set</w:t>
        <w:br/>
        <w:t xml:space="preserve"> </w:t>
        <w:br/>
        <w:t xml:space="preserve">    def union(self, other):         # other – любая последовательность</w:t>
        <w:br/>
        <w:t xml:space="preserve">        res = Set(self)             # Копировать меня и мой список</w:t>
        <w:br/>
        <w:t xml:space="preserve">        res.concat(other)</w:t>
        <w:br/>
        <w:t xml:space="preserve">        return res</w:t>
        <w:br/>
        <w:t xml:space="preserve"> </w:t>
        <w:br/>
        <w:t xml:space="preserve">    def concat(self, value):        # аргумент value: list, Set...</w:t>
        <w:br/>
        <w:t xml:space="preserve">        for x in value:             # Удалить дубликаты</w:t>
        <w:br/>
        <w:t xml:space="preserve">            if not x in self:</w:t>
        <w:br/>
        <w:t xml:space="preserve">                self.append(x)</w:t>
        <w:br/>
        <w:t xml:space="preserve"> </w:t>
        <w:br/>
        <w:t xml:space="preserve">    def __and__(self, other): return self.intersect(other)</w:t>
        <w:br/>
        <w:t xml:space="preserve">    def __or__(self, other):  return self.union(other)</w:t>
        <w:br/>
        <w:t xml:space="preserve">    def __repr__(self):       return ‘Set:’ + list.__repr__(self)</w:t>
        <w:br/>
        <w:t xml:space="preserve"> </w:t>
        <w:br/>
        <w:t>if __name__ == ‘__main__’:</w:t>
        <w:br/>
        <w:t xml:space="preserve">    x = Set([1,3,5,7])</w:t>
        <w:br/>
        <w:t xml:space="preserve">    y = Set([2,1,4,5,6])</w:t>
        <w:br/>
      </w:r>
    </w:p>
    <w:p>
      <w:r>
        <w:t xml:space="preserve">Классы «нового стиля» </w:t>
        <w:br/>
        <w:t>869</w:t>
        <w:br/>
        <w:t xml:space="preserve">    print(x, y, len(x))</w:t>
        <w:br/>
        <w:t xml:space="preserve">    print(x.intersect(y), y.union(x))</w:t>
        <w:br/>
        <w:t xml:space="preserve">    print(x &amp; y, x | y)</w:t>
        <w:br/>
        <w:t xml:space="preserve">    x.reverse(); print(x)</w:t>
        <w:br/>
        <w:t>Ниже приводится вывод, полученный в результате выполнения кода само-</w:t>
        <w:br/>
        <w:t xml:space="preserve">проверки, находящегося в конце файла. Поскольку проблема наследования </w:t>
        <w:br/>
        <w:t xml:space="preserve">встроенных типов достаточно сложна, я опущу дальнейшие подробности, но </w:t>
        <w:br/>
        <w:t xml:space="preserve">предлагаю внимательно посмотреть на полученные результаты, чтобы изучить </w:t>
        <w:br/>
        <w:t>поведение подкласса:</w:t>
        <w:br/>
        <w:t>% python setsubclass.py</w:t>
        <w:br/>
        <w:t>Set:[1, 3, 5, 7] Set:[2, 1, 4, 5, 6] 4</w:t>
        <w:br/>
        <w:t>Set:[1, 5] Set:[2, 1, 4, 5, 6, 3, 7]</w:t>
        <w:br/>
        <w:t>Set:[1, 5] Set:[1, 3, 5, 7, 2, 4, 6]</w:t>
        <w:br/>
        <w:t>Set:[7, 5, 3, 1]</w:t>
        <w:br/>
        <w:t xml:space="preserve">Существуют более эффективные способы реализации множеств – с помощью </w:t>
        <w:br/>
        <w:t>словарей, которые позволяют заменить последовательное сканирование, ис-</w:t>
        <w:br/>
        <w:t>пользуемое в данной реализации, на операцию обращения по ключу (хеши-</w:t>
        <w:br/>
        <w:t>рование) и тем самым повысить скорость работы. (За дополнительной инфор-</w:t>
        <w:br/>
        <w:t>мацией обращайтесь к книге «Программирование на Python».) Если вас заин-</w:t>
        <w:br/>
        <w:t>Python».) Если вас заин-</w:t>
        <w:br/>
        <w:t>».) Если вас заин-</w:t>
        <w:br/>
        <w:t xml:space="preserve">тересовали множества, тогда вам также стоит взглянуть на тип объектов set, </w:t>
        <w:br/>
        <w:t xml:space="preserve">который рассматривался в главе 5, – этот встроенный тип реализует большое </w:t>
        <w:br/>
        <w:t xml:space="preserve">количество разнообразных операций над множествами. Реализация операций </w:t>
        <w:br/>
        <w:t xml:space="preserve">над множествами прекрасно подходит для нужд обучения, но создавать такие </w:t>
        <w:br/>
        <w:t>реализации в современных версиях Python больше не требуется.</w:t>
        <w:br/>
        <w:t xml:space="preserve">В качестве другого примера наследования можно привести новый тип bool, </w:t>
        <w:br/>
        <w:t xml:space="preserve">появившийся в Python 2.3. Как упоминалось ранее в этой книге, bool – это </w:t>
        <w:br/>
        <w:t xml:space="preserve">подкласс типа int с двумя экземплярами (True и False), которые ведут себя как </w:t>
        <w:br/>
        <w:t xml:space="preserve">целые числа 1 и 0, но наследуют измененные версии методов вывода, особым </w:t>
        <w:br/>
        <w:t>образом отображающие их имена.</w:t>
        <w:br/>
        <w:t>Классы «нового стиля»</w:t>
        <w:br/>
        <w:t xml:space="preserve">В версии Python 2.2 появилась новая разновидность классов, известная как </w:t>
        <w:br/>
        <w:t xml:space="preserve">классы «нового стиля». Классы, следующие оригинальной модели, называют </w:t>
        <w:br/>
        <w:t xml:space="preserve">«классическими классами», когда сравнивают их с новой разновидностью. </w:t>
        <w:br/>
        <w:t>В версии 3.0 осталась только одна разновидность классов, но для пользовате-</w:t>
        <w:br/>
        <w:t>лей Python 2.X классы по-прежнему делятся на две категории:</w:t>
        <w:br/>
        <w:t xml:space="preserve"> •</w:t>
        <w:br/>
        <w:t>В Python 3.0 все классы автоматически относятся к категории классов «но-</w:t>
        <w:br/>
        <w:t xml:space="preserve">вого стиля», независимо от того, наследуют ли они явно класс object или </w:t>
        <w:br/>
        <w:t xml:space="preserve">нет. Все классы наследуют object, явно или неявно, и все объекты являются </w:t>
        <w:br/>
        <w:t>экземплярами класса object.</w:t>
        <w:br/>
        <w:t xml:space="preserve"> •</w:t>
        <w:br/>
        <w:t xml:space="preserve">В Python 2.6 и в более ранних версиях классы должны явно наследовать </w:t>
        <w:br/>
        <w:t>класс object (или другой встроенный тип), чтобы считаться классами «ново-</w:t>
        <w:br/>
        <w:t xml:space="preserve">го стиля» и получить в свое распоряжение все особенности классов нового </w:t>
        <w:br/>
        <w:t>стиля.</w:t>
        <w:br/>
        <w:t>Поскольку в Python 3.0 все классы автоматически считаются классами ново-</w:t>
        <w:br/>
        <w:t>Python 3.0 все классы автоматически считаются классами ново-</w:t>
        <w:br/>
        <w:t xml:space="preserve"> 3.0 все классы автоматически считаются классами ново-</w:t>
        <w:br/>
        <w:t xml:space="preserve">го стиля, особенности классов нового стиля стали обычными особенностями </w:t>
        <w:br/>
        <w:t xml:space="preserve">классов. Однако из уважения к пользователям Python 2.X я решил дать их </w:t>
        <w:br/>
      </w:r>
    </w:p>
    <w:p>
      <w:r>
        <w:t xml:space="preserve">870 </w:t>
        <w:br/>
        <w:t xml:space="preserve">Глава 31. Дополнительные возможности классов </w:t>
        <w:br/>
        <w:t xml:space="preserve">описание в этом разделе отдельно – классы в этой версии приобретают черты </w:t>
        <w:br/>
        <w:t>классов нового стиля, только если они явно наследуют класс object.</w:t>
        <w:br/>
        <w:t>Другими словами, когда пользователи Python 3.0 увидят в этом разделе опи-</w:t>
        <w:br/>
        <w:t>Python 3.0 увидят в этом разделе опи-</w:t>
        <w:br/>
        <w:t xml:space="preserve"> 3.0 увидят в этом разделе опи-</w:t>
        <w:br/>
        <w:t>сание особенностей классов «нового стиля», они должны считать его описани-</w:t>
        <w:br/>
        <w:t xml:space="preserve">ем существующих особенностей классов. Для пользователей Python 2.6 такие </w:t>
        <w:br/>
        <w:t>описания являются описанием дополнительных усовершенствований.</w:t>
        <w:br/>
        <w:t xml:space="preserve">В Python 2.6 и в более ранних версиях единственное синтаксическое отличие </w:t>
        <w:br/>
        <w:t xml:space="preserve">классов нового стиля состоит в том, что они наследуют либо встроенный тип, </w:t>
        <w:br/>
        <w:t xml:space="preserve">такой как list, либо специальный встроенный класс object. Встроенный класс </w:t>
        <w:br/>
        <w:t xml:space="preserve">object играет роль суперкласса для классов нового стиля, когда ни один другой </w:t>
        <w:br/>
        <w:t>встроенный тип не подходит на эту роль:</w:t>
        <w:br/>
        <w:t>class newstyle(object):</w:t>
        <w:br/>
        <w:t xml:space="preserve">    ...обычный программный код...</w:t>
        <w:br/>
        <w:t xml:space="preserve">Любые классы, наследующие класс object или любой другой встроенный тип, </w:t>
        <w:br/>
        <w:t>автоматически интерпретируются как классы нового стиля. Если где-то в де-</w:t>
        <w:br/>
        <w:t xml:space="preserve">реве наследования класса присутствует какой-нибудь встроенный тип, этот </w:t>
        <w:br/>
        <w:t>класс будет считаться классом нового стиля. Классы, не наследующие встроен-</w:t>
        <w:br/>
        <w:t>ный класс, такой как object, считаются классическими.</w:t>
        <w:br/>
        <w:t xml:space="preserve">Классы нового стиля лишь немного отличаются от классических классов, и эти </w:t>
        <w:br/>
        <w:t>отличия совершенно незаметны для подавляющего большинства пользовате-</w:t>
        <w:br/>
        <w:t xml:space="preserve">лей Python. Кроме того, классическая модель классов, доступная в Python 2.6 </w:t>
        <w:br/>
        <w:t>и используемая на протяжении последних двух десятилетий, по-прежнему ра-</w:t>
        <w:br/>
        <w:t>ботает именно так, как было описано выше.</w:t>
        <w:br/>
        <w:t>Классы нового стиля практически сохраняют обратную совместимость с клас-</w:t>
        <w:br/>
        <w:t>сическими классами в синтаксисе и в поведении – они привносят лишь не-</w:t>
        <w:br/>
        <w:t xml:space="preserve">сколько новых особенностей. Однако, т. к. они некоторым образом изменили </w:t>
        <w:br/>
        <w:t xml:space="preserve">поведение классов, их следует представлять как отдельный инструмент, чтобы </w:t>
        <w:br/>
        <w:t xml:space="preserve">избежать нежелательных воздействий на любой существующий программный </w:t>
        <w:br/>
        <w:t>код, работоспособность которого зависит от прежнего поведения классов. На-</w:t>
        <w:br/>
        <w:t xml:space="preserve">пример, некоторые малозаметные отличия, такие как ромбоидальная схема </w:t>
        <w:br/>
        <w:t>поиска в дереве наследования и особенности выполнения встроенных опера-</w:t>
        <w:br/>
        <w:t xml:space="preserve">ций над атрибутами, доступ к которым контролируется методами, такими как </w:t>
        <w:br/>
        <w:t xml:space="preserve">__getattr__, могут привести к нарушениям в работе устаревшего программного </w:t>
        <w:br/>
        <w:t>кода, если не внести в него соответствующие изменения.</w:t>
        <w:br/>
        <w:t xml:space="preserve">В следующих двух разделах приводится краткий обзор основных отличий </w:t>
        <w:br/>
        <w:t xml:space="preserve">классов нового стиля и их новых возможностей. Отмечу еще раз, так как на </w:t>
        <w:br/>
        <w:t xml:space="preserve">сегодняшний день все классы являются классами нового стиля, пользователи </w:t>
        <w:br/>
        <w:t xml:space="preserve">Python 2.X могут считать эти разделы описанием изменений в языке Python, </w:t>
        <w:br/>
        <w:t>а пользователи Python 3.0 – описанием дополнительных возможностей классов.</w:t>
        <w:br/>
        <w:t>Изменения в классах нового стиля</w:t>
        <w:br/>
        <w:t>Классы нового стиля имеют отличия от классических классов в различных ка-</w:t>
        <w:br/>
        <w:t xml:space="preserve">тегориях� часть этих отличий малозаметна, но может оказывать воздействие </w:t>
        <w:br/>
        <w:t>и на существующий программный код, написанный для работы под управле-</w:t>
        <w:br/>
        <w:t xml:space="preserve">нием Python 2.X, и на стиль программирования. Ниже перечислены наиболее </w:t>
        <w:br/>
        <w:t xml:space="preserve">заметные отличия: </w:t>
        <w:br/>
      </w:r>
    </w:p>
    <w:p>
      <w:r>
        <w:t xml:space="preserve">Изменения в классах нового стиля </w:t>
        <w:br/>
        <w:t>871</w:t>
        <w:br/>
        <w:t>Классы и типы были объединены</w:t>
        <w:br/>
        <w:t xml:space="preserve">Классы теперь являются типами, а типы – классами. Фактически эти два </w:t>
        <w:br/>
        <w:t>термина стали синонимами. Вызов встроенной функции type(I) теперь воз-</w:t>
        <w:br/>
        <w:t xml:space="preserve">вращает класс, из которого был получен экземпляр� обычно тот, что указан </w:t>
        <w:br/>
        <w:t xml:space="preserve">в атрибуте I.__class__, а не обобщенный тип «instance». Кроме того, сами </w:t>
        <w:br/>
        <w:t xml:space="preserve">классы являются экземплярами класса type, который можно наследовать </w:t>
        <w:br/>
        <w:t xml:space="preserve">в подклассах для изменения процедуры создания классов, и все классы (а, </w:t>
        <w:br/>
        <w:t>следовательно, и типы) наследуют класс object.</w:t>
        <w:br/>
        <w:t>Порядок поиска в дереве наследования</w:t>
        <w:br/>
        <w:t>Принятая ромбоидальная схема множественного наследования немного из-</w:t>
        <w:br/>
        <w:t>менила порядок поиска – грубо говоря, в этой схеме поиск сначала произво-</w:t>
        <w:br/>
        <w:t xml:space="preserve">дится в ширину и только потом в высоту. </w:t>
        <w:br/>
        <w:t>Извлечение атрибутов встроенными операциями</w:t>
        <w:br/>
        <w:t>Встроенные операции больше не используют методы __getattr__ и __getat-</w:t>
        <w:br/>
        <w:t>getat-</w:t>
        <w:br/>
        <w:t>tribute__ для неявного извлечения атрибутов. Это означает, что данные ме-</w:t>
        <w:br/>
        <w:t>тоды не вызываются для получения ссылок на методы перегрузки опера-</w:t>
        <w:br/>
        <w:t xml:space="preserve">торов с именами вида __X__ – поиск таких имен начинается с класса, а не </w:t>
        <w:br/>
        <w:t>с экземпляра.</w:t>
        <w:br/>
        <w:t>Новые особенности</w:t>
        <w:br/>
        <w:t xml:space="preserve">Классы нового стиля приобрели ряд новых особенностей, включая слоты, </w:t>
        <w:br/>
        <w:t>свойства, дескрипторы и новый метод __getattribute__. В большинстве сво-</w:t>
        <w:br/>
        <w:t xml:space="preserve">ем они предназначены для использования разработчиками, создающими </w:t>
        <w:br/>
        <w:t>инструментальные средства.</w:t>
        <w:br/>
        <w:t xml:space="preserve">Третий пункт из этого списка мы уже обсуждали во врезке в главе 27 и еще </w:t>
        <w:br/>
        <w:t>будем подробно рассматривать в главе 37, когда будем знакомиться с возмож-</w:t>
        <w:br/>
        <w:t xml:space="preserve">ностью управления атрибутами, и в главе 38, при обсуждении декораторов </w:t>
        <w:br/>
        <w:t xml:space="preserve">частных атрибутов. Однако, так как первое и второе изменения из этого списка </w:t>
        <w:br/>
        <w:t>могут нарушить работоспособность существующего программного кода, напи-</w:t>
        <w:br/>
        <w:t>санного для работы под управлением Python 2.X, мы исследуем их более под-</w:t>
        <w:br/>
        <w:t>X, мы исследуем их более под-</w:t>
        <w:br/>
        <w:t>, мы исследуем их более под-</w:t>
        <w:br/>
        <w:t>робно, прежде чем перейдем к дополнениям нового стиля.</w:t>
        <w:br/>
        <w:t>Изменения в модели типов</w:t>
        <w:br/>
        <w:t xml:space="preserve">С принятием модели классов нового стиля различия между типами и классами </w:t>
        <w:br/>
        <w:t>полностью исчезли. Теперь классы также являются типами: сами классы яв-</w:t>
        <w:br/>
        <w:t xml:space="preserve">ляются экземплярами класса type, а типами экземпляров классов являются их </w:t>
        <w:br/>
        <w:t>классы. Фактически между встроенными типами, такими как списки и стро-</w:t>
        <w:br/>
        <w:t xml:space="preserve">ки, и пользовательскими типами, определенными в виде классов, нет никаких </w:t>
        <w:br/>
        <w:t xml:space="preserve">отличий. Именно поэтому имеется возможность наследовать встроенные типы </w:t>
        <w:br/>
        <w:t xml:space="preserve">в своих классах, как было показано выше в этой главе, – поскольку подкласс, </w:t>
        <w:br/>
        <w:t xml:space="preserve">наследующий встроенный тип, такой как list, квалифицируется, как класс </w:t>
        <w:br/>
        <w:t>нового стиля, он становится пользовательским типом данных.</w:t>
        <w:br/>
        <w:t>Кроме появившейся возможности наследовать встроенные типы, это измене-</w:t>
        <w:br/>
        <w:t xml:space="preserve">ние становится наиболее очевидным, когда появляется необходимость явно </w:t>
        <w:br/>
        <w:t>выполнить проверку типа. В модели классических классов, в Python 2.6, эк-</w:t>
        <w:br/>
        <w:t>Python 2.6, эк-</w:t>
        <w:br/>
        <w:t xml:space="preserve"> 2.6, эк-</w:t>
        <w:br/>
        <w:t xml:space="preserve">земпляры классов автоматически относятся к обобщенному типу «instance», </w:t>
        <w:br/>
        <w:t>тогда как встроенные объекты имеют более определенные типы:</w:t>
        <w:br/>
      </w:r>
    </w:p>
    <w:p>
      <w:r>
        <w:t xml:space="preserve">872 </w:t>
        <w:br/>
        <w:t xml:space="preserve">Глава 31. Дополнительные возможности классов </w:t>
        <w:br/>
        <w:t>C:\misc&gt; c:\python26\python</w:t>
        <w:br/>
        <w:t>&gt;&gt;&gt; class C: pass              # Классические классы в 2.6</w:t>
        <w:br/>
        <w:t>...</w:t>
        <w:br/>
        <w:t>&gt;&gt;&gt; I = C()</w:t>
        <w:br/>
        <w:t>&gt;&gt;&gt; type(I)                    # Экземпляры классов</w:t>
        <w:br/>
        <w:t>&lt;type ‘instance’&gt;</w:t>
        <w:br/>
        <w:t>&gt;&gt;&gt; I.__class__</w:t>
        <w:br/>
        <w:t>&lt;class __main__.C at 0x025085A0&gt;</w:t>
        <w:br/>
        <w:t xml:space="preserve"> </w:t>
        <w:br/>
        <w:t>&gt;&gt;&gt; type(C)                    # Но классы не являются типами</w:t>
        <w:br/>
        <w:t>&lt;type ‘classobj’&gt;</w:t>
        <w:br/>
        <w:t>&gt;&gt;&gt; C.__class__</w:t>
        <w:br/>
        <w:t>AttributeError: class C has no attribute ‘__class__’</w:t>
        <w:br/>
        <w:t xml:space="preserve"> </w:t>
        <w:br/>
        <w:t>&gt;&gt;&gt; type([1, 2, 3])</w:t>
        <w:br/>
        <w:t>&lt;type ‘list’&gt;</w:t>
        <w:br/>
        <w:t>&gt;&gt;&gt; type(list)</w:t>
        <w:br/>
        <w:t>&lt;type ‘type’&gt;</w:t>
        <w:br/>
        <w:t>&gt;&gt;&gt; list.__class__</w:t>
        <w:br/>
        <w:t>&lt;type ‘type’&gt;</w:t>
        <w:br/>
        <w:t xml:space="preserve">С появлением классов нового стиля типом экземпляра класса является сам </w:t>
        <w:br/>
        <w:t>класс, из которого он был создан, то есть классы являются обычными пользо-</w:t>
        <w:br/>
        <w:t>вательскими типами данных, – типом экземпляра является его класс, а поль-</w:t>
        <w:br/>
        <w:t>зовательские классы имеют тот же тип, что и встроенные объекты типов. Те-</w:t>
        <w:br/>
        <w:t>перь классы тоже имеют атрибут __class__, потому что они являются экзем-</w:t>
        <w:br/>
        <w:t>плярами класса type:</w:t>
        <w:br/>
        <w:t>C:\misc&gt; c:\python26\python</w:t>
        <w:br/>
        <w:t>&gt;&gt;&gt; class C(object): pass    # Классы нового стиля в 2.6</w:t>
        <w:br/>
        <w:t>...</w:t>
        <w:br/>
        <w:t>&gt;&gt;&gt; I = C()</w:t>
        <w:br/>
        <w:t>&gt;&gt;&gt; type(I)                  # Типом экземпляра является его класс</w:t>
        <w:br/>
        <w:t>&lt;class ‘__main__.C’&gt;</w:t>
        <w:br/>
        <w:t>&gt;&gt;&gt; I.__class__</w:t>
        <w:br/>
        <w:t>&lt;class ‘__main__.C’&gt;</w:t>
        <w:br/>
        <w:t xml:space="preserve"> </w:t>
        <w:br/>
        <w:t>&gt;&gt;&gt; type(C)                  # Классы являются пользовательскими типами данных</w:t>
        <w:br/>
        <w:t>&lt;type ‘type’&gt;</w:t>
        <w:br/>
        <w:t>&gt;&gt;&gt; C.__class__</w:t>
        <w:br/>
        <w:t>&lt;type ‘type’&gt;</w:t>
        <w:br/>
        <w:t xml:space="preserve"> </w:t>
        <w:br/>
        <w:t>&gt;&gt;&gt; type([1, 2, 3])          # Для встроенных типов ничего не изменилось</w:t>
        <w:br/>
        <w:t>&lt;type ‘list’&gt;</w:t>
        <w:br/>
        <w:t>&gt;&gt;&gt; type(list)</w:t>
        <w:br/>
        <w:t>&lt;type ‘type’&gt;</w:t>
        <w:br/>
        <w:t>&gt;&gt;&gt; list.__class__</w:t>
        <w:br/>
        <w:t>&lt;type ‘type’&gt;</w:t>
        <w:br/>
        <w:t>То же самое справедливо для всех классов в Python 3.0, потому что в этой вер-</w:t>
        <w:br/>
        <w:t>Python 3.0, потому что в этой вер-</w:t>
        <w:br/>
        <w:t xml:space="preserve"> 3.0, потому что в этой вер-</w:t>
        <w:br/>
        <w:t xml:space="preserve">сии все классы автоматически считаются классами нового стиля, даже если </w:t>
        <w:br/>
        <w:t>они явно не наследуют никаких суперклассов. Фактически в версии 3.0 раз-</w:t>
        <w:br/>
        <w:t xml:space="preserve">личия между встроенными типами и пользовательскими классами полностью </w:t>
        <w:br/>
        <w:t>исчезли:</w:t>
        <w:br/>
        <w:t>C:\misc&gt; c:\python30\python</w:t>
        <w:br/>
        <w:t>&gt;&gt;&gt; class C: pass            # Все классы являются классами нового стиля в 3.0</w:t>
        <w:br/>
        <w:t>...</w:t>
        <w:br/>
      </w:r>
    </w:p>
    <w:p>
      <w:r>
        <w:t xml:space="preserve">Изменения в классах нового стиля </w:t>
        <w:br/>
        <w:t>873</w:t>
        <w:br/>
        <w:t>&gt;&gt;&gt; I = C()</w:t>
        <w:br/>
        <w:t>&gt;&gt;&gt; type(I)                  # Типом экземпляра является его класс</w:t>
        <w:br/>
        <w:t>&lt;class ‘__main__.C’&gt;</w:t>
        <w:br/>
        <w:t>&gt;&gt;&gt; I.__class__</w:t>
        <w:br/>
        <w:t>&lt;class ‘__main__.C’&gt;</w:t>
        <w:br/>
        <w:t xml:space="preserve"> </w:t>
        <w:br/>
        <w:t>&gt;&gt;&gt; type(C)                  # Классы – это типы, а типы – это классы</w:t>
        <w:br/>
        <w:t>&lt;class ‘type’&gt;</w:t>
        <w:br/>
        <w:t>&gt;&gt;&gt; C.__class__</w:t>
        <w:br/>
        <w:t>&lt;class ‘type’&gt;</w:t>
        <w:br/>
        <w:t xml:space="preserve"> </w:t>
        <w:br/>
        <w:t>&gt;&gt;&gt; type([1, 2, 3])          # Классы и встроенные типы ничем не отличаются</w:t>
        <w:br/>
        <w:t>&lt;class ‘list’&gt;</w:t>
        <w:br/>
        <w:t>&gt;&gt;&gt; type(list)</w:t>
        <w:br/>
        <w:t>&lt;class ‘type’&gt;</w:t>
        <w:br/>
        <w:t>&gt;&gt;&gt; list.__class__</w:t>
        <w:br/>
        <w:t>&lt;class ‘type’&gt;</w:t>
        <w:br/>
        <w:t xml:space="preserve">Как видите, в Python 3.0 классы являются типами, а типы являются классами. </w:t>
        <w:br/>
        <w:t xml:space="preserve">С технической точки зрения каждый класс создается из метакласса – класса </w:t>
        <w:br/>
        <w:t>с именем type или его подкласса, адаптирующего или управляющего процеду-</w:t>
        <w:br/>
        <w:t xml:space="preserve">рой создания классов. Помимо того, что это изменение оказывает влияние на </w:t>
        <w:br/>
        <w:t>программный код, выполняющий проверку типов, оно оказывается принципи-</w:t>
        <w:br/>
        <w:t xml:space="preserve">альным для разработчиков инструментальных средств. Далее в этой главе мы </w:t>
        <w:br/>
        <w:t xml:space="preserve">познакомимся с метаклассами поближе и более детально будем рассматривать </w:t>
        <w:br/>
        <w:t>их в главе 39.</w:t>
        <w:br/>
        <w:t>Значимость для операций проверки типа</w:t>
        <w:br/>
        <w:t>Помимо возможности создания метаклассов и адаптированных версий встро-</w:t>
        <w:br/>
        <w:t>енных типов, объединение классов и типов в модель классов нового стиля мо-</w:t>
        <w:br/>
        <w:t xml:space="preserve">жет оказывать влияние на реализацию операций проверки типов. В Python 3.0, </w:t>
        <w:br/>
        <w:t>например, типы экземпляров классов можно сравнивать непосредственно, точ-</w:t>
        <w:br/>
        <w:t xml:space="preserve">но так же, как сравниваются встроенные объекты типов. Это обусловлено тем, </w:t>
        <w:br/>
        <w:t>что теперь классы являются типами, а типом экземпляра является его класс:</w:t>
        <w:br/>
        <w:t>C:\misc&gt; c:\python30\python</w:t>
        <w:br/>
        <w:t>&gt;&gt;&gt; class C: pass</w:t>
        <w:br/>
        <w:t>...</w:t>
        <w:br/>
        <w:t>&gt;&gt;&gt; class D: pass</w:t>
        <w:br/>
        <w:t>...</w:t>
        <w:br/>
        <w:t>&gt;&gt;&gt; c = C()</w:t>
        <w:br/>
        <w:t>&gt;&gt;&gt; d = D()</w:t>
        <w:br/>
        <w:t>&gt;&gt;&gt; type(c) == type(d)         # 3.0: сравниваются классы экземпляров</w:t>
        <w:br/>
        <w:t>False</w:t>
        <w:br/>
        <w:t xml:space="preserve"> </w:t>
        <w:br/>
        <w:t>&gt;&gt;&gt; type(c), type(d)</w:t>
        <w:br/>
        <w:t>(&lt;class ‘__main__.C’&gt;, &lt;class ‘__main__.D’&gt;)</w:t>
        <w:br/>
        <w:t>&gt;&gt;&gt; c.__class__, d.__class__</w:t>
        <w:br/>
        <w:t>(&lt;class ‘__main__.C’&gt;, &lt;class ‘__main__.D’&gt;)</w:t>
        <w:br/>
        <w:t xml:space="preserve"> </w:t>
        <w:br/>
        <w:t>&gt;&gt;&gt; c1, c2 = C(), C()</w:t>
        <w:br/>
        <w:t>&gt;&gt;&gt; type(c1) == type(c2)</w:t>
        <w:br/>
        <w:t>True</w:t>
        <w:br/>
        <w:t xml:space="preserve">Однако, в случае с классическими классами в Python 2.6 и в более ранних </w:t>
        <w:br/>
        <w:t xml:space="preserve">версиях, сравнивать типы экземпляров практически бессмысленно, потому </w:t>
        <w:br/>
      </w:r>
    </w:p>
    <w:p>
      <w:r>
        <w:t xml:space="preserve">874 </w:t>
        <w:br/>
        <w:t xml:space="preserve">Глава 31. Дополнительные возможности классов </w:t>
        <w:br/>
        <w:t>что все экземпляры в этой модели имеют один и тот же тип «instance». Что-</w:t>
        <w:br/>
        <w:t>instance». Что-</w:t>
        <w:br/>
        <w:t>». Что-</w:t>
        <w:br/>
        <w:t xml:space="preserve">бы действительно сравнить типы экземпляров, необходимо сравнить значения </w:t>
        <w:br/>
        <w:t xml:space="preserve">их атрибутов __class__ (если вас волнует проблема переносимости, отмечу, что </w:t>
        <w:br/>
        <w:t>в версии 3.0 этот прием действует точно так же, хотя надобность в нем отпала):</w:t>
        <w:br/>
        <w:t>C:\misc&gt; c:\python26\python</w:t>
        <w:br/>
        <w:t>&gt;&gt;&gt; class C: pass</w:t>
        <w:br/>
        <w:t>...</w:t>
        <w:br/>
        <w:t>&gt;&gt;&gt; class D: pass</w:t>
        <w:br/>
        <w:t>...</w:t>
        <w:br/>
        <w:t>&gt;&gt;&gt; c = C()</w:t>
        <w:br/>
        <w:t>&gt;&gt;&gt; d = D()</w:t>
        <w:br/>
        <w:t>&gt;&gt;&gt; type(c) == type(d)         # 2.6: все экземпляры имеют один и тот же тип</w:t>
        <w:br/>
        <w:t>True</w:t>
        <w:br/>
        <w:t>&gt;&gt;&gt; c.__class__ == d.__class__ # Следует явно сравнивать классы</w:t>
        <w:br/>
        <w:t>False</w:t>
        <w:br/>
        <w:t xml:space="preserve"> </w:t>
        <w:br/>
        <w:t>&gt;&gt;&gt; type(c), type(d)</w:t>
        <w:br/>
        <w:t>(&lt;type ‘instance’&gt;, &lt;type ‘instance’&gt;)</w:t>
        <w:br/>
        <w:t>&gt;&gt;&gt; c.__class__, d.__class__</w:t>
        <w:br/>
        <w:t>(&lt;class __main__.C at 0x024585A0&gt;, &lt;class __main__.D at 0x024588D0&gt;)</w:t>
        <w:br/>
        <w:t>Как и следовало ожидать, классы нового стиля в 2.6 в этом отношении действу-</w:t>
        <w:br/>
        <w:t xml:space="preserve">ют точно так же, как и все классы в 3.0, – при сравнивании типов экземпляров </w:t>
        <w:br/>
        <w:t>автоматически сравниваются их классы:</w:t>
        <w:br/>
        <w:t>C:\misc&gt; c:\python26\python</w:t>
        <w:br/>
        <w:t>&gt;&gt;&gt; class C(object): pass</w:t>
        <w:br/>
        <w:t>...</w:t>
        <w:br/>
        <w:t>&gt;&gt;&gt; class D(object): pass</w:t>
        <w:br/>
        <w:t>...</w:t>
        <w:br/>
        <w:t>&gt;&gt;&gt; c = C()</w:t>
        <w:br/>
        <w:t>&gt;&gt;&gt; d = D()</w:t>
        <w:br/>
        <w:t xml:space="preserve">&gt;&gt;&gt; type(c) == type(d)         # Классы нового стиля в 2.6: действуют так же, </w:t>
        <w:br/>
        <w:t>False                          # как и в 3.0</w:t>
        <w:br/>
        <w:t xml:space="preserve"> </w:t>
        <w:br/>
        <w:t>&gt;&gt;&gt; type(c), type(d)</w:t>
        <w:br/>
        <w:t>(&lt;class ‘__main__.C’&gt;, &lt;class ‘__main__.D’&gt;)</w:t>
        <w:br/>
        <w:t>&gt;&gt;&gt; c.__class__, d.__class__</w:t>
        <w:br/>
        <w:t>(&lt;class ‘__main__.C’&gt;, &lt;class ‘__main__.D’&gt;)</w:t>
        <w:br/>
        <w:t>Конечно, как уже неоднократно отмечалось в этой книге, проверка типа в про-</w:t>
        <w:br/>
        <w:t xml:space="preserve">граммах на языке Python обычно не является правильным решением (для нас </w:t>
        <w:br/>
        <w:t>важны интерфейсы объектов, а не их типы), а в тех редких случаях, когда дей-</w:t>
        <w:br/>
        <w:t>ствительно необходимо проверить тип экземпляра класса, вероятно, лучше ис-</w:t>
        <w:br/>
        <w:t>пользовать более универсальную встроенную функцию isinstance. Тем не ме-</w:t>
        <w:br/>
        <w:t xml:space="preserve">нее знакомство с моделью типов в языке Python поможет вам пролить свет на </w:t>
        <w:br/>
        <w:t>модель классов вообще.</w:t>
        <w:br/>
        <w:t xml:space="preserve">Все объекты наследуют класс «object» </w:t>
        <w:br/>
        <w:t>Еще одно следствие изменений в типах, вызванных появлением модели клас-</w:t>
        <w:br/>
        <w:t>сов нового стиля, заключается в том, что теперь все классы наследуют (явля-</w:t>
        <w:br/>
        <w:t>ются производными) класс object, явно или неявно. То есть все типы теперь яв-</w:t>
        <w:br/>
        <w:t xml:space="preserve">ляются классами, поэтому каждый объект наследует встроенный класс object, </w:t>
        <w:br/>
        <w:t>прямо или косвенно, через свой суперкласс. Рассмотрим следующий сеанс ра-</w:t>
        <w:br/>
      </w:r>
    </w:p>
    <w:p>
      <w:r>
        <w:t xml:space="preserve">Изменения в классах нового стиля </w:t>
        <w:br/>
        <w:t>875</w:t>
        <w:br/>
        <w:t>боты с интерактивной оболочкой Python 3.0 (чтобы этот программный код дей-</w:t>
        <w:br/>
        <w:t>Python 3.0 (чтобы этот программный код дей-</w:t>
        <w:br/>
        <w:t xml:space="preserve"> 3.0 (чтобы этот программный код дей-</w:t>
        <w:br/>
        <w:t>ствовал точно так же в 2.6, укажите явно класс object в списке суперклассов):</w:t>
        <w:br/>
        <w:t>&gt;&gt;&gt; class C: pass</w:t>
        <w:br/>
        <w:t>...</w:t>
        <w:br/>
        <w:t>&gt;&gt;&gt; X = C()</w:t>
        <w:br/>
        <w:t xml:space="preserve"> </w:t>
        <w:br/>
        <w:t>&gt;&gt;&gt; type(X)                    # Теперь типом является класс экземпляра</w:t>
        <w:br/>
        <w:t>&lt;class ‘__main__.C’&gt;</w:t>
        <w:br/>
        <w:t>&gt;&gt;&gt; type(C)</w:t>
        <w:br/>
        <w:t>&lt;class ‘type’&gt;</w:t>
        <w:br/>
        <w:t xml:space="preserve">Как и прежде, типом экземпляра класса является его класс, а типом класса </w:t>
        <w:br/>
        <w:t xml:space="preserve">является класс type, что является следствием объединения классов и типов. </w:t>
        <w:br/>
        <w:t xml:space="preserve">Однако также верно, что экземпляры и классы наследуют встроенный класс </w:t>
        <w:br/>
        <w:t>object, поскольку он явно или неявно является суперклассом любого класса:</w:t>
        <w:br/>
        <w:t>&gt;&gt;&gt; isinstance(X, object)</w:t>
        <w:br/>
        <w:t>True</w:t>
        <w:br/>
        <w:t>&gt;&gt;&gt; isinstance(C, object)      # Классы всегда наследуют класс object</w:t>
        <w:br/>
        <w:t>True</w:t>
        <w:br/>
        <w:t xml:space="preserve">То же относится и к встроенным типам, таким как списки и строки, потому что </w:t>
        <w:br/>
        <w:t xml:space="preserve">в модели классов нового стиля типы являются классами� теперь встроенные </w:t>
        <w:br/>
        <w:t>типы – это классы, и их экземпляры тоже наследуют класс object:</w:t>
        <w:br/>
        <w:t>&gt;&gt;&gt; type(‘spam’)</w:t>
        <w:br/>
        <w:t>&lt;class ‘str’&gt;</w:t>
        <w:br/>
        <w:t>&gt;&gt;&gt; type(str)</w:t>
        <w:br/>
        <w:t>&lt;class ‘type’&gt;</w:t>
        <w:br/>
        <w:t xml:space="preserve"> </w:t>
        <w:br/>
        <w:t xml:space="preserve">&gt;&gt;&gt; isinstance(‘spam’, object) # То же относится и к встроенным типам </w:t>
        <w:br/>
        <w:t>True                           # (классам)</w:t>
        <w:br/>
        <w:t>&gt;&gt;&gt; isinstance(str, object)</w:t>
        <w:br/>
        <w:t>True</w:t>
        <w:br/>
        <w:t xml:space="preserve">Фактически сам класс type наследует класс object, а класс object наследует </w:t>
        <w:br/>
        <w:t>класс type, даже при том, что оба они являются совершенно различными объ-</w:t>
        <w:br/>
        <w:t xml:space="preserve">ектами, – циклическая связь, венчающая объектную модель и вытекающая из </w:t>
        <w:br/>
        <w:t>того факта, что типы являются классами, которые генерируют другие классы:</w:t>
        <w:br/>
        <w:t>&gt;&gt;&gt; type(type)                 # Все классы – это типы, и наоборот</w:t>
        <w:br/>
        <w:t>&lt;class ‘type’&gt;</w:t>
        <w:br/>
        <w:t>&gt;&gt;&gt; type(object)</w:t>
        <w:br/>
        <w:t>&lt;class ‘type’&gt;</w:t>
        <w:br/>
        <w:t xml:space="preserve"> </w:t>
        <w:br/>
        <w:t>&gt;&gt;&gt; isinstance(type, object)   # Все классы наследуют object, даже класс type</w:t>
        <w:br/>
        <w:t>True</w:t>
        <w:br/>
        <w:t>&gt;&gt;&gt; isinstance(object, type)   # Типы создают классы, и type является классом</w:t>
        <w:br/>
        <w:t>True</w:t>
        <w:br/>
        <w:t>&gt;&gt;&gt; type is object</w:t>
        <w:br/>
        <w:t>False</w:t>
        <w:br/>
        <w:t xml:space="preserve">С практической точки зрения эта модель создает меньше особых случаев, чем </w:t>
        <w:br/>
        <w:t>прежняя модель классических классов, различающая типы и классы, и это по-</w:t>
        <w:br/>
        <w:t xml:space="preserve">зволяет писать программный код, который предполагает наличие суперкласса </w:t>
        <w:br/>
        <w:t>object и использует его. Примеры такого подхода мы увидим далее в этой кни-</w:t>
        <w:br/>
        <w:t>ге, а пока перейдем к изучению других отличий в модели классов нового стиля.</w:t>
        <w:br/>
      </w:r>
    </w:p>
    <w:p>
      <w:r>
        <w:t xml:space="preserve">876 </w:t>
        <w:br/>
        <w:t xml:space="preserve">Глава 31. Дополнительные возможности классов </w:t>
        <w:br/>
        <w:t>Ромбоидальное наследование</w:t>
        <w:br/>
        <w:t>Пожалуй, самым ощутимым изменением в классах нового стиля является не-</w:t>
        <w:br/>
        <w:t>много отличная интерпретация наследования – так называемая ромбоидаль-</w:t>
        <w:br/>
        <w:t>ная схема в деревьях множественного наследования, когда более одного супер-</w:t>
        <w:br/>
        <w:t>класса наследуют один и тот же суперкласс более высокого уровня. Ромбои-</w:t>
        <w:br/>
        <w:t xml:space="preserve">дальная схема – это сложная концепция проектирования, не обсуждавшаяся </w:t>
        <w:br/>
        <w:t xml:space="preserve">в этой книге ранее. Она крайне редко используется на практике, поэтому мы не </w:t>
        <w:br/>
        <w:t>будем подробно останавливаться на этой теме.</w:t>
        <w:br/>
        <w:t>В двух словах, в классической модели процедура поиска в дереве наследова-</w:t>
        <w:br/>
        <w:t xml:space="preserve">ния сначала движется строго вверх по дереву, а потом слева направо – сначала </w:t>
        <w:br/>
        <w:t>интерпретатор поднимается вверх всеми возможными путями по левой сторо-</w:t>
        <w:br/>
        <w:t xml:space="preserve">не дерева, затем возвращается назад и начинает поиск с первого суперкласса, </w:t>
        <w:br/>
        <w:t xml:space="preserve">расположенного правее предыдущего. В новой модели в таких случаях поиск </w:t>
        <w:br/>
        <w:t xml:space="preserve">сначала производится в ширину – интерпретатор сначала просматривает все </w:t>
        <w:br/>
        <w:t xml:space="preserve">суперклассы, стоящие правее того, где поиск уже произведен, и только потом </w:t>
        <w:br/>
        <w:t xml:space="preserve">начинает подъем всеми возможными путями к общему суперклассу. Другими </w:t>
        <w:br/>
        <w:t>словами, поиск выполняется по уровням дерева наследования. В действитель-</w:t>
        <w:br/>
        <w:t xml:space="preserve">ности интерпретатор использует немного более сложный алгоритм поиска, чем </w:t>
        <w:br/>
        <w:t xml:space="preserve">описано здесь, но этого упрощенного представления вполне достаточно для </w:t>
        <w:br/>
        <w:t xml:space="preserve">большинства программистов. </w:t>
        <w:br/>
        <w:t xml:space="preserve">Вследствие такого изменения суперклассы, расположенные ниже, получают </w:t>
        <w:br/>
        <w:t>возможность переопределять атрибуты суперклассов, стоящих выше, неза-</w:t>
        <w:br/>
        <w:t xml:space="preserve">висимо от вида деревьев множественного наследования. Кроме того, согласно </w:t>
        <w:br/>
        <w:t>правилам поиска в новой модели каждый суперкласс просматривается не бо-</w:t>
        <w:br/>
        <w:t>лее одного раза, даже если он наследуется несколькими подклассами.</w:t>
        <w:br/>
        <w:t>Пример ромбоидального наследования</w:t>
        <w:br/>
        <w:t xml:space="preserve">В качестве иллюстрации рассмотрим следующую упрощенную реализацию </w:t>
        <w:br/>
        <w:t>ромбоидального наследования для классических классов. Здесь оба суперклас-</w:t>
        <w:br/>
        <w:t>са, B и C, которые наследуются классом D, имеют общего предка – класс A:</w:t>
        <w:br/>
        <w:t>&gt;&gt;&gt; class A:                   # Классическая модель (Python 2.6)</w:t>
        <w:br/>
        <w:t xml:space="preserve">        attr = 1</w:t>
        <w:br/>
        <w:t xml:space="preserve"> </w:t>
        <w:br/>
        <w:t>&gt;&gt;&gt; class B(A):                # B и C имеют общего предка – A</w:t>
        <w:br/>
        <w:t xml:space="preserve">        pass</w:t>
        <w:br/>
        <w:t xml:space="preserve"> </w:t>
        <w:br/>
        <w:t xml:space="preserve">&gt;&gt;&gt; class C(A): </w:t>
        <w:br/>
        <w:t xml:space="preserve">        attr = 2</w:t>
        <w:br/>
        <w:t xml:space="preserve"> </w:t>
        <w:br/>
        <w:t>&gt;&gt;&gt; class D(B,C):              # Сначала поиск дойдет до A, потом до C</w:t>
        <w:br/>
        <w:t xml:space="preserve">        pass</w:t>
        <w:br/>
        <w:t xml:space="preserve"> </w:t>
        <w:br/>
        <w:t>&gt;&gt;&gt; x = D()</w:t>
        <w:br/>
        <w:t>&gt;&gt;&gt; x.attr                     # Порядок поиска: x,D,B,A</w:t>
        <w:br/>
        <w:t>1</w:t>
        <w:br/>
        <w:t>В этом случае атрибут attr будет найден в суперклассе A, потому что в клас-</w:t>
        <w:br/>
        <w:t xml:space="preserve">сической модели поиск в дереве наследования сначала производится в высоту, </w:t>
        <w:br/>
        <w:t xml:space="preserve">и только потом происходит смещение вправо – интерпретатор будет выполнять </w:t>
        <w:br/>
        <w:t xml:space="preserve">поиск в следующем порядке: D, B, A и затем C, впрочем, поиск прекратится, как </w:t>
        <w:br/>
        <w:t>только атрибут attr будет найден в суперклассе A, расположенном выше супер-</w:t>
        <w:br/>
        <w:t xml:space="preserve">класса B. </w:t>
        <w:br/>
      </w:r>
    </w:p>
    <w:p>
      <w:r>
        <w:t xml:space="preserve">Изменения в классах нового стиля </w:t>
        <w:br/>
        <w:t>877</w:t>
        <w:br/>
        <w:t xml:space="preserve">В классах нового стиля, наследующих встроенный тип, такой как object, и во </w:t>
        <w:br/>
        <w:t xml:space="preserve">всех классах в Python 3.0 поиск будет выполняться в другом порядке: прежде </w:t>
        <w:br/>
        <w:t>чем просмотреть суперкласс A, интерпретатор сначала выполнит поиск в супер-</w:t>
        <w:br/>
        <w:t xml:space="preserve">классе C (правее суперкласса B), то есть в следующем порядке: D, B, C и затем A, </w:t>
        <w:br/>
        <w:t>но в этом случае поиск остановится в суперклассе C:</w:t>
        <w:br/>
        <w:t>&gt;&gt;&gt; class A(object):           # Новый стиль</w:t>
        <w:br/>
        <w:t xml:space="preserve">        attr = 1</w:t>
        <w:br/>
        <w:t xml:space="preserve"> </w:t>
        <w:br/>
        <w:t xml:space="preserve">&gt;&gt;&gt; class B(A): </w:t>
        <w:br/>
        <w:t xml:space="preserve">        pass</w:t>
        <w:br/>
        <w:t xml:space="preserve"> </w:t>
        <w:br/>
        <w:t xml:space="preserve">&gt;&gt;&gt; class C(A): </w:t>
        <w:br/>
        <w:t xml:space="preserve">        attr = 2</w:t>
        <w:br/>
        <w:t xml:space="preserve"> </w:t>
        <w:br/>
        <w:t>&gt;&gt;&gt; class D(B,C):              # Сначала поиск дойдет до C, потом до A</w:t>
        <w:br/>
        <w:t xml:space="preserve">        pass</w:t>
        <w:br/>
        <w:t xml:space="preserve"> </w:t>
        <w:br/>
        <w:t>&gt;&gt;&gt; x = D()                    # Порядок поиска: x,D,B,С</w:t>
        <w:br/>
        <w:t>&gt;&gt;&gt; x.attr</w:t>
        <w:br/>
        <w:t>2</w:t>
        <w:br/>
        <w:t>Это изменение процедуры поиска основано на предположении, что если вы до-</w:t>
        <w:br/>
        <w:t>бавляете класс C в дерево ниже, это значит, что вы хотите получить его атри-</w:t>
        <w:br/>
        <w:t xml:space="preserve">буты раньше, чем атрибуты класса A. Кроме того, это изменение предполагает, </w:t>
        <w:br/>
        <w:t xml:space="preserve">что класс C всегда будет иметь возможность переопределить атрибуты класса A, </w:t>
        <w:br/>
        <w:t>что, скорее всего, верно, когда пишется самостоятельный класс, но совсем не-</w:t>
        <w:br/>
        <w:t>верно, когда в ромбоидальной схеме принимают участие классические клас-</w:t>
        <w:br/>
        <w:t xml:space="preserve">сы, – вы можете даже не подозревать, что класс C может участвовать в подобной </w:t>
        <w:br/>
        <w:t>схеме наследования, когда пишете его.</w:t>
        <w:br/>
        <w:t>Поскольку в подобной ситуации наиболее вероятно, что программист под-</w:t>
        <w:br/>
        <w:t xml:space="preserve">разумевал, что класс C будет переопределять атрибуты класса A, новая модель </w:t>
        <w:br/>
        <w:t xml:space="preserve">гарантирует, что класс C будет просматриваться первым. В противном случае </w:t>
        <w:br/>
        <w:t>класс C мог бы оказаться практически бесполезным при использовании ром-</w:t>
        <w:br/>
        <w:t xml:space="preserve">боидальной схемы наследования: он был бы лишен возможности адаптировать </w:t>
        <w:br/>
        <w:t>класс A и мог бы использоваться только для экспортирования имен, присут-</w:t>
        <w:br/>
        <w:t>ствующих только в классе C.</w:t>
        <w:br/>
        <w:t>Явное разрешение конфликтов имен</w:t>
        <w:br/>
        <w:t xml:space="preserve">Проблема с предположениями в том, что они всего лишь предположения. Если </w:t>
        <w:br/>
        <w:t>такое отклонение в процедуре поиска кажется вам слишком трудным для за-</w:t>
        <w:br/>
        <w:t xml:space="preserve">поминания, или вам требуется более полное управление процедурой поиска, </w:t>
        <w:br/>
        <w:t>вы всегда можете произвести выбор желаемого атрибута из любого места в де-</w:t>
        <w:br/>
        <w:t xml:space="preserve">реве, выполнив присваивание или как-то иначе обозначив его там, где может </w:t>
        <w:br/>
        <w:t>возникнуть смешение классов:</w:t>
        <w:br/>
        <w:t>&gt;&gt;&gt; class A:                   # Классическая модель</w:t>
        <w:br/>
        <w:t xml:space="preserve">        attr = 1</w:t>
        <w:br/>
        <w:t xml:space="preserve"> </w:t>
        <w:br/>
        <w:t xml:space="preserve">&gt;&gt;&gt; class B(A): </w:t>
        <w:br/>
        <w:t xml:space="preserve">        pass</w:t>
        <w:br/>
        <w:t xml:space="preserve"> </w:t>
        <w:br/>
        <w:t xml:space="preserve">&gt;&gt;&gt; class C(A): </w:t>
        <w:br/>
        <w:t xml:space="preserve">        attr = 2</w:t>
        <w:br/>
        <w:t xml:space="preserve"> </w:t>
        <w:br/>
      </w:r>
    </w:p>
    <w:p>
      <w:r>
        <w:t xml:space="preserve">878 </w:t>
        <w:br/>
        <w:t xml:space="preserve">Глава 31. Дополнительные возможности классов </w:t>
        <w:br/>
        <w:t>&gt;&gt;&gt; class D(B,C):              # Выбрать C, справа</w:t>
        <w:br/>
        <w:t xml:space="preserve">        attr = C.attr</w:t>
        <w:br/>
        <w:t xml:space="preserve"> </w:t>
        <w:br/>
        <w:t>&gt;&gt;&gt; x = D()</w:t>
        <w:br/>
        <w:t xml:space="preserve">&gt;&gt;&gt; x.attr                     # Работает как класс нового стиля </w:t>
        <w:br/>
        <w:t>2                              # (все классы в 3.0)</w:t>
        <w:br/>
        <w:t>Здесь дерево классических классов имитирует порядок поиска, принятый в мо-</w:t>
        <w:br/>
        <w:t>дели классов нового стиля: присваивание атрибуту attr в классе D явно выбира-</w:t>
        <w:br/>
        <w:t xml:space="preserve">ет версию атрибута из класса C, благодаря чему нарушается обычный порядок </w:t>
        <w:br/>
        <w:t xml:space="preserve">поиска в дереве наследования (атрибут D.attr находится ниже в дереве). Точно </w:t>
        <w:br/>
        <w:t xml:space="preserve">так же классы нового стиля могут имитировать порядок поиска в классической </w:t>
        <w:br/>
        <w:t>модели, выбирая требуемый атрибут там, где может происходить смешение:</w:t>
        <w:br/>
        <w:t>&gt;&gt;&gt; class A(object):           # Новый стиль</w:t>
        <w:br/>
        <w:t xml:space="preserve">        attr = 1</w:t>
        <w:br/>
        <w:t xml:space="preserve"> </w:t>
        <w:br/>
        <w:t xml:space="preserve">&gt;&gt;&gt; class B(A): </w:t>
        <w:br/>
        <w:t xml:space="preserve">        pass </w:t>
        <w:br/>
        <w:t xml:space="preserve"> </w:t>
        <w:br/>
        <w:t xml:space="preserve">&gt;&gt;&gt; class C(A): </w:t>
        <w:br/>
        <w:t xml:space="preserve">        attr = 2</w:t>
        <w:br/>
        <w:t xml:space="preserve"> </w:t>
        <w:br/>
        <w:t>&gt;&gt;&gt; class D(B,C):              # Выбрать A.attr, выше</w:t>
        <w:br/>
        <w:t xml:space="preserve">        attr = B.attr</w:t>
        <w:br/>
        <w:t xml:space="preserve"> </w:t>
        <w:br/>
        <w:t>&gt;&gt;&gt; x = D()</w:t>
        <w:br/>
        <w:t xml:space="preserve">&gt;&gt;&gt; x.attr                     # Работает как классический класс </w:t>
        <w:br/>
        <w:t>1                              # (по умолчанию в 2.6)</w:t>
        <w:br/>
        <w:t xml:space="preserve">Если вам необходимо всегда явно разрешать конфликты, подобные этим, вы </w:t>
        <w:br/>
        <w:t xml:space="preserve">можете просто игнорировать различия в порядке поиска и не полагаться на </w:t>
        <w:br/>
        <w:t xml:space="preserve">предположения о том, что имеется в виду, когда вы пишете свои классы. </w:t>
        <w:br/>
        <w:t>Естественно, такой способ выбора атрибутов может также применяться и к ме-</w:t>
        <w:br/>
        <w:t>тодам, потому что методы – это обычные объекты:</w:t>
        <w:br/>
        <w:t>&gt;&gt;&gt; class A:</w:t>
        <w:br/>
        <w:t xml:space="preserve">        def meth(s): print(‘A.meth’)</w:t>
        <w:br/>
        <w:t xml:space="preserve"> </w:t>
        <w:br/>
        <w:t>&gt;&gt;&gt; class C(A):</w:t>
        <w:br/>
        <w:t xml:space="preserve">        def meth(s): print(‘C.meth’)</w:t>
        <w:br/>
        <w:t xml:space="preserve"> </w:t>
        <w:br/>
        <w:t>&gt;&gt;&gt; class B(A):</w:t>
        <w:br/>
        <w:t xml:space="preserve">        pass</w:t>
        <w:br/>
        <w:t xml:space="preserve"> </w:t>
        <w:br/>
        <w:t>&gt;&gt;&gt; class D(B,C): pass # Использовать порядок поиска по умолчанию</w:t>
        <w:br/>
        <w:t>&gt;&gt;&gt; x = D()            # Зависит от типа класса</w:t>
        <w:br/>
        <w:t>&gt;&gt;&gt; x.meth()           # По умолчанию – классический порядок поиска в 2.6</w:t>
        <w:br/>
        <w:t>A.meth</w:t>
        <w:br/>
        <w:t xml:space="preserve"> </w:t>
        <w:br/>
        <w:t>&gt;&gt;&gt; class D(B,C): meth = C.meth # Выбрать метод класса C: новый стиль (и 3.0)</w:t>
        <w:br/>
        <w:t>&gt;&gt;&gt; x = D()</w:t>
        <w:br/>
        <w:t>&gt;&gt;&gt; x.meth()</w:t>
        <w:br/>
        <w:t>C.meth</w:t>
        <w:br/>
        <w:t xml:space="preserve"> </w:t>
        <w:br/>
        <w:t>&gt;&gt;&gt; class D(B,C): meth = B.meth # Выбрать метод класса B: классическая модель</w:t>
        <w:br/>
        <w:t>&gt;&gt;&gt; x = D()</w:t>
        <w:br/>
      </w:r>
    </w:p>
    <w:p>
      <w:r>
        <w:t xml:space="preserve">Изменения в классах нового стиля </w:t>
        <w:br/>
        <w:t>879</w:t>
        <w:br/>
        <w:t>&gt;&gt;&gt; x.meth()</w:t>
        <w:br/>
        <w:t>A.meth</w:t>
        <w:br/>
        <w:t>Здесь мы явно выбираем методы, выполняя присваивание именам, находя-</w:t>
        <w:br/>
        <w:t xml:space="preserve">щимся ниже в дереве. Мы могли бы просто вызвать метод желаемого класса </w:t>
        <w:br/>
        <w:t xml:space="preserve">явно – на практике этот подход, возможно, является более общепринятым, </w:t>
        <w:br/>
        <w:t>в особенности при работе с конструкторами:</w:t>
        <w:br/>
        <w:t>class D(B,C):</w:t>
        <w:br/>
        <w:t xml:space="preserve">    def meth(self):    # Переопределяется ниже</w:t>
        <w:br/>
        <w:t xml:space="preserve">        ...</w:t>
        <w:br/>
        <w:t xml:space="preserve">        C.meth(self)   # Вызовом выбрать метод класса C</w:t>
        <w:br/>
        <w:t>Такой выбор путем присваивания или вызова в точках смешения может эф-</w:t>
        <w:br/>
        <w:t xml:space="preserve">фективно обезопасить ваш программный код от возможных различий между </w:t>
        <w:br/>
        <w:t xml:space="preserve">разными моделями классов. Явное разрешение конфликтов таким способом </w:t>
        <w:br/>
        <w:t>гарантирует, что правильная работа вашего программного кода не будет зави-</w:t>
        <w:br/>
        <w:t xml:space="preserve">сеть от версии Python в будущем (независимо от необходимости наследовать </w:t>
        <w:br/>
        <w:t>класс object или встроенные типы, чтобы использовать новую модель).</w:t>
        <w:br/>
        <w:t xml:space="preserve">Даже если не учитывать расхождения между классической </w:t>
        <w:br/>
        <w:t xml:space="preserve">и новой моделями, данная методика иногда может пригодиться </w:t>
        <w:br/>
        <w:t xml:space="preserve">в случаях множественного наследования. Например, если вам </w:t>
        <w:br/>
        <w:t xml:space="preserve">необходимо получить часть атрибутов от суперкласса слева, </w:t>
        <w:br/>
        <w:t>а часть – от суперкласса справа, вам может потребоваться ука-</w:t>
        <w:br/>
        <w:t xml:space="preserve">зать интерпретатору Python, какие именно атрибуты следует </w:t>
        <w:br/>
        <w:t xml:space="preserve">выбирать, выполняя явное присваивание в подклассах. Мы еще </w:t>
        <w:br/>
        <w:t>вернемся к этому вопросу в разделе с описанием типичных про-</w:t>
        <w:br/>
        <w:t xml:space="preserve">блем в конце этой главы. </w:t>
        <w:br/>
        <w:t>Кроме того, обратите внимание, что ромбоидальные схемы на-</w:t>
        <w:br/>
        <w:t xml:space="preserve">следования в некоторых случаях могут доставлять еще больше </w:t>
        <w:br/>
        <w:t xml:space="preserve">хлопот, чем я описал здесь (например, что если оба конструктора </w:t>
        <w:br/>
        <w:t>классов B и C вызывают конструктор класса A, и при этом необ-</w:t>
        <w:br/>
        <w:t xml:space="preserve">ходимо вызывать оба наследуемых конструктора в подклассе?). </w:t>
        <w:br/>
        <w:t>Поскольку в практике такие ситуации встречаются крайне ред-</w:t>
        <w:br/>
        <w:t>ко, мы оставим эту тему за рамками данной книги (однако об-</w:t>
        <w:br/>
        <w:t xml:space="preserve">ратите внимание на встроенную функцию super – она не только </w:t>
        <w:br/>
        <w:t>обобщает доступ к суперклассам в деревьях с простым наследо-</w:t>
        <w:br/>
        <w:t xml:space="preserve">ванием, но и поддерживает кооперативный режим разрешения </w:t>
        <w:br/>
        <w:t>некоторых конфликтов, возникающих в деревьях множествен-</w:t>
        <w:br/>
        <w:t>ного наследования).</w:t>
        <w:br/>
        <w:t>Пределы влияния изменений в порядке поиска</w:t>
        <w:br/>
        <w:t xml:space="preserve">Итак, поиск в ромбоидальной схеме наследования выполняется по-разному </w:t>
        <w:br/>
        <w:t>в классической и в новой моделях, и это изменение нарушает обратную совме-</w:t>
        <w:br/>
        <w:t>стимость. Однако имейте в виду, что это изменение затрагивает только ромбои-</w:t>
        <w:br/>
        <w:t>дальные схемы множественного наследования – во всех других схемах прин-</w:t>
        <w:br/>
        <w:t xml:space="preserve">цип действия модели наследования нового стиля не изменился. Кроме того, </w:t>
        <w:br/>
        <w:t>вполне возможно, что вся эта проблема будет носить скорее теоретический ха-</w:t>
        <w:br/>
        <w:t xml:space="preserve">рактер, чем практический, – с выходом версии Python 2.2 эти изменения не </w:t>
        <w:br/>
        <w:t>оказали достаточно существенного влияния и не приобрели масштабного зна-</w:t>
        <w:br/>
      </w:r>
    </w:p>
    <w:p>
      <w:r>
        <w:t xml:space="preserve">880 </w:t>
        <w:br/>
        <w:t xml:space="preserve">Глава 31. Дополнительные возможности классов </w:t>
        <w:br/>
        <w:t>чения к появлению Python 3.0, потому маловероятно, что они затронут значи-</w:t>
        <w:br/>
        <w:t>тельную часть программного кода на языке Python.</w:t>
        <w:br/>
        <w:t>Кроме того, следует отметить, что даже если вы не будете применять ромбо-</w:t>
        <w:br/>
        <w:t xml:space="preserve">идальную схему наследования в своих классах, все равно суперкласс object </w:t>
        <w:br/>
        <w:t>в версии 3.0 всегда будет находиться выше любого класса, вследствие чего лю-</w:t>
        <w:br/>
        <w:t>бой случай множественного наследования будет соответствовать ромбоидаль-</w:t>
        <w:br/>
        <w:t>ной схеме. То есть в новой модели класс object автоматически играет ту же са-</w:t>
        <w:br/>
        <w:t xml:space="preserve">мую роль, какую играет класс A в только что рассмотренном примере. Отсюда </w:t>
        <w:br/>
        <w:t xml:space="preserve">следует, что новые правила поиска не только изменили логическую семантику, </w:t>
        <w:br/>
        <w:t xml:space="preserve">но и оптимизировали производительность, так как исключают возможность </w:t>
        <w:br/>
        <w:t>посещения одного и того же класса более чем один раз.</w:t>
        <w:br/>
        <w:t>Не менее важно то обстоятельство, что суперкласс object в новой модели предо-</w:t>
        <w:br/>
        <w:t>ставляет методы по умолчанию, реализующие различные встроенные опера-</w:t>
        <w:br/>
        <w:t xml:space="preserve">ции, включая методы вывода __str__ и __repr__. Вызовите функцию dir(object), </w:t>
        <w:br/>
        <w:t xml:space="preserve">чтобы увидеть, какие методы им предоставляются. Без изменений в правилах </w:t>
        <w:br/>
        <w:t xml:space="preserve">поиска при множественном наследовании методы по умолчанию в классе object </w:t>
        <w:br/>
        <w:t>всегда имели бы преимущество перед переопределенными версиями в пользо-</w:t>
        <w:br/>
        <w:t xml:space="preserve">вательских классах, если только переопределенные версии не находились бы </w:t>
        <w:br/>
        <w:t xml:space="preserve">в самом первом унаследованном суперклассе. Другими словами, новая модель </w:t>
        <w:br/>
        <w:t>сама делает новый порядок поиска более важным!</w:t>
        <w:br/>
        <w:t>Более наглядные примеры постоянного присутствия суперкласса object в вер-</w:t>
        <w:br/>
        <w:t>сии 3.0 и другие примеры ромбоидальной схемы наследования, создавае-</w:t>
        <w:br/>
        <w:t xml:space="preserve">мой им, вы найдете в результатах работы класса ListTree, в примере lister.py, </w:t>
        <w:br/>
        <w:t xml:space="preserve">в преды дущей главе, а также в примере classtree.py, в главе 28, где реализован </w:t>
        <w:br/>
        <w:t>обход дерева классов.</w:t>
        <w:br/>
        <w:t>Другие расширения в классах нового стиля</w:t>
        <w:br/>
        <w:t>Помимо изменений, описанных в предыдущем разделе (которые, честно при-</w:t>
        <w:br/>
        <w:t>знаться, имеют скорее академический интерес и могут не иметь большого зна-</w:t>
        <w:br/>
        <w:t>чения для большинства читателей этой книги), классы нового стиля предлага-</w:t>
        <w:br/>
        <w:t xml:space="preserve">ют некоторый набор расширенных возможностей, которые имеют более явное </w:t>
        <w:br/>
        <w:t xml:space="preserve">практическое применение. Ниже приводится краткий обзор каждой из таких </w:t>
        <w:br/>
        <w:t xml:space="preserve">особенностей, присущих классам нового стиля в Python 2.6 и всем классам </w:t>
        <w:br/>
        <w:t>в Python 3.0.</w:t>
        <w:br/>
        <w:t>Слоты экземпляров</w:t>
        <w:br/>
        <w:t>Присваивая список имен атрибутов в виде строк специальному атрибуту __</w:t>
        <w:br/>
        <w:t>slots__ класса, в классах нового стиля можно ограничить множество разре-</w:t>
        <w:br/>
        <w:t xml:space="preserve">шенных атрибутов для экземпляров класса и оптимизировать использование </w:t>
        <w:br/>
        <w:t xml:space="preserve">памяти и производительность. </w:t>
        <w:br/>
        <w:t xml:space="preserve">Обычно этот атрибут устанавливается присваиванием последовательности </w:t>
        <w:br/>
        <w:t xml:space="preserve">имен строк переменной __slots__ на верхнем уровне в инструкции class: только </w:t>
        <w:br/>
        <w:t xml:space="preserve">имена, перечисленные в списке __slots__, смогут использоваться как атрибуты </w:t>
        <w:br/>
        <w:t>экземпляра. Однако, как и в случае с любыми именами в языке Python, пре-</w:t>
        <w:br/>
        <w:t xml:space="preserve">жде чем получить доступ к атрибутам экземпляра, им должны быть присвоены </w:t>
        <w:br/>
        <w:t>значения, даже если они перечислены в списке __slots__. Например:</w:t>
        <w:br/>
      </w:r>
    </w:p>
    <w:p>
      <w:r>
        <w:t xml:space="preserve">Другие расширения в классах нового стиля </w:t>
        <w:br/>
        <w:t>881</w:t>
        <w:br/>
        <w:t>&gt;&gt;&gt; class limiter(object):</w:t>
        <w:br/>
        <w:t>...     __slots__ = [‘age’, ‘name’, ‘job’]</w:t>
        <w:br/>
        <w:t>...</w:t>
        <w:br/>
        <w:t>&gt;&gt;&gt; x = limiter()</w:t>
        <w:br/>
        <w:t>&gt;&gt;&gt; x.age          # Присваивание должно быть выполнено раньше использования</w:t>
        <w:br/>
        <w:t>AttributeError: age</w:t>
        <w:br/>
        <w:t xml:space="preserve"> </w:t>
        <w:br/>
        <w:t>&gt;&gt;&gt; x.age = 40</w:t>
        <w:br/>
        <w:t>&gt;&gt;&gt; x.age</w:t>
        <w:br/>
        <w:t>40</w:t>
        <w:br/>
        <w:t>&gt;&gt;&gt; x.ape = 1000   # Недопустимое имя: отсутствует в списке __slots__</w:t>
        <w:br/>
        <w:t>AttributeError: ‘limiter’ object has no attribute ‘ape’</w:t>
        <w:br/>
        <w:t>(AttributeError: объект ‘limiter’ не имеет атрибута ‘ape’)</w:t>
        <w:br/>
        <w:t xml:space="preserve">Слоты – это своего рода нарушение динамической природы языка Python, </w:t>
        <w:br/>
        <w:t xml:space="preserve">которая диктует, что операция присваивания может создавать любые имена. </w:t>
        <w:br/>
        <w:t xml:space="preserve">Однако предполагается, что эта особенность поможет ликвидировать ошибки, </w:t>
        <w:br/>
        <w:t>обусловленные простыми «опечатками» (обнаруживается попытка присваи-</w:t>
        <w:br/>
        <w:t xml:space="preserve">вания атрибутам, отсутствующим в списке __slots__), и обеспечит некоторую </w:t>
        <w:br/>
        <w:t xml:space="preserve">оптимизацию. Выделение памяти для словаря с именами атрибутов в каждом </w:t>
        <w:br/>
        <w:t>экземпляре может оказаться слишком дорогим удовольствием, когда требу-</w:t>
        <w:br/>
        <w:t xml:space="preserve">ется создать большое количество экземпляров, каждый из которых обладает </w:t>
        <w:br/>
        <w:t>небольшим числом атрибутов. Для экономии пространства в памяти и повы-</w:t>
        <w:br/>
        <w:t xml:space="preserve">шения производительности (получающийся выигрыш в значительной степени </w:t>
        <w:br/>
        <w:t xml:space="preserve">зависит от самой программы) атрибуты, перечисленные в слотах, сохраняются </w:t>
        <w:br/>
        <w:t>не в словаре, а в виде последовательности, что обеспечивает более высокую ско-</w:t>
        <w:br/>
        <w:t>рость их поиска.</w:t>
        <w:br/>
        <w:t>Слоты и обобщенные инструменты</w:t>
        <w:br/>
        <w:t>Фактически некоторые экземпляры со слотами вообще могут не иметь атри-</w:t>
        <w:br/>
        <w:t xml:space="preserve">бут словаря __dict__, что может сделать некоторые метапрограммы намного </w:t>
        <w:br/>
        <w:t xml:space="preserve">более сложными (включая некоторые из тех, что представлены в этой книге). </w:t>
        <w:br/>
        <w:t>Обобщенные инструменты, которые получают списки атрибутов или обраща-</w:t>
        <w:br/>
        <w:t>ются к атрибутам, используя имена в виде строк, например, должны исполь-</w:t>
        <w:br/>
        <w:t>зовать более универсальные механизмы, чем атрибут __dict__. К таким меха-</w:t>
        <w:br/>
        <w:t xml:space="preserve">низмам можно отнести встроенные функции getattr, setattr и dir, способные </w:t>
        <w:br/>
        <w:t xml:space="preserve">отыскивать атрибуты в обоих хранилищах, __dict__ и __slots__. В некоторых </w:t>
        <w:br/>
        <w:t xml:space="preserve">случаях для полноты картины может потребоваться проверить оба источника </w:t>
        <w:br/>
        <w:t>атрибутов.</w:t>
        <w:br/>
        <w:t xml:space="preserve">Например, экземпляры классов, где используются слоты, обычно не имеют </w:t>
        <w:br/>
        <w:t>атрибут словаря __dict__ – вместо него пространство для атрибутов в экзем-</w:t>
        <w:br/>
        <w:t>пляре выделяется с применением дескрипторов класса, которые будут рассма-</w:t>
        <w:br/>
        <w:t xml:space="preserve">триваться в главе 37. Только имена, перечисленные в списке __slots__, смогут </w:t>
        <w:br/>
        <w:t xml:space="preserve">использоваться как атрибуты экземпляра, однако значения этих атрибутов </w:t>
        <w:br/>
        <w:t xml:space="preserve">могут извлекаться и изменяться обычными способами. В Python 3.0 (и в 2.6, </w:t>
        <w:br/>
        <w:t>в случае классов, наследующих object):</w:t>
        <w:br/>
        <w:t>&gt;&gt;&gt; class C:</w:t>
        <w:br/>
        <w:t xml:space="preserve">...     __slots__ = [‘a’, ‘b’] # По умолчанию наличие __slots__ означает </w:t>
        <w:br/>
        <w:t>...                            # отсутствие __dict__</w:t>
        <w:br/>
        <w:t>&gt;&gt;&gt; X = C()</w:t>
        <w:br/>
        <w:t>&gt;&gt;&gt; X.a = 1</w:t>
        <w:br/>
      </w:r>
    </w:p>
    <w:p>
      <w:r>
        <w:t xml:space="preserve">882 </w:t>
        <w:br/>
        <w:t xml:space="preserve">Глава 31. Дополнительные возможности классов </w:t>
        <w:br/>
        <w:t>&gt;&gt;&gt; X.a</w:t>
        <w:br/>
        <w:t>1</w:t>
        <w:br/>
        <w:t>&gt;&gt;&gt; X.__dict__</w:t>
        <w:br/>
        <w:t>AttributeError: ‘C’ object has no attribute ‘__dict__’</w:t>
        <w:br/>
        <w:t>&gt;&gt;&gt; getattr(X, ‘a’)</w:t>
        <w:br/>
        <w:t>1</w:t>
        <w:br/>
        <w:t xml:space="preserve">&gt;&gt;&gt; setattr(X, ‘b’, 2)         # Однако функции getattr() и setattr() </w:t>
        <w:br/>
        <w:t>&gt;&gt;&gt; X.b                        # по-прежнему работают</w:t>
        <w:br/>
        <w:t>2</w:t>
        <w:br/>
        <w:t>&gt;&gt;&gt; ‘a’ in dir(X)              # И dir() также отыскивает атрибуты в слотах</w:t>
        <w:br/>
        <w:t>True</w:t>
        <w:br/>
        <w:t>&gt;&gt;&gt; ‘b’ in dir(X)</w:t>
        <w:br/>
        <w:t>True</w:t>
        <w:br/>
        <w:t xml:space="preserve">В отсутствие словаря с пространством имен невозможно присвоить значения </w:t>
        <w:br/>
        <w:t>атрибутам экземпляра, имена которых отсутствуют в списке слотов:</w:t>
        <w:br/>
        <w:t>&gt;&gt;&gt; class D:</w:t>
        <w:br/>
        <w:t>...     __slots__ = [‘a’, ‘b’]</w:t>
        <w:br/>
        <w:t>...     def __init__(self): self.d = 4 # Невозможно добавить новый атрибут,...</w:t>
        <w:br/>
        <w:t>&gt;&gt;&gt; X = D()                            # когда отсутствует атрибут __dict__</w:t>
        <w:br/>
        <w:t>AttributeError: ‘D’ object has no attribute ‘d’</w:t>
        <w:br/>
        <w:t>Однако возможность добавлять новые атрибуты все-таки существует – для это-</w:t>
        <w:br/>
        <w:t xml:space="preserve">го необходимо включить имя __dict__ в список __slots__, разрешив тем самым </w:t>
        <w:br/>
        <w:t>создать словарь с пространством имен. В этом случае действовать будут оба ме-</w:t>
        <w:br/>
        <w:t xml:space="preserve">ханизма хранения имен, однако обобщенные инструменты, такие как getattr, </w:t>
        <w:br/>
        <w:t>будут воспринимать их, как единое множество атрибутов:</w:t>
        <w:br/>
        <w:t>&gt;&gt;&gt; class D:</w:t>
        <w:br/>
        <w:t>...     __slots__ = [‘a’, ‘b’, ‘__dict__’] # Добавить __dict__ в слоты</w:t>
        <w:br/>
        <w:t>...     c = 3                          # Атрибуты класса действуют как обычно</w:t>
        <w:br/>
        <w:t xml:space="preserve">...     def __init__(self): self.d = 4 # Имя d будет добавлено в __dict__, </w:t>
        <w:br/>
        <w:t>...                                    # а не в __slots__</w:t>
        <w:br/>
        <w:t>&gt;&gt;&gt; X = D()</w:t>
        <w:br/>
        <w:t>&gt;&gt;&gt; X.d</w:t>
        <w:br/>
        <w:t>4</w:t>
        <w:br/>
        <w:t>&gt;&gt;&gt; X.__dict__    # Некоторые объекты имеют оба атрибута, __dict__ и __slots__</w:t>
        <w:br/>
        <w:t>{‘d’: 4}          # getattr() может извлекать атрибуты любого типа</w:t>
        <w:br/>
        <w:t>&gt;&gt;&gt; X.__slots__</w:t>
        <w:br/>
        <w:t>[‘a’, ‘b’, ‘__dict__’]</w:t>
        <w:br/>
        <w:t>&gt;&gt;&gt; X.c</w:t>
        <w:br/>
        <w:t>3</w:t>
        <w:br/>
        <w:t xml:space="preserve">&gt;&gt;&gt; X.a            # Все атрибуты экземпляра не определены, </w:t>
        <w:br/>
        <w:t>AttributeError: a  # пока им не будет присвоено значение</w:t>
        <w:br/>
        <w:t>&gt;&gt;&gt; X.a = 1</w:t>
        <w:br/>
        <w:t>&gt;&gt;&gt; getattr(X, ‘a’,), getattr(X, ‘c’), getattr(X, ‘d’)</w:t>
        <w:br/>
        <w:t>(1, 3, 4)</w:t>
        <w:br/>
        <w:t xml:space="preserve">Если потребуется реализовать универсальный способ получения значений </w:t>
        <w:br/>
        <w:t xml:space="preserve">всех атрибутов экземпляра, необходимо учесть наличие двух форм хранения </w:t>
        <w:br/>
        <w:t xml:space="preserve">атрибутов или использовать функцию dir, которая дополнительно возвращает </w:t>
        <w:br/>
        <w:t xml:space="preserve">все унаследованные атрибуты (для получения ключей в следующем примере </w:t>
        <w:br/>
        <w:t>используется итератор словаря):</w:t>
        <w:br/>
        <w:t>&gt;&gt;&gt; for attr in list(X.__dict__) + X.__slots__:</w:t>
        <w:br/>
        <w:t>...     print(attr, ‘=&gt;’, getattr(X, attr))</w:t>
        <w:br/>
        <w:t xml:space="preserve"> </w:t>
        <w:br/>
      </w:r>
    </w:p>
    <w:p>
      <w:r>
        <w:t xml:space="preserve">Другие расширения в классах нового стиля </w:t>
        <w:br/>
        <w:t>883</w:t>
        <w:br/>
        <w:t>d =&gt; 4</w:t>
        <w:br/>
        <w:t>a =&gt; 1</w:t>
        <w:br/>
        <w:t>b =&gt; 2</w:t>
        <w:br/>
        <w:t>__dict__ =&gt; {‘d’: 4}</w:t>
        <w:br/>
        <w:t xml:space="preserve">Поскольку любой из этих атрибутов может отсутствовать, более правильный </w:t>
        <w:br/>
        <w:t xml:space="preserve">способ выглядит, как показано ниже (функция getattr позволяет определять </w:t>
        <w:br/>
        <w:t>возвращаемое значение по умолчанию):</w:t>
        <w:br/>
        <w:t>&gt;&gt;&gt; for attr in list(getattr(X,’__dict__’, [])) + getattr(X, ‘__slots__’, []):</w:t>
        <w:br/>
        <w:t>...     print(attr, ‘=&gt;’, getattr(X, attr))</w:t>
        <w:br/>
        <w:t xml:space="preserve"> </w:t>
        <w:br/>
        <w:t>d =&gt; 4</w:t>
        <w:br/>
        <w:t>a =&gt; 1</w:t>
        <w:br/>
        <w:t>b =&gt; 2</w:t>
        <w:br/>
        <w:t>__dict__ =&gt; {‘d’: 4}</w:t>
        <w:br/>
        <w:t>Несколько суперклассов со списками __slot__</w:t>
        <w:br/>
        <w:t>Обратите внимание, что в этой реализации просматривается содержимое атри-</w:t>
        <w:br/>
        <w:t>бута __slots__ только самого нижнего в дереве класса, наследуемого экземпля-</w:t>
        <w:br/>
        <w:t xml:space="preserve">ром. Если в дереве имеется несколько классов, обладающих собственными </w:t>
        <w:br/>
        <w:t xml:space="preserve">атрибутами __slots__, универсальные инструменты должны иначе подходить </w:t>
        <w:br/>
        <w:t xml:space="preserve">к получению списка атрибутов (например, рассматривать имена слотов, как </w:t>
        <w:br/>
        <w:t>атрибуты классов, а не экземпляров).</w:t>
        <w:br/>
        <w:t xml:space="preserve">Объявления слотов могут присутствовать сразу в нескольких классах в дереве, </w:t>
        <w:br/>
        <w:t xml:space="preserve">но они имеют дополнительные ограничения, которые будет слишком сложно </w:t>
        <w:br/>
        <w:t xml:space="preserve">объяснить, пока вы еще не знаете, что слоты реализованы в виде дескрипторов </w:t>
        <w:br/>
        <w:t>на уровне класса (эту особенность мы детально будем рассматривать в послед-</w:t>
        <w:br/>
        <w:t>ней части книги):</w:t>
        <w:br/>
        <w:t xml:space="preserve"> •</w:t>
        <w:br/>
        <w:t xml:space="preserve">Если подкласс наследует суперкласс, который не имеет атрибута __slots__, </w:t>
        <w:br/>
        <w:t>атрибут __dict__ суперкласса будет доступен всегда, что делает бессмыслен-</w:t>
        <w:br/>
        <w:t>ным использование атрибута __slots__ в подклассе.</w:t>
        <w:br/>
        <w:t xml:space="preserve"> •</w:t>
        <w:br/>
        <w:t>Если класс определяет слот с тем же именем, что и суперкласс, версия име-</w:t>
        <w:br/>
        <w:t>ни, объявленная в суперклассе, будет доступна только при непосредствен-</w:t>
        <w:br/>
        <w:t>ном обращении к дескриптору в суперклассе.</w:t>
        <w:br/>
        <w:t xml:space="preserve"> •</w:t>
        <w:br/>
        <w:t>Поскольку объявление __slots__ имеет значение только для класса, в кото-</w:t>
        <w:br/>
        <w:t xml:space="preserve">ром оно присутствует, подклассы автоматически получат атрибут __dict__, </w:t>
        <w:br/>
        <w:t>если не определят свой атрибут __slots__.</w:t>
        <w:br/>
        <w:t xml:space="preserve">В общем для получения списка атрибутов экземпляра при использовании </w:t>
        <w:br/>
        <w:t xml:space="preserve">слотов в нескольких классах может потребоваться: подъем по дереву классов </w:t>
        <w:br/>
        <w:t xml:space="preserve">вручную, использование функции dir или подход, при котором имена слотов </w:t>
        <w:br/>
        <w:t>рассматриваются, как совершенно отдельная категория имен:</w:t>
        <w:br/>
        <w:t>&gt;&gt;&gt; class E:</w:t>
        <w:br/>
        <w:t>...     __slots__ = [‘c’, ‘d’] # Суперкласс имеет слоты</w:t>
        <w:br/>
        <w:t>...</w:t>
        <w:br/>
        <w:t>&gt;&gt;&gt; class D(E):</w:t>
        <w:br/>
        <w:t>...     __slots__ = [‘a’, ‘__dict__’]  # Его подкласс также имеет слоты</w:t>
        <w:br/>
        <w:t>...</w:t>
        <w:br/>
        <w:t>&gt;&gt;&gt; X = D()</w:t>
        <w:br/>
        <w:t>&gt;&gt;&gt; X.a = 1; X.b = 2; X.c = 3          # Экземпляр объединяет слоты в себе</w:t>
        <w:br/>
        <w:t>&gt;&gt;&gt; X.a, X.c</w:t>
        <w:br/>
      </w:r>
    </w:p>
    <w:p>
      <w:r>
        <w:t xml:space="preserve">884 </w:t>
        <w:br/>
        <w:t xml:space="preserve">Глава 31. Дополнительные возможности классов </w:t>
        <w:br/>
        <w:t>(1, 3)</w:t>
        <w:br/>
        <w:t xml:space="preserve"> </w:t>
        <w:br/>
        <w:t>&gt;&gt;&gt; E.__slots__                        # Но в классах слоты не объединяются</w:t>
        <w:br/>
        <w:t>[‘c’, ‘d’]</w:t>
        <w:br/>
        <w:t>&gt;&gt;&gt; D.__slots__</w:t>
        <w:br/>
        <w:t>[‘a’, ‘__dict__’]</w:t>
        <w:br/>
        <w:t xml:space="preserve">&gt;&gt;&gt; X.__slots__                        # Экземпляр наследует __slots__ </w:t>
        <w:br/>
        <w:t>[‘a’, ‘__dict__’]                      # *ближайшего* класса</w:t>
        <w:br/>
        <w:t>&gt;&gt;&gt; X.__dict__                         # И имеет собственный атрибут __dict__</w:t>
        <w:br/>
        <w:t>{‘b’: 2}</w:t>
        <w:br/>
        <w:t>&gt;&gt;&gt; for attr in list(getattr(X,’__dict__’, [])) + getattr(X, ‘__slots__’, []):</w:t>
        <w:br/>
        <w:t>...     print(attr, ‘=&gt;’, getattr(X, attr))</w:t>
        <w:br/>
        <w:t>...</w:t>
        <w:br/>
        <w:t>b =&gt; 2                                 # Слоты суперкласса отсутствуют!</w:t>
        <w:br/>
        <w:t>a =&gt; 1</w:t>
        <w:br/>
        <w:t>__dict__ =&gt; {‘b’: 2}</w:t>
        <w:br/>
        <w:t>&gt;&gt;&gt; dir(X)                             # dir() включает имена всех слотов</w:t>
        <w:br/>
        <w:t>[...множество имен опущено... ‘a’, ‘b’, ‘c’, ‘d’]</w:t>
        <w:br/>
        <w:t xml:space="preserve">Когда требуется выработать универсальное решение, слоты, вероятно, лучше </w:t>
        <w:br/>
        <w:t>рассматривать как атрибуты класса, а не пытаться представлять их, как обыч-</w:t>
        <w:br/>
        <w:t xml:space="preserve">ные атрибуты экземпляра. Дополнительную общую информацию о слотах вы </w:t>
        <w:br/>
        <w:t xml:space="preserve">найдете в стандартном руководстве по языку Python. Кроме того, ознакомьтесь </w:t>
        <w:br/>
        <w:t xml:space="preserve">с примерами использования атрибутов на основе обоих механизмов хранения, </w:t>
        <w:br/>
        <w:t xml:space="preserve">__slots__ и __dict__, которые приводятся в обсуждении декоратора Private, </w:t>
        <w:br/>
        <w:t>в главе 38.</w:t>
        <w:br/>
        <w:t>В качестве показательного примера, с какой стороны могут возникнуть про-</w:t>
        <w:br/>
        <w:t xml:space="preserve">блемы со слотами при создании универсальных инструментов, посмотрите </w:t>
        <w:br/>
        <w:t>в предыдущей главе реализацию примесных классов lister.py, в разделе, посвя-</w:t>
        <w:br/>
        <w:t xml:space="preserve">щенном множественному наследованию, – там, в примечании, описываются </w:t>
        <w:br/>
        <w:t xml:space="preserve">проблемы в примере, имеющие отношение к слотам. В таких инструментах, </w:t>
        <w:br/>
        <w:t xml:space="preserve">пытающихся обобщить процесс получения списка атрибутов, для работы со </w:t>
        <w:br/>
        <w:t xml:space="preserve">слотами потребуется либо написать дополнительный программный код, либо </w:t>
        <w:br/>
        <w:t>вообще выработать собственную политику обращения с атрибутами в слотах.</w:t>
        <w:br/>
        <w:t>Свойства класса</w:t>
        <w:br/>
        <w:t xml:space="preserve">Механизм, известный как свойства, обеспечивает в классах нового стиля еще </w:t>
        <w:br/>
        <w:t xml:space="preserve">один способ определения методов, вызываемых автоматически при обращении </w:t>
        <w:br/>
        <w:t xml:space="preserve">или присваивании атрибутам экземпляра. Эта особенность во многих случаях </w:t>
        <w:br/>
        <w:t xml:space="preserve">представляет собой альтернативу методам перегрузки операторов __getattr__ </w:t>
        <w:br/>
        <w:t xml:space="preserve">и __setattr__, которые мы рассматривали в главе 29. Свойства обладают тем же </w:t>
        <w:br/>
        <w:t>эффектом, что и эти два метода, только в этом случае выполняется вызов мето-</w:t>
        <w:br/>
        <w:t xml:space="preserve">да даже при простом обращении к атрибуту, что бывает полезно для атрибутов, </w:t>
        <w:br/>
        <w:t xml:space="preserve">значения которых вычисляются динамически. Свойства (и слоты) основаны на </w:t>
        <w:br/>
        <w:t>новом понятии дескрипторов атрибутов – темы слишком сложной, чтобы об-</w:t>
        <w:br/>
        <w:t>суждать ее здесь.</w:t>
        <w:br/>
        <w:t xml:space="preserve">Проще говоря, свойства – это тип объектов, который присваивается именам </w:t>
        <w:br/>
        <w:t>атрибутов класса. Они создаются вызовом встроенной функции property, ко-</w:t>
        <w:br/>
        <w:t xml:space="preserve">торой передаются три метода (обработчики операций чтения, присваивания </w:t>
        <w:br/>
        <w:t>и удаления), и строкой документирования – если в каком-либо аргументе пере-</w:t>
        <w:br/>
        <w:t>дается значение None, следовательно, эта операция не поддерживается. Опре-</w:t>
        <w:br/>
        <w:t xml:space="preserve">деление свойств обычно производится на верхнем уровне в инструкции class </w:t>
        <w:br/>
      </w:r>
    </w:p>
    <w:p>
      <w:r>
        <w:t xml:space="preserve">Другие расширения в классах нового стиля </w:t>
        <w:br/>
        <w:t>885</w:t>
        <w:br/>
        <w:t xml:space="preserve">(например, name = property(...)). Когда выполняется такое присваивание, при </w:t>
        <w:br/>
        <w:t xml:space="preserve">попытке доступа к атрибуту класса (то есть, obj.name) автоматически будет </w:t>
        <w:br/>
        <w:t xml:space="preserve">вызываться один из методов доступа. Например, метод __getattr__ позволяет </w:t>
        <w:br/>
        <w:t>классам перехватывать попытки доступа к неопределенным атрибутам класса:</w:t>
        <w:br/>
        <w:t>&gt;&gt;&gt; class classic:</w:t>
        <w:br/>
        <w:t>...     def __getattr__(self, name):</w:t>
        <w:br/>
        <w:t>...         if name == ‘age’:</w:t>
        <w:br/>
        <w:t>...             return 40</w:t>
        <w:br/>
        <w:t>...         else:</w:t>
        <w:br/>
        <w:t>...             raise AttributeError</w:t>
        <w:br/>
        <w:t>...</w:t>
        <w:br/>
        <w:t>&gt;&gt;&gt; x = classic()</w:t>
        <w:br/>
        <w:t>&gt;&gt;&gt; x.age                  # Вызовет метод __getattr__</w:t>
        <w:br/>
        <w:t>40</w:t>
        <w:br/>
        <w:t>&gt;&gt;&gt; x.name                 # Вызовет метод __getattr__</w:t>
        <w:br/>
        <w:t>AttributeError</w:t>
        <w:br/>
        <w:t xml:space="preserve">Ниже тот же пример, но уже с использованием свойств (обратите внимание, </w:t>
        <w:br/>
        <w:t>что свойства могут использоваться в любых классах, но для корректной рабо-</w:t>
        <w:br/>
        <w:t xml:space="preserve">ты операции присваивания в версии 2.6 необходимо, чтобы классы прямо или </w:t>
        <w:br/>
        <w:t>косвенно наследовали класс object):</w:t>
        <w:br/>
        <w:t>&gt;&gt;&gt; class newprops(object):</w:t>
        <w:br/>
        <w:t>...     def getage(self):</w:t>
        <w:br/>
        <w:t>...         return 40</w:t>
        <w:br/>
        <w:t>...     age = property(getage, None, None, None) # get,set,del,docs</w:t>
        <w:br/>
        <w:t>...</w:t>
        <w:br/>
        <w:t>&gt;&gt;&gt; x = newprops()</w:t>
        <w:br/>
        <w:t>&gt;&gt;&gt; x.age                 # Вызовет метод getage</w:t>
        <w:br/>
        <w:t>40</w:t>
        <w:br/>
        <w:t>&gt;&gt;&gt; x.name                # Нормальная операция извлечения</w:t>
        <w:br/>
        <w:t>AttributeError: newprops instance has no attribute ‘name’</w:t>
        <w:br/>
        <w:t>(AttributeError: экземпляр newprops не имеет атрибута ‘name’)</w:t>
        <w:br/>
        <w:t xml:space="preserve">В некоторых случаях свойства могут быть менее сложными и работать быстрее, </w:t>
        <w:br/>
        <w:t xml:space="preserve">чем при использовании традиционных подходов. Например, когда добавляется </w:t>
        <w:br/>
        <w:t>поддержка операции присваивания атрибуту, свойства становятся более при-</w:t>
        <w:br/>
        <w:t>влекательными – программный код выглядит компактнее и в операцию при-</w:t>
        <w:br/>
        <w:t xml:space="preserve">сваивания не вовлекаются дополнительные вызовы методов, если не требуется </w:t>
        <w:br/>
        <w:t>производить дополнительных вычислений:</w:t>
        <w:br/>
        <w:t>&gt;&gt;&gt; class newprops(object):</w:t>
        <w:br/>
        <w:t>...     def getage(self):</w:t>
        <w:br/>
        <w:t>...         return 40</w:t>
        <w:br/>
        <w:t>...     def setage(self, value):</w:t>
        <w:br/>
        <w:t>...         print(‘set age:’, value)</w:t>
        <w:br/>
        <w:t>...         self._age = value</w:t>
        <w:br/>
        <w:t>... age = property(getage, setage, None, None)</w:t>
        <w:br/>
        <w:t>...</w:t>
        <w:br/>
        <w:t>&gt;&gt;&gt; x = newprops()</w:t>
        <w:br/>
        <w:t>&gt;&gt;&gt; x.age                # Вызовет метод getage</w:t>
        <w:br/>
        <w:t>40</w:t>
        <w:br/>
        <w:t>&gt;&gt;&gt; x.age = 42           # Вызовет метод setage</w:t>
        <w:br/>
        <w:t>set age: 42</w:t>
        <w:br/>
        <w:t>&gt;&gt;&gt; x._age               # Нормальная операция извлечения; нет вызова getage</w:t>
        <w:br/>
        <w:t>42</w:t>
        <w:br/>
      </w:r>
    </w:p>
    <w:p>
      <w:r>
        <w:t xml:space="preserve">886 </w:t>
        <w:br/>
        <w:t xml:space="preserve">Глава 31. Дополнительные возможности классов </w:t>
        <w:br/>
        <w:t>&gt;&gt;&gt; x.job = ‘trainer’    # Нормальная операция присваивания; нет вызова setage</w:t>
        <w:br/>
        <w:t>&gt;&gt;&gt; x.job                # Нормальная операция извлечения; нет вызова getage</w:t>
        <w:br/>
        <w:t>‘trainer’</w:t>
        <w:br/>
        <w:t>При эквивалентном классическом решении проблемы класс мог бы произво-</w:t>
        <w:br/>
        <w:t xml:space="preserve">дить лишние вызовы метода и, возможно, выполнять присваивание значения </w:t>
        <w:br/>
        <w:t xml:space="preserve">атрибуту с использованием словаря (или с помощью нового метода __setattr__, </w:t>
        <w:br/>
        <w:t xml:space="preserve">наследуемого классами нового стиля от суперкласса object), чтобы избежать </w:t>
        <w:br/>
        <w:t>зацикливания:</w:t>
        <w:br/>
        <w:t>&gt;&gt;&gt; class classic:</w:t>
        <w:br/>
        <w:t>...     def __getattr__(self, name): # При ссылке на неопределенный атрибут</w:t>
        <w:br/>
        <w:t>...         if name == ‘age’:</w:t>
        <w:br/>
        <w:t>...             return 40</w:t>
        <w:br/>
        <w:t>...         else:</w:t>
        <w:br/>
        <w:t>...             raise AttributeError</w:t>
        <w:br/>
        <w:t>...     def __setattr__(self, name, value): # Для всех операций присваивания</w:t>
        <w:br/>
        <w:t>...         print(‘set:’, name, value)</w:t>
        <w:br/>
        <w:t>...         if name == ‘age’:</w:t>
        <w:br/>
        <w:t>...             self.__dict__[‘_age’] = value</w:t>
        <w:br/>
        <w:t>...         else:</w:t>
        <w:br/>
        <w:t>...             self.__dict__[name] = value</w:t>
        <w:br/>
        <w:t>...</w:t>
        <w:br/>
        <w:t>&gt;&gt;&gt; x = classic()</w:t>
        <w:br/>
        <w:t>&gt;&gt;&gt; x.age                                  # Вызовет метод __getattr__</w:t>
        <w:br/>
        <w:t>40</w:t>
        <w:br/>
        <w:t>&gt;&gt;&gt; x.age = 41                             # Вызовет метод __setattr__</w:t>
        <w:br/>
        <w:t>set: age 41</w:t>
        <w:br/>
        <w:t>&gt;&gt;&gt; x._age                                 # Определен: нет вызова __getattr__</w:t>
        <w:br/>
        <w:t>41</w:t>
        <w:br/>
        <w:t>&gt;&gt;&gt; x.job = ‘trainer’                      # Запустит метод __setattr__ опять</w:t>
        <w:br/>
        <w:t>&gt;&gt;&gt; x.job                                  # Определен: нет вызова __getattr__</w:t>
        <w:br/>
        <w:t xml:space="preserve">Для этого примера свойства обладают неоспоримым преимуществом. Однако </w:t>
        <w:br/>
        <w:t xml:space="preserve">в некоторых приложениях методы __getattr__ и __setattr__ по-прежнему могут </w:t>
        <w:br/>
        <w:t xml:space="preserve">быть востребованы для обеспечения более динамичных или универсальных </w:t>
        <w:br/>
        <w:t>интерфейсов, чем можно реализовать с помощью свойств. Например, во мно-</w:t>
        <w:br/>
        <w:t>гих случаях невозможно заранее определить набор поддерживаемых атрибу-</w:t>
        <w:br/>
        <w:t xml:space="preserve">тов, которые могут даже не существовать вообще в каком-либо виде на момент </w:t>
        <w:br/>
        <w:t>написания класса (например, при делегировании ссылок на произвольные ме-</w:t>
        <w:br/>
        <w:t>тоды в обернутых/встроенных объектах). В таких случаях использование бо-</w:t>
        <w:br/>
        <w:t xml:space="preserve">лее универсальных методов обслуживания атрибутов __getattr__ и __setattr__, </w:t>
        <w:br/>
        <w:t xml:space="preserve">которым передаются имена атрибутов, может оказаться предпочтительнее. </w:t>
        <w:br/>
        <w:t>Кроме того, простейшие ситуации могут обслуживаться этими обработчика-</w:t>
        <w:br/>
        <w:t>ми, поэтому свойства следует рассматривать как дополнительное и необяза-</w:t>
        <w:br/>
        <w:t>тельное к использованию расширение.</w:t>
        <w:br/>
        <w:t>В заключительной части книги, в главе 37, приводится дополнительная ин-</w:t>
        <w:br/>
        <w:t>формация по этим двум возможностям. Там вы узнаете, что существует воз-</w:t>
        <w:br/>
        <w:t xml:space="preserve">можность определять свойства с помощью декораторов  функций, о которых </w:t>
        <w:br/>
        <w:t>мы поговорим ниже, в этой главе.</w:t>
        <w:br/>
        <w:t>Метод __getattribute__ и дескрипторы</w:t>
        <w:br/>
        <w:t>Метод __getattribute__ имеется только в классах нового стиля и позволя-</w:t>
        <w:br/>
        <w:t xml:space="preserve">ет классам перехватывать все попытки обращения к атрибутам, а не только </w:t>
        <w:br/>
      </w:r>
    </w:p>
    <w:p>
      <w:r>
        <w:t xml:space="preserve">Статические методы и методы класса </w:t>
        <w:br/>
        <w:t>887</w:t>
        <w:br/>
        <w:t xml:space="preserve">к неопределенным (как метод __getattr__). Кроме того, этот метод более сложен </w:t>
        <w:br/>
        <w:t xml:space="preserve">в обращении, чем __getattr__, из-за более высокой вероятности зацикливания, </w:t>
        <w:br/>
        <w:t xml:space="preserve">и чем __setattr__, но уже по другим причинам. </w:t>
        <w:br/>
        <w:t xml:space="preserve">В дополнение к свойствам и методам перегрузки операторов в языке Python </w:t>
        <w:br/>
        <w:t>поддерживается понятие дескрипторов атрибутов – классов, с методами __</w:t>
        <w:br/>
        <w:t xml:space="preserve">get__ и __set__, которые присваиваются атрибутам классов. Они наследуются </w:t>
        <w:br/>
        <w:t xml:space="preserve">экземплярами и перехватывают попытки доступа к определенным атрибутам. </w:t>
        <w:br/>
        <w:t xml:space="preserve">Дескрипторы представляют собой, в некотором смысле, более обобщенную </w:t>
        <w:br/>
        <w:t xml:space="preserve">форму свойств. Фактически свойства – это упрощенный вариант определения </w:t>
        <w:br/>
        <w:t>дескрипторов специфического типа, основанных на вызовах функций, управ-</w:t>
        <w:br/>
        <w:t xml:space="preserve">ляющих доступом к атрибутам. Кроме того, дескрипторы используются для </w:t>
        <w:br/>
        <w:t>реализации слотов, с которыми мы познакомились выше.</w:t>
        <w:br/>
        <w:t xml:space="preserve">Поскольку свойства, метод __getattribute__ и дескрипторы – это достаточно </w:t>
        <w:br/>
        <w:t>сложные темы, мы отложим их дальнейшее обсуждение до главы 37, в заклю-</w:t>
        <w:br/>
        <w:t>чительной части книги, пока поближе не познакомимся со свойствами.</w:t>
        <w:br/>
        <w:t>Метаклассы</w:t>
        <w:br/>
        <w:t>Большинство изменений и дополнительных особенностей в классах нового сти-</w:t>
        <w:br/>
        <w:t xml:space="preserve">ля связано с возможностью наследования типов, о чем говорилось выше в этой </w:t>
        <w:br/>
        <w:t xml:space="preserve">главе, потому что возможность наследования типов и классы нового стиля </w:t>
        <w:br/>
        <w:t xml:space="preserve">были введены одновременно с объединением понятий тип/класс в Python 2.2. </w:t>
        <w:br/>
        <w:t>Как мы уже видели, в версии 3.0 это объединение было завершено: теперь клас-</w:t>
        <w:br/>
        <w:t>сы – это типы, а типы – классы.</w:t>
        <w:br/>
        <w:t>Наряду с этими изменениями в языке Python был выработан более согласо-</w:t>
        <w:br/>
        <w:t>Python был выработан более согласо-</w:t>
        <w:br/>
        <w:t xml:space="preserve"> был выработан более согласо-</w:t>
        <w:br/>
        <w:t xml:space="preserve">ванный протокол метаклассов, которые являются подклассами объекта type </w:t>
        <w:br/>
        <w:t>и реализуют операции создания классов. Они обеспечивают отличную воз-</w:t>
        <w:br/>
        <w:t xml:space="preserve">можность управления объектами классов и их расширения. Тема метаклассов </w:t>
        <w:br/>
        <w:t>достаточно сложна, а кроме того, они не являются необходимыми для боль-</w:t>
        <w:br/>
        <w:t xml:space="preserve">шинства программистов, поэтому здесь мы не будем углубляться в детали. Мы </w:t>
        <w:br/>
        <w:t xml:space="preserve">еще столкнемся с метаклассами ниже, в этой главе, когда будем знакомиться </w:t>
        <w:br/>
        <w:t>с декораторами классов, и исследуем их во всех подробностях в главе 39, в за-</w:t>
        <w:br/>
        <w:t>ключительной части книги.</w:t>
        <w:br/>
        <w:t>Статические методы и методы класса</w:t>
        <w:br/>
        <w:t>Начиная с версии Python 2.2, появилась возможность определять методы клас-</w:t>
        <w:br/>
        <w:t xml:space="preserve">са, которые могут вызываться без участия экземпляра: статические методы </w:t>
        <w:br/>
        <w:t xml:space="preserve">работают почти так же, как обычные функции, только расположенные внутри </w:t>
        <w:br/>
        <w:t xml:space="preserve">класса, а методы  класса получают сам класс вместо экземпляра. Несмотря </w:t>
        <w:br/>
        <w:t>на то что эта особенность была добавлена вместе с классами нового стиля, об-</w:t>
        <w:br/>
        <w:t xml:space="preserve">суждавшимися в предыдущих разделах, статические методы и методы класса </w:t>
        <w:br/>
        <w:t xml:space="preserve">можно использовать и в классических классах тоже. </w:t>
        <w:br/>
        <w:t>Чтобы сделать возможными эти режимы работы методов, внутри класса долж-</w:t>
        <w:br/>
        <w:t xml:space="preserve">ны вызываться специальные встроенные функции staticmethod и classmethod </w:t>
        <w:br/>
        <w:t xml:space="preserve">или использоваться декораторы, с которыми мы познакомимся ниже, в этой </w:t>
        <w:br/>
        <w:t>главе. В Python 3.0 методы, которым не передается ссылка на экземпляр и ко-</w:t>
        <w:br/>
        <w:t>торые вызываются только через имя класса, не требуют объявления с помо-</w:t>
        <w:br/>
        <w:t>щью функции staticmethod, но такое объявление обязательно для методов, ко-</w:t>
        <w:br/>
        <w:t xml:space="preserve">торые предполагается вызывать через экземпляры. </w:t>
        <w:br/>
      </w:r>
    </w:p>
    <w:p>
      <w:r>
        <w:t xml:space="preserve">888 </w:t>
        <w:br/>
        <w:t xml:space="preserve">Глава 31. Дополнительные возможности классов </w:t>
        <w:br/>
        <w:t>Зачем нужны специальные методы?</w:t>
        <w:br/>
        <w:t>Как мы уже знаем, обычно методы получают объект экземпляра в первом ар-</w:t>
        <w:br/>
        <w:t xml:space="preserve">гументе, который играет роль подразумеваемого объекта вызова метода. При </w:t>
        <w:br/>
        <w:t xml:space="preserve">этом на сегодняшний день существует две возможности изменить эту модель. </w:t>
        <w:br/>
        <w:t>Прежде чем я расскажу о них, я должен пояснить, почему это может быть важ-</w:t>
        <w:br/>
        <w:t>ным для нас.</w:t>
        <w:br/>
        <w:t xml:space="preserve">Иногда в программах бывает необходимо организовать обработку данных, </w:t>
        <w:br/>
        <w:t>связанных с классами, а не с экземплярами. Например, следить за числом эк-</w:t>
        <w:br/>
        <w:t xml:space="preserve">земпляров класса или вести список всех экземпляров класса, находящихся </w:t>
        <w:br/>
        <w:t xml:space="preserve">в настоящий момент в памяти. Такого рода информация связана с классами </w:t>
        <w:br/>
        <w:t xml:space="preserve">и должна обрабатываться на уровне класса, а не экземпляров. То есть такая </w:t>
        <w:br/>
        <w:t>информация обычно сохраняется в самом классе и обрабатывается, независи-</w:t>
        <w:br/>
        <w:t>мо от наличия экземпляров класса.</w:t>
        <w:br/>
        <w:t>Для решения таких задач часто бывает достаточно простых функций, опреде-</w:t>
        <w:br/>
        <w:t>ления которых находятся за пределами классов. Такие функции могут обра-</w:t>
        <w:br/>
        <w:t>щаться к атрибутам класса через его имя – им требуется доступ только к дан-</w:t>
        <w:br/>
        <w:t xml:space="preserve">ным класса и никогда – к экземплярам. Однако, чтобы теснее связать такой </w:t>
        <w:br/>
        <w:t xml:space="preserve">программный с классом и обеспечить возможность его адаптации с помощью </w:t>
        <w:br/>
        <w:t xml:space="preserve">механизма наследования, будет лучше помещать такого рода функции внутрь </w:t>
        <w:br/>
        <w:t>самого класса. Для этого нам и нужны методы класса, которые не ожидают по-</w:t>
        <w:br/>
        <w:t>лучить аргумент self с экземпляром.</w:t>
        <w:br/>
        <w:t>В языке Python для этих целей поддерживаются статические методы – про-</w:t>
        <w:br/>
        <w:t>стые функции без аргумента self, вложенные в определение класса и пред-</w:t>
        <w:br/>
        <w:t xml:space="preserve">назначенные для работы с атрибутами класса, а не экземпляра. Статические </w:t>
        <w:br/>
        <w:t>методы никогда автоматически не получают ссылку self на экземпляр, неза-</w:t>
        <w:br/>
        <w:t xml:space="preserve">висимо от того, вызываются они через имя класса или через экземпляр. Такие </w:t>
        <w:br/>
        <w:t>методы обычно используются для обработки информации, имеющей отноше-</w:t>
        <w:br/>
        <w:t>ние ко всем экземплярам, а не для реализации поведения экземпляров.</w:t>
        <w:br/>
        <w:t xml:space="preserve">Кроме того, в языке Python поддерживается также понятие методов класса. </w:t>
        <w:br/>
        <w:t>На практике методы класса используются реже, и в первом аргументе им ав-</w:t>
        <w:br/>
        <w:t xml:space="preserve">томатически передается объект класса, независимо от того, вызываются они </w:t>
        <w:br/>
        <w:t xml:space="preserve">через имя класса или через экземпляр. Такие методы могут получить доступ </w:t>
        <w:br/>
        <w:t>к данным класса через аргумент self, даже когда они вызываются относитель-</w:t>
        <w:br/>
        <w:t xml:space="preserve">но экземпляра. Обычные методы (которые формально называются методами </w:t>
        <w:br/>
        <w:t xml:space="preserve">экземпляра) при вызове получают подразумеваемый экземпляр, а статические </w:t>
        <w:br/>
        <w:t xml:space="preserve">методы и методы класса – нет. </w:t>
        <w:br/>
        <w:t>Статические методы в 2.6 и 3.0</w:t>
        <w:br/>
        <w:t xml:space="preserve">Статические методы поддерживаются в обеих версиях Python, 2.6 и 3.0, но </w:t>
        <w:br/>
        <w:t xml:space="preserve">в версии 3.0 требования к их реализации несколько изменились. Поскольку </w:t>
        <w:br/>
        <w:t>в этой книге рассматриваются обе версии, я должен объяснить основные раз-</w:t>
        <w:br/>
        <w:t>личия между моделями, лежащими в основе, прежде чем перейти к программ-</w:t>
        <w:br/>
        <w:t xml:space="preserve">ному коду. </w:t>
        <w:br/>
        <w:t xml:space="preserve">В действительности мы уже начинали поднимать эту тему в предыдущей главе, </w:t>
        <w:br/>
        <w:t xml:space="preserve">когда говорили о несвязанных методах. Напомню, что в Python 2.6 и 3.0, когда </w:t>
        <w:br/>
        <w:t xml:space="preserve">метод вызывается относительно экземпляра, ему всегда передается ссылка на </w:t>
        <w:br/>
        <w:t>этот экземпляр. Однако в Python 3.0 извлечение методов через имя класса ин-</w:t>
        <w:br/>
        <w:t>Python 3.0 извлечение методов через имя класса ин-</w:t>
        <w:br/>
        <w:t xml:space="preserve"> 3.0 извлечение методов через имя класса ин-</w:t>
        <w:br/>
        <w:t>терпретируется иначе, чем в 2.6:</w:t>
        <w:br/>
      </w:r>
    </w:p>
    <w:p>
      <w:r>
        <w:t xml:space="preserve">Статические методы и методы класса </w:t>
        <w:br/>
        <w:t>889</w:t>
        <w:br/>
        <w:t xml:space="preserve"> •</w:t>
        <w:br/>
        <w:t>В Python 2.6 операция извлечения метода по имени класса возвращает не-</w:t>
        <w:br/>
        <w:t>связанный метод, при вызове которого требуется вручную передавать эк-</w:t>
        <w:br/>
        <w:t xml:space="preserve">земпляр. </w:t>
        <w:br/>
        <w:t xml:space="preserve"> •</w:t>
        <w:br/>
        <w:t>В Python 3.0 операция извлечения метода по имени класса возвращает про-</w:t>
        <w:br/>
        <w:t>стую функцию, которой не требуется передавать ссылку на экземпляр.</w:t>
        <w:br/>
        <w:t>Другими словами, в Python 2.6 методам всегда необходимо передавать экзем-</w:t>
        <w:br/>
        <w:t>Python 2.6 методам всегда необходимо передавать экзем-</w:t>
        <w:br/>
        <w:t xml:space="preserve"> 2.6 методам всегда необходимо передавать экзем-</w:t>
        <w:br/>
        <w:t>пляр, независимо от того, вызываются они через имя класса или через эк-</w:t>
        <w:br/>
        <w:t xml:space="preserve">земпляр. В Python 3.0, напротив, экземпляр требуется передавать методам, </w:t>
        <w:br/>
        <w:t>только если они ожидают получить его, – методы без аргумента self могут вы-</w:t>
        <w:br/>
        <w:t>зываться через имя класса без передачи им ссылки на экземпляр. То есть в вер-</w:t>
        <w:br/>
        <w:t xml:space="preserve">сии 3.0 допускается объявлять простые функции внутри класса, при условии, </w:t>
        <w:br/>
        <w:t xml:space="preserve">что они не ожидают получить и им не будет передаваться аргумент со ссылкой </w:t>
        <w:br/>
        <w:t>на экземпляр. В результате:</w:t>
        <w:br/>
        <w:t xml:space="preserve"> •</w:t>
        <w:br/>
        <w:t xml:space="preserve">В Python 2.6 мы всегда должны объявлять метод как статический, чтобы </w:t>
        <w:br/>
        <w:t>иметь возможность вызывать его без передачи ссылки на экземпляр, неза-</w:t>
        <w:br/>
        <w:t>висимо от того, вызываются он через имя класса или через экземпляр.</w:t>
        <w:br/>
        <w:t xml:space="preserve"> •</w:t>
        <w:br/>
        <w:t xml:space="preserve">В Python 3.0 от нас не требуется объявлять метод, как статический, если он </w:t>
        <w:br/>
        <w:t xml:space="preserve">будет вызываться только через имя класса, но мы обязаны объявлять его </w:t>
        <w:br/>
        <w:t>статическим, если он может вызываться через экземпляр.</w:t>
        <w:br/>
        <w:t xml:space="preserve">В качестве примера предположим, что необходимо использовать атрибуты </w:t>
        <w:br/>
        <w:t xml:space="preserve">класса для подсчета числа экземпляров, созданных из класса. В следующем </w:t>
        <w:br/>
        <w:t xml:space="preserve">файле spam.py представлена первая попытка – класс содержит счетчик в виде </w:t>
        <w:br/>
        <w:t>атрибута класса, конструктор, который наращивает счетчик при создании но-</w:t>
        <w:br/>
        <w:t xml:space="preserve">вого экземпляра, и метод, который выводит значение счетчика. Не забывайте, </w:t>
        <w:br/>
        <w:t xml:space="preserve">что атрибуты класса совместно используются всеми экземплярами. Поэтому </w:t>
        <w:br/>
        <w:t xml:space="preserve">наличие счетчика непосредственно в объекте класса гарантирует, что он будет </w:t>
        <w:br/>
        <w:t>хранить число всех экземпляров:</w:t>
        <w:br/>
        <w:t>class Spam:</w:t>
        <w:br/>
        <w:t xml:space="preserve">    numInstances = 0</w:t>
        <w:br/>
        <w:t xml:space="preserve">    def __init__(self):</w:t>
        <w:br/>
        <w:t xml:space="preserve">        Spam.numInstances = Spam.numInstances + 1</w:t>
        <w:br/>
        <w:t xml:space="preserve">    def printNumInstances():</w:t>
        <w:br/>
        <w:t xml:space="preserve">        print(“Number of instances created: “, Spam.numInstances)</w:t>
        <w:br/>
        <w:t>Метод printNumInstances предназначен для обработки данных класса, а не эк-</w:t>
        <w:br/>
        <w:t xml:space="preserve">земпляров – эти данные являются общими для всех экземпляров. Вследствие </w:t>
        <w:br/>
        <w:t>этого нам необходима возможность вызывать его, не передавая ссылку на эк-</w:t>
        <w:br/>
        <w:t xml:space="preserve">земпляр. Действительно, зачем нам создавать новый экземпляр для получения </w:t>
        <w:br/>
        <w:t>числа экземпляров, ведь это изменит число экземпляров, которое мы пытаем-</w:t>
        <w:br/>
        <w:t xml:space="preserve">ся получить! Другими словами, нам нужен «статический» метод, не имеющий </w:t>
        <w:br/>
        <w:t>аргумента self.</w:t>
        <w:br/>
        <w:t xml:space="preserve">Будет ли работать такая реализация, зависит от версии интерпретатора и от </w:t>
        <w:br/>
        <w:t xml:space="preserve">способа вызова метода – через имя класса или через экземпляр. В версии 2.6 </w:t>
        <w:br/>
        <w:t xml:space="preserve">(да и в любой версии 2.X) такая реализация не будет работать – вызов метода </w:t>
        <w:br/>
        <w:t>printNumInstances без аргумента self, как через имя класса, так и через экзем-</w:t>
        <w:br/>
        <w:t xml:space="preserve">пляр, будет терпеть неудачу. (Я опустил часть текста сообщения об ошибке для </w:t>
        <w:br/>
        <w:t>экономии места):</w:t>
        <w:br/>
        <w:t>C:\misc&gt; c:\python26\python</w:t>
        <w:br/>
        <w:t>&gt;&gt;&gt; from spam import Spam</w:t>
        <w:br/>
      </w:r>
    </w:p>
    <w:p>
      <w:r>
        <w:t xml:space="preserve">890 </w:t>
        <w:br/>
        <w:t xml:space="preserve">Глава 31. Дополнительные возможности классов </w:t>
        <w:br/>
        <w:t>&gt;&gt;&gt; a = Spam()                 # В 2.6 невозможно вызывать несвязанные методы</w:t>
        <w:br/>
        <w:t>&gt;&gt;&gt; b = Spam()                 # По умолчанию методы ожидают получить self</w:t>
        <w:br/>
        <w:t>&gt;&gt;&gt; c = Spam()</w:t>
        <w:br/>
        <w:t xml:space="preserve"> </w:t>
        <w:br/>
        <w:t>&gt;&gt;&gt; Spam.printNumInstances()</w:t>
        <w:br/>
        <w:t xml:space="preserve">TypeError: unbound method must be called with Spam instance as first argument (got </w:t>
        <w:br/>
        <w:t>nothing instead)</w:t>
        <w:br/>
        <w:t>&gt;&gt;&gt; a.printNumInstances()</w:t>
        <w:br/>
        <w:t>TypeError: printNumInstances() takes no arguments (1 given)</w:t>
        <w:br/>
        <w:t xml:space="preserve">Проблема состоит в том, что в версии 2.6 несвязанные методы экземпляра – это </w:t>
        <w:br/>
        <w:t>не то же самое, что простые функции. То есть вызов метода, такого как print-</w:t>
        <w:br/>
        <w:t>NumInstances, через имя класса и без передачи ему экземпляра будет терпеть не-</w:t>
        <w:br/>
        <w:t xml:space="preserve">удачу в Python 2.6, но будет работать в Python 3.0. С другой стороны, попытка </w:t>
        <w:br/>
        <w:t xml:space="preserve">вызвать метод относительно экземпляра будет терпеть неудачу в обеих версиях </w:t>
        <w:br/>
        <w:t>Python, потому что в этом случае интерпретатор автоматически передаст экзем-</w:t>
        <w:br/>
        <w:t>, потому что в этом случае интерпретатор автоматически передаст экзем-</w:t>
        <w:br/>
        <w:t>пляр методу, который не имеет соответствующего аргумента, чтобы принять его:</w:t>
        <w:br/>
        <w:t>Spam.printNumInstances()       # Ошибка в 2.6, работает в 3.0</w:t>
        <w:br/>
        <w:t>instance.printNumInstances()   # Ошибка в обеих версиях, 2.6 и 3.0</w:t>
        <w:br/>
        <w:t xml:space="preserve">Если вы используете версию 3.0 и предполагаете вызывать метод без аргумента </w:t>
        <w:br/>
        <w:t xml:space="preserve">self только через имя класса, можете считать, что вы уже создали статический </w:t>
        <w:br/>
        <w:t xml:space="preserve">метод. Однако, чтобы иметь возможность вызывать методы без аргумента self </w:t>
        <w:br/>
        <w:t xml:space="preserve">через имя класса в версии 2.6 и через экземпляры в обеих версиях, 2.6 и 3.0, </w:t>
        <w:br/>
        <w:t xml:space="preserve">вам необходимо либо использовать иной подход к реализации, либо каким-то </w:t>
        <w:br/>
        <w:t>образом пометить подобные методы, как специальные. Рассмотрим обе воз-</w:t>
        <w:br/>
        <w:t>можности по порядку.</w:t>
        <w:br/>
        <w:t>Альтернативы статическим методам</w:t>
        <w:br/>
        <w:t xml:space="preserve">Кроме возможности пометить метод, как специальный, существуют и другие </w:t>
        <w:br/>
        <w:t xml:space="preserve">приемы, которые можно попробовать. Если для доступа к атрибутам класса </w:t>
        <w:br/>
        <w:t xml:space="preserve">требуется вызывать функции, которые не принимают ссылку на экземпляр, </w:t>
        <w:br/>
        <w:t xml:space="preserve">самая простая мысль, которая приходит в голову, – сделать метод обычной </w:t>
        <w:br/>
        <w:t>функцией, а не методом класса. При таком способе функции не требуется пе-</w:t>
        <w:br/>
        <w:t xml:space="preserve">редавать экземпляр класса. Например, следующая версия spam.py действует </w:t>
        <w:br/>
        <w:t>одинаково в Python 3.0 и 2.6 (правда, в этой версии инструкция print отобра-</w:t>
        <w:br/>
        <w:t>жает лишние круглые скобки при выполнении под управлением Python 2.6):</w:t>
        <w:br/>
        <w:t>def printNumInstances():</w:t>
        <w:br/>
        <w:t xml:space="preserve">    print(“Number of instances created: “, Spam.numInstances)</w:t>
        <w:br/>
        <w:t xml:space="preserve"> </w:t>
        <w:br/>
        <w:t>class Spam:</w:t>
        <w:br/>
        <w:t xml:space="preserve">    numInstances = 0</w:t>
        <w:br/>
        <w:t xml:space="preserve">    def __init__(self):</w:t>
        <w:br/>
        <w:t xml:space="preserve">        Spam.numInstances = Spam.numInstances + 1</w:t>
        <w:br/>
        <w:t xml:space="preserve"> </w:t>
        <w:br/>
        <w:t>&gt;&gt;&gt; import spam</w:t>
        <w:br/>
        <w:t>&gt;&gt;&gt; a = spam.Spam()</w:t>
        <w:br/>
        <w:t>&gt;&gt;&gt; b = spam.Spam()</w:t>
        <w:br/>
        <w:t>&gt;&gt;&gt; c = spam.Spam()</w:t>
        <w:br/>
        <w:t xml:space="preserve">&gt;&gt;&gt; spam.printNumInstances()   # Но функция может находиться слишком далеко от </w:t>
        <w:br/>
        <w:t xml:space="preserve">Number of instances created: 3 # определения класса и не может </w:t>
        <w:br/>
        <w:t>&gt;&gt;&gt; spam.Spam.numInstances     # адаптироваться в подклассах</w:t>
        <w:br/>
        <w:t>3</w:t>
        <w:br/>
      </w:r>
    </w:p>
    <w:p>
      <w:r>
        <w:t xml:space="preserve">Статические методы и методы класса </w:t>
        <w:br/>
        <w:t>891</w:t>
        <w:br/>
        <w:t>Поскольку имя класса доступно простой функции в виде глобальной перемен-</w:t>
        <w:br/>
        <w:t xml:space="preserve">ной, все работает прекрасно. Кроме того, обратите внимание, что имя самой </w:t>
        <w:br/>
        <w:t xml:space="preserve">функции также является глобальным, но только в этом единственном модуле – </w:t>
        <w:br/>
        <w:t>оно не будет конфликтовать с именами в других модулях программы.</w:t>
        <w:br/>
        <w:t xml:space="preserve">До появления статических методов в Python такой способ был единственным. </w:t>
        <w:br/>
        <w:t>Поскольку в языке Python уже имеются модули, которые играют роль инстру-</w:t>
        <w:br/>
        <w:t>Python уже имеются модули, которые играют роль инстру-</w:t>
        <w:br/>
        <w:t xml:space="preserve"> уже имеются модули, которые играют роль инстру-</w:t>
        <w:br/>
        <w:t xml:space="preserve">мента разделения пространства имен, можно было бы утверждать, что обычно </w:t>
        <w:br/>
        <w:t>нет никакой необходимости упаковывать функции в классы, если они не реа-</w:t>
        <w:br/>
        <w:t xml:space="preserve">лизуют функциональность объектов. Простые функции внутри модуля, как </w:t>
        <w:br/>
        <w:t>в данном примере, способны решать большую часть задач, которые возлага-</w:t>
        <w:br/>
        <w:t xml:space="preserve">ются на методы класса, не имеющие аргумента self, и уже связаны с классом, </w:t>
        <w:br/>
        <w:t xml:space="preserve">потому что располагаются в том же самом модуле. </w:t>
        <w:br/>
        <w:t>К сожалению, такой подход далек от идеала. С одной стороны, в область ви-</w:t>
        <w:br/>
        <w:t xml:space="preserve">димости файла добавляется лишнее имя, которое используется для работы </w:t>
        <w:br/>
        <w:t xml:space="preserve">с единственным классом. С другой – функция не имеет тесной связи с классом. </w:t>
        <w:br/>
        <w:t>Фактически определение функции может находиться за сотни строк от опре-</w:t>
        <w:br/>
        <w:t xml:space="preserve">деления класса. Но самое неприятное, пожалуй, состоит в том, что простые </w:t>
        <w:br/>
        <w:t>функции, как в данном примере, не могут адаптироваться в подклассах, пото-</w:t>
        <w:br/>
        <w:t xml:space="preserve">му что они располагаются за пределами пространства имен класса: подклассы </w:t>
        <w:br/>
        <w:t>не могут непосредственно переопределять или замещать такие функции.</w:t>
        <w:br/>
        <w:t>Мы могли бы попытаться обеспечить работоспособность этого примера в обе-</w:t>
        <w:br/>
        <w:t xml:space="preserve">их версиях интерпретатора, используя обычный метод, и всегда вызывать его </w:t>
        <w:br/>
        <w:t>через (или передавать вручную) экземпляр:</w:t>
        <w:br/>
        <w:t>class Spam:</w:t>
        <w:br/>
        <w:t xml:space="preserve">    numInstances = 0</w:t>
        <w:br/>
        <w:t xml:space="preserve">    def __init__(self):</w:t>
        <w:br/>
        <w:t xml:space="preserve">        Spam.numInstances = Spam.numInstances + 1</w:t>
        <w:br/>
        <w:t xml:space="preserve">    def printNumInstances(self):</w:t>
        <w:br/>
        <w:t xml:space="preserve">        print(“Number of instances created: “, Spam.numInstances)</w:t>
        <w:br/>
        <w:t xml:space="preserve"> </w:t>
        <w:br/>
        <w:t>&gt;&gt;&gt; from spam import Spam</w:t>
        <w:br/>
        <w:t>&gt;&gt;&gt; a, b, c = Spam(), Spam(), Spam()</w:t>
        <w:br/>
        <w:t>&gt;&gt;&gt; a.printNumInstances()</w:t>
        <w:br/>
        <w:t>Number of instances created: 3</w:t>
        <w:br/>
        <w:t>&gt;&gt;&gt; Spam.printNumInstances(a)</w:t>
        <w:br/>
        <w:t>Number of instances created: 3</w:t>
        <w:br/>
        <w:t>&gt;&gt;&gt; Spam().printNumInstances() # Эта попытка извлечь счетчик изменяет его!</w:t>
        <w:br/>
        <w:t>Number of instances created: 4</w:t>
        <w:br/>
        <w:t>К сожалению, как уже упоминалось выше, такой подход полностью неприго-</w:t>
        <w:br/>
        <w:t xml:space="preserve">ден в случае отсутствия доступного экземпляра, а создание нового экземпляра </w:t>
        <w:br/>
        <w:t xml:space="preserve">изменяет данные класса, как видно в последней строке этого примера. Лучшее </w:t>
        <w:br/>
        <w:t>решение заключается в том, чтобы каким-либо способом пометить метод клас-</w:t>
        <w:br/>
        <w:t xml:space="preserve">са, который не требует передавать ему ссылку на экземпляр. Как это сделать, </w:t>
        <w:br/>
        <w:t xml:space="preserve">демонстрируется в следующем разделе. </w:t>
        <w:br/>
        <w:t>Использование статических методов и методов класса</w:t>
        <w:br/>
        <w:t>На сегодняшний день существует еще одна возможность писать простые функ-</w:t>
        <w:br/>
        <w:t>ции, связанные с классом, которые могут вызываться через имя класса или че-</w:t>
        <w:br/>
        <w:t xml:space="preserve">рез экземпляры. Начиная с версии Python 2.2, имеется возможность создавать </w:t>
        <w:br/>
        <w:t xml:space="preserve">классы со статическими методами и с методами класса, ни один из которых не </w:t>
        <w:br/>
      </w:r>
    </w:p>
    <w:p>
      <w:r>
        <w:t xml:space="preserve">892 </w:t>
        <w:br/>
        <w:t xml:space="preserve">Глава 31. Дополнительные возможности классов </w:t>
        <w:br/>
        <w:t>требует передачи экземпляра класса в виде аргумента. Чтобы определить та-</w:t>
        <w:br/>
        <w:t xml:space="preserve">кие методы, в классах необходимо вызывать встроенные функции staticmethod </w:t>
        <w:br/>
        <w:t>и classmethod, как упоминалось в обсуждении классов нового стиля. Обе функ-</w:t>
        <w:br/>
        <w:t xml:space="preserve">ции помечают объект функции как специальный, то есть как не требующий </w:t>
        <w:br/>
        <w:t>передачи экземпляра, в случае применения функции staticmethod, и как требу-</w:t>
        <w:br/>
        <w:t>ющий передачи класса, в случае применения функции classmethod. Например:</w:t>
        <w:br/>
        <w:t>class Methods:</w:t>
        <w:br/>
        <w:t xml:space="preserve">    def imeth(self, x):        # Обычный метод экземпляра</w:t>
        <w:br/>
        <w:t xml:space="preserve">        print(self, x)</w:t>
        <w:br/>
        <w:t xml:space="preserve">    def smeth(x):              # Статический метод: экземпляр не передается</w:t>
        <w:br/>
        <w:t xml:space="preserve">        print(x)</w:t>
        <w:br/>
        <w:t xml:space="preserve">    def cmeth(cls, x):         # Метод класса: получает класс, но не экземпляр</w:t>
        <w:br/>
        <w:t xml:space="preserve">        print(cls, x)</w:t>
        <w:br/>
        <w:t xml:space="preserve"> </w:t>
        <w:br/>
        <w:t xml:space="preserve">    smeth = staticmethod(smeth) # Сделать smeth статическим методом</w:t>
        <w:br/>
        <w:t xml:space="preserve">    cmeth = classmethod(cmeth)  # Сделать cmeth методом класса.</w:t>
        <w:br/>
        <w:t>Обратите внимание, как две последние операции присваивания в этом фраг-</w:t>
        <w:br/>
        <w:t>менте просто переприсваивают имена методов smeth и cmeth. Атрибуты созда-</w:t>
        <w:br/>
        <w:t xml:space="preserve">ются и изменяются с помощью операции присваивания в инструкции class, </w:t>
        <w:br/>
        <w:t>поэтому эти заключительные операции присваивания переопределяют ин-</w:t>
        <w:br/>
        <w:t>струкции def, выполненные ранее.</w:t>
        <w:br/>
        <w:t>С технической точки зрения, язык Python теперь поддерживает три разновид-</w:t>
        <w:br/>
        <w:t>Python теперь поддерживает три разновид-</w:t>
        <w:br/>
        <w:t xml:space="preserve"> теперь поддерживает три разновид-</w:t>
        <w:br/>
        <w:t>ности методов: методы  экземпляра, статические  методы и методы  клас-</w:t>
        <w:br/>
        <w:t xml:space="preserve">са. Кроме того, в Python 3.0 эта модель дополнена возможностью без лишних </w:t>
        <w:br/>
        <w:t>сложностей создавать в классах простые функции, которые играют роль стати-</w:t>
        <w:br/>
        <w:t>ческих методов при обращении к ним через имя класса.</w:t>
        <w:br/>
        <w:t xml:space="preserve"> Методы экземпляра – это обычные (и используемые по умолчанию) методы, </w:t>
        <w:br/>
        <w:t xml:space="preserve">которые мы видели в этой книге. Для воздействия на объект экземпляра всегда </w:t>
        <w:br/>
        <w:t>следует вызывать методы экземпляра. Когда методы вызываются через экзем-</w:t>
        <w:br/>
        <w:t xml:space="preserve">пляр, интерпретатор автоматически передает экземпляр в первом аргументе – </w:t>
        <w:br/>
        <w:t xml:space="preserve">когда метод вызывается через имя класса, экземпляр необходимо передавать </w:t>
        <w:br/>
        <w:t>методам вручную (для простоты я опустил инструкции импортирования не-</w:t>
        <w:br/>
        <w:t>которых классов):</w:t>
        <w:br/>
        <w:t>&gt;&gt;&gt; obj = Methods()            # Создать экземпляр</w:t>
        <w:br/>
        <w:t xml:space="preserve"> </w:t>
        <w:br/>
        <w:t>&gt;&gt;&gt; obj.imeth(1)               # Обычный вызов, через экземпляр</w:t>
        <w:br/>
        <w:t>&lt;__main__.Methods object...&gt; 1 # Будет преобразован в вызов imeth(obj, 1)</w:t>
        <w:br/>
        <w:t xml:space="preserve"> </w:t>
        <w:br/>
        <w:t>&gt;&gt;&gt; Methods.imeth(obj, 2)      # Обычный вызов, через класс</w:t>
        <w:br/>
        <w:t>&lt;__main__.Methods object...&gt; 2   # Экземпляр передается явно</w:t>
        <w:br/>
        <w:t xml:space="preserve">Статические методы, напротив, вызываются без аргумента с экземпляром. </w:t>
        <w:br/>
        <w:t>В отличие от простых функций, за пределами класса их имена ограничены об-</w:t>
        <w:br/>
        <w:t xml:space="preserve">ластью видимости класса, в котором они определяются и могут отыскиваться </w:t>
        <w:br/>
        <w:t>механизмом наследования. Функции, которым не передаются ссылки на эк-</w:t>
        <w:br/>
        <w:t>земпляры, в Python 3.0 могут вызываться обычным образом через имя клас-</w:t>
        <w:br/>
        <w:t>Python 3.0 могут вызываться обычным образом через имя клас-</w:t>
        <w:br/>
        <w:t xml:space="preserve"> 3.0 могут вызываться обычным образом через имя клас-</w:t>
        <w:br/>
        <w:t xml:space="preserve">са, но в Python 2.6 по умолчанию – никогда. Применение встроенной функции </w:t>
        <w:br/>
        <w:t>staticmethod обеспечивает возможность вызывать такие методы через экзем-</w:t>
        <w:br/>
        <w:t>пляр в версии 3.0, и через имя класса и через экземпляр – в Python 2.6 (в вер-</w:t>
        <w:br/>
        <w:t>Python 2.6 (в вер-</w:t>
        <w:br/>
        <w:t xml:space="preserve"> 2.6 (в вер-</w:t>
        <w:br/>
        <w:t>сии 3.0 вызов через имя класса возможен и без применения staticmethod, но вы-</w:t>
        <w:br/>
        <w:t xml:space="preserve">зов через экземпляр – нет): </w:t>
        <w:br/>
      </w:r>
    </w:p>
    <w:p>
      <w:r>
        <w:t xml:space="preserve">Статические методы и методы класса </w:t>
        <w:br/>
        <w:t>893</w:t>
        <w:br/>
        <w:t>&gt;&gt;&gt; Methods.smeth(3) # Вызов статического метода, через имя класса</w:t>
        <w:br/>
        <w:t>3                    # Экземпляр не передается и не ожидается</w:t>
        <w:br/>
        <w:t>&gt;&gt;&gt; obj.smeth(4)     # Вызов статического метода, через экземпляр</w:t>
        <w:br/>
        <w:t>4                    # Экземпляр не передается</w:t>
        <w:br/>
        <w:t xml:space="preserve">Методы  класса похожи на них, но интерпретатор автоматически передает </w:t>
        <w:br/>
        <w:t xml:space="preserve">методам класса сам класс (а не экземпляр) в первом аргументе, независимо от </w:t>
        <w:br/>
        <w:t>того, вызываются они через имя класса или через экземпляр:</w:t>
        <w:br/>
        <w:t>&gt;&gt;&gt; Methods.cmeth(5)         # Вызов метода класса, через имя класса</w:t>
        <w:br/>
        <w:t xml:space="preserve">&lt;class ‘__main__.Methods’&gt; 5 # Будет преобразован в вызов cmeth(Methods, 5) </w:t>
        <w:br/>
        <w:t>&gt;&gt;&gt; obj.cmeth(6)             # Вызов метода класса, через экземпляр</w:t>
        <w:br/>
        <w:t xml:space="preserve">&lt;class ‘__main__.Methods’&gt; 6 # Будет преобразован в вызов cmeth(Methods, 6) </w:t>
        <w:br/>
        <w:t xml:space="preserve">Подсчет количества экземпляров с помощью </w:t>
        <w:br/>
        <w:t>статических методов</w:t>
        <w:br/>
        <w:t>Теперь, зная о существовании встроенных функций, можно реализовать ста-</w:t>
        <w:br/>
        <w:t xml:space="preserve">тический метод, эквивалентный оригинальному примеру этого раздела, – он </w:t>
        <w:br/>
        <w:t>помечен, как специальный, поэтому ему никогда автоматически не будет пере-</w:t>
        <w:br/>
        <w:t>даваться ссылка на экземпляр:</w:t>
        <w:br/>
        <w:t>class Spam:                    # Для доступа к данным класса используется</w:t>
        <w:br/>
        <w:t xml:space="preserve">    numInstances = 0           # статический метод</w:t>
        <w:br/>
        <w:t xml:space="preserve">    def __init__(self):        </w:t>
        <w:br/>
        <w:t xml:space="preserve">        Spam.numInstances += 1</w:t>
        <w:br/>
        <w:t xml:space="preserve">    def printNumInstances():</w:t>
        <w:br/>
        <w:t xml:space="preserve">        print(“Number of instances:”, Spam.numInstances)</w:t>
        <w:br/>
        <w:t xml:space="preserve">    printNumInstances = staticmethod(printNumInstances)</w:t>
        <w:br/>
        <w:t xml:space="preserve"> </w:t>
        <w:br/>
        <w:t xml:space="preserve">Использование встроенной функции staticmethod позволяет вызывать метод, </w:t>
        <w:br/>
        <w:t xml:space="preserve">не принимающий аргумент self, через имя класса или через любой экземпляр </w:t>
        <w:br/>
        <w:t>в обеих версиях Python, 2.6 и 3.0:</w:t>
        <w:br/>
        <w:t>&gt;&gt;&gt; a = Spam()</w:t>
        <w:br/>
        <w:t>&gt;&gt;&gt; b = Spam()</w:t>
        <w:br/>
        <w:t>&gt;&gt;&gt; c = Spam()</w:t>
        <w:br/>
        <w:t>&gt;&gt;&gt; Spam.printNumInstances()   # Вызывается, как простая функция</w:t>
        <w:br/>
        <w:t>Number of instances: 3</w:t>
        <w:br/>
        <w:t>&gt;&gt;&gt; a.printNumInstances()      # Аргумент с экземпляром не передается</w:t>
        <w:br/>
        <w:t>Number of instances: 3</w:t>
        <w:br/>
        <w:t xml:space="preserve">По сравнению с простым перемещением printNumInstances за пределы класса, </w:t>
        <w:br/>
        <w:t xml:space="preserve">как описывалось ранее, эта версия требует дополнительный вызов функции </w:t>
        <w:br/>
        <w:t xml:space="preserve">staticmethod. При этом здесь область видимости имени функции ограничена </w:t>
        <w:br/>
        <w:t>классом (имя не будет вступать в конфликт с другими именами в модуле), про-</w:t>
        <w:br/>
        <w:t xml:space="preserve">граммный код перемещен туда, где он используется (внутрь инструкции class), </w:t>
        <w:br/>
        <w:t>и подклассы получают возможность адаптировать статический метод насле-</w:t>
        <w:br/>
        <w:t xml:space="preserve">дованием – этот подход более удобен, чем импортирование функций из файлов, </w:t>
        <w:br/>
        <w:t>в которых находятся определения суперклассов. Это иллюстрирует следую-</w:t>
        <w:br/>
        <w:t>щий подкласс и листинг нового интерактивного сеанса:</w:t>
        <w:br/>
        <w:t>class Sub(Spam):</w:t>
        <w:br/>
        <w:t xml:space="preserve">    def printNumInstances():       # Переопределяет статический метод</w:t>
        <w:br/>
      </w:r>
    </w:p>
    <w:p>
      <w:r>
        <w:t xml:space="preserve">894 </w:t>
        <w:br/>
        <w:t xml:space="preserve">Глава 31. Дополнительные возможности классов </w:t>
        <w:br/>
        <w:t xml:space="preserve">        print(“Extra stuff...”)    # Который вызывает оригинал</w:t>
        <w:br/>
        <w:t xml:space="preserve">        Spam.printNumInstances()</w:t>
        <w:br/>
        <w:t xml:space="preserve">    printNumInstances = staticmethod(printNumInstances)</w:t>
        <w:br/>
        <w:t xml:space="preserve"> </w:t>
        <w:br/>
        <w:t>&gt;&gt;&gt; a = Sub()</w:t>
        <w:br/>
        <w:t>&gt;&gt;&gt; b = Sub()</w:t>
        <w:br/>
        <w:t>&gt;&gt;&gt; a.printNumInstances()          # Вызов через экземпляр подкласса</w:t>
        <w:br/>
        <w:t>Extra stuff...</w:t>
        <w:br/>
        <w:t>Number of instances: 2</w:t>
        <w:br/>
        <w:t>&gt;&gt;&gt; Sub.printNumInstances()        # Вызов через имя подкласса</w:t>
        <w:br/>
        <w:t>Extra stuff...</w:t>
        <w:br/>
        <w:t>Number of instances: 2</w:t>
        <w:br/>
        <w:t>&gt;&gt;&gt; Spam.printNumInstances()</w:t>
        <w:br/>
        <w:t>Number of instances: 2</w:t>
        <w:br/>
        <w:t xml:space="preserve">Кроме того, классы могут наследовать статические методы, не переопределяя </w:t>
        <w:br/>
        <w:t xml:space="preserve">их, – они будут вызываться без передачи им ссылки на экземпляр, независимо </w:t>
        <w:br/>
        <w:t>от их местоположения в дереве классов:</w:t>
        <w:br/>
        <w:t xml:space="preserve">&gt;&gt;&gt; class Other(Spam): pass    # Наследует оригинальный статический метод </w:t>
        <w:br/>
        <w:t xml:space="preserve"> </w:t>
        <w:br/>
        <w:t>&gt;&gt;&gt; c = Other()</w:t>
        <w:br/>
        <w:t>&gt;&gt;&gt; c.printNumInstances()</w:t>
        <w:br/>
        <w:t>Number of instances: 3</w:t>
        <w:br/>
        <w:t>Подсчет экземпляров с помощью методов класса</w:t>
        <w:br/>
        <w:t xml:space="preserve">Интересно отметить, что аналогичные действия можно реализовать с помощью </w:t>
        <w:br/>
        <w:t xml:space="preserve">метода класса – следующий класс обладает тем же поведением, что и класс </w:t>
        <w:br/>
        <w:t xml:space="preserve">со статическим методом, представленный выше, но в нем используется метод </w:t>
        <w:br/>
        <w:t xml:space="preserve">класса, который в первом аргументе принимает класс экземпляра. Методы </w:t>
        <w:br/>
        <w:t>класса автоматически получают объект класса:</w:t>
        <w:br/>
        <w:t>class Spam:</w:t>
        <w:br/>
        <w:t xml:space="preserve">    numInstances = 0   # Вместо статического метода используется метод класса</w:t>
        <w:br/>
        <w:t xml:space="preserve">    def __init__(self):</w:t>
        <w:br/>
        <w:t xml:space="preserve">        Spam.numInstances += 1</w:t>
        <w:br/>
        <w:t xml:space="preserve">    def printNumInstances(cls):</w:t>
        <w:br/>
        <w:t xml:space="preserve">        print(“Number of instances:”, cls.numInstances)</w:t>
        <w:br/>
        <w:t xml:space="preserve">    printNumInstances = classmethod(printNumInstances)</w:t>
        <w:br/>
        <w:t>Используется этот класс точно так же, как и предыдущая версия, но его ме-</w:t>
        <w:br/>
        <w:t xml:space="preserve">тод printNumInstances принимает объект класса, а не экземпляра, независимо от </w:t>
        <w:br/>
        <w:t>того, вызывается он через имя класса или через экземпляр:</w:t>
        <w:br/>
        <w:t>&gt;&gt;&gt; a, b = Spam(), Spam()</w:t>
        <w:br/>
        <w:t>&gt;&gt;&gt; a.printNumInstances()      # В первом аргументе передается класс</w:t>
        <w:br/>
        <w:t>Number of instances: 2</w:t>
        <w:br/>
        <w:t>&gt;&gt;&gt; Spam.printNumInstances()   # Также в первом аргументе передается класс</w:t>
        <w:br/>
        <w:t>Number of instances: 2</w:t>
        <w:br/>
        <w:t xml:space="preserve">Однако, используя методы класса, имейте в виду, что они принимают класс, </w:t>
        <w:br/>
        <w:t>самый близкий к объекту вызова. Это влечет за собой ряд важных послед-</w:t>
        <w:br/>
        <w:t xml:space="preserve">ствий, который оказывают влияние на попытки изменить данные класса через </w:t>
        <w:br/>
        <w:t>переданный методу класс. Например, если в модуле test.py мы определим под-</w:t>
        <w:br/>
        <w:t xml:space="preserve">класс, адаптирующий предыдущую версию метода Spam.printNumInstances так, </w:t>
        <w:br/>
        <w:t>чтобы он дополнительно выводил свой аргумент cls, и запустим новый сеанс:</w:t>
        <w:br/>
      </w:r>
    </w:p>
    <w:p>
      <w:r>
        <w:t xml:space="preserve">Статические методы и методы класса </w:t>
        <w:br/>
        <w:t>895</w:t>
        <w:br/>
        <w:t>class Spam:</w:t>
        <w:br/>
        <w:t xml:space="preserve">    numInstances = 0                   # Отслеживает количество экземпляров</w:t>
        <w:br/>
        <w:t xml:space="preserve">    def __init__(self):</w:t>
        <w:br/>
        <w:t xml:space="preserve">        Spam.numInstances += 1</w:t>
        <w:br/>
        <w:t xml:space="preserve">    def printNumInstances(cls):</w:t>
        <w:br/>
        <w:t xml:space="preserve">        print(“Number of instances:”, cls.numInstances, cls)</w:t>
        <w:br/>
        <w:t xml:space="preserve">    printNumInstances = classmethod(printNumInstances)</w:t>
        <w:br/>
        <w:t xml:space="preserve"> </w:t>
        <w:br/>
        <w:t>class Sub(Spam):</w:t>
        <w:br/>
        <w:t xml:space="preserve">    def printNumInstances(cls):        # Переопределяет метод класса</w:t>
        <w:br/>
        <w:t xml:space="preserve">        print(“Extra stuff...”, cls)   # Но вызывает оригинал</w:t>
        <w:br/>
        <w:t xml:space="preserve">        Spam.printNumInstances()</w:t>
        <w:br/>
        <w:t xml:space="preserve">    printNumInstances = classmethod(printNumInstances)</w:t>
        <w:br/>
        <w:t xml:space="preserve"> </w:t>
        <w:br/>
        <w:t>class Other(Spam): pass                # Наследует метод класса</w:t>
        <w:br/>
        <w:t>всякий раз, когда будет вызываться метод класса, интерпретатор будет переда-</w:t>
        <w:br/>
        <w:t xml:space="preserve">вать ему самый близкий класс, даже для подклассов, не имеющих собственной </w:t>
        <w:br/>
        <w:t>реализации метода класса:</w:t>
        <w:br/>
        <w:t>&gt;&gt;&gt; x, y = Sub(), Spam()</w:t>
        <w:br/>
        <w:t>&gt;&gt;&gt; x.printNumInstances()      # Вызов через экземпляр подкласса</w:t>
        <w:br/>
        <w:t>Extra stuff... &lt;class ‘test.Sub’&gt;</w:t>
        <w:br/>
        <w:t>Number of instances: 2 &lt;class ‘test.Spam’&gt;</w:t>
        <w:br/>
        <w:t>&gt;&gt;&gt; Sub.printNumInstances()    # Вызов через сам подкласс</w:t>
        <w:br/>
        <w:t>Extra stuff... &lt;class ‘test.Sub’&gt;</w:t>
        <w:br/>
        <w:t>Number of instances: 2 &lt;class ‘test.Spam’&gt;</w:t>
        <w:br/>
        <w:t>&gt;&gt;&gt; y.printNumInstances()</w:t>
        <w:br/>
        <w:t>Number of instances: 2 &lt;class ‘test.Spam’&gt;</w:t>
        <w:br/>
        <w:t xml:space="preserve">В первом случае здесь метод класса вызывается через экземпляр подкласса Sub, </w:t>
        <w:br/>
        <w:t>и интерпретатор передает методу ближайший к экземпляру класс Sub. В дан-</w:t>
        <w:br/>
        <w:t>ном случае никаких проблем не возникает, так как версия метода, переопреде-</w:t>
        <w:br/>
        <w:t>ленная в классе Sub, явно вызывает оригинальную версию метода в суперклас-</w:t>
        <w:br/>
        <w:t xml:space="preserve">се Spam, при этом метод суперкласса принимает класс Spam в первом аргументе. </w:t>
        <w:br/>
        <w:t xml:space="preserve">Но посмотрите, что произойдет в случае обращения к объекту, который просто </w:t>
        <w:br/>
        <w:t>наследует метод класса:</w:t>
        <w:br/>
        <w:t>&gt;&gt;&gt; z = Other()</w:t>
        <w:br/>
        <w:t>&gt;&gt;&gt; z.printNumInstances()</w:t>
        <w:br/>
        <w:t>Number of instances: 3 &lt;class ‘test.Other’&gt;</w:t>
        <w:br/>
        <w:t xml:space="preserve">Здесь в последнем вызове методу класса Spam передается класс Other. В данном </w:t>
        <w:br/>
        <w:t>случае метод работает потому, что он всего лишь извлекает значение счетчи-</w:t>
        <w:br/>
        <w:t xml:space="preserve">ка, который обнаруживает в классе Spam, благодаря механизму наследования. </w:t>
        <w:br/>
        <w:t>Однако если бы этот метод попытался присвоить новое значение атрибуту клас-</w:t>
        <w:br/>
        <w:t xml:space="preserve">са, он изменил бы атрибут класса Other, а не Spam! В данном конкретном случае, </w:t>
        <w:br/>
        <w:t xml:space="preserve">вероятно, было бы лучше жестко указать имя класса, в котором производится </w:t>
        <w:br/>
        <w:t>изменение данных, чем полагаться на передаваемый аргумент класса.</w:t>
        <w:br/>
        <w:t xml:space="preserve">Подсчет экземпляров для каждого класса  </w:t>
        <w:br/>
        <w:t>с помощью методов класса</w:t>
        <w:br/>
        <w:t>Фактически методы класса всегда получают ближайший класс в дереве насле-</w:t>
        <w:br/>
        <w:t>дования, поэтому:</w:t>
        <w:br/>
        <w:t xml:space="preserve"> •</w:t>
        <w:br/>
        <w:t xml:space="preserve">Применение статических методов, в которых явно указывается имя класса, </w:t>
        <w:br/>
        <w:t>может оказаться более удачным решением для обработки данных класса.</w:t>
        <w:br/>
      </w:r>
    </w:p>
    <w:p>
      <w:r>
        <w:t xml:space="preserve">896 </w:t>
        <w:br/>
        <w:t xml:space="preserve">Глава 31. Дополнительные возможности классов </w:t>
        <w:br/>
        <w:t xml:space="preserve"> •</w:t>
        <w:br/>
        <w:t>Методы классов лучше подходят для обработки данных, которые могут от-</w:t>
        <w:br/>
        <w:t>личаться для каждого конкретного класса в иерархии.</w:t>
        <w:br/>
        <w:t>Например, для реализации счетчиков экземпляров каждого класса в отдель-</w:t>
        <w:br/>
        <w:t xml:space="preserve">ности лучше подошли бы методы класса. В следующем примере суперкласс </w:t>
        <w:br/>
        <w:t xml:space="preserve">определяет метод класса, управляющий информацией о состоянии, которая </w:t>
        <w:br/>
        <w:t>отличается для разных классов в дереве, – подобно тому, как методы экзем-</w:t>
        <w:br/>
        <w:t>пляра управляют информацией о состоянии экземпляров:</w:t>
        <w:br/>
        <w:t>class Spam:</w:t>
        <w:br/>
        <w:t xml:space="preserve">    numInstances = 0</w:t>
        <w:br/>
        <w:t xml:space="preserve">    def count(cls):        # Счетчик экземпляров для каждого отдельного класса</w:t>
        <w:br/>
        <w:t xml:space="preserve">        cls.numInstances += 1  # cls – ближайший к экземпляру класс</w:t>
        <w:br/>
        <w:t xml:space="preserve">    def __init__(self):</w:t>
        <w:br/>
        <w:t xml:space="preserve">        self.count()           # Передаст self.__class__ для подсчета</w:t>
        <w:br/>
        <w:t xml:space="preserve">    count = classmethod(count)</w:t>
        <w:br/>
        <w:t xml:space="preserve"> </w:t>
        <w:br/>
        <w:t>class Sub(Spam):</w:t>
        <w:br/>
        <w:t xml:space="preserve">    numInstances = 0</w:t>
        <w:br/>
        <w:t xml:space="preserve">    def __init__(self):        # Переопределяет __init__</w:t>
        <w:br/>
        <w:t xml:space="preserve">        Spam.__init__(self)</w:t>
        <w:br/>
        <w:t xml:space="preserve"> </w:t>
        <w:br/>
        <w:t>class Other(Spam):             # Наследует __init__</w:t>
        <w:br/>
        <w:t xml:space="preserve">    numInstances = 0</w:t>
        <w:br/>
        <w:t xml:space="preserve"> </w:t>
        <w:br/>
        <w:t>&gt;&gt;&gt; x = Spam()</w:t>
        <w:br/>
        <w:t>&gt;&gt;&gt; y1, y2 = Sub(), Sub()</w:t>
        <w:br/>
        <w:t>&gt;&gt;&gt; z1, z2, z3 = Other(), Other(), Other()</w:t>
        <w:br/>
        <w:t>&gt;&gt;&gt; x.numInstances, y1.numInstances, z1.numInstances</w:t>
        <w:br/>
        <w:t>(1, 2, 3)</w:t>
        <w:br/>
        <w:t>&gt;&gt;&gt; Spam.numInstances, Sub.numInstances, Other.numInstances</w:t>
        <w:br/>
        <w:t>(1, 2, 3)</w:t>
        <w:br/>
        <w:t>Статические методы и методы класса могут использоваться и в других ситуа-</w:t>
        <w:br/>
        <w:t>циях, которые мы не будем рассматривать здесь, – ищите дополнительную ин-</w:t>
        <w:br/>
        <w:t xml:space="preserve">формацию в других источниках. Однако в последних версиях Python создание </w:t>
        <w:br/>
        <w:t>статических методов и методов класса можно упростить, воспользовавшись де-</w:t>
        <w:br/>
        <w:t xml:space="preserve">кораторами функций – способом применения одной функции к другой. Вообще </w:t>
        <w:br/>
        <w:t xml:space="preserve">декораторы функций имеют более широкую область применения, чем простое </w:t>
        <w:br/>
        <w:t xml:space="preserve">объявление статических методов, которое, впрочем, стало основной причиной </w:t>
        <w:br/>
        <w:t xml:space="preserve">их появления. Синтаксис декораторов позволяет нам также расширять классы </w:t>
        <w:br/>
        <w:t xml:space="preserve">в Python 2.6 и 3.0 – инициализировать данные, такие как счетчик numInstances </w:t>
        <w:br/>
        <w:t>в последнем примере. Как это делается, описывается в следующем разделе.</w:t>
        <w:br/>
        <w:t>Декораторы и метаклассы: часть 1</w:t>
        <w:br/>
        <w:t>Прием с вызовом функции staticmethod, описанный в предыдущем разделе, вы-</w:t>
        <w:br/>
        <w:t xml:space="preserve">глядит малопонятным для некоторых пользователей, поэтому была добавлена </w:t>
        <w:br/>
        <w:t>возможность, упрощающая эту операцию. Декораторы функций обеспечива-</w:t>
        <w:br/>
        <w:t xml:space="preserve">ют способ определения специальных режимов работы функций, обертывая их </w:t>
        <w:br/>
        <w:t>дополнительным слоем логики, реализованной в виде других функций.</w:t>
        <w:br/>
        <w:t>Декораторы функций представляют собой более универсальные инструмен-</w:t>
        <w:br/>
        <w:t xml:space="preserve">ты: их удобно использовать для добавления самой разной логики не только </w:t>
        <w:br/>
        <w:t>к статическим методам, но и к любым другим функциям. Например, их мож-</w:t>
        <w:br/>
        <w:t>но использовать для расширения функций программным кодом, выполняю-</w:t>
        <w:br/>
      </w:r>
    </w:p>
    <w:p>
      <w:r>
        <w:t xml:space="preserve">Декораторы и метаклассы: часть 1 </w:t>
        <w:br/>
        <w:t>897</w:t>
        <w:br/>
        <w:t xml:space="preserve">щим регистрацию вызовов этих функций, проверяющим типы передаваемых </w:t>
        <w:br/>
        <w:t xml:space="preserve">аргументов в процессе отладки и так далее. В некоторой степени декораторы </w:t>
        <w:br/>
        <w:t xml:space="preserve">функций напоминают шаблон проектирования делегирования, исследованный </w:t>
        <w:br/>
        <w:t>нами в главе 30, но их главная цель состоит в том, чтобы расширять определен-</w:t>
        <w:br/>
        <w:t>ные функции или методы, а не весь интерфейс объекта.</w:t>
        <w:br/>
        <w:t xml:space="preserve">Язык Python предоставляет несколько встроенных декораторов функций для </w:t>
        <w:br/>
        <w:t>выполнения таких действий, как создание статических методов, но програм-</w:t>
        <w:br/>
        <w:t>мисты также имеют возможность создавать свои собственные декораторы. Не-</w:t>
        <w:br/>
        <w:t>смотря на то что они строго не привязаны к классам, тем не менее пользова-</w:t>
        <w:br/>
        <w:t>тельские декораторы функций часто оформляются как классы, в которых со-</w:t>
        <w:br/>
        <w:t>храняется оригинальная функция наряду с другими данными, такими как ин-</w:t>
        <w:br/>
        <w:t xml:space="preserve">формация о состоянии. Кроме того, недавно появилось похожее расширение, </w:t>
        <w:br/>
        <w:t xml:space="preserve">доступное в Python 2.6 и 3.0: декораторы классов, непосредственно связанные </w:t>
        <w:br/>
        <w:t>с моделью классов, и метаклассы, играющие похожую роль.</w:t>
        <w:br/>
        <w:t xml:space="preserve">Основы декораторов функций </w:t>
        <w:br/>
        <w:t xml:space="preserve">Синтаксически декоратор функции – это разновидность объявления функции </w:t>
        <w:br/>
        <w:t>времени выполнения. Декоратор функции записывается в строке, непосред-</w:t>
        <w:br/>
        <w:t xml:space="preserve">ственно перед строкой с инструкцией def, которая определяет функцию или </w:t>
        <w:br/>
        <w:t>метод, и состоит из символа @, за которым следует то, что называется мета-</w:t>
        <w:br/>
        <w:t xml:space="preserve">функцией, – функция (или другой вызываемый объект), которая управляет </w:t>
        <w:br/>
        <w:t xml:space="preserve">другой функцией. В настоящее время статические методы, к примеру, могут </w:t>
        <w:br/>
        <w:t>быть оформлены в виде декораторов, как показано ниже:</w:t>
        <w:br/>
        <w:t>class C:</w:t>
        <w:br/>
        <w:t xml:space="preserve">    @staticmethod      # Синтаксис декорирования</w:t>
        <w:br/>
        <w:t xml:space="preserve">    def meth():</w:t>
        <w:br/>
        <w:t xml:space="preserve">        ...</w:t>
        <w:br/>
        <w:t>С технической точки зрения, это объявление имеет тот же эффект, что и фраг-</w:t>
        <w:br/>
        <w:t>мент ниже (передача функции декоратору и присваивание результата первона-</w:t>
        <w:br/>
        <w:t>чальному имени функции):</w:t>
        <w:br/>
        <w:t>class C:</w:t>
        <w:br/>
        <w:t xml:space="preserve">    def meth():</w:t>
        <w:br/>
        <w:t xml:space="preserve">        ...</w:t>
        <w:br/>
        <w:t xml:space="preserve">    meth = staticmethod(meth)  # Повторное присваивание имени</w:t>
        <w:br/>
        <w:t xml:space="preserve">Результат, возвращаемый функцией-декоратором, повторно присваивается </w:t>
        <w:br/>
        <w:t>имени метода. В результате вызов метода по имени функции фактически бу-</w:t>
        <w:br/>
        <w:t xml:space="preserve">дет приводить к вызову результата, полученному от декоратора staticmethod. </w:t>
        <w:br/>
        <w:t>Декоратор может возвращать объекты любого типа, поэтому данный прием по-</w:t>
        <w:br/>
        <w:t xml:space="preserve">зволяет декоратору вставлять дополнительный уровень логики, который будет </w:t>
        <w:br/>
        <w:t xml:space="preserve">запускаться при каждом вызове. Декоратор функции может возвращать как </w:t>
        <w:br/>
        <w:t>оригинальную функцию, так и новый объект, в котором хранится оригиналь-</w:t>
        <w:br/>
        <w:t>ная функция, переданная декоратору, которая будет вызываться косвенно по-</w:t>
        <w:br/>
        <w:t>сле того, как будет выполнен дополнительный слой логики.</w:t>
        <w:br/>
        <w:t>Благодаря этому расширению мы располагаем более удачным способом объ-</w:t>
        <w:br/>
        <w:t xml:space="preserve">явить статический метод в примере из предыдущего раздела в обеих версиях </w:t>
        <w:br/>
        <w:t>Python, 2.6 и 3.0 (декоратор classmethod используется точно так же):</w:t>
        <w:br/>
        <w:t>class Spam:</w:t>
        <w:br/>
        <w:t xml:space="preserve">    numInstances = 0</w:t>
        <w:br/>
      </w:r>
    </w:p>
    <w:p>
      <w:r>
        <w:t xml:space="preserve">898 </w:t>
        <w:br/>
        <w:t xml:space="preserve">Глава 31. Дополнительные возможности классов </w:t>
        <w:br/>
        <w:t xml:space="preserve">    def __init__(self):</w:t>
        <w:br/>
        <w:t xml:space="preserve">        Spam.numInstances = Spam.numInstances + 1</w:t>
        <w:br/>
        <w:t xml:space="preserve">    @staticmethod</w:t>
        <w:br/>
        <w:t xml:space="preserve">    def printNumInstances():</w:t>
        <w:br/>
        <w:t xml:space="preserve">        print(“Number of instances created: “, Spam.numInstances)</w:t>
        <w:br/>
        <w:t xml:space="preserve"> </w:t>
        <w:br/>
        <w:t>a = Spam()</w:t>
        <w:br/>
        <w:t>b = Spam()</w:t>
        <w:br/>
        <w:t>c = Spam()</w:t>
        <w:br/>
        <w:t xml:space="preserve">Spam.printNumInstances() # Теперь вызовы могут производиться как через класс, </w:t>
        <w:br/>
        <w:t xml:space="preserve">                         # так и через экземпляр!</w:t>
        <w:br/>
        <w:t xml:space="preserve">a.printNumInstances()    # В обоих случаях будет выведено </w:t>
        <w:br/>
        <w:t xml:space="preserve">                         # “Number of instances created: 3”</w:t>
        <w:br/>
        <w:t xml:space="preserve">Имейте в виду, что staticmethod – это все та же встроенная функция. Она может </w:t>
        <w:br/>
        <w:t xml:space="preserve">использоваться как декоратор просто потому, что принимает другую функцию </w:t>
        <w:br/>
        <w:t xml:space="preserve">в виде аргумента и возвращает вызываемый объект. Фактически любая такая </w:t>
        <w:br/>
        <w:t xml:space="preserve">функция может использоваться в качестве декоратора, даже пользовательские </w:t>
        <w:br/>
        <w:t>функции, которые мы пишем сами, как описывается в следующем разделе.</w:t>
        <w:br/>
        <w:t>Первый пример декоратора функций</w:t>
        <w:br/>
        <w:t>В языке Python уже имеется несколько удобных встроенных функций, кото-</w:t>
        <w:br/>
        <w:t>Python уже имеется несколько удобных встроенных функций, кото-</w:t>
        <w:br/>
        <w:t xml:space="preserve"> уже имеется несколько удобных встроенных функций, кото-</w:t>
        <w:br/>
        <w:t xml:space="preserve">рые можно использовать как декораторы, но при этом мы также можем писать </w:t>
        <w:br/>
        <w:t>свои собственные декораторы. Из-за широты применения декораторов мы по-</w:t>
        <w:br/>
        <w:t>святим их созданию целую главу, в следующей части книги. А пока, в каче-</w:t>
        <w:br/>
        <w:t xml:space="preserve">стве предварительного знакомства, рассмотрим простой пример декоратора, </w:t>
        <w:br/>
        <w:t>определяемого пользователем.</w:t>
        <w:br/>
        <w:t xml:space="preserve">Вспомните, как в главе 29 говорилось, что метод перегрузки оператора __call__ </w:t>
        <w:br/>
        <w:t xml:space="preserve">реализует в экземплярах классов интерфейс вызова функций. В следующем </w:t>
        <w:br/>
        <w:t>примере этот метод используется в определении класса, который сохраняет де-</w:t>
        <w:br/>
        <w:t>корируемую функцию в экземпляре и перехватывает вызовы по оригинально-</w:t>
        <w:br/>
        <w:t xml:space="preserve">му имени. А так как это класс, кроме всего прочего в нем имеется возможность </w:t>
        <w:br/>
        <w:t>хранить информацию о состоянии (счетчик произведенных вызовов):</w:t>
        <w:br/>
        <w:t>class tracer:</w:t>
        <w:br/>
        <w:t xml:space="preserve">    def __init__(self, func):</w:t>
        <w:br/>
        <w:t xml:space="preserve">        self.calls = 0</w:t>
        <w:br/>
        <w:t xml:space="preserve">        self.func = func</w:t>
        <w:br/>
        <w:t xml:space="preserve">    def __call__(self, *args):</w:t>
        <w:br/>
        <w:t xml:space="preserve">        self.calls += 1</w:t>
        <w:br/>
        <w:t xml:space="preserve">        print(‘call %s to %s’ % (self.calls, self.func.__name__))</w:t>
        <w:br/>
        <w:t xml:space="preserve">        self.func(*args)</w:t>
        <w:br/>
        <w:t xml:space="preserve"> </w:t>
        <w:br/>
        <w:t>@tracer             # То же, что и spam = tracer(spam)</w:t>
        <w:br/>
        <w:t>def spam(a, b, c):  # Обертывает spam в объект-декоратор</w:t>
        <w:br/>
        <w:t xml:space="preserve">    print a, b, c</w:t>
        <w:br/>
        <w:t xml:space="preserve"> </w:t>
        <w:br/>
        <w:t>spam(1, 2, 3)       # В действительности вызывается объект-обертка</w:t>
        <w:br/>
        <w:t>spam(‘a’, ‘b’, ‘c’) # То есть вызывается метод __call__ в классе</w:t>
        <w:br/>
        <w:t>spam(4, 5, 6)       # Метод __call__ выполняет дополнительные действия</w:t>
        <w:br/>
        <w:t xml:space="preserve">                    # и вызывает оригинальную функцию</w:t>
        <w:br/>
        <w:t>Функция spam передается декоратору tracer, поэтому, когда производится об-</w:t>
        <w:br/>
        <w:t xml:space="preserve">ращение к оригинальному имени spam, в действительности вызывается метод </w:t>
        <w:br/>
        <w:t>__call__ в классе. Этот метод подсчитывает и регистрирует вызовы, а затем вы-</w:t>
        <w:br/>
      </w:r>
    </w:p>
    <w:p>
      <w:r>
        <w:t xml:space="preserve">Декораторы и метаклассы: часть 1 </w:t>
        <w:br/>
        <w:t>899</w:t>
        <w:br/>
        <w:t>зывает оригинальную обернутую функцию. Обратите внимание, как исполь-</w:t>
        <w:br/>
        <w:t>зуется синтаксис аргумента *name для упаковывания и распаковывания аргу-</w:t>
        <w:br/>
        <w:t xml:space="preserve">ментов, передаваемых функции, – благодаря этому данный декоратор может </w:t>
        <w:br/>
        <w:t>использоваться для обертывания любой функции, с любым числом позицион-</w:t>
        <w:br/>
        <w:t>ных аргументов.</w:t>
        <w:br/>
        <w:t xml:space="preserve">В результате к оригинальной функции spam добавляется слой дополнительной </w:t>
        <w:br/>
        <w:t xml:space="preserve">логики. Ниже приводится вывод, полученный от сценария, – первая строка </w:t>
        <w:br/>
        <w:t>создана классом tracer, а вторая – функцией spam:</w:t>
        <w:br/>
        <w:t>call 1 to spam</w:t>
        <w:br/>
        <w:t>1 2 3</w:t>
        <w:br/>
        <w:t>call 2 to spam</w:t>
        <w:br/>
        <w:t>a b c</w:t>
        <w:br/>
        <w:t>call 3 to spam</w:t>
        <w:br/>
        <w:t>4 5 6</w:t>
        <w:br/>
        <w:t xml:space="preserve">Исследуйте программный код этого примера повнимательнее, чтобы вникнуть </w:t>
        <w:br/>
        <w:t>в его суть. Итак, данный декоратор действует, как обычная функция, при-</w:t>
        <w:br/>
        <w:t xml:space="preserve">нимающая позиционные аргументы, но он не возвращает результат вызова </w:t>
        <w:br/>
        <w:t xml:space="preserve">декорируемой функции, не обрабатывает именованные аргументы и не может </w:t>
        <w:br/>
        <w:t xml:space="preserve">декорировать методы классов (при декорировании методов метод __call__ мог </w:t>
        <w:br/>
        <w:t>бы передавать только экземпляр класса tracer). Как мы узнаем в восьмой ча-</w:t>
        <w:br/>
        <w:t xml:space="preserve">сти книги, существует множество способов декорирования функций, включая </w:t>
        <w:br/>
        <w:t>вложенные инструкции def, – некоторые из них лучше подходят для декориро-</w:t>
        <w:br/>
        <w:t>вания методов, чем способ, представленный здесь.</w:t>
        <w:br/>
        <w:t>Декораторы классов и метаклассы</w:t>
        <w:br/>
        <w:t xml:space="preserve">Декораторы функций оказались настолько удобны в обращении, что эта модель </w:t>
        <w:br/>
        <w:t>была расширена в Python 2.6 и 3.0 и теперь она позволяет применять декорато-</w:t>
        <w:br/>
        <w:t>Python 2.6 и 3.0 и теперь она позволяет применять декорато-</w:t>
        <w:br/>
        <w:t xml:space="preserve"> 2.6 и 3.0 и теперь она позволяет применять декорато-</w:t>
        <w:br/>
        <w:t xml:space="preserve">ры не только к функциям, но и к классам. В двух словах, декораторы классов </w:t>
        <w:br/>
        <w:t xml:space="preserve">похожи на декораторы функций, но они запускаются после инструкции class, </w:t>
        <w:br/>
        <w:t xml:space="preserve">чтобы повторно присвоить имя класса вызываемому объекту. Кроме того, они </w:t>
        <w:br/>
        <w:t>могут использоваться для изменения классов сразу после их создания или до-</w:t>
        <w:br/>
        <w:t xml:space="preserve">бавлять дополнительный слой логики уже после создания экземпляров. При </w:t>
        <w:br/>
        <w:t>применении декоратора к классу программный код вида:</w:t>
        <w:br/>
        <w:t>def decorator(aClass): ...</w:t>
        <w:br/>
        <w:t xml:space="preserve"> </w:t>
        <w:br/>
        <w:t>@decorator</w:t>
        <w:br/>
        <w:t>class C: ...</w:t>
        <w:br/>
        <w:t>отображается в следующий эквивалент:</w:t>
        <w:br/>
        <w:t>def decorator(aClass): ...</w:t>
        <w:br/>
        <w:t xml:space="preserve"> </w:t>
        <w:br/>
        <w:t>class C: ...</w:t>
        <w:br/>
        <w:t>C = decorator(C)</w:t>
        <w:br/>
        <w:t>Декоратор класса может расширить функциональность самого класса или вер-</w:t>
        <w:br/>
        <w:t>нуть объект, который будет перехватывать последующие попытки конструи-</w:t>
        <w:br/>
        <w:t xml:space="preserve">рования экземпляров. Так, в примере из раздела «Подсчет экземпляров для </w:t>
        <w:br/>
        <w:t xml:space="preserve">каждого класса с помощью методов класса» выше, мы могли бы использовать </w:t>
        <w:br/>
        <w:t xml:space="preserve">этот прием для автоматического добавления в классы счетчика экземпляров </w:t>
        <w:br/>
        <w:t>и любых других необходимых данных:</w:t>
        <w:br/>
      </w:r>
    </w:p>
    <w:p>
      <w:r>
        <w:t xml:space="preserve">900 </w:t>
        <w:br/>
        <w:t xml:space="preserve">Глава 31. Дополнительные возможности классов </w:t>
        <w:br/>
        <w:t>def count(aClass):</w:t>
        <w:br/>
        <w:t xml:space="preserve">    aClass.numInstances = 0</w:t>
        <w:br/>
        <w:t xml:space="preserve">    return aClass              # Возвращает сам класс, а не обертку</w:t>
        <w:br/>
        <w:t xml:space="preserve"> </w:t>
        <w:br/>
        <w:t>@count</w:t>
        <w:br/>
        <w:t>class Spam: ...                # То же, что и Spam = count(Spam)</w:t>
        <w:br/>
        <w:t xml:space="preserve"> </w:t>
        <w:br/>
        <w:t>@count</w:t>
        <w:br/>
        <w:t>class Sub(Spam): ...           # Инструкция numInstances = 0 не нужна здесь</w:t>
        <w:br/>
        <w:t xml:space="preserve"> </w:t>
        <w:br/>
        <w:t>@count</w:t>
        <w:br/>
        <w:t>class Other(Spam): ...</w:t>
        <w:br/>
        <w:t>Метаклассы представляют собой похожий инструмент на основе классов, об-</w:t>
        <w:br/>
        <w:t>ласть применения которого отчасти перекрывает область применения декора-</w:t>
        <w:br/>
        <w:t>торов классов. Они предоставляют альтернативную модель управления созда-</w:t>
        <w:br/>
        <w:t xml:space="preserve">нием объектов классов за счет создания подклассов класса type и включения их </w:t>
        <w:br/>
        <w:t>в инструкцию class:</w:t>
        <w:br/>
        <w:t>class Meta(type):</w:t>
        <w:br/>
        <w:t xml:space="preserve">    def __new__(meta, classname, supers, classdict): ...</w:t>
        <w:br/>
        <w:t xml:space="preserve"> </w:t>
        <w:br/>
        <w:t xml:space="preserve">class C(metaclass=Meta): ... </w:t>
        <w:br/>
        <w:t>В Python 2.6 результат получается тем же, но способ включения метакласса от-</w:t>
        <w:br/>
        <w:t>Python 2.6 результат получается тем же, но способ включения метакласса от-</w:t>
        <w:br/>
        <w:t xml:space="preserve"> 2.6 результат получается тем же, но способ включения метакласса от-</w:t>
        <w:br/>
        <w:t xml:space="preserve">личается – вместо именованного аргумента в заголовке инструкции class для </w:t>
        <w:br/>
        <w:t>этих целей используется атрибут metaclass:</w:t>
        <w:br/>
        <w:t>class C:</w:t>
        <w:br/>
        <w:t xml:space="preserve">    __metaclass__ = Meta</w:t>
        <w:br/>
        <w:t xml:space="preserve">    ...</w:t>
        <w:br/>
        <w:t>Обычно метакласс переопределяет метод __new__ или __init__ класса type, с це-</w:t>
        <w:br/>
        <w:t>лью взять на себя управление созданием или инициализацией нового объек-</w:t>
        <w:br/>
        <w:t xml:space="preserve">та класса. Как и при использовании декораторов классов, суть состоит в том, </w:t>
        <w:br/>
        <w:t>чтобы определить программный код, который будет вызываться автоматиче-</w:t>
        <w:br/>
        <w:t xml:space="preserve">ски на этапе создания класса. Оба способа позволяют расширять классы или </w:t>
        <w:br/>
        <w:t xml:space="preserve">возвращать произвольные объекты для его замены – протокол с практически </w:t>
        <w:br/>
        <w:t>неограниченными возможностями.</w:t>
        <w:br/>
        <w:t>Дополнительная информация</w:t>
        <w:br/>
        <w:t>Естественно, декораторы и метаклассы имеют намного больше свойств и осо-</w:t>
        <w:br/>
        <w:t>бенностей, чем я показал здесь. Декораторы и метаклассы являют собой уни-</w:t>
        <w:br/>
        <w:t>версальный механизм, и тем не менее, эта дополнительная особенность пред-</w:t>
        <w:br/>
        <w:t xml:space="preserve">ставляет интерес в первую очередь для разработчиков инструментальных </w:t>
        <w:br/>
        <w:t xml:space="preserve">средств, а не для прикладных программистов, поэтому я отложу подробное их </w:t>
        <w:br/>
        <w:t>описание до заключительной части книги:</w:t>
        <w:br/>
        <w:t xml:space="preserve"> •</w:t>
        <w:br/>
        <w:t>В главе 37 демонстрируется определение свойств с помощью декораторов.</w:t>
        <w:br/>
        <w:t xml:space="preserve"> •</w:t>
        <w:br/>
        <w:t>В главе 38 подробнее рассказывается о декораторах и приводятся более пол-</w:t>
        <w:br/>
        <w:t>ные примеры.</w:t>
        <w:br/>
        <w:t xml:space="preserve"> •</w:t>
        <w:br/>
        <w:t>В главе 39 описываются метаклассы и подробнее рассказывается об управ-</w:t>
        <w:br/>
        <w:t>лении классами и экземплярами.</w:t>
        <w:br/>
      </w:r>
    </w:p>
    <w:p>
      <w:r>
        <w:t xml:space="preserve">Типичные проблемы при работе с классами </w:t>
        <w:br/>
        <w:t>901</w:t>
        <w:br/>
        <w:t xml:space="preserve">В этих главах не только рассматриваются более сложные темы, в них также </w:t>
        <w:br/>
        <w:t xml:space="preserve">предоставляется шанс увидеть работу интерпретатора на более интересных </w:t>
        <w:br/>
        <w:t>примерах, чем в остальной части книги.</w:t>
        <w:br/>
        <w:t>Типичные проблемы при работе с классами</w:t>
        <w:br/>
        <w:t>Большая часть типичных проблем, связанных с классами, сводится к пробле-</w:t>
        <w:br/>
        <w:t xml:space="preserve">мам, связанным с пространствами имен (особенно если учесть, что классы – </w:t>
        <w:br/>
        <w:t>это всего лишь пространства имен с некоторыми дополнительными особенно-</w:t>
        <w:br/>
        <w:t>стями). Некоторые темы, которые мы затронем в этом разделе, скорее являют-</w:t>
        <w:br/>
        <w:t xml:space="preserve">ся передовыми приемами использования классов, чем проблемами, а решение </w:t>
        <w:br/>
        <w:t>одной-двух из этих проблем было упрощено в последних версиях Python.</w:t>
        <w:br/>
        <w:t xml:space="preserve">Изменение атрибутов класса  </w:t>
        <w:br/>
        <w:t>может приводить к побочным эффектам</w:t>
        <w:br/>
        <w:t>Теоретически классы (и экземпляры классов) относятся к категории изменяе-</w:t>
        <w:br/>
        <w:t xml:space="preserve">мых объектов. Подобно таким встроенным типам, как списки и словари, они </w:t>
        <w:br/>
        <w:t xml:space="preserve">могут изменяться непосредственно, путем присваивания значений атрибутам, </w:t>
        <w:br/>
        <w:t xml:space="preserve">и как и в случае со списками и словарями, это означает, что изменение класса </w:t>
        <w:br/>
        <w:t>или экземпляра может оказывать влияние на множественные ссылки на них.</w:t>
        <w:br/>
        <w:t>Обычно это именно то, что нам требуется (так объекты изменяют свое состо-</w:t>
        <w:br/>
        <w:t xml:space="preserve">яние), но, изменяя атрибуты, об этом необходимо помнить. Все экземпляры </w:t>
        <w:br/>
        <w:t>класса совместно используют одно и то же пространство имен класса, поэто-</w:t>
        <w:br/>
        <w:t xml:space="preserve">му любые изменения на уровне класса будут отражаться на всех экземплярах, </w:t>
        <w:br/>
        <w:t>если, конечно, они не имеют собственных версий атрибутов класса.</w:t>
        <w:br/>
        <w:t xml:space="preserve">Классы, модули и экземпляры – это всего лишь объекты с пространствами </w:t>
        <w:br/>
        <w:t>имен атрибутов, поэтому во время выполнения они обычно изменяются с по-</w:t>
        <w:br/>
        <w:t xml:space="preserve">мощью операций присваивания. Рассмотрим следующий класс. В теле класса </w:t>
        <w:br/>
        <w:t xml:space="preserve">выполняется присваивание имени a, в результате чего создается атрибут X.a, </w:t>
        <w:br/>
        <w:t>который во время выполнения располагается в объекте класса и будет унасле-</w:t>
        <w:br/>
        <w:t>дован всеми экземплярами класса X:</w:t>
        <w:br/>
        <w:t>&gt;&gt;&gt; class X:</w:t>
        <w:br/>
        <w:t>...     a = 1  # Атрибут класса</w:t>
        <w:br/>
        <w:t>...</w:t>
        <w:br/>
        <w:t>&gt;&gt;&gt; I = X()</w:t>
        <w:br/>
        <w:t>&gt;&gt;&gt; I.a        # Унаследован экземпляром</w:t>
        <w:br/>
        <w:t>1</w:t>
        <w:br/>
        <w:t>&gt;&gt;&gt; X.a</w:t>
        <w:br/>
        <w:t>1</w:t>
        <w:br/>
        <w:t>Пока все неплохо – это обычный случай. Но обратите внимание, что происхо-</w:t>
        <w:br/>
        <w:t xml:space="preserve">дит, когда атрибут класса изменяется динамически, за пределами инструкции </w:t>
        <w:br/>
        <w:t xml:space="preserve">class: это приводит к одновременному изменению атрибута во всех объектах, </w:t>
        <w:br/>
        <w:t xml:space="preserve">наследующих его от класса. Кроме того, новые экземпляры класса, созданные </w:t>
        <w:br/>
        <w:t>в ходе интерактивного сеанса или во время работы программы, получают ди-</w:t>
        <w:br/>
        <w:t>намически установленное значение, независимо от того, что написано в исход-</w:t>
        <w:br/>
        <w:t>ном программном коде класса:</w:t>
        <w:br/>
      </w:r>
    </w:p>
    <w:p>
      <w:r>
        <w:t xml:space="preserve">902 </w:t>
        <w:br/>
        <w:t xml:space="preserve">Глава 31. Дополнительные возможности классов </w:t>
        <w:br/>
        <w:t>&gt;&gt;&gt; X.a = 2 # Может измениться не только в классе X</w:t>
        <w:br/>
        <w:t>&gt;&gt;&gt; I.a     # Объект I тоже изменился</w:t>
        <w:br/>
        <w:t>2</w:t>
        <w:br/>
        <w:t>&gt;&gt;&gt; J = X() # J наследует значение, установленное во время выполнения</w:t>
        <w:br/>
        <w:t>&gt;&gt;&gt; J.a     # (но присваивание имени J.a изменяет a в J, но не в X или I)</w:t>
        <w:br/>
        <w:t>2</w:t>
        <w:br/>
        <w:t>Что это – полезная особенность или опасная ловушка? Решать вам. Фактиче-</w:t>
        <w:br/>
        <w:t xml:space="preserve">ски вы можете выполнять все необходимые действия по изменению атрибутов </w:t>
        <w:br/>
        <w:t xml:space="preserve">класса, не создавая ни единого экземпляра, – с помощью этого приема можно </w:t>
        <w:br/>
        <w:t xml:space="preserve">имитировать «записи» и «структуры» данных, имеющиеся в других языках </w:t>
        <w:br/>
        <w:t xml:space="preserve">программирования. Чтобы освежить воспоминания, рассмотрим следующую, </w:t>
        <w:br/>
        <w:t>не совсем обычную, но вполне допустимую программу на языке Python:</w:t>
        <w:br/>
        <w:t>class X: pass # Создать несколько пространств имен атрибутов</w:t>
        <w:br/>
        <w:t>class Y: pass</w:t>
        <w:br/>
        <w:t xml:space="preserve"> </w:t>
        <w:br/>
        <w:t>X.a = 1       # Использовать атрибуты класса как переменные</w:t>
        <w:br/>
        <w:t>X.b = 2       # В программе нет ни одного экземпляра класса</w:t>
        <w:br/>
        <w:t>X.c = 3</w:t>
        <w:br/>
        <w:t>Y.a = X.a + X.b + X.c</w:t>
        <w:br/>
        <w:t xml:space="preserve"> </w:t>
        <w:br/>
        <w:t>for X.i in range(Y.a): print(X.i)      # Выведет 0..5</w:t>
        <w:br/>
        <w:t xml:space="preserve">Здесь классы X и Y действуют как модули «без файлов» – пространства имен для </w:t>
        <w:br/>
        <w:t xml:space="preserve">хранения переменных, которые не конфликтуют между собой. Это совершенно </w:t>
        <w:br/>
        <w:t>допустимый прием на языке Python, но он не подходит для применения к клас-</w:t>
        <w:br/>
        <w:t>Python, но он не подходит для применения к клас-</w:t>
        <w:br/>
        <w:t>, но он не подходит для применения к клас-</w:t>
        <w:br/>
        <w:t>сам, написанным другими программистами, – вы не всегда можете быть уве-</w:t>
        <w:br/>
        <w:t xml:space="preserve">рены, что атрибуты класса, которые вы изменяете, не являются критически </w:t>
        <w:br/>
        <w:t xml:space="preserve">важными для внутренних механизмов класса. Если вы имитируете структуру </w:t>
        <w:br/>
        <w:t xml:space="preserve">на языке C, лучше изменять экземпляры, а не класс, поскольку в этом случае </w:t>
        <w:br/>
        <w:t>изменения будут касаться единственного объекта:</w:t>
        <w:br/>
        <w:t>class Record: pass</w:t>
        <w:br/>
        <w:t>X = Record()</w:t>
        <w:br/>
        <w:t>X.name = ‘bob’</w:t>
        <w:br/>
        <w:t>X.job = ‘Pizza maker’</w:t>
        <w:br/>
        <w:t xml:space="preserve">Модификация изменяемых атрибутов класса  </w:t>
        <w:br/>
        <w:t>также может иметь побочные эффекты</w:t>
        <w:br/>
        <w:t xml:space="preserve">Данная проблема в действительности является продолжением предыдущей. </w:t>
        <w:br/>
        <w:t xml:space="preserve">Атрибуты класса совместно используются всеми его экземплярами, поэтому, </w:t>
        <w:br/>
        <w:t>если атрибут класса ссылается на изменяемый объект, изменение этого объек-</w:t>
        <w:br/>
        <w:t>та из любого экземпляра отразится сразу на всех экземплярах:</w:t>
        <w:br/>
        <w:t>&gt;&gt;&gt; class C:</w:t>
        <w:br/>
        <w:t>...     shared = []            # Атрибут класса</w:t>
        <w:br/>
        <w:t>...     def __init__(self):</w:t>
        <w:br/>
        <w:t>...         self.perobj = []   # Атрибут экземпляра</w:t>
        <w:br/>
        <w:t>...</w:t>
        <w:br/>
        <w:t>&gt;&gt;&gt; x = C()                # Два экземпляра</w:t>
        <w:br/>
        <w:t>&gt;&gt;&gt; y = C()                # неявно используют один и тот же атрибут класса</w:t>
        <w:br/>
        <w:t>&gt;&gt;&gt; y.shared, y.perobj</w:t>
        <w:br/>
        <w:t>([], [])</w:t>
        <w:br/>
        <w:t xml:space="preserve"> </w:t>
        <w:br/>
        <w:t>&gt;&gt;&gt; x.shared.append(‘spam’)  # Окажет влияние на объект y также!</w:t>
        <w:br/>
      </w:r>
    </w:p>
    <w:p>
      <w:r>
        <w:t xml:space="preserve">Типичные проблемы при работе с классами </w:t>
        <w:br/>
        <w:t>903</w:t>
        <w:br/>
        <w:t>&gt;&gt;&gt; x.perobj.append(‘spam’)  # Изменит данные, принадлежащие только объекту x</w:t>
        <w:br/>
        <w:t>&gt;&gt;&gt; x.shared, x.perobj</w:t>
        <w:br/>
        <w:t>([‘spam’], [‘spam’])</w:t>
        <w:br/>
        <w:t xml:space="preserve"> </w:t>
        <w:br/>
        <w:t xml:space="preserve">&gt;&gt;&gt; y.shared, y.perobj       # В объекте y наблюдаются изменения, </w:t>
        <w:br/>
        <w:t>([‘spam’], [])               # произведенные через объект x</w:t>
        <w:br/>
        <w:t>&gt;&gt;&gt; C.shared                 # Сохраненный в классе и совместно используемый</w:t>
        <w:br/>
        <w:t>[‘spam’]</w:t>
        <w:br/>
        <w:t xml:space="preserve">Этот случай ничем не отличается от многих других, представленных в этой </w:t>
        <w:br/>
        <w:t>книге: разделяемые объекты, на которые ссылаются несколько простых пере-</w:t>
        <w:br/>
        <w:t xml:space="preserve">менных, глобальные объекты, которые совместно используются несколькими </w:t>
        <w:br/>
        <w:t>функциями, объекты уровня модуля, которые совместно используются не-</w:t>
        <w:br/>
        <w:t xml:space="preserve">сколькими импортирующими модулями, и изменяемые аргументы функций, </w:t>
        <w:br/>
        <w:t xml:space="preserve">которые совместно используются вызывающим и вызываемым программным </w:t>
        <w:br/>
        <w:t>кодом. Все эти случаи являются разновидностями ситуации наличия несколь-</w:t>
        <w:br/>
        <w:t>ких ссылок на изменяемый объект – изменения в объекте, выполненные с по-</w:t>
        <w:br/>
        <w:t>мощью любой из этих ссылок, можно будет наблюдать с помощью всех осталь-</w:t>
        <w:br/>
        <w:t xml:space="preserve">ных. В данном случае всеми экземплярами совместно используются атрибуты </w:t>
        <w:br/>
        <w:t xml:space="preserve">класса, через механизм наследования, но по сути это тот же самый феномен, </w:t>
        <w:br/>
        <w:t xml:space="preserve">который может осложняться различными способами присваивания атрибутам </w:t>
        <w:br/>
        <w:t>экземпляров:</w:t>
        <w:br/>
        <w:t>x.shared.append(‘spam’) # Изменит разделяемый объект, присоединенный к классу</w:t>
        <w:br/>
        <w:t>x.shared = ‘spam’       # Изменит или создаст атрибут экземпляра x</w:t>
        <w:br/>
        <w:t xml:space="preserve">Но опять-таки это не является проблемой, это всего лишь одна из особенностей </w:t>
        <w:br/>
        <w:t xml:space="preserve">использования изменяемых объектов в атрибутах классов, о которой следует </w:t>
        <w:br/>
        <w:t xml:space="preserve">помнить, – разделяемые, изменяемые атрибуты класса вполне могут найти </w:t>
        <w:br/>
        <w:t>применение в программах на языке Python.</w:t>
        <w:br/>
        <w:t>Множественное наследование: порядок имеет значение</w:t>
        <w:br/>
        <w:t>Это достаточно очевидно, но тем не менее стоит подчеркнуть: в случае ис-</w:t>
        <w:br/>
        <w:t xml:space="preserve">пользования множественного наследования порядок, в котором перечислены </w:t>
        <w:br/>
        <w:t xml:space="preserve">суперклассы в строке заголовка инструкции class, может иметь критическое </w:t>
        <w:br/>
        <w:t>значение. В ходе поиска интерпретатор всегда просматривает суперклассы сле-</w:t>
        <w:br/>
        <w:t>ва направо, в соответствии с порядком их следования в заголовке инструкции.</w:t>
        <w:br/>
        <w:t>Например, в примере множественного наследования, который был продемон-</w:t>
        <w:br/>
        <w:t>стрирован в главе 30, предположим, что класс Super тоже реализует метод __</w:t>
        <w:br/>
        <w:t>str__:</w:t>
        <w:br/>
        <w:t>class ListTree:</w:t>
        <w:br/>
        <w:t xml:space="preserve">    def __str__(self): ...</w:t>
        <w:br/>
        <w:t xml:space="preserve"> </w:t>
        <w:br/>
        <w:t>class Super:</w:t>
        <w:br/>
        <w:t xml:space="preserve">    def __str__(self): ...</w:t>
        <w:br/>
        <w:t xml:space="preserve"> </w:t>
        <w:br/>
        <w:t>class Sub(ListTree, Super): # Будет унаследован метод __str__ класса ListTree,</w:t>
        <w:br/>
        <w:t xml:space="preserve">                            # так как он стоит в списке первым</w:t>
        <w:br/>
        <w:t xml:space="preserve">x = Sub()                   # Поиск сначала будет выполняться в классе </w:t>
        <w:br/>
        <w:t xml:space="preserve">                            # ListTree, а затем в классе Super</w:t>
        <w:br/>
        <w:t xml:space="preserve">От какого класса мы унаследовали бы метод – от класса Lister или Super? Это </w:t>
        <w:br/>
        <w:t>зависело бы от того, какой класс стоит первым в заголовке объявления клас-</w:t>
        <w:br/>
        <w:t xml:space="preserve">са Sub, так как поиск унаследованных атрибутов производится слева направо. </w:t>
        <w:br/>
      </w:r>
    </w:p>
    <w:p>
      <w:r>
        <w:t xml:space="preserve">904 </w:t>
        <w:br/>
        <w:t xml:space="preserve">Глава 31. Дополнительные возможности классов </w:t>
        <w:br/>
        <w:t xml:space="preserve">Очевидно, мы поставили бы класс ListTree первым в списке, потому что его </w:t>
        <w:br/>
        <w:t xml:space="preserve">основная цель состоит в предоставлении метода __str__ (в действительности, </w:t>
        <w:br/>
        <w:t xml:space="preserve">мы сделали нечто похожее в главе 30, смешав этот класс с классом Button из </w:t>
        <w:br/>
        <w:t>библиотеки tkinter, который имеет собственный метод __str__).</w:t>
        <w:br/>
        <w:t xml:space="preserve">А теперь предположим, что классы Super и ListTree имеют свои собственные </w:t>
        <w:br/>
        <w:t xml:space="preserve">версии еще одного одноименного атрибута. Если необходимо, чтобы одно имя </w:t>
        <w:br/>
        <w:t xml:space="preserve">наследовалось от класса Super, а другое от класса ListTree, изменение порядка </w:t>
        <w:br/>
        <w:t>их расположения в заголовке инструкции определения подкласса уже не по-</w:t>
        <w:br/>
        <w:t xml:space="preserve">может – мы должны вручную переопределить результат наследования, явно </w:t>
        <w:br/>
        <w:t>выполнив присваивание имени атрибута в классе Sub:</w:t>
        <w:br/>
        <w:t>class ListTree:</w:t>
        <w:br/>
        <w:t xml:space="preserve">    def __str__(self): ...</w:t>
        <w:br/>
        <w:t xml:space="preserve">    def other(self): ...</w:t>
        <w:br/>
        <w:t>class Super:</w:t>
        <w:br/>
        <w:t xml:space="preserve">    def __str__(self): ...</w:t>
        <w:br/>
        <w:t xml:space="preserve">    def other(self): ...</w:t>
        <w:br/>
        <w:t xml:space="preserve">class Sub(ListTree, Super): # Унаследует __str__ класса ListTree, так как он </w:t>
        <w:br/>
        <w:t xml:space="preserve">                            # первый в списке</w:t>
        <w:br/>
        <w:t xml:space="preserve">    other = Super.other     # Явно выбирается версия атрибута из класса Super</w:t>
        <w:br/>
        <w:t xml:space="preserve">    def __init__(self):</w:t>
        <w:br/>
        <w:t xml:space="preserve">        ...</w:t>
        <w:br/>
        <w:t>x = Sub()  # Поиск сначала выполняется в Sub и только потом в ListTree/Super</w:t>
        <w:br/>
        <w:t>Здесь присваивание атрибуту с именем other в классе Sub создает атрибут Sub.</w:t>
        <w:br/>
        <w:t xml:space="preserve">other – ссылку на объект Super.other. Поскольку данная ссылка находится ниже </w:t>
        <w:br/>
        <w:t xml:space="preserve">в дереве классов, это не позволит механизму наследования выбрать версию </w:t>
        <w:br/>
        <w:t>атрибута ListTree.other, который был обнаружен первым при обычных обстоя-</w:t>
        <w:br/>
        <w:t>тельствах. Точно так же, если бы класс Super стоял первым в списке, то что-</w:t>
        <w:br/>
        <w:t xml:space="preserve">бы атрибут other наследовался обычным образом, нам могло бы потребоваться </w:t>
        <w:br/>
        <w:t>явно выбрать методы класса ListTree:</w:t>
        <w:br/>
        <w:t>class Sub(Super, ListTree):      # Получить Super.other по наследованию</w:t>
        <w:br/>
        <w:t xml:space="preserve">    __str__ = ListTree.__str__   # Явно выбрать ListTree.__str__</w:t>
        <w:br/>
        <w:t>Множественное наследование – это довольно сложная тема. Даже если вы по-</w:t>
        <w:br/>
        <w:t>няли предыдущий абзац, все равно этот прием лучше использовать осторож-</w:t>
        <w:br/>
        <w:t>но и только в случае крайней необходимости. В противном случае могут воз-</w:t>
        <w:br/>
        <w:t xml:space="preserve">никать ситуации, когда значение имени атрибута будет зависеть от порядка </w:t>
        <w:br/>
        <w:t xml:space="preserve">следования классов в инструкции определения подкласса. (Еще один пример </w:t>
        <w:br/>
        <w:t xml:space="preserve">этого приема в действии приводится в этой же главе в разделе «Классы нового </w:t>
        <w:br/>
        <w:t>стиля», где обсуждалось явное разрешение конфликтов имен.)</w:t>
        <w:br/>
        <w:t xml:space="preserve">Как правило, множественное наследование дает лучшие результаты, когда </w:t>
        <w:br/>
        <w:t xml:space="preserve">суперклассы являются максимально автономными, – поскольку они могут </w:t>
        <w:br/>
        <w:t>использоваться в разных контекстах, они не должны делать каких-либо пред-</w:t>
        <w:br/>
        <w:t>положений об именах, связанных с другими классами в дереве. Псевдочаст-</w:t>
        <w:br/>
        <w:t xml:space="preserve">ные атрибуты с именами вида __X, которые рассматривались в главе 30, могут </w:t>
        <w:br/>
        <w:t>помочь в локализации имен, на владение которыми опирается класс, и огра-</w:t>
        <w:br/>
        <w:t xml:space="preserve">ничить вероятность появления конфликтов имен в суперклассах, которые вы </w:t>
        <w:br/>
        <w:t xml:space="preserve">добавляете в список наследуемых классов. Например, в данном случае класс </w:t>
        <w:br/>
        <w:t xml:space="preserve">ListTree служит только для того, чтобы экспортировать метод __str__, поэтому </w:t>
        <w:br/>
      </w:r>
    </w:p>
    <w:p>
      <w:r>
        <w:t xml:space="preserve">Типичные проблемы при работе с классами </w:t>
        <w:br/>
        <w:t>905</w:t>
        <w:br/>
        <w:t xml:space="preserve">он мог бы дать своему второму методу имя __other, чтобы избежать конфликтов </w:t>
        <w:br/>
        <w:t>с именами в других классах.</w:t>
        <w:br/>
        <w:t>Методы, классы и вложенные области видимости</w:t>
        <w:br/>
        <w:t>Эта проблема была ликвидирована в Python 2.2 введением областей видимо-</w:t>
        <w:br/>
        <w:t xml:space="preserve">сти вложенных функций, но я сохранил это описание исключительно ради </w:t>
        <w:br/>
        <w:t>истории, для тех из вас, кому приходилось работать с более старыми версия-</w:t>
        <w:br/>
        <w:t xml:space="preserve">ми Python и с целью продемонстрировать, что происходит в случае вложения </w:t>
        <w:br/>
        <w:t>функций, когда один из уровней вложенности является классом.</w:t>
        <w:br/>
        <w:t xml:space="preserve">Классы, как и функции, обладают своими локальными областями видимости, </w:t>
        <w:br/>
        <w:t>поэтому области видимости обладают сходными проявлениями в теле инструк-</w:t>
        <w:br/>
        <w:t xml:space="preserve">ции class. Кроме того, методы, по сути, являются вложенными функциями, </w:t>
        <w:br/>
        <w:t>поэтому здесь имеют место те же самые проблемы. Похоже, что путаница осо-</w:t>
        <w:br/>
        <w:t>бенно часто возникает, когда имеются классы, вложенные друг в друга.</w:t>
        <w:br/>
        <w:t xml:space="preserve">В следующем примере (файл nester.py) функция generate возвращает экземпляр </w:t>
        <w:br/>
        <w:t>вложенного класса Spam. Внутри этой функции имя класса Spam находится в ло-</w:t>
        <w:br/>
        <w:t>кальной области видимости функции generate. Но в версиях Python, появив-</w:t>
        <w:br/>
        <w:t xml:space="preserve">шихся до версии 2.2, внутри метода method имя класса Spam недоступно – method </w:t>
        <w:br/>
        <w:t>имеет доступ только к своей локальной области видимости, к области види-</w:t>
        <w:br/>
        <w:t xml:space="preserve">мости модуля, вмещающего окружающую функцию generate, и к встроенным </w:t>
        <w:br/>
        <w:t>именам:</w:t>
        <w:br/>
        <w:t xml:space="preserve">def generate():              # Терпит неудачу при выполнении под управлением </w:t>
        <w:br/>
        <w:t xml:space="preserve">    class Spam:              # Python до версии 2.2</w:t>
        <w:br/>
        <w:t xml:space="preserve">        count = 1</w:t>
        <w:br/>
        <w:t xml:space="preserve">        def method(self):    # Имя Spam недоступно:</w:t>
        <w:br/>
        <w:t xml:space="preserve">            print(Spam.count)# Не локальное (def), не глобальное (модуль), </w:t>
        <w:br/>
        <w:t xml:space="preserve">                             # не встроенное</w:t>
        <w:br/>
        <w:t xml:space="preserve">        return Spam()</w:t>
        <w:br/>
        <w:t xml:space="preserve"> </w:t>
        <w:br/>
        <w:t>generate().method()</w:t>
        <w:br/>
        <w:t xml:space="preserve"> </w:t>
        <w:br/>
        <w:t>C:\python\examples&gt; python nester.py</w:t>
        <w:br/>
        <w:t>...текст сообщения об ошибке опущен...</w:t>
        <w:br/>
        <w:t xml:space="preserve">    print(Spam.count)        # Не локальное (def), не глобальное (модуль), </w:t>
        <w:br/>
        <w:t>NameError: Spam              # не встроенное</w:t>
        <w:br/>
        <w:t>Этот пример будет работать в версии Python 2.2 и выше, потому что все локаль-</w:t>
        <w:br/>
        <w:t xml:space="preserve">ные области вмещающих функций автоматически видимы для вложенных </w:t>
        <w:br/>
        <w:t>функций (включая и вложенные методы, как в данном примере). Но он не ра-</w:t>
        <w:br/>
        <w:t>ботал в версиях Python, вышедших до версии 2.2 (некоторые возможные реше-</w:t>
        <w:br/>
        <w:t>ния приводятся ниже).</w:t>
        <w:br/>
        <w:t>Обратите внимание, что даже в версии 2.2 методам недоступна локальная об-</w:t>
        <w:br/>
        <w:t>ласть видимости вмещающего класса – им доступны только области видимо-</w:t>
        <w:br/>
        <w:t>сти вмещающих функций. Именно по этой причине методы должны исполь-</w:t>
        <w:br/>
        <w:t xml:space="preserve">зовать аргумент self с экземпляром или имя класса, чтобы вызывать другие </w:t>
        <w:br/>
        <w:t xml:space="preserve">методы или обращаться к другим атрибутам, определенным во вмещающей </w:t>
        <w:br/>
        <w:t xml:space="preserve">инструкции class. Например, программный код метода не может использовать </w:t>
        <w:br/>
        <w:t>простое имя count, он должен использовать имя self.count или Spam.count.</w:t>
        <w:br/>
        <w:t>Если вам приходится работать с версией ниже 2.2, скажу, что существует не-</w:t>
        <w:br/>
        <w:t>сколько способов заставить предыдущий пример работать. Самый простой за-</w:t>
        <w:br/>
        <w:t>ключается в том, чтобы переместить имя Spam в область видимости вмещаю-</w:t>
        <w:br/>
      </w:r>
    </w:p>
    <w:p>
      <w:r>
        <w:t xml:space="preserve">906 </w:t>
        <w:br/>
        <w:t xml:space="preserve">Глава 31. Дополнительные возможности классов </w:t>
        <w:br/>
        <w:t xml:space="preserve">щего модуля с помощью глобального объявления. Поскольку методу method </w:t>
        <w:br/>
        <w:t xml:space="preserve">доступны глобальные имена в модуле, попытка сослаться на Spam уже не будет </w:t>
        <w:br/>
        <w:t>вызывать ошибку:</w:t>
        <w:br/>
        <w:t>def generate():</w:t>
        <w:br/>
        <w:t xml:space="preserve">    global Spam                # Перенести имя Spam в область видимости модуля</w:t>
        <w:br/>
        <w:t xml:space="preserve">    class Spam:</w:t>
        <w:br/>
        <w:t xml:space="preserve">        count = 1</w:t>
        <w:br/>
        <w:t xml:space="preserve">        def method(self):</w:t>
        <w:br/>
        <w:t xml:space="preserve">            print(Spam.count)  # Работает: глобальное имя (вмещающий модуль)</w:t>
        <w:br/>
        <w:t xml:space="preserve">        return Spam()</w:t>
        <w:br/>
        <w:t xml:space="preserve"> </w:t>
        <w:br/>
        <w:t>generate().method()            # Выведет 1</w:t>
        <w:br/>
        <w:t>Лучше было бы реструктурировать программный код так, чтобы вместо ис-</w:t>
        <w:br/>
        <w:t>пользования объявления global определение класса Spam находилось на верх-</w:t>
        <w:br/>
        <w:t xml:space="preserve">нем уровне модуля. После этого вложенный метод method и функция generate </w:t>
        <w:br/>
        <w:t>будут отыскивать класс Spam в глобальной области видимости:</w:t>
        <w:br/>
        <w:t>def generate():</w:t>
        <w:br/>
        <w:t xml:space="preserve">    return Spam()</w:t>
        <w:br/>
        <w:t xml:space="preserve"> </w:t>
        <w:br/>
        <w:t>class Spam:                # Определение на верхнем уровне в модуле</w:t>
        <w:br/>
        <w:t xml:space="preserve">    count = 1</w:t>
        <w:br/>
        <w:t xml:space="preserve">    def method(self):</w:t>
        <w:br/>
        <w:t xml:space="preserve">        print(Spam.count)  # Работает: глобальное имя (вмещающий модуль)</w:t>
        <w:br/>
        <w:t xml:space="preserve"> </w:t>
        <w:br/>
        <w:t>generate().method()</w:t>
        <w:br/>
        <w:t xml:space="preserve">В действительности такой подход рекомендуется использовать во всех версиях </w:t>
        <w:br/>
        <w:t>Python – программный код выглядит проще, если в нем отсутствуют вложен-</w:t>
        <w:br/>
        <w:t>ные классы и функции.</w:t>
        <w:br/>
        <w:t>Если вам требуется нечто более сложное и замысловатое, то можно просто из-</w:t>
        <w:br/>
        <w:t>бавиться от ссылки на имя Spam в методе method, используя специальный атри-</w:t>
        <w:br/>
        <w:t>бут __class__, который возвращает класс объекта экземпляра:</w:t>
        <w:br/>
        <w:t>def generate():</w:t>
        <w:br/>
        <w:t xml:space="preserve">    class Spam:</w:t>
        <w:br/>
        <w:t xml:space="preserve">        count = 1</w:t>
        <w:br/>
        <w:t xml:space="preserve">        def method(self):</w:t>
        <w:br/>
        <w:t xml:space="preserve">            print(self.__class__.count)  # Работает: используется атрибут для </w:t>
        <w:br/>
        <w:t xml:space="preserve">    return Spam()                        # получения класса</w:t>
        <w:br/>
        <w:t xml:space="preserve"> </w:t>
        <w:br/>
        <w:t>generate().method()</w:t>
        <w:br/>
        <w:t xml:space="preserve">Делегирование в версии 3.0:  </w:t>
        <w:br/>
        <w:t>__getattr__ и встроенные операции</w:t>
        <w:br/>
        <w:t xml:space="preserve">Мы сталкивались с этой проблемой в главе 27, когда изучали практический </w:t>
        <w:br/>
        <w:t>пример программирования классов и когда рассматривали прием делегиро-</w:t>
        <w:br/>
        <w:t xml:space="preserve">вания в главе 30: классы, использующие метод __getattr__ для делегирования </w:t>
        <w:br/>
        <w:t>обернутым объектам операций обращения к атрибутам, будут терпеть неуда-</w:t>
        <w:br/>
        <w:t xml:space="preserve">чу в Python 3.0, если методы перегрузки операторов не будут переопределены </w:t>
        <w:br/>
        <w:t>в классе-обертке. В Python 3.0 (и в 2.6, при использовании классов нового сти-</w:t>
        <w:br/>
        <w:t>Python 3.0 (и в 2.6, при использовании классов нового сти-</w:t>
        <w:br/>
        <w:t xml:space="preserve"> 3.0 (и в 2.6, при использовании классов нового сти-</w:t>
        <w:br/>
        <w:t xml:space="preserve">ля) обращения к методам перегрузки операторов производятся встроенными </w:t>
        <w:br/>
        <w:t>операциями неявно, минуя обычную схему выбора методов-обработчиков. На-</w:t>
        <w:br/>
      </w:r>
    </w:p>
    <w:p>
      <w:r>
        <w:t xml:space="preserve">В заключение </w:t>
        <w:br/>
        <w:t>907</w:t>
        <w:br/>
        <w:t>пример, метод __str__, используемый для вывода, никогда не вызывает __ge-</w:t>
        <w:br/>
        <w:t>ge-</w:t>
        <w:br/>
        <w:t>tattr__. Вместо этого в Python 3.0 интерпретатор пытается отыскать требуе-</w:t>
        <w:br/>
        <w:t>Python 3.0 интерпретатор пытается отыскать требуе-</w:t>
        <w:br/>
        <w:t xml:space="preserve"> 3.0 интерпретатор пытается отыскать требуе-</w:t>
        <w:br/>
        <w:t xml:space="preserve">мые имена в классах, пропуская этап поиска в экземпляре. Чтобы решить эту </w:t>
        <w:br/>
        <w:t xml:space="preserve">проблему, подобные методы должны быть переопределены в классах-обертках </w:t>
        <w:br/>
        <w:t xml:space="preserve">(вручную, с помощью других инструментов или с помощью суперклассов). Мы </w:t>
        <w:br/>
        <w:t>еще вернемся к этой проблеме в главах 37 и 38.</w:t>
        <w:br/>
        <w:t xml:space="preserve">«Многослойное обертывание» </w:t>
        <w:br/>
        <w:t>При грамотном использовании способность объектно-ориентированного про-</w:t>
        <w:br/>
        <w:t>граммного кода к многократному использованию поможет существенно сни-</w:t>
        <w:br/>
        <w:t>зить затраты времени на его разработку. Однако иногда неправильное исполь-</w:t>
        <w:br/>
        <w:t xml:space="preserve">зование потенциала абстракции ООП может серьезно осложнить понимание </w:t>
        <w:br/>
        <w:t xml:space="preserve">программного кода. Если классы наслоены друг на друга слишком глубоко, </w:t>
        <w:br/>
        <w:t>программный код становится малопонятным – возможно, вам придется изу-</w:t>
        <w:br/>
        <w:t>чить множество классов, чтобы выяснить, что делает единственная операция.</w:t>
        <w:br/>
        <w:t xml:space="preserve">Например, однажды мне пришлось работать с библиотекой, написанной на </w:t>
        <w:br/>
        <w:t xml:space="preserve">языке C++, содержащей тысячи классов (часть которых была сгенерирована </w:t>
        <w:br/>
        <w:t>машиной) и до 15 уровней наследования. Расшифровка вызовов методов в та-</w:t>
        <w:br/>
        <w:t xml:space="preserve">кой сложной системе классов часто оказывалась неподъемной задачей: даже </w:t>
        <w:br/>
        <w:t xml:space="preserve">в простейшую операцию оказывались вовлеченными сразу несколько классов. </w:t>
        <w:br/>
        <w:t>Логика системы оказалась такой многослойной, что в некоторых случаях, что-</w:t>
        <w:br/>
        <w:t>бы понять принцип действия какого-либо участка программного кода, требо-</w:t>
        <w:br/>
        <w:t>валось несколько дней копаться в нескольких файлах.</w:t>
        <w:br/>
        <w:t xml:space="preserve">Здесь также вполне применимо одно из самых универсальных правил языка </w:t>
        <w:br/>
        <w:t>Python: не усложняйте решение задачи, если оно не является таковым. Обер-</w:t>
        <w:br/>
        <w:t>тывание программного кода несколькими слоями классов на грани непости-</w:t>
        <w:br/>
        <w:t>жимости – всегда плохая идея. Абстракция – это основа полиморфизма и ин-</w:t>
        <w:br/>
        <w:t>капсуляции, и при грамотном использовании она может быть весьма эффек-</w:t>
        <w:br/>
        <w:t xml:space="preserve">тивным инструментом. Однако вы упростите отладку и сопровождение, если </w:t>
        <w:br/>
        <w:t>сделаете интерфейсы своих классов интуитивно понятными. Избегайте чрез-</w:t>
        <w:br/>
        <w:t>мерной абстракции и сохраняйте иерархии своих классов короткими и плоски-</w:t>
        <w:br/>
        <w:t>ми, если не существует веских причин сделать иначе.</w:t>
        <w:br/>
        <w:t>В заключение</w:t>
        <w:br/>
        <w:t>В этой главе было представлено несколько расширенных возможностей клас-</w:t>
        <w:br/>
        <w:t>сов, включая наследование встроенных типов, классы нового стиля, статиче-</w:t>
        <w:br/>
        <w:t xml:space="preserve">ские методы и декораторы. Большинство из них являются необязательными </w:t>
        <w:br/>
        <w:t>расширениями модели ООП в языке Python, но они могут стать более полезны-</w:t>
        <w:br/>
        <w:t>ми, когда вы начнете создавать крупные объектно-ориентированные програм-</w:t>
        <w:br/>
        <w:t xml:space="preserve">мы. Как уже упоминалось ранее, обсуждение некоторых из наиболее сложных </w:t>
        <w:br/>
        <w:t xml:space="preserve">особенностей классов будет продолжено в заключительной части книги – не </w:t>
        <w:br/>
        <w:t>стесняйтесь заглядывать вперед, если вам потребуется более подробная инфор-</w:t>
        <w:br/>
        <w:t>мация о свойствах, дескрипторах и метаклассах.</w:t>
        <w:br/>
        <w:t xml:space="preserve">Это конец части, посвященной классам, поэтому ниже вы найдете обычные </w:t>
        <w:br/>
        <w:t>в этом случае упражнения – обязательно проработайте их, чтобы получить не-</w:t>
        <w:br/>
        <w:t>которую практику создания настоящих классов. В следующей главе мы нач-</w:t>
        <w:br/>
        <w:t>нем изучение последней базовой темы – исключений. Исключения – это ме-</w:t>
        <w:br/>
        <w:t xml:space="preserve">ханизм взаимодействий с ошибками и другими ситуациями, возникающими </w:t>
        <w:br/>
      </w:r>
    </w:p>
    <w:p>
      <w:r>
        <w:t xml:space="preserve">908 </w:t>
        <w:br/>
        <w:t xml:space="preserve">Глава 31. Дополнительные возможности классов </w:t>
        <w:br/>
        <w:t>в программном коде. Это относительно несложная тема, но я оставил ее напо-</w:t>
        <w:br/>
        <w:t xml:space="preserve">следок, потому что в настоящее время исключения оформлены в виде классов. </w:t>
        <w:br/>
        <w:t xml:space="preserve">Но прежде чем заняться этой последней темой, ознакомьтесь с контрольными </w:t>
        <w:br/>
        <w:t>вопросами к этой главе и выполните упражнения.</w:t>
        <w:br/>
        <w:t>Закрепление пройденного</w:t>
        <w:br/>
        <w:t>Контрольные вопросы</w:t>
        <w:br/>
        <w:t>1. Назовите два способа расширения встроенных типов.</w:t>
        <w:br/>
        <w:t>2. Для чего используются декораторы функций?</w:t>
        <w:br/>
        <w:t>3. Как создать класс нового стиля?</w:t>
        <w:br/>
        <w:t>4. Чем отличаются классы нового стиля и классические классы?</w:t>
        <w:br/>
        <w:t>5. Чем отличаются обычные и статические методы?</w:t>
        <w:br/>
        <w:t xml:space="preserve">6. Сколько секунд нужно выждать, прежде чем бросить «Пресвятую Ручную </w:t>
        <w:br/>
        <w:t>Гранату»?</w:t>
        <w:br/>
        <w:t>Ответы</w:t>
        <w:br/>
        <w:t xml:space="preserve">1. Можно заключать встроенные классы в классы-обертки или наследовать </w:t>
        <w:br/>
        <w:t xml:space="preserve">встроенные типы в подклассах. Последний вариант проще, так как в этом </w:t>
        <w:br/>
        <w:t xml:space="preserve">случае подклассы наследуют большую часть поведения оригинальных </w:t>
        <w:br/>
        <w:t>классов.</w:t>
        <w:br/>
        <w:t>2. Декораторы функций обычно используются для добавления дополнитель-</w:t>
        <w:br/>
        <w:t xml:space="preserve">ного слоя логики к существующим функциям, который запускается при </w:t>
        <w:br/>
        <w:t>каждом вызове функции. Они могут использоваться для регистрации вы-</w:t>
        <w:br/>
        <w:t xml:space="preserve">зовов этих функций, проверки типов передаваемых аргументов и так далее. </w:t>
        <w:br/>
        <w:t xml:space="preserve">Кроме того, они используются для «объявления» статических методов – </w:t>
        <w:br/>
        <w:t>простых функций в классе, которым не передается экземпляр класса.</w:t>
        <w:br/>
        <w:t xml:space="preserve">3. Классы нового стиля создаются наследованием встроенного класса object </w:t>
        <w:br/>
        <w:t>(или любого другого встроенного типа). В Python 3.0 все классы по умол-</w:t>
        <w:br/>
        <w:t xml:space="preserve">чанию являются классами нового стиля, поэтому наследовать класс object </w:t>
        <w:br/>
        <w:t xml:space="preserve">необязательно. В версии 2.6 классы, наследующие класс object, являются </w:t>
        <w:br/>
        <w:t xml:space="preserve">классами нового стиля, а не наследующие его являются «классическими» </w:t>
        <w:br/>
        <w:t>классами.</w:t>
        <w:br/>
        <w:t xml:space="preserve">4. При использовании ромбоидальной схемы наследования в классах нового </w:t>
        <w:br/>
        <w:t>стиля поиск в дереве наследования выполняется иначе – сначала произ-</w:t>
        <w:br/>
        <w:t xml:space="preserve">водится поиск в ширину, а не в высоту. Кроме того, классы нового стиля </w:t>
        <w:br/>
        <w:t xml:space="preserve">изменяют результат вызова встроенной функции type для экземпляров </w:t>
        <w:br/>
        <w:t xml:space="preserve">и классов, при выполнении встроенных операций не используют обычную </w:t>
        <w:br/>
        <w:t xml:space="preserve">схему поиска атрибутов с привлечением метода __getattr__ и поддерживают </w:t>
        <w:br/>
        <w:t xml:space="preserve">ряд новых дополнительных особенностей, включая свойства, дескрипторы </w:t>
        <w:br/>
        <w:t>и список атрибутов экземпляра __slots__.</w:t>
        <w:br/>
        <w:t>5. Обычные методы (методы экземпляра) принимают аргумент self (под-</w:t>
        <w:br/>
        <w:t>разумеваемый экземпляр), а статические методы – нет. Статические мето-</w:t>
        <w:br/>
        <w:t xml:space="preserve">ды – это простые функции, вложенные в объект класса. Чтобы превратить </w:t>
        <w:br/>
        <w:t>обычный метод в статический, его необходимо передать специальной встро-</w:t>
        <w:br/>
        <w:t xml:space="preserve">енной функции, или декоратору, с использованием правил декорирования. </w:t>
        <w:br/>
      </w:r>
    </w:p>
    <w:p>
      <w:r>
        <w:t xml:space="preserve">Закрепление пройденного </w:t>
        <w:br/>
        <w:t>909</w:t>
        <w:br/>
        <w:t>Python 3.0 позволяет добавлять в определение класса простые функции, ко-</w:t>
        <w:br/>
        <w:t>торые впоследствии будут вызываться через имя класса, минуя этот шаг, од-</w:t>
        <w:br/>
        <w:t>нако, если такие методы предполагается вызывать относительно экземпля-</w:t>
        <w:br/>
        <w:t>ра, декорирование статических методов остается необходимым условием.</w:t>
        <w:br/>
        <w:t>6. Три секунды. (Или, если быть более точным:1 «И сказал Господь: Допре-</w:t>
        <w:br/>
        <w:t xml:space="preserve">же всего Пресвятую Чеку извлечь долженствует. Опосля же того, сочти до </w:t>
        <w:br/>
        <w:t>трех, не более и не менее. Три есть цифирь, до коей счесть потребно, и со-</w:t>
        <w:br/>
        <w:t xml:space="preserve">чтенья твои суть три. До четырех счесть не моги, паче же до двух, опричь </w:t>
        <w:br/>
        <w:t>токмо коли два предшествует трем. О пяти и речи быть не может. Аще же до-</w:t>
        <w:br/>
        <w:t>стигнешь ты цифири три, что есть и пребудет третьею цифирью, брось Пре-</w:t>
        <w:br/>
        <w:t xml:space="preserve">святою Антиохийскою Гранатою твоею во врага твоего, и оный враг, будучи </w:t>
        <w:br/>
        <w:t>ничтожен пред лицем моим, падёт.»)2</w:t>
        <w:br/>
        <w:t>Упражнения к шестой части</w:t>
        <w:br/>
        <w:t>В этих упражнениях вам будет предложено написать несколько классов и поэк-</w:t>
        <w:br/>
        <w:t>спериментировать с существующим программным кодом. Единственная про-</w:t>
        <w:br/>
        <w:t xml:space="preserve">блема существующего кода состоит в том, что он должен существовать. Чтобы </w:t>
        <w:br/>
        <w:t>поэкспериментировать с набором классов в упражнении 5, вам нужно либо за-</w:t>
        <w:br/>
        <w:t xml:space="preserve">грузить файл с исходными текстами с веб-сайта книги (читайте предисловие), </w:t>
        <w:br/>
        <w:t>или ввести его вручную (он достаточно короткий). Поскольку программы ста-</w:t>
        <w:br/>
        <w:t xml:space="preserve">новятся все сложнее, обязательно ознакомьтесь с решениями в конце книги. </w:t>
        <w:br/>
        <w:t>Решения вы найдете в приложении B, в разделе «Часть VI, Классы и ООП».</w:t>
        <w:br/>
        <w:t xml:space="preserve">1. Наследование. Напишите класс с именем Adder, экспортирующий метод </w:t>
        <w:br/>
        <w:t>add(self, x, y), который выводит сообщение «Not Implemented» («Не реали-</w:t>
        <w:br/>
        <w:t>Not Implemented» («Не реали-</w:t>
        <w:br/>
        <w:t xml:space="preserve"> Implemented» («Не реали-</w:t>
        <w:br/>
        <w:t>Implemented» («Не реали-</w:t>
        <w:br/>
        <w:t>» («Не реали-</w:t>
        <w:br/>
        <w:t xml:space="preserve">зовано»). Затем определите два подкласса класса Adder, которые реализуют </w:t>
        <w:br/>
        <w:t>метод add:</w:t>
        <w:br/>
        <w:t>ListAdder</w:t>
        <w:br/>
        <w:t>С методом add, который возвращает результат конкатенации двух спи-</w:t>
        <w:br/>
        <w:t>сков из аргументов.</w:t>
        <w:br/>
        <w:t>DictAdder</w:t>
        <w:br/>
        <w:t>С методом add, который возвращает новый словарь, содержащий элемен-</w:t>
        <w:br/>
        <w:t xml:space="preserve">ты из обоих словарей, передаваемых как аргументы (подойдет любое </w:t>
        <w:br/>
        <w:t>определение сложения).</w:t>
        <w:br/>
        <w:t xml:space="preserve">Поэкспериментируйте с экземплярами всех трех классов в интерактивной </w:t>
        <w:br/>
        <w:t>оболочке, вызывая их методы add.</w:t>
        <w:br/>
        <w:t>Теперь расширьте суперкласс Adder, добавив сохранение объекта в экзем-</w:t>
        <w:br/>
        <w:t xml:space="preserve">пляре с помощью конструктора (например, присваивая список или словарь </w:t>
        <w:br/>
        <w:t xml:space="preserve">атрибуту self.data), и реализуйте перегрузку оператора + с помощью метода </w:t>
        <w:br/>
        <w:t>__add__ так, чтобы он автоматически вызывал ваш метод add (например, вы-</w:t>
        <w:br/>
        <w:t xml:space="preserve">ражение X + Y должно приводить к вызову метода X.add(X.data, Y)). Где лучше </w:t>
        <w:br/>
        <w:t xml:space="preserve">разместить методы конструктора и перегрузки оператора (то есть в каком из </w:t>
        <w:br/>
        <w:t>классов)? Объекты какого типа смогут складывать ваши классы?</w:t>
        <w:br/>
        <w:t xml:space="preserve">1 </w:t>
        <w:br/>
        <w:t>Цитата из фильма «Monty Python and the Holy Grail».</w:t>
        <w:br/>
        <w:t xml:space="preserve">2 </w:t>
        <w:br/>
        <w:t xml:space="preserve"> Этот фильм имеется в переводе на русский язык, вышел под названием «Монти Пай-</w:t>
        <w:br/>
        <w:t>тон и Священный Грааль». Перевод взят из Википедии. – Прим. перев.</w:t>
        <w:br/>
      </w:r>
    </w:p>
    <w:p>
      <w:r>
        <w:t xml:space="preserve">910 </w:t>
        <w:br/>
        <w:t xml:space="preserve">Глава 31. Дополнительные возможности классов </w:t>
        <w:br/>
        <w:t xml:space="preserve">На практике гораздо проще написать метод add, который принимает один </w:t>
        <w:br/>
        <w:t>действительный аргумент (например, add(self, y)) и складывает его с те-</w:t>
        <w:br/>
        <w:t xml:space="preserve">кущими данными экземпляра (например, self.data + y). Будет ли в такой </w:t>
        <w:br/>
        <w:t>реализации больше смысла, чем в реализации, которая принимает два ар-</w:t>
        <w:br/>
        <w:t>гумента? Можно ли сказать, что это делает ваши классы более «объектно-</w:t>
        <w:br/>
        <w:t>ориентированными»?</w:t>
        <w:br/>
        <w:t>2. Перегрузка операторов. Напишите класс с именем MyList, который «обер-</w:t>
        <w:br/>
        <w:t xml:space="preserve">тывает» списки языка Python: он должен перегружать основные операторы </w:t>
        <w:br/>
        <w:t>действий над списками, включая +, доступ к элементам по индексу, итера-</w:t>
        <w:br/>
        <w:t xml:space="preserve">ции, извлечение среза и такие методы списка, как append и sort. Полный </w:t>
        <w:br/>
        <w:t>перечень методов, поддерживаемых списками, вы найдете в справочном ру-</w:t>
        <w:br/>
        <w:t xml:space="preserve">ководстве по языку Python. Кроме того, напишите конструктор для своего </w:t>
        <w:br/>
        <w:t xml:space="preserve">класса, который принимает существующий список (или экземпляр класса </w:t>
        <w:br/>
        <w:t>MyList) и копирует его в атрибут экземпляра. Поэкспериментируйте со сво-</w:t>
        <w:br/>
        <w:t>им классом в интерактивной оболочке. В ходе экспериментов выясните сле-</w:t>
        <w:br/>
        <w:t>дующее:</w:t>
        <w:br/>
        <w:t>a. Почему здесь так важно копировать начальное значение?</w:t>
        <w:br/>
        <w:t>b. Можно ли использовать пустой срез (например, start[:]) для копирова-</w:t>
        <w:br/>
        <w:t>ния начального значения, если им является экземпляр MyList?</w:t>
        <w:br/>
        <w:t xml:space="preserve">c. Существует ли универсальный способ передачи управления методам </w:t>
        <w:br/>
        <w:t>обернутого списка?</w:t>
        <w:br/>
        <w:t>d. Можно ли складывать MyList и обычный список? А список и MyList?</w:t>
        <w:br/>
        <w:t>e. Объект какого типа должны возвращать операции сложения и извлече-</w:t>
        <w:br/>
        <w:t>ния среза? А операции извлечения элементов по индексу?</w:t>
        <w:br/>
        <w:t>f. Если у вас достаточно новая версия Python (2.2 или выше), вы сможе-</w:t>
        <w:br/>
        <w:t xml:space="preserve">те реализовать такого рода класс-обертку, встраивая настоящий список </w:t>
        <w:br/>
        <w:t>в отдельный класс или наследуя класс list. Какой из двух способов про-</w:t>
        <w:br/>
        <w:t>ще и почему?</w:t>
        <w:br/>
        <w:t xml:space="preserve">3. Подклассы. Напишите подкласс с именем MyListSub, наследующий класс </w:t>
        <w:br/>
        <w:t xml:space="preserve">MyList из упражнения 2, который расширяет класс MyList возможностью </w:t>
        <w:br/>
        <w:t xml:space="preserve">вывода сообщения на stdout перед выполнением каждой перегруженной </w:t>
        <w:br/>
        <w:t xml:space="preserve">операции и подсчета числа вызовов. Класс MyListSub должен наследовать </w:t>
        <w:br/>
        <w:t>методы MyList. При сложении MyListSub с последовательностями должно вы-</w:t>
        <w:br/>
        <w:t xml:space="preserve">водиться сообщение, увеличиваться счетчик вызовов операции сложения </w:t>
        <w:br/>
        <w:t>и вызываться метод суперкласса. Кроме того, добавьте новый метод, кото-</w:t>
        <w:br/>
        <w:t xml:space="preserve">рый будет выводить счетчики операций на stdout, и поэкспериментируйте </w:t>
        <w:br/>
        <w:t xml:space="preserve">с этим классом в интерактивной оболочке. Как работают ваши счетчики – </w:t>
        <w:br/>
        <w:t xml:space="preserve">считают ли они операции для всего класса (для всех экземпляров класса) </w:t>
        <w:br/>
        <w:t>или для каждого экземпляра в отдельности? Как бы вы реализовали каж-</w:t>
        <w:br/>
        <w:t>дый из этих случаев? (Подсказка: зависит от того, в каком объекте произво-</w:t>
        <w:br/>
        <w:t>дится присваивание значения счетчика: атрибут класса используется все-</w:t>
        <w:br/>
        <w:t>ми экземплярами, а атрибуты аргумента self хранят данные экземпляра.)</w:t>
        <w:br/>
        <w:t xml:space="preserve">4. Методы метакласса. Напишите класс с именем Meta с методами, которые </w:t>
        <w:br/>
        <w:t xml:space="preserve">перехватывают все обращения к атрибутам (как получение значения, так </w:t>
        <w:br/>
        <w:t xml:space="preserve">и присваивание) и выводят сообщения, перечисляющие их аргументы, на </w:t>
        <w:br/>
        <w:t>stdout. Создайте экземпляр класса Meta и поэкспериментируйте с ним в ин-</w:t>
        <w:br/>
        <w:t>терактивной оболочке. Что произойдет, если попытаться использовать эк-</w:t>
        <w:br/>
        <w:t xml:space="preserve">земпляр класса в выражении? Попробуйте выполнить над своим классом </w:t>
        <w:br/>
      </w:r>
    </w:p>
    <w:p>
      <w:r>
        <w:t xml:space="preserve">Закрепление пройденного </w:t>
        <w:br/>
        <w:t>911</w:t>
        <w:br/>
        <w:t xml:space="preserve">операции сложения, доступа к элементам по индексу и получения среза. </w:t>
        <w:br/>
        <w:t>(Примечание: самый типичный способ, основанный на использовании __ge-</w:t>
        <w:br/>
        <w:t xml:space="preserve">tattr__, будет действовать в 2.6, но не будет в 3.0, по причинам, упомянутым </w:t>
        <w:br/>
        <w:t>в главе 30 и вновь приведенным в решении этого упражнения.)</w:t>
        <w:br/>
        <w:t xml:space="preserve">5. Объекты множеств. Поэкспериментируйте с набором классов, описанных </w:t>
        <w:br/>
        <w:t>в разделе «Расширение типов встраиванием». Выполните команды, кото-</w:t>
        <w:br/>
        <w:t>рые выполняют следующие операции:</w:t>
        <w:br/>
        <w:t xml:space="preserve"> •</w:t>
        <w:br/>
        <w:t>Создайте два множества целых чисел и найдите их пересечение и объе-</w:t>
        <w:br/>
        <w:t>динение с помощью операторов &amp; и |.</w:t>
        <w:br/>
        <w:t xml:space="preserve"> •</w:t>
        <w:br/>
        <w:t xml:space="preserve">Создайте множество из строки и поэкспериментируйте с извлечением </w:t>
        <w:br/>
        <w:t>элементов множества по индексу. Какой метод в классе при этом вызы-</w:t>
        <w:br/>
        <w:t>вается?</w:t>
        <w:br/>
        <w:t xml:space="preserve"> •</w:t>
        <w:br/>
        <w:t xml:space="preserve">Попробуйте выполнить итерации через множество, созданное из строки, </w:t>
        <w:br/>
        <w:t>с помощью цикла for. Какой метод вызывается на этот раз?</w:t>
        <w:br/>
        <w:t xml:space="preserve"> •</w:t>
        <w:br/>
        <w:t xml:space="preserve">Попробуйте найти пересечение и объединение множества, созданного из </w:t>
        <w:br/>
        <w:t>строки, и простой строки. Возможно ли это?</w:t>
        <w:br/>
        <w:t xml:space="preserve"> •</w:t>
        <w:br/>
        <w:t xml:space="preserve">Теперь расширьте класс множества наследованием, чтобы подкласс мог </w:t>
        <w:br/>
        <w:t xml:space="preserve">обрабатывать произвольное число операндов, используя для этого форму </w:t>
        <w:br/>
        <w:t xml:space="preserve">аргумента *args. (Подсказка: вернитесь к рассмотрению этих алгоритмов </w:t>
        <w:br/>
        <w:t xml:space="preserve">в главе 18.) Найдите пересечение и объединение нескольких операндов </w:t>
        <w:br/>
        <w:t>с помощью вашего подкласса множества. Как можно реализовать вычис-</w:t>
        <w:br/>
        <w:t xml:space="preserve">ление пересечения трех и более множеств, если оператор &amp; работает всего </w:t>
        <w:br/>
        <w:t>с двумя операндами?</w:t>
        <w:br/>
        <w:t xml:space="preserve"> •</w:t>
        <w:br/>
        <w:t>Как бы вы реализовали другие операции над списками в классе множе-</w:t>
        <w:br/>
        <w:t>ства? (Подсказка: метод __add__ перехватывает операцию конкатена-</w:t>
        <w:br/>
        <w:t xml:space="preserve">ции, а метод __getattr__ может передавать большинство вызовов методов </w:t>
        <w:br/>
        <w:t>списка в обернутый список.)</w:t>
        <w:br/>
        <w:t xml:space="preserve">6. Связи в дереве классов. В разделе «Пространства имен: окончание истории» </w:t>
        <w:br/>
        <w:t xml:space="preserve">в главе 28 и в разделе «Множественное наследование: примесные классы» </w:t>
        <w:br/>
        <w:t>в главе 30 я упоминал, что классы имеют атрибут __bases__, который воз-</w:t>
        <w:br/>
        <w:t xml:space="preserve">вращает кортеж объектов суперклассов (тех, что перечислены в круглых </w:t>
        <w:br/>
        <w:t>скобках в заголовке инструкции class). Используя атрибут __bases__, рас-</w:t>
        <w:br/>
        <w:t xml:space="preserve">ширьте классы в файле lister.py (глава 30) так, чтобы они выводили имена </w:t>
        <w:br/>
        <w:t xml:space="preserve">прямых суперклассов экземпляров класса. При этом первая строка в этом </w:t>
        <w:br/>
        <w:t xml:space="preserve">выводе должна выглядеть, как показано ниже (значение адреса у вас может </w:t>
        <w:br/>
        <w:t>отличаться):</w:t>
        <w:br/>
        <w:t>&lt;Instance of Sub(Super, ListTree), address 7841200:</w:t>
        <w:br/>
        <w:t>7. Композиция. Сымитируйте сценарий оформления заказа в ресторане бы-</w:t>
        <w:br/>
        <w:t>строго питания, определив четыре класса:</w:t>
        <w:br/>
        <w:t>Lunch</w:t>
        <w:br/>
        <w:t>Вмещающий и управляющий класс.</w:t>
        <w:br/>
        <w:t>Customer</w:t>
        <w:br/>
        <w:t>Действующее лицо, покупающее блюдо.</w:t>
        <w:br/>
        <w:t>Employee</w:t>
        <w:br/>
        <w:t>Действующее лицо, принимающее заказ.</w:t>
        <w:br/>
      </w:r>
    </w:p>
    <w:p>
      <w:r>
        <w:t xml:space="preserve">912 </w:t>
        <w:br/>
        <w:t xml:space="preserve">Глава 31. Дополнительные возможности классов </w:t>
        <w:br/>
        <w:t>Food</w:t>
        <w:br/>
        <w:t>То, что приобретает заказчик.</w:t>
        <w:br/>
        <w:t>Чтобы вам было с чего начать, определите следующие классы и методы:</w:t>
        <w:br/>
        <w:t>class Lunch:</w:t>
        <w:br/>
        <w:t xml:space="preserve">    def __init__(self)         # Создает и встраивает Customer и Employee</w:t>
        <w:br/>
        <w:t xml:space="preserve">    def order(self, foodName)  # Имитирует прием заказа</w:t>
        <w:br/>
        <w:t xml:space="preserve">    def result(self)           # Запрашивает у клиента название блюда</w:t>
        <w:br/>
        <w:t xml:space="preserve"> </w:t>
        <w:br/>
        <w:t>class Customer:</w:t>
        <w:br/>
        <w:t xml:space="preserve">    def __init__(self)         # Инициализирует название блюда значением None</w:t>
        <w:br/>
        <w:t xml:space="preserve">    def placeOrder(self, foodName, employee) # Передает заказ официанту</w:t>
        <w:br/>
        <w:t xml:space="preserve">    def printFood(self)           # Выводит название блюда</w:t>
        <w:br/>
        <w:t xml:space="preserve"> </w:t>
        <w:br/>
        <w:t>class Employee:</w:t>
        <w:br/>
        <w:t xml:space="preserve">    def takeOrder(self, foodName) # Возвращает блюдо с указанным названием</w:t>
        <w:br/>
        <w:t xml:space="preserve"> </w:t>
        <w:br/>
        <w:t>class Food:</w:t>
        <w:br/>
        <w:t xml:space="preserve">    def __init__(self, name)      # Сохраняет название блюда</w:t>
        <w:br/>
        <w:t>Имитация заказа работает следующим образом:</w:t>
        <w:br/>
        <w:t xml:space="preserve">a. Конструктор класса Lunch должен создать и встроить экземпляр класса </w:t>
        <w:br/>
        <w:t>Customer и экземпляр класса Employee, а кроме того, экспортировать ме-</w:t>
        <w:br/>
        <w:t xml:space="preserve">тод с именем order. При вызове этот метод должен имитировать прием </w:t>
        <w:br/>
        <w:t xml:space="preserve">заказа у клиента (Customer) вызовом метода placeOrder. Метод placeOrder </w:t>
        <w:br/>
        <w:t>класса Customer должен в свою очередь имитировать получение блю-</w:t>
        <w:br/>
        <w:t xml:space="preserve">да (новый объект Food) у официанта (Employee) вызовом метода takeOrder </w:t>
        <w:br/>
        <w:t>класса Employee.</w:t>
        <w:br/>
        <w:t>b. Объекты типа Food должны сохранять строку с названием блюда (напри-</w:t>
        <w:br/>
        <w:t>мер, «буррито»), которое передается через Lunch.order в Customer.placeOr-</w:t>
        <w:br/>
        <w:t>der, затем в Employee.takeOrder и, наконец, в конструктор класса Food. Кро-</w:t>
        <w:br/>
        <w:t xml:space="preserve">ме того, класс Lunch должен еще экспортировать метод result, который </w:t>
        <w:br/>
        <w:t xml:space="preserve">предлагает клиенту (Customer) вывести название блюда, полученного от </w:t>
        <w:br/>
        <w:t xml:space="preserve">официанта (Employee) в результате выполнения заказа (этот метод может </w:t>
        <w:br/>
        <w:t>использоваться для проверки имитации).</w:t>
        <w:br/>
        <w:t xml:space="preserve">Обратите внимание: экземпляр класса Lunch должен передавать клиенту </w:t>
        <w:br/>
        <w:t>(Customer) либо экземпляр класса Employee (официант), либо себя самого, что-</w:t>
        <w:br/>
        <w:t>бы клиент (Customer) мог вызвать метод официанта (Employee).</w:t>
        <w:br/>
        <w:t>Поэкспериментируйте с получившимися классами в интерактивной обо-</w:t>
        <w:br/>
        <w:t xml:space="preserve">лочке, импортируя класс Lunch и вызывая его метод order, чтобы запустить </w:t>
        <w:br/>
        <w:t xml:space="preserve">имитацию, а также метод result, чтобы проверить, что клиент (Customer) </w:t>
        <w:br/>
        <w:t xml:space="preserve">получил именно то, что заказывал. При желании можете добавить в файл </w:t>
        <w:br/>
        <w:t>с классами программный код самотестирования, используя прием с атри-</w:t>
        <w:br/>
        <w:t xml:space="preserve">бутом __name__ из главы 24. В этой имитации активность проявляет клиент </w:t>
        <w:br/>
        <w:t>(Customer)� как бы вы изменили свои классы, чтобы инициатором взаимодей-</w:t>
        <w:br/>
        <w:t>ствий между клиентом и официантом был официант (Employee)?</w:t>
        <w:br/>
        <w:t>8. Классификация животных в зоологии. Изучите дерево классов, представ-</w:t>
        <w:br/>
        <w:t>ленное на рис. 31.1. Напишите шесть инструкций class, которые имитиро-</w:t>
        <w:br/>
        <w:t>вали бы эту модель классификации средствами наследования в языке Py-</w:t>
        <w:br/>
        <w:t>Py-</w:t>
        <w:br/>
        <w:t xml:space="preserve">thon. Затем добавьте к каждому из классов метод speak, который выводил </w:t>
        <w:br/>
        <w:t xml:space="preserve">бы уникальное сообщение, и метод reply в суперклассе Animal, являющемся </w:t>
        <w:br/>
        <w:t xml:space="preserve">вершиной иерархии, который просто вызывал бы self.speak, чтобы вывести </w:t>
        <w:br/>
      </w:r>
    </w:p>
    <w:p>
      <w:r>
        <w:t xml:space="preserve">Закрепление пройденного </w:t>
        <w:br/>
        <w:t>913</w:t>
        <w:br/>
        <w:t>текст сообщения, характерного для каждой категории, в подклассах, рас-</w:t>
        <w:br/>
        <w:t xml:space="preserve">положенных ниже (это вынудит начинать поиск в дереве наследования от </w:t>
        <w:br/>
        <w:t xml:space="preserve">экземпляра self). Наконец, удалите метод speak из класса Hacker, чтобы для </w:t>
        <w:br/>
        <w:t xml:space="preserve">него по умолчанию выводилось сообщение, унаследованное от класса выше. </w:t>
        <w:br/>
        <w:t>Когда вы закончите, ваши классы должны работать следующим образом:</w:t>
        <w:br/>
        <w:t>% python</w:t>
        <w:br/>
        <w:t>&gt;&gt;&gt; from zoo import Cat, Hacker</w:t>
        <w:br/>
        <w:t>&gt;&gt;&gt; spot = Cat()</w:t>
        <w:br/>
        <w:t>&gt;&gt;&gt; spot.reply()    # Animal.reply; вызывается Cat.speak</w:t>
        <w:br/>
        <w:t>meow</w:t>
        <w:br/>
        <w:t>&gt;&gt;&gt; data = Hacker() # Animal.reply; вызывается Primate.speak</w:t>
        <w:br/>
        <w:t>&gt;&gt;&gt; data.reply()</w:t>
        <w:br/>
        <w:t>Hello world!</w:t>
        <w:br/>
        <w:t>9. Сценка с мертвым попугаем. Изучите схему встраивания объектов, пред-</w:t>
        <w:br/>
        <w:t>ставленную на рис. 31.2. Напишите набор классов на языке Python, кото-</w:t>
        <w:br/>
        <w:t>Python, кото-</w:t>
        <w:br/>
        <w:t>, кото-</w:t>
        <w:br/>
        <w:t xml:space="preserve">рые реализовали бы эту схему средствами композиции. Класс Scene (сцена) </w:t>
        <w:br/>
        <w:t xml:space="preserve">должен определять метод action и встраивать в себя экземпляры классов </w:t>
        <w:br/>
        <w:t>Customer (клиент), Clerk (клерк) и Parrot (попугай), каждый из которых дол-</w:t>
        <w:br/>
        <w:t>Parrot (попугай)</w:t>
        <w:br/>
        <w:t>Scene (сцена)</w:t>
        <w:br/>
        <w:t>Customer (клиент)</w:t>
        <w:br/>
        <w:t>Clerk (клерк)</w:t>
        <w:br/>
        <w:t>action</w:t>
        <w:br/>
        <w:t>line</w:t>
        <w:br/>
        <w:t xml:space="preserve">Рис. 31.2. Составная сцена, представленная управляющим классом (Scene), </w:t>
        <w:br/>
        <w:t xml:space="preserve">который встраивает и управляет экземплярами трех других классов  </w:t>
        <w:br/>
        <w:t xml:space="preserve">(Customer, Clerk, Parrot). Встроенные экземпляры классов могут также </w:t>
        <w:br/>
        <w:t xml:space="preserve">участвовать в иерархии наследования – композиция и наследование часто </w:t>
        <w:br/>
        <w:t>являются одинаково полезными способами организации классов с целью обе-</w:t>
        <w:br/>
        <w:t>спечения возможности повторного использования программного кода</w:t>
        <w:br/>
        <w:t>Hacker (хакер)</w:t>
        <w:br/>
        <w:t>Animal (животное)</w:t>
        <w:br/>
        <w:t>Mammal (млекопитающее)</w:t>
        <w:br/>
        <w:t>Cat (кошка)</w:t>
        <w:br/>
        <w:t>Dog (собака)</w:t>
        <w:br/>
        <w:t>Primate (примат)</w:t>
        <w:br/>
        <w:t xml:space="preserve">Рис. 31.1. Классификация животных в зоологии, составленная из классов, </w:t>
        <w:br/>
        <w:t xml:space="preserve">связанных в дерево наследования. Класс Animal имеет общий метод «reply», </w:t>
        <w:br/>
        <w:t>но каждый из классов имеет свой собственный метод «speak», который вы-</w:t>
        <w:br/>
        <w:t>speak», который вы-</w:t>
        <w:br/>
        <w:t>», который вы-</w:t>
        <w:br/>
        <w:t>зывается методом «reply»</w:t>
        <w:br/>
      </w:r>
    </w:p>
    <w:p>
      <w:r>
        <w:t xml:space="preserve">914 </w:t>
        <w:br/>
        <w:t xml:space="preserve">Глава 31. Дополнительные возможности классов </w:t>
        <w:br/>
        <w:t>жен определять метод line, выводящий уникальное сообщение. Встраива-</w:t>
        <w:br/>
        <w:t xml:space="preserve">емые объекты могут наследовать один общий суперкласс, определяющий </w:t>
        <w:br/>
        <w:t xml:space="preserve">метод line, который просто выводит текст указанного ему сообщения, или </w:t>
        <w:br/>
        <w:t xml:space="preserve">определяют собственные реализации метода line. В конечном итоге ваши </w:t>
        <w:br/>
        <w:t>классы должны действовать, как показано ниже:</w:t>
        <w:br/>
        <w:t>% python</w:t>
        <w:br/>
        <w:t>&gt;&gt;&gt; import parrot</w:t>
        <w:br/>
        <w:t>&gt;&gt;&gt; parrot.Scene().action() # Активировать встроенные объекты</w:t>
        <w:br/>
        <w:t>customer: “that’s one ex-bird!”</w:t>
        <w:br/>
        <w:t>clerk: “no it isn’t...”</w:t>
        <w:br/>
        <w:t>parrot: None</w:t>
        <w:br/>
        <w:t>Придется держать в уме: ООП глазами специалистов</w:t>
        <w:br/>
        <w:t>Когда я рассказываю о классах в языке Python, я все время обнаружи-</w:t>
        <w:br/>
        <w:t>ваю, что в середине лекции о классах люди, имевшие опыт ООП в про-</w:t>
        <w:br/>
        <w:t>шлом, заметно активизируются, а те, кто такого опыта не имеет, начи-</w:t>
        <w:br/>
        <w:t xml:space="preserve">нают сникать (или вообще засыпают). Преимущества этой технологии </w:t>
        <w:br/>
        <w:t>не так очевидны.</w:t>
        <w:br/>
        <w:t xml:space="preserve">В такой книге, как эта, у меня есть уникальная возможность включить </w:t>
        <w:br/>
        <w:t>обзорный материал, которой я воспользовался в главе 25, – настоятель-</w:t>
        <w:br/>
        <w:t>но рекомендую вам перечитать эту главу, как только вам начинает ка-</w:t>
        <w:br/>
        <w:t>заться, что ООП – это всего лишь некоторое украшение в программиро-</w:t>
        <w:br/>
        <w:t>вании.</w:t>
        <w:br/>
        <w:t>В реальной аудитории, чтобы привлечь (и удержать) внимание начи-</w:t>
        <w:br/>
        <w:t>нающих программистов, я обычно останавливаюсь и спрашиваю у при-</w:t>
        <w:br/>
        <w:t>сутствующих опытных специалистов, почему они используют ООП. От-</w:t>
        <w:br/>
        <w:t>веты, которые они дают, могут пролить свет на цели, которые преследу-</w:t>
        <w:br/>
        <w:t>ет ООП, для тех, кто плохо знаком с этой темой.</w:t>
        <w:br/>
        <w:t>Ниже приводятся лишь самые общие причины, побуждающие исполь-</w:t>
        <w:br/>
        <w:t>зовать ООП, которые были высказаны моими студентами за эти годы:</w:t>
        <w:br/>
        <w:t>Повторное использование программного кода</w:t>
        <w:br/>
        <w:t xml:space="preserve">Это самая простая (и самая основная) причина использования ООП. </w:t>
        <w:br/>
        <w:t>Возможность наследования в классах позволяет программисту пи-</w:t>
        <w:br/>
        <w:t xml:space="preserve">сать программы, адаптируя существующий программный код, а не </w:t>
        <w:br/>
        <w:t>писать каждый новый проект с самого начала.</w:t>
        <w:br/>
        <w:t>Инкапсуляция</w:t>
        <w:br/>
        <w:t>Сокрытие деталей реализации за интерфейсом объекта предохраня-</w:t>
        <w:br/>
        <w:t>ет пользователей класса от необходимости изменять свой программ-</w:t>
        <w:br/>
        <w:t>ный код.</w:t>
        <w:br/>
        <w:t xml:space="preserve">Организация </w:t>
        <w:br/>
        <w:t>Классы предоставляют новые локальные области видимости, кото-</w:t>
        <w:br/>
        <w:t xml:space="preserve">рые минимизируют вероятность конфликтов имен. Кроме того, они </w:t>
        <w:br/>
        <w:t xml:space="preserve">обеспечивают место для естественного размещения программного </w:t>
        <w:br/>
        <w:t>кода реализации и управления состоянием объекта.</w:t>
        <w:br/>
      </w:r>
    </w:p>
    <w:p>
      <w:r>
        <w:t xml:space="preserve">Закрепление пройденного </w:t>
        <w:br/>
        <w:t>915</w:t>
        <w:br/>
        <w:t>Поддержка</w:t>
        <w:br/>
        <w:t xml:space="preserve">Классы обеспечивают естественное разделение программного кода, </w:t>
        <w:br/>
        <w:t xml:space="preserve">что позволяет уменьшить его избыточность. Благодаря организации </w:t>
        <w:br/>
        <w:t>и возможности повторного использования программного кода в слу-</w:t>
        <w:br/>
        <w:t xml:space="preserve">чае необходимости бывает достаточно изменить всего одну копию </w:t>
        <w:br/>
        <w:t>программного кода.</w:t>
        <w:br/>
        <w:t>Непротиворечивость</w:t>
        <w:br/>
        <w:t xml:space="preserve">Классы и возможность наследования позволяют реализовать общие </w:t>
        <w:br/>
        <w:t>интерфейсы и, следовательно, обеспечить единообразие вашего про-</w:t>
        <w:br/>
        <w:t>граммного кода – такой код легко поддается отладке, выглядит бо-</w:t>
        <w:br/>
        <w:t>лее осмысленно и прост в сопровождении.</w:t>
        <w:br/>
        <w:t>Полиморфизм</w:t>
        <w:br/>
        <w:t>Это скорее свойство ООП, чем причина его использования, но благо-</w:t>
        <w:br/>
        <w:t xml:space="preserve">даря поддержке общности программного кода полиморфизм делает </w:t>
        <w:br/>
        <w:t>код более гибким, расширяет область его применения и, следова-</w:t>
        <w:br/>
        <w:t>тельно, увеличивает его шансы на повторное использование.</w:t>
        <w:br/>
        <w:t>Другие</w:t>
        <w:br/>
        <w:t>И конечно, причина номер один состоит в том, что упоминание о вла-</w:t>
        <w:br/>
        <w:t xml:space="preserve">дении приемами ООП увеличивает шанс быть принятым на работу! </w:t>
        <w:br/>
        <w:t>(Согласен, я привел эту причину в шутку, но если вы собираетесь ра-</w:t>
        <w:br/>
        <w:t xml:space="preserve">ботать на ниве программирования, для вас очень важно будет иметь </w:t>
        <w:br/>
        <w:t>знакомство с ООП.)</w:t>
        <w:br/>
        <w:t xml:space="preserve">И в заключение, не забывайте, что я говорил в начале шестой части: вы </w:t>
        <w:br/>
        <w:t>не сможете полностью оценить достоинства ООП, пока не будете исполь-</w:t>
        <w:br/>
        <w:t>зовать его какое-то время. Выберите себе проект, изучите большие при-</w:t>
        <w:br/>
        <w:t xml:space="preserve">меры, поработайте над упражнениями – это заставит вас попотеть над </w:t>
        <w:br/>
        <w:t>объектно-ориентированным программным кодом, но оно стоит того.</w:t>
        <w:br/>
      </w:r>
    </w:p>
    <w:p/>
    <w:p>
      <w:r>
        <w:t>Часть VII.</w:t>
        <w:br/>
        <w:t>Исключения и инструменты</w:t>
        <w:br/>
      </w:r>
    </w:p>
    <w:p/>
    <w:p>
      <w:r>
        <w:t>Глава 32.</w:t>
        <w:br/>
        <w:t xml:space="preserve"> </w:t>
        <w:br/>
        <w:t>Основы исключений</w:t>
        <w:br/>
        <w:t>В этой части книги рассказывается об исключениях, которые, по сути, явля-</w:t>
        <w:br/>
        <w:t>ются событиями, способными изменить ход выполнения программы. Исклю-</w:t>
        <w:br/>
        <w:t xml:space="preserve">чения в языке Python возбуждаются автоматически, когда программный код </w:t>
        <w:br/>
        <w:t>допускает ошибку, а также могут возбуждаться и перехватываться самим про-</w:t>
        <w:br/>
        <w:t xml:space="preserve">граммным кодом. Обрабатываются исключения четырьмя инструкциями. Эти </w:t>
        <w:br/>
        <w:t xml:space="preserve">инструкции мы и будем изучать в данной части книги. Первая из инструкций </w:t>
        <w:br/>
        <w:t>имеет две разновидности (ниже они перечислены отдельно), а последняя – яв-</w:t>
        <w:br/>
        <w:t xml:space="preserve">ляется дополнительным расширением до выхода версий Python 2.6 и 3.0: </w:t>
        <w:br/>
        <w:t>try/except</w:t>
        <w:br/>
        <w:t xml:space="preserve">Перехватывает исключения, возбужденные интерпретатором или вашим </w:t>
        <w:br/>
        <w:t>программным кодом, и выполняет восстановительные операции.</w:t>
        <w:br/>
        <w:t>try/finally</w:t>
        <w:br/>
        <w:t>Выполняет заключительные операции независимо от того, возникло ис-</w:t>
        <w:br/>
        <w:t>ключение или нет.</w:t>
        <w:br/>
        <w:t>raise</w:t>
        <w:br/>
        <w:t>Дает возможность возбудить исключение программно.</w:t>
        <w:br/>
        <w:t>assert</w:t>
        <w:br/>
        <w:t xml:space="preserve">Дает возможность возбудить исключение программно, при выполнении </w:t>
        <w:br/>
        <w:t>определенного условия.</w:t>
        <w:br/>
        <w:t>with/as</w:t>
        <w:br/>
        <w:t>Реализует менеджеры контекста в версиях Python 2.6 и 3.0 (в версии 2.5 яв-</w:t>
        <w:br/>
        <w:t>Python 2.6 и 3.0 (в версии 2.5 яв-</w:t>
        <w:br/>
        <w:t xml:space="preserve"> 2.6 и 3.0 (в версии 2.5 яв-</w:t>
        <w:br/>
        <w:t>ляется дополнительным расширением).</w:t>
        <w:br/>
        <w:t>Эта тема была оставлена напоследок потому, что для работы с исключения-</w:t>
        <w:br/>
        <w:t xml:space="preserve">ми необходимо знание классов. Тем не менее за несколькими исключениями </w:t>
        <w:br/>
        <w:t xml:space="preserve">(преднамеренная игра слов), как будет показано ниже, обработка исключений </w:t>
        <w:br/>
        <w:t>в языке Python выполняется очень просто, потому что они интегрированы не-</w:t>
        <w:br/>
        <w:t>Python выполняется очень просто, потому что они интегрированы не-</w:t>
        <w:br/>
        <w:t xml:space="preserve"> выполняется очень просто, потому что они интегрированы не-</w:t>
        <w:br/>
        <w:t>посредственно в сам язык, как и другие высокоуровневые средства.</w:t>
        <w:br/>
      </w:r>
    </w:p>
    <w:p>
      <w:r>
        <w:t xml:space="preserve">920 </w:t>
        <w:br/>
        <w:t xml:space="preserve">Глава 32. Основы исключений </w:t>
        <w:br/>
        <w:t>Зачем нужны исключения?</w:t>
        <w:br/>
        <w:t>В двух словах, исключения позволяют перепрыгнуть через фрагмент програм-</w:t>
        <w:br/>
        <w:t xml:space="preserve">мы произвольной длины. Рассмотрим пример с машиной по приготовлению </w:t>
        <w:br/>
        <w:t xml:space="preserve">пиццы, о которой говорилось ранее в этой книге. Предположим, что мы более </w:t>
        <w:br/>
        <w:t xml:space="preserve">чем серьезно отнеслись к этой идее и действительно построили такую машину. </w:t>
        <w:br/>
        <w:t>Чтобы приготовить пиццу, наш кулинарный автомат должен выполнить про-</w:t>
        <w:br/>
        <w:t>грамму, написанную на языке Python: она должна принимать заказ, пригото-</w:t>
        <w:br/>
        <w:t>Python: она должна принимать заказ, пригото-</w:t>
        <w:br/>
        <w:t>: она должна принимать заказ, пригото-</w:t>
        <w:br/>
        <w:t>вить тесто, выбрать добавки, выпечь основу и так далее.</w:t>
        <w:br/>
        <w:t xml:space="preserve">Теперь предположим, что что-то пошло совсем не так во время «выпекания </w:t>
        <w:br/>
        <w:t>основы». Возможно, сломалась печь или, возможно, наш робот ошибся в рас-</w:t>
        <w:br/>
        <w:t>четах расстояния до печи и воспламенился. Совершенно очевидно, что нам не-</w:t>
        <w:br/>
        <w:t>обходимо предусмотреть быстрый переход к программному коду, который бы-</w:t>
        <w:br/>
        <w:t xml:space="preserve">стро обрабатывает такие ситуации. Кроме того, поскольку в таких необычных </w:t>
        <w:br/>
        <w:t>условиях у нас нет никакой надежды на успешное окончание процесса приго-</w:t>
        <w:br/>
        <w:t xml:space="preserve">товления пиццы, мы могли бы также вообще отказаться от выполнения всего </w:t>
        <w:br/>
        <w:t>плана целиком.</w:t>
        <w:br/>
        <w:t xml:space="preserve">Это именно то, что позволяют делать исключения: программа может перейти </w:t>
        <w:br/>
        <w:t xml:space="preserve">к обработчику исключения за один шаг, отменив все вызовы функций. После </w:t>
        <w:br/>
        <w:t xml:space="preserve">этого обработчик исключения может выполнить действия, соответствующие </w:t>
        <w:br/>
        <w:t>ситуации (например, вызвать пожарную охрану!).</w:t>
        <w:br/>
        <w:t>Исключение – это своего рода «супер-goto». Обработчик исключений (инструк-</w:t>
        <w:br/>
        <w:t xml:space="preserve">ция try) ставит метку и выполняет некоторый программный код. Если затем </w:t>
        <w:br/>
        <w:t xml:space="preserve">где-нибудь в программе возникает исключение, интерпретатор немедленно </w:t>
        <w:br/>
        <w:t xml:space="preserve">возвращается к метке, отменяя все активные вызовы функций, которые были </w:t>
        <w:br/>
        <w:t>произведены после установки метки. Такой подход позволяет соответствую-</w:t>
        <w:br/>
        <w:t>щим способом реагировать на необычные события. Кроме того, переход к об-</w:t>
        <w:br/>
        <w:t xml:space="preserve">работчику исключения выполняется немедленно, поэтому обычно нет никакой </w:t>
        <w:br/>
        <w:t xml:space="preserve">необходимости проверять коды возврата каждой вызванной функции, которая </w:t>
        <w:br/>
        <w:t>могла потерпеть неудачу.</w:t>
        <w:br/>
        <w:t>Назначение исключений</w:t>
        <w:br/>
        <w:t xml:space="preserve">В программах на языке Python исключения могут играть разные роли. Ниже </w:t>
        <w:br/>
        <w:t>приводятся некоторые из них, являющиеся наиболее типичными:</w:t>
        <w:br/>
        <w:t>Обработка ошибок</w:t>
        <w:br/>
        <w:t>Интерпретатор возбуждает исключение всякий раз, когда обнаружива-</w:t>
        <w:br/>
        <w:t>ет ошибку во время выполнения программы. Программа может перехва-</w:t>
        <w:br/>
        <w:t xml:space="preserve">тывать такие ошибки и обрабатывать их или просто игнорировать. Если </w:t>
        <w:br/>
        <w:t>ошибка игнорируется, интерпретатор выполняет действия, предусмотрен-</w:t>
        <w:br/>
        <w:t xml:space="preserve">ные по умолчанию, – он останавливает выполнение программы и выводит </w:t>
        <w:br/>
        <w:t>сообщение об ошибке. Если такое поведение по умолчанию является неже-</w:t>
        <w:br/>
        <w:t>лательным, можно добавить инструкцию try, которая позволит перехваты-</w:t>
        <w:br/>
        <w:t xml:space="preserve">вать обнаруженные ошибки и продолжить выполнение программы после </w:t>
        <w:br/>
        <w:t>инструкции try.</w:t>
        <w:br/>
        <w:t>Уведомления о событиях</w:t>
        <w:br/>
        <w:t xml:space="preserve">Исключения могут также использоваться для уведомления о наступлении </w:t>
        <w:br/>
        <w:t xml:space="preserve">некоторых условий, что устраняет необходимость передавать куда-либо </w:t>
        <w:br/>
      </w:r>
    </w:p>
    <w:p>
      <w:r>
        <w:t xml:space="preserve">Обработка исключений: краткий обзор </w:t>
        <w:br/>
        <w:t>921</w:t>
        <w:br/>
        <w:t>флаги результата или явно проверять их. Например, функция поиска мо-</w:t>
        <w:br/>
        <w:t>жет возбуждать исключение в случае неудачи, вместо того чтобы возвра-</w:t>
        <w:br/>
        <w:t>щать целочисленный признак в виде результата (и надеяться, что этот при-</w:t>
        <w:br/>
        <w:t>знак всегда будет интерпретироваться правильно).</w:t>
        <w:br/>
        <w:t>Обработка особых ситуаций</w:t>
        <w:br/>
        <w:t>Некоторые условия могут наступать так редко, что было бы слишком рас-</w:t>
        <w:br/>
        <w:t xml:space="preserve">точительно предусматривать проверку наступления таких условий с целью </w:t>
        <w:br/>
        <w:t>их обработки. Нередко такие проверки необычных ситуаций можно заме-</w:t>
        <w:br/>
        <w:t>нить обработчиками исключений.</w:t>
        <w:br/>
        <w:t>Заключительные операции</w:t>
        <w:br/>
        <w:t xml:space="preserve">Как будет показано далее, инструкция try/finally позволяет гарантировать </w:t>
        <w:br/>
        <w:t>выполнение завершающих операций независимо от наличия исключений.</w:t>
        <w:br/>
        <w:t>Необычное управление потоком выполнения</w:t>
        <w:br/>
        <w:t>И, наконец, так как исключения – это своего рода оператор «goto», их мож-</w:t>
        <w:br/>
        <w:t>но использовать как основу для экзотического управления потоком выпол-</w:t>
        <w:br/>
        <w:t xml:space="preserve">нения программы. Например, обратная трассировка не является частью </w:t>
        <w:br/>
        <w:t xml:space="preserve">самого языка, но она может быть реализована с помощью исключений </w:t>
        <w:br/>
        <w:t xml:space="preserve">и некоторой логики поддержки, выполняющей раскручивание операций </w:t>
        <w:br/>
        <w:t xml:space="preserve">присваивания.1 В языке Python отсутствует оператор «goto» (к счастью!), но </w:t>
        <w:br/>
        <w:t>исключения иногда могут с успехом заменить его.</w:t>
        <w:br/>
        <w:t xml:space="preserve">Далее в этой части книги мы увидим примеры этих типичных применений. </w:t>
        <w:br/>
        <w:t xml:space="preserve">А пока начнем с обзора средств языка Python, предназначенных для обработки </w:t>
        <w:br/>
        <w:t>исключений.</w:t>
        <w:br/>
        <w:t>Обработка исключений: краткий обзор</w:t>
        <w:br/>
        <w:t>В сравнении с некоторыми другими основными возможностями, которые рас-</w:t>
        <w:br/>
        <w:t xml:space="preserve">сматривались в этой книге, исключения в языке Python представляют собой </w:t>
        <w:br/>
        <w:t xml:space="preserve">чрезвычайно легкий инструмент. Поскольку они так просты, перейдем сразу </w:t>
        <w:br/>
        <w:t xml:space="preserve">к первому примеру. </w:t>
        <w:br/>
        <w:t>Обработчик исключений по умолчанию</w:t>
        <w:br/>
        <w:t>Предположим, что у нас имеется следующая функция:</w:t>
        <w:br/>
        <w:t>&gt;&gt;&gt; def fetcher(obj, index):</w:t>
        <w:br/>
        <w:t>...     return obj[index]</w:t>
        <w:br/>
        <w:t>...</w:t>
        <w:br/>
        <w:t xml:space="preserve">1 </w:t>
        <w:br/>
        <w:t xml:space="preserve">Настоящая обратная трассировка – это довольно сложная тема, и данная возможность </w:t>
        <w:br/>
        <w:t>не является частью самого языка Python (даже функции-генераторы и выражения-</w:t>
        <w:br/>
        <w:t xml:space="preserve">генераторы, с которыми мы встречались в главе 20, не являются настоящей обратной </w:t>
        <w:br/>
        <w:t>трассировкой – они просто отвечают на вызов функции next(G)). Грубо говоря, обрат-</w:t>
        <w:br/>
        <w:t>ная трассировка отменяет все вычисления перед переходом – исключения этого не де-</w:t>
        <w:br/>
        <w:t xml:space="preserve">лают (то есть в переменных, которым было выполнено присваивание между моментом </w:t>
        <w:br/>
        <w:t>выполнения инструкции try и до момента возбуждения исключения, прежние значе-</w:t>
        <w:br/>
        <w:t xml:space="preserve">ния не восстанавливаются). Если вам любопытна эта тема, обращайтесь к книгам по </w:t>
        <w:br/>
        <w:t>искусственному интеллекту или языкам программирования Prolog или Icon.</w:t>
        <w:br/>
      </w:r>
    </w:p>
    <w:p>
      <w:r>
        <w:t xml:space="preserve">922 </w:t>
        <w:br/>
        <w:t xml:space="preserve">Глава 32. Основы исключений </w:t>
        <w:br/>
        <w:t xml:space="preserve">Эта функция делает не так много – она просто извлекает элемент из объекта по </w:t>
        <w:br/>
        <w:t xml:space="preserve">заданному индексу. При нормальном стечении обстоятельств она возвращает </w:t>
        <w:br/>
        <w:t>результат:</w:t>
        <w:br/>
        <w:t>&gt;&gt;&gt; x = ‘spam’</w:t>
        <w:br/>
        <w:t>&gt;&gt;&gt; fetcher(x, 3)    # Все равно, что x[3]</w:t>
        <w:br/>
        <w:t>‘m’</w:t>
        <w:br/>
        <w:t xml:space="preserve">Однако если передать функции индекс, выходящий за пределы строки, то при </w:t>
        <w:br/>
        <w:t>попытке выполнить выражение obj[index] будет возбуждено исключение. Об-</w:t>
        <w:br/>
        <w:t xml:space="preserve">наруживая выход за пределы последовательности, интерпретатор сообщает об </w:t>
        <w:br/>
        <w:t>этом, возбуждая встроенное исключение IndexError:</w:t>
        <w:br/>
        <w:t>&gt;&gt;&gt; fetcher(x, 4)          # Обработчик по умолчанию – интерактивная оболочка</w:t>
        <w:br/>
        <w:t>Traceback (most recent call last):</w:t>
        <w:br/>
        <w:t xml:space="preserve">  File “&lt;stdin&gt;”, line 1, in &lt;module&gt;</w:t>
        <w:br/>
        <w:t xml:space="preserve">  File “&lt;stdin&gt;”, line 2, in fetcher</w:t>
        <w:br/>
        <w:t>IndexError: string index out of range</w:t>
        <w:br/>
        <w:t>(IndexError: выход индекса за пределы диапазона)</w:t>
        <w:br/>
        <w:t xml:space="preserve">Поскольку наш программный код не перехватывает это исключение явно, оно </w:t>
        <w:br/>
        <w:t>возвращает выполнение на верхний уровень программы и вызывает обработ-</w:t>
        <w:br/>
        <w:t>чик исключений по умолчанию, который просто выводит стандартное сообще-</w:t>
        <w:br/>
        <w:t>ние об ошибке. К настоящему моменту вы наверняка видели в своих програм-</w:t>
        <w:br/>
        <w:t xml:space="preserve">мах подобные сообщения об ошибках. Они включают тип исключения, а также </w:t>
        <w:br/>
        <w:t>диагностическую информацию – список строк и функций, которые были ак-</w:t>
        <w:br/>
        <w:t xml:space="preserve">тивны в момент появления исключения. </w:t>
        <w:br/>
        <w:t>Текст сообщения об ошибке, который приводится выше, был получен в Py-</w:t>
        <w:br/>
        <w:t>Py-</w:t>
        <w:br/>
        <w:t xml:space="preserve">thon 3.0 – он может несколько отличаться в разных версиях интерпретатора. </w:t>
        <w:br/>
        <w:t>При работе в интерактивной оболочке файлом является «&lt;stdin&gt;», то есть стан-</w:t>
        <w:br/>
        <w:t>дартный поток ввода. При работе в IDLE файлом является «&lt;pyshell&gt;» и до-</w:t>
        <w:br/>
        <w:t xml:space="preserve">полнительно выводятся номера строк. В любом случае номера строк не несут </w:t>
        <w:br/>
        <w:t>сколько-нибудь полезной информации (далее в этой книге вы увидите куда бо-</w:t>
        <w:br/>
        <w:t>лее интересные сообщения об ошибках):</w:t>
        <w:br/>
        <w:t>&gt;&gt;&gt; fetcher(x, 4)      # Обработчик по умолчанию - IDLE GUI</w:t>
        <w:br/>
        <w:t>Traceback (most recent call last):</w:t>
        <w:br/>
        <w:t xml:space="preserve">  File “&lt;pyshell#6&gt;”, line 1, in &lt;module&gt;</w:t>
        <w:br/>
        <w:t xml:space="preserve">    fetcher(x, 4)</w:t>
        <w:br/>
        <w:t xml:space="preserve">  File “&lt;pyshell#3&gt;”, line 2, in fetcher</w:t>
        <w:br/>
        <w:t xml:space="preserve">    return obj[index]</w:t>
        <w:br/>
        <w:t>IndexError: string index out of range</w:t>
        <w:br/>
        <w:t>В настоящей программе, запущенной не в интерактивной оболочке, после вы-</w:t>
        <w:br/>
        <w:t>вода сообщения обработчик по умолчанию сразу же завершает работу про-</w:t>
        <w:br/>
        <w:t xml:space="preserve">граммы. Такое действие имеет смысл для простых сценариев – как правило, </w:t>
        <w:br/>
        <w:t xml:space="preserve">ошибки в таких сценариях должны быть фатальными и лучшее, что можно </w:t>
        <w:br/>
        <w:t>сделать при их появлении, – это ознакомиться с текстом сообщения.</w:t>
        <w:br/>
        <w:t>Обработка исключений</w:t>
        <w:br/>
        <w:t xml:space="preserve">Иногда это совсем не то, что нам требуется. Например, серверные программы </w:t>
        <w:br/>
        <w:t xml:space="preserve">обычно должны оставаться активными даже после появления внутренних </w:t>
        <w:br/>
        <w:t xml:space="preserve">ошибок. Если вам требуется избежать реакции на исключение по умолчанию, </w:t>
        <w:br/>
      </w:r>
    </w:p>
    <w:p>
      <w:r>
        <w:t xml:space="preserve">Обработка исключений: краткий обзор </w:t>
        <w:br/>
        <w:t>923</w:t>
        <w:br/>
        <w:t>достаточно просто перехватить исключение, обернув вызов функции инструк-</w:t>
        <w:br/>
        <w:t>цией try:</w:t>
        <w:br/>
        <w:t>&gt;&gt;&gt; try:</w:t>
        <w:br/>
        <w:t>...     fetcher(x, 4)</w:t>
        <w:br/>
        <w:t>... except IndexError:         # Перехватывает и обрабатывает исключение</w:t>
        <w:br/>
        <w:t>...     print(‘got exception’)</w:t>
        <w:br/>
        <w:t>...</w:t>
        <w:br/>
        <w:t>got exception</w:t>
        <w:br/>
        <w:t>&gt;&gt;&gt;</w:t>
        <w:br/>
        <w:t>Теперь, когда исключение будет возникать при выполнении инструкций в бло-</w:t>
        <w:br/>
        <w:t xml:space="preserve">ке try, интерпретатор будет автоматически переходить к вашему обработчику </w:t>
        <w:br/>
        <w:t>(блок под предложением except, в котором указано имя исключения). При ра-</w:t>
        <w:br/>
        <w:t xml:space="preserve">боте в интерактивной оболочке, как в примере выше, после выполнения блока </w:t>
        <w:br/>
        <w:t xml:space="preserve">except происходит возврат в приглашение к вводу. В настоящих программах </w:t>
        <w:br/>
        <w:t>инструкции try не только перехватывают исключения, но и выполняют дей-</w:t>
        <w:br/>
        <w:t>ствия по восстановлению после ошибок:</w:t>
        <w:br/>
        <w:t>&gt;&gt;&gt; def catcher():</w:t>
        <w:br/>
        <w:t>...     try:</w:t>
        <w:br/>
        <w:t>...         fetcher(x, 4)</w:t>
        <w:br/>
        <w:t>...     except IndexError:</w:t>
        <w:br/>
        <w:t>...         print(‘got exception’)</w:t>
        <w:br/>
        <w:t>...     print(‘continuing’)</w:t>
        <w:br/>
        <w:t>...</w:t>
        <w:br/>
        <w:t>&gt;&gt;&gt; catcher()</w:t>
        <w:br/>
        <w:t>got exception</w:t>
        <w:br/>
        <w:t>continuing</w:t>
        <w:br/>
        <w:t>&gt;&gt;&gt;</w:t>
        <w:br/>
        <w:t>На этот раз после того как исключение было перехвачено и обработано, про-</w:t>
        <w:br/>
        <w:t xml:space="preserve">грамма продолжила выполнение ниже всей инструкции try – именно поэтому </w:t>
        <w:br/>
        <w:t>в данном примере было выведено сообщение «continuing». Стандартное сооб-</w:t>
        <w:br/>
        <w:t>continuing». Стандартное сооб-</w:t>
        <w:br/>
        <w:t>». Стандартное сооб-</w:t>
        <w:br/>
        <w:t xml:space="preserve">щение об ошибке не появилось на экране, и программа продолжила работу как </w:t>
        <w:br/>
        <w:t>ни в чем не бывало.</w:t>
        <w:br/>
        <w:t>Возбуждение исключений</w:t>
        <w:br/>
        <w:t>До сих пор все исключения, которые мы наблюдали, возбуждались интерпре-</w:t>
        <w:br/>
        <w:t xml:space="preserve">татором, когда он встречал наши ошибки (на сей раз ошибка была допущена </w:t>
        <w:br/>
        <w:t xml:space="preserve">нарочно!), однако наши сценарии также способны возбуждать исключения – то </w:t>
        <w:br/>
        <w:t xml:space="preserve">есть исключения могут возбуждаться интерпретатором или самой программой </w:t>
        <w:br/>
        <w:t>и могут перехватываться или не перехватываться. Чтобы возбудить исключе-</w:t>
        <w:br/>
        <w:t xml:space="preserve">ние вручную, достаточно просто выполнить инструкцию raise. Исключения, </w:t>
        <w:br/>
        <w:t xml:space="preserve">определяемые программой, перехватываются точно так же, как и встроенные </w:t>
        <w:br/>
        <w:t xml:space="preserve">исключения. Следующий фрагмент, возможно, содержит не самый полезный </w:t>
        <w:br/>
        <w:t>программный код, когда-либо написанный, но он проясняет вышесказанное:</w:t>
        <w:br/>
        <w:t>&gt;&gt;&gt; try:</w:t>
        <w:br/>
        <w:t>...     raise IndexError   # Возбуждает исключение вручную</w:t>
        <w:br/>
        <w:t>... except IndexError:</w:t>
        <w:br/>
        <w:t>...     print(‘got exception’)</w:t>
        <w:br/>
        <w:t>...</w:t>
        <w:br/>
        <w:t>got exception</w:t>
        <w:br/>
      </w:r>
    </w:p>
    <w:p>
      <w:r>
        <w:t xml:space="preserve">924 </w:t>
        <w:br/>
        <w:t xml:space="preserve">Глава 32. Основы исключений </w:t>
        <w:br/>
        <w:t xml:space="preserve">Если исключение, определяемое программой, не перехватывается, оно будет </w:t>
        <w:br/>
        <w:t xml:space="preserve">передано обработчику исключений по умолчанию, что приведет к завершению </w:t>
        <w:br/>
        <w:t xml:space="preserve">программы с выводом стандартного сообщения об ошибке: </w:t>
        <w:br/>
        <w:t>&gt;&gt;&gt; raise IndexError</w:t>
        <w:br/>
        <w:t>Traceback (most recent call last):</w:t>
        <w:br/>
        <w:t xml:space="preserve">  File “&lt;stdin&gt;”, line 1, in &lt;module&gt;</w:t>
        <w:br/>
        <w:t>IndexError</w:t>
        <w:br/>
        <w:t>Как будет показано в следующей главе, исключения могут также возбуждать-</w:t>
        <w:br/>
        <w:t>ся с помощью инструкции assert – это условная форма инструкции raise, кото-</w:t>
        <w:br/>
        <w:t>рая используется в основном для отладки в процессе разработки:</w:t>
        <w:br/>
        <w:t>&gt;&gt;&gt; assert False, ‘Nobody expects the Spanish Inquisition!’</w:t>
        <w:br/>
        <w:t>Traceback (most recent call last):</w:t>
        <w:br/>
        <w:t xml:space="preserve">  File “&lt;stdin&gt;”, line 1, in &lt;module&gt;</w:t>
        <w:br/>
        <w:t>AssertionError: Nobody expects the Spanish Inquisition!</w:t>
        <w:br/>
        <w:t>Исключения, определяемые пользователем</w:t>
        <w:br/>
        <w:t>Инструкция raise, представленная в предыдущем разделе, возбуждает встро-</w:t>
        <w:br/>
        <w:t xml:space="preserve">енные исключения, которые определены во встроенной области видимости. </w:t>
        <w:br/>
        <w:t xml:space="preserve">Как вы узнаете далее в этой части книги, вы также можете определять новые </w:t>
        <w:br/>
        <w:t>исключения для внутренних нужд своих программ. Пользовательские исклю-</w:t>
        <w:br/>
        <w:t>чения создаются в виде классов, наследующих один из классов встроенных ис-</w:t>
        <w:br/>
        <w:t>ключений, – обычно класс с именем Exception. Исключения на базе классов по-</w:t>
        <w:br/>
        <w:t xml:space="preserve">зволяют сценариям создавать категории исключений, наследовать поведение </w:t>
        <w:br/>
        <w:t>и добавлять к ним информацию о состоянии:</w:t>
        <w:br/>
        <w:t>&gt;&gt;&gt; class Bad(Exception):      # Пользовательское исключение</w:t>
        <w:br/>
        <w:t>...     pass</w:t>
        <w:br/>
        <w:t>...</w:t>
        <w:br/>
        <w:t>&gt;&gt;&gt; def doomed():</w:t>
        <w:br/>
        <w:t>...     raise Bad()            # Возбудит экземпляр исключения</w:t>
        <w:br/>
        <w:t>...</w:t>
        <w:br/>
        <w:t>&gt;&gt;&gt; try:</w:t>
        <w:br/>
        <w:t>...     doomed()</w:t>
        <w:br/>
        <w:t>... except Bad:                # Перехватить исключение по имени класса</w:t>
        <w:br/>
        <w:t>...     print(‘got Bad’)</w:t>
        <w:br/>
        <w:t>...</w:t>
        <w:br/>
        <w:t>got Bad</w:t>
        <w:br/>
        <w:t>&gt;&gt;&gt;</w:t>
        <w:br/>
        <w:t>Заключительные операции</w:t>
        <w:br/>
        <w:t xml:space="preserve">Наконец, инструкции try могут включать блоки finally. Эти блоки выглядят </w:t>
        <w:br/>
        <w:t>точно так же, как обработчики except. Комбинация try/finally определяет за-</w:t>
        <w:br/>
        <w:t xml:space="preserve">вершающие действия, которые всегда выполняются «на выходе», независимо </w:t>
        <w:br/>
        <w:t>от того, возникло исключение в блоке try или нет:</w:t>
        <w:br/>
        <w:t>&gt;&gt;&gt; try:</w:t>
        <w:br/>
        <w:t>...     fetcher(x, 3)</w:t>
        <w:br/>
        <w:t>... finally:                   # Заключительные операции</w:t>
        <w:br/>
        <w:t>...     print(‘after fetch’)</w:t>
        <w:br/>
        <w:t>...</w:t>
        <w:br/>
        <w:t>‘m’</w:t>
        <w:br/>
      </w:r>
    </w:p>
    <w:p>
      <w:r>
        <w:t xml:space="preserve">Обработка исключений: краткий обзор </w:t>
        <w:br/>
        <w:t>925</w:t>
        <w:br/>
        <w:t>after fetch</w:t>
        <w:br/>
        <w:t>&gt;&gt;&gt;</w:t>
        <w:br/>
        <w:t xml:space="preserve">Здесь, если блок try выполнится без ошибок, будет выполнен блок finally </w:t>
        <w:br/>
        <w:t>и программа продолжит свою работу дальше. В этом случае данная инструк-</w:t>
        <w:br/>
        <w:t xml:space="preserve">ция кажется бессмысленной – мы могли бы просто добавить инструкцию print </w:t>
        <w:br/>
        <w:t>сразу вслед за вызовом функции и вообще убрать инструкцию try:</w:t>
        <w:br/>
        <w:t>fetcher(x, 3)</w:t>
        <w:br/>
        <w:t>print(‘after fetch’)</w:t>
        <w:br/>
        <w:t xml:space="preserve">Однако в таком подходе имеется одна проблема: если в функции возникнет </w:t>
        <w:br/>
        <w:t>исключение, инструкция print не будет выполнена. Комбинация try/final-</w:t>
        <w:br/>
        <w:t xml:space="preserve">ly позволяет ликвидировать эту проблему – когда в блоке try действительно </w:t>
        <w:br/>
        <w:t xml:space="preserve">произойдет исключение, блок finally будет выполнен, пока программа будет </w:t>
        <w:br/>
        <w:t>раскручиваться:</w:t>
        <w:br/>
        <w:t>&gt;&gt;&gt; def after():</w:t>
        <w:br/>
        <w:t>...     try:</w:t>
        <w:br/>
        <w:t>...         fetcher(x, 4)</w:t>
        <w:br/>
        <w:t>...     finally:</w:t>
        <w:br/>
        <w:t>...         print(‘after fetch’)</w:t>
        <w:br/>
        <w:t>...     print(‘after try?’)</w:t>
        <w:br/>
        <w:t>...</w:t>
        <w:br/>
        <w:t>&gt;&gt;&gt; after()</w:t>
        <w:br/>
        <w:t>after fetch</w:t>
        <w:br/>
        <w:t>Traceback (most recent call last):</w:t>
        <w:br/>
        <w:t xml:space="preserve">  File “&lt;stdin&gt;”, line 1, in &lt;module&gt;</w:t>
        <w:br/>
        <w:t xml:space="preserve">  File “&lt;stdin&gt;”, line 3, in after</w:t>
        <w:br/>
        <w:t xml:space="preserve">  File “&lt;stdin&gt;”, line 2, in fetcher</w:t>
        <w:br/>
        <w:t>IndexError: string index out of range</w:t>
        <w:br/>
        <w:t>(IndexError: выход индекса за пределы диапазона)</w:t>
        <w:br/>
        <w:t>&gt;&gt;&gt;</w:t>
        <w:br/>
        <w:t xml:space="preserve">Здесь мы не получили сообщение «after try?», потому что работа программы не </w:t>
        <w:br/>
        <w:t xml:space="preserve">была продолжена после блока try/finally, когда возникло исключение. Вместо </w:t>
        <w:br/>
        <w:t>этого интерпретатор выполнил действия, предусмотренные блоком finally, по-</w:t>
        <w:br/>
        <w:t>сле чего исключение достигло предыдущего обработчика (в данном случае – об-</w:t>
        <w:br/>
        <w:t xml:space="preserve">работчик по умолчанию). Если изменить вызов внутри функции action, чтобы </w:t>
        <w:br/>
        <w:t>он не вызывал исключение, блок finally все равно будет выполнен, но програм-</w:t>
        <w:br/>
        <w:t>ма продолжит работу после выхода из инструкции try:</w:t>
        <w:br/>
        <w:t>&gt;&gt;&gt; def after():</w:t>
        <w:br/>
        <w:t>...     try:</w:t>
        <w:br/>
        <w:t>...         fetcher(x, 3)</w:t>
        <w:br/>
        <w:t>...     finally:</w:t>
        <w:br/>
        <w:t>...         print(‘after fetch’)</w:t>
        <w:br/>
        <w:t>...     print(‘after try?’)</w:t>
        <w:br/>
        <w:t>...</w:t>
        <w:br/>
        <w:t>&gt;&gt;&gt; after()</w:t>
        <w:br/>
        <w:t>after fetch</w:t>
        <w:br/>
        <w:t>after try?</w:t>
        <w:br/>
        <w:t>&gt;&gt;&gt;</w:t>
        <w:br/>
        <w:t>На практике комбинацию try/except удобно использовать для перехвата и вос-</w:t>
        <w:br/>
        <w:t>становления после исключений, а комбинацию try/finally – в случаях, когда не-</w:t>
        <w:br/>
        <w:t xml:space="preserve">обходимо гарантировать выполнение заключительных действий независимо от </w:t>
        <w:br/>
      </w:r>
    </w:p>
    <w:p>
      <w:r>
        <w:t xml:space="preserve">926 </w:t>
        <w:br/>
        <w:t xml:space="preserve">Глава 32. Основы исключений </w:t>
        <w:br/>
        <w:t>того, возникло исключение в блоке try или нет. Например, комбинацию try/ex-</w:t>
        <w:br/>
        <w:t>cept можно было бы использовать для перехвата ошибок, возникающих в импор-</w:t>
        <w:br/>
        <w:t xml:space="preserve">тированной библиотеке, созданной сторонним разработчиком, а комбинацию </w:t>
        <w:br/>
        <w:t xml:space="preserve">try/finally – чтобы гарантировать закрытие файлов и соединений с сервером. </w:t>
        <w:br/>
        <w:t>Некоторые из таких практических примеров будут показаны далее в этой книге.</w:t>
        <w:br/>
        <w:t xml:space="preserve">Несмотря на то, что эти две комбинации служат двум различным целям, тем не </w:t>
        <w:br/>
        <w:t>менее, начиная с версии Python 2.5, появилась возможность смешивать пред-</w:t>
        <w:br/>
        <w:t>Python 2.5, появилась возможность смешивать пред-</w:t>
        <w:br/>
        <w:t xml:space="preserve"> 2.5, появилась возможность смешивать пред-</w:t>
        <w:br/>
        <w:t>ложения except и finally в одной и той же инструкции try – блок finally бу-</w:t>
        <w:br/>
        <w:t xml:space="preserve">дет выполняться всегда, независимо от того, было ли перехвачено исключение </w:t>
        <w:br/>
        <w:t>предложением except.</w:t>
        <w:br/>
        <w:t xml:space="preserve">Как мы узнаем в следующей главе, в Python 2.6 и 3.0 существует альтернатива </w:t>
        <w:br/>
        <w:t>конструкции try/finally, используемая при работе с некоторыми типами объ-</w:t>
        <w:br/>
        <w:t xml:space="preserve">ектов. Инструкция with/as выполняет логику, предусмотренную реализацией </w:t>
        <w:br/>
        <w:t>объекта, гарантируя выполнение заключительных операций:</w:t>
        <w:br/>
        <w:t xml:space="preserve">&gt;&gt;&gt; with open(‘lumberjack.txt’, ‘w’) as file: # Всегда закрывает файл </w:t>
        <w:br/>
        <w:t>...     file.write(‘The larch!\n’)            # при выходе</w:t>
        <w:br/>
        <w:t xml:space="preserve">Такой подход позволяет сократить объем программного кода, однако он может </w:t>
        <w:br/>
        <w:t>применяться при работе лишь с некоторыми типами объектов, поэтому кон-</w:t>
        <w:br/>
        <w:t>струкция try/finally представляет более универсальный способ, гарантирую-</w:t>
        <w:br/>
        <w:t xml:space="preserve">щий выполнение заключительных операций. С другой стороны, конструкция </w:t>
        <w:br/>
        <w:t xml:space="preserve">with/as способна выполнять начальные операции и поддерживает возможность </w:t>
        <w:br/>
        <w:t>определять пользовательскую реализацию управления контекстом.</w:t>
        <w:br/>
        <w:t>Придется держать в уме: проверка ошибок</w:t>
        <w:br/>
        <w:t>Один из способов увидеть, насколько полезными могут быть исключе-</w:t>
        <w:br/>
        <w:t xml:space="preserve">ния, состоит в том, чтобы сравнить стили программирования на языке </w:t>
        <w:br/>
        <w:t xml:space="preserve">Python и на языке, не имеющем исключений. Например, если вы хотите </w:t>
        <w:br/>
        <w:t xml:space="preserve">написать надежную программу на языке C, вам потребуется проверять </w:t>
        <w:br/>
        <w:t xml:space="preserve">возвращаемые значения или коды состояния после выполнения каждой </w:t>
        <w:br/>
        <w:t>операции, которая может быть выполнена с ошибкой, и передавать ре-</w:t>
        <w:br/>
        <w:t>зультаты проверок в ходе выполнения программы:</w:t>
        <w:br/>
        <w:t>doStuff()</w:t>
        <w:br/>
        <w:t>{                                # Программа на языке C</w:t>
        <w:br/>
        <w:t xml:space="preserve">    if (doFirstThing() == ERROR) # Проверить наличие ошибки</w:t>
        <w:br/>
        <w:t xml:space="preserve">        return ERROR;            # даже если здесь она не обрабатывается</w:t>
        <w:br/>
        <w:t xml:space="preserve">    if (doNextThing() == ERROR)</w:t>
        <w:br/>
        <w:t xml:space="preserve">        return ERROR;</w:t>
        <w:br/>
        <w:t xml:space="preserve">    ...</w:t>
        <w:br/>
        <w:t xml:space="preserve">    return doLastThing();</w:t>
        <w:br/>
        <w:t>}</w:t>
        <w:br/>
        <w:t xml:space="preserve"> </w:t>
        <w:br/>
        <w:t>main()</w:t>
        <w:br/>
        <w:t>{</w:t>
        <w:br/>
        <w:t xml:space="preserve">    if (doStuff() == ERROR)</w:t>
        <w:br/>
        <w:t xml:space="preserve">        badEnding();</w:t>
        <w:br/>
        <w:t xml:space="preserve">    else</w:t>
        <w:br/>
        <w:t xml:space="preserve">        goodEnding();</w:t>
        <w:br/>
        <w:t>}</w:t>
        <w:br/>
      </w:r>
    </w:p>
    <w:p>
      <w:r>
        <w:t xml:space="preserve">В заключение </w:t>
        <w:br/>
        <w:t>927</w:t>
        <w:br/>
        <w:t xml:space="preserve">Фактически в настоящих программах на языке C значительная доля </w:t>
        <w:br/>
        <w:t xml:space="preserve">всего программного кода выполняет проверку наличия ошибок. Но </w:t>
        <w:br/>
        <w:t xml:space="preserve">в языке Python не требуется так же настойчиво и методично выполнять </w:t>
        <w:br/>
        <w:t>проверки. Достаточно просто обернуть произвольные участки програм-</w:t>
        <w:br/>
        <w:t xml:space="preserve">мы обработчиками исключений и писать эти участки в предположении, </w:t>
        <w:br/>
        <w:t>что никаких ошибок возникать не будет:</w:t>
        <w:br/>
        <w:t>def doStuff():     # Программный код на языке Python</w:t>
        <w:br/>
        <w:t xml:space="preserve">    doFirstThing() # Нас не беспокоят возможные исключения,</w:t>
        <w:br/>
        <w:t xml:space="preserve">    doNextThing()  # поэтому можно не выполнять проверку</w:t>
        <w:br/>
        <w:t xml:space="preserve">    ...</w:t>
        <w:br/>
        <w:t xml:space="preserve">    doLastThing()</w:t>
        <w:br/>
        <w:t xml:space="preserve"> </w:t>
        <w:br/>
        <w:t>if__name__ == ‘__main__’:</w:t>
        <w:br/>
        <w:t xml:space="preserve">    try:</w:t>
        <w:br/>
        <w:t xml:space="preserve">        doStuff() # Здесь нас интересуют возможные результаты,</w:t>
        <w:br/>
        <w:t xml:space="preserve">    except:       # поэтому это единственное место, где нужна проверка</w:t>
        <w:br/>
        <w:t xml:space="preserve">        badEnding()</w:t>
        <w:br/>
        <w:t xml:space="preserve">    else:</w:t>
        <w:br/>
        <w:t xml:space="preserve">        goodEnding</w:t>
        <w:br/>
        <w:t xml:space="preserve">Так как в случае исключения управление немедленно будет передано </w:t>
        <w:br/>
        <w:t xml:space="preserve">обработчику, здесь нет никакой необходимости разбрасывать проверки </w:t>
        <w:br/>
        <w:t>по всему программному коду, чтобы обезопасить себя от ошибок. Кро-</w:t>
        <w:br/>
        <w:t>ме того, благодаря тому, что интерпретатор Python автоматически об-</w:t>
        <w:br/>
        <w:t xml:space="preserve">наруживает ошибки, ваши программы обычно не требуют выполнять </w:t>
        <w:br/>
        <w:t xml:space="preserve">подобные проверки вообще. Таким образом, исключения позволяют </w:t>
        <w:br/>
        <w:t xml:space="preserve">в значительной степени игнорировать возможные необычные ситуации </w:t>
        <w:br/>
        <w:t>и отказаться от использования программного кода, выполняющего про-</w:t>
        <w:br/>
        <w:t>верки на наличие ошибок.</w:t>
        <w:br/>
        <w:t>В заключение</w:t>
        <w:br/>
        <w:t>Вот в основном и все, что требуется знать об исключениях, – исключения дей-</w:t>
        <w:br/>
        <w:t xml:space="preserve">ствительно являются очень простым инструментом. </w:t>
        <w:br/>
        <w:t xml:space="preserve">Исключения в языке Python – это высокоуровневый инструмент управления </w:t>
        <w:br/>
        <w:t xml:space="preserve">потоком выполнения. Они могут возбуждаться интерпретатором или самой </w:t>
        <w:br/>
        <w:t xml:space="preserve">программой – в любом из этих случаев их можно игнорировать (что вызовет </w:t>
        <w:br/>
        <w:t>срабатывание обработчика по умолчанию) или перехватывать с помощью ин-</w:t>
        <w:br/>
        <w:t>струкций try (для обработки в своем программном коде). Инструкция try мо-</w:t>
        <w:br/>
        <w:t xml:space="preserve">жет использоваться в двух логических разновидностях, которые, начиная </w:t>
        <w:br/>
        <w:t xml:space="preserve">с версии Python 2.5, могут комбинироваться – одна разновидность выполняет </w:t>
        <w:br/>
        <w:t xml:space="preserve">обработку исключений, а другая выполняет завершающий программный код </w:t>
        <w:br/>
        <w:t>независимо от того, возникло исключение или нет. Исключения можно воз-</w:t>
        <w:br/>
        <w:t xml:space="preserve">буждать вручную, с помощью инструкций raise и assert (как встроенные, так </w:t>
        <w:br/>
        <w:t xml:space="preserve">и новые, которые могут создаваться нами в виде классов) – инструкция with/as </w:t>
        <w:br/>
        <w:t>предоставляет альтернативный способ, гарантирующий выполнение заключи-</w:t>
        <w:br/>
        <w:t>тельных операций для объектов, которые поддерживают такую возможность.</w:t>
        <w:br/>
        <w:t>Далее в этой части книги мы подробнее поговорим о самих инструкциях, ис-</w:t>
        <w:br/>
        <w:t xml:space="preserve">следуем разные виды предложений, которые могут появляться в инструкции </w:t>
        <w:br/>
      </w:r>
    </w:p>
    <w:p>
      <w:r>
        <w:t xml:space="preserve">928 </w:t>
        <w:br/>
        <w:t xml:space="preserve">Глава 32. Основы исключений </w:t>
        <w:br/>
        <w:t xml:space="preserve">try, и обсудим объекты исключений, основанные на классах. В следующей </w:t>
        <w:br/>
        <w:t xml:space="preserve">главе мы поближе познакомимся с инструкциями, представленными здесь. Но </w:t>
        <w:br/>
        <w:t>прежде чем вы перевернете страницу, ответьте на несколько контрольных во-</w:t>
        <w:br/>
        <w:t xml:space="preserve">просов, чтобы освежить знания, полученные в этой главе. </w:t>
        <w:br/>
        <w:t>Закрепление пройденного</w:t>
        <w:br/>
        <w:t>Контрольные вопросы</w:t>
        <w:br/>
        <w:t>1. Назовите три области, где можно было бы использовать операции с исклю-</w:t>
        <w:br/>
        <w:t>чениями.</w:t>
        <w:br/>
        <w:t>2. Что произойдет с программой в случае исключения, если вы не предусмо-</w:t>
        <w:br/>
        <w:t>трите его обработку?</w:t>
        <w:br/>
        <w:t xml:space="preserve">3. Как можно реализовать восстановление нормальной работы сценария после </w:t>
        <w:br/>
        <w:t>исключения?</w:t>
        <w:br/>
        <w:t>4. Назовите два способа возбуждения исключений в сценариях.</w:t>
        <w:br/>
        <w:t>5. Назовите два способа, с помощью которых можно было бы организовать вы-</w:t>
        <w:br/>
        <w:t>полнение заключительных операций независимо от того, возникло исклю-</w:t>
        <w:br/>
        <w:t>чение или нет.</w:t>
        <w:br/>
        <w:t>Ответы</w:t>
        <w:br/>
        <w:t>1. Операции с исключениями удобно использовать для обработки ошибок, вы-</w:t>
        <w:br/>
        <w:t>полнения заключительных операций и для уведомления о наступивших со-</w:t>
        <w:br/>
        <w:t xml:space="preserve">бытиях. Кроме того, операции с исключениями могут упростить обработку </w:t>
        <w:br/>
        <w:t xml:space="preserve">специальных случаев и использоваться для реализации альтернативного </w:t>
        <w:br/>
        <w:t>способа управления потоком выполнения. Вообще, операции с исключения-</w:t>
        <w:br/>
        <w:t xml:space="preserve">ми могут помочь ликвидировать программный код, реализующий проверку </w:t>
        <w:br/>
        <w:t>ошибок  – поскольку все ошибки в конечном итоге передаются обработчи-</w:t>
        <w:br/>
        <w:t>кам, отпадает необходимость проверять результат каждой операции.</w:t>
        <w:br/>
        <w:t>2. Любое неперехваченное исключение в конечном итоге передается обработ-</w:t>
        <w:br/>
        <w:t>чику по умолчанию, который предоставляется интерпретатором. Этот об-</w:t>
        <w:br/>
        <w:t>работчик выводит сообщение об ошибке и завершает программу.</w:t>
        <w:br/>
        <w:t>3. Если вы не желаете, чтобы в случае ошибки выводилось сообщение и про-</w:t>
        <w:br/>
        <w:t xml:space="preserve">исходило завершение программы, вы можете воспользоваться инструкцией </w:t>
        <w:br/>
        <w:t xml:space="preserve">try/except, чтобы перехватывать и обрабатывать возникающие исключения. </w:t>
        <w:br/>
        <w:t>После того как исключение будет перехвачено и обработано, оно уничтожа-</w:t>
        <w:br/>
        <w:t>ется, и программа может продолжить свою работу.</w:t>
        <w:br/>
        <w:t>4. Для возбуждения исключений можно использовать инструкции raise и as-</w:t>
        <w:br/>
        <w:t xml:space="preserve">sert, как если бы они были возбуждены интерпретатором. В принципе, вы </w:t>
        <w:br/>
        <w:t xml:space="preserve">можете возбудить исключение, выполнив ошибочную операцию, но это </w:t>
        <w:br/>
        <w:t>трудно себе представить явной целью при разработке!</w:t>
        <w:br/>
        <w:t>5. Инструкция try/finally гарантирует выполнение заключительных опера-</w:t>
        <w:br/>
        <w:t xml:space="preserve">ций после выхода из блока try независимо от того, возникло исключение </w:t>
        <w:br/>
        <w:t xml:space="preserve">или нет. Инструкция with/as также может использоваться для организации </w:t>
        <w:br/>
        <w:t>выполнения заключительных действий, но только в случаях, когда обраба-</w:t>
        <w:br/>
        <w:t>тываемый объект поддерживает такую возможность.</w:t>
        <w:br/>
      </w:r>
    </w:p>
    <w:p>
      <w:r>
        <w:t>Глава 33.</w:t>
        <w:br/>
        <w:t xml:space="preserve"> </w:t>
        <w:br/>
        <w:t xml:space="preserve">Особенности использования </w:t>
        <w:br/>
        <w:t>исключений</w:t>
        <w:br/>
        <w:t>В предыдущей главе мы коротко познакомились с инструкциями, связанны-</w:t>
        <w:br/>
        <w:t xml:space="preserve">ми с исключениями. Здесь мы займемся более глубоким исследованиями – эта </w:t>
        <w:br/>
        <w:t xml:space="preserve">глава представляет собой более формальное введение в синтаксис обработки </w:t>
        <w:br/>
        <w:t xml:space="preserve">исключений в языке Python. В частности, мы исследуем механизмы, стоящие </w:t>
        <w:br/>
        <w:t>за инструкциями try, raise, assert и with. Как вы увидите далее, все эти ин-</w:t>
        <w:br/>
        <w:t>струкции достаточно просты в употреблении, но они представляют собой мощ-</w:t>
        <w:br/>
        <w:t>ные инструменты, предназначенные для работы с исключениями в програм-</w:t>
        <w:br/>
        <w:t>мах на языке Python.</w:t>
        <w:br/>
        <w:t>Предварительное замечание: За последние годы реализация ис-</w:t>
        <w:br/>
        <w:t>ключений сильно изменилась. Начиная с версии Python 2.5, по-</w:t>
        <w:br/>
        <w:t xml:space="preserve">явилась возможность употреблять предложение finally вместе </w:t>
        <w:br/>
        <w:t xml:space="preserve">с предложениями except и else в одной инструкции try (ранее это </w:t>
        <w:br/>
        <w:t>было невозможно). Кроме того, в версиях Python 3.0 и 2.6 офи-</w:t>
        <w:br/>
        <w:t>циально была введена новая инструкция with менеджера кон-</w:t>
        <w:br/>
        <w:t>текста, а пользовательские исключения теперь должны созда-</w:t>
        <w:br/>
        <w:t xml:space="preserve">ваться как экземпляры классов, наследующих один из классов </w:t>
        <w:br/>
        <w:t>встроенных исключений. Помимо этого в версии 3.0 немного из-</w:t>
        <w:br/>
        <w:t xml:space="preserve">менился синтаксис инструкции raise и предложения except. </w:t>
        <w:br/>
        <w:t>В этом издании книги основное внимание будет уделяться реа-</w:t>
        <w:br/>
        <w:t xml:space="preserve">лизации механизма исключений в Python 2.6 и 3.0, но так как </w:t>
        <w:br/>
        <w:t xml:space="preserve">на протяжении еще какого-то времени вы наверняка будете </w:t>
        <w:br/>
        <w:t>встречать оригинальные приемы работы с исключениями, я по-</w:t>
        <w:br/>
        <w:t>путно буду рассказывать, как развивались эти механизмы.</w:t>
        <w:br/>
        <w:t>Инструкция try/except/else</w:t>
        <w:br/>
        <w:t>Теперь, когда вы познакомились с основами, пришло время приступить к ис-</w:t>
        <w:br/>
        <w:t>следованию деталей. В следующем обсуждении я сначала представлю try/ex-</w:t>
        <w:br/>
        <w:t xml:space="preserve">cept/else и try/finally как разные инструкции, потому что они имеют разное </w:t>
        <w:br/>
      </w:r>
    </w:p>
    <w:p>
      <w:r>
        <w:t xml:space="preserve">930 </w:t>
        <w:br/>
        <w:t xml:space="preserve">Глава 33. Особенности использования исключений </w:t>
        <w:br/>
        <w:t xml:space="preserve">предназначение и не могут комбинироваться в версиях Python ниже, чем 2.5. </w:t>
        <w:br/>
        <w:t>Как уже говорилось, начиная с версии Python 2.5, except и finally могут сме-</w:t>
        <w:br/>
        <w:t xml:space="preserve">шиваться в одной инструкции try – я объясню суть этого изменения после того </w:t>
        <w:br/>
        <w:t>как будут исследованы две оригинальные формы по отдельности.</w:t>
        <w:br/>
        <w:t xml:space="preserve">Инструкция try – это составная инструкция. Полная ее форма приводится </w:t>
        <w:br/>
        <w:t>ниже. Она начинается со строки заголовка try, вслед за которой располагает-</w:t>
        <w:br/>
        <w:t xml:space="preserve">ся блок инструкций (как правило) с отступами, затем следует одно или более </w:t>
        <w:br/>
        <w:t>предложений except, которые определяют обрабатываемые исключения, и за-</w:t>
        <w:br/>
        <w:t xml:space="preserve">тем следует необязательное предложение else. Слова try, except и else должны </w:t>
        <w:br/>
        <w:t xml:space="preserve">располагаться с одним и тем же отступом (то есть должны быть выровнены по </w:t>
        <w:br/>
        <w:t>вертикали). Для справки ниже приводится полный формат инструкции:</w:t>
        <w:br/>
        <w:t>try:</w:t>
        <w:br/>
        <w:t xml:space="preserve">    &lt;statements&gt;     # Сначала выполняются эти действия</w:t>
        <w:br/>
        <w:t>except &lt;name1&gt;:</w:t>
        <w:br/>
        <w:t xml:space="preserve">    &lt;statements&gt;     # Запускается, если в блоке try возникло исключение name1</w:t>
        <w:br/>
        <w:t>except (name2, name3):</w:t>
        <w:br/>
        <w:t xml:space="preserve">    &lt;statements&gt;     # Запускается, если возникло любое из этих исключений</w:t>
        <w:br/>
        <w:t>except &lt;name4&gt; as &lt;data&gt;:</w:t>
        <w:br/>
        <w:t xml:space="preserve">    &lt;statements&gt;     # Запускается в случае исключения name4</w:t>
        <w:br/>
        <w:t xml:space="preserve">                     # и получает экземпляр исключения</w:t>
        <w:br/>
        <w:t>except:</w:t>
        <w:br/>
        <w:t xml:space="preserve">    &lt;statements&gt;     # Запускается для всех (остальных) возникших исключений</w:t>
        <w:br/>
        <w:t>else:</w:t>
        <w:br/>
        <w:t xml:space="preserve">    &lt;statements&gt;     # Запускается, если в блоке try не возникло исключения</w:t>
        <w:br/>
        <w:t xml:space="preserve">В этой инструкции блок под заголовком try представляет основное действие </w:t>
        <w:br/>
        <w:t xml:space="preserve">инструкции – программный код, который следует попытаться выполнить. </w:t>
        <w:br/>
        <w:t xml:space="preserve">Предложения except определяют обработчики исключений, возникших в ходе </w:t>
        <w:br/>
        <w:t>выполнения блока try, а предложение else (если присутствует) определяет об-</w:t>
        <w:br/>
        <w:t>работчик для случая отсутствия исключений. Элемент &lt;data&gt; имеет отноше-</w:t>
        <w:br/>
        <w:t xml:space="preserve">ние к особенности инструкций raise, которая будет обсуждаться далее в этой </w:t>
        <w:br/>
        <w:t>главе.</w:t>
        <w:br/>
        <w:t>Ниже описывается принцип действия инструкции try. Когда запускается ин-</w:t>
        <w:br/>
        <w:t xml:space="preserve">струкция try, интерпретатор помечает текущий контекст программы, чтобы </w:t>
        <w:br/>
        <w:t xml:space="preserve">вернуться к нему, если возникнет исключение. В первую очередь выполняются </w:t>
        <w:br/>
        <w:t>инструкции, расположенные под заголовком try. Что произойдет дальше, за-</w:t>
        <w:br/>
        <w:t>висит от того, будет ли возбуждено исключение в блоке try:</w:t>
        <w:br/>
        <w:t xml:space="preserve"> •</w:t>
        <w:br/>
        <w:t xml:space="preserve">Если исключение возникнет во время выполнения инструкций в блоке try, </w:t>
        <w:br/>
        <w:t xml:space="preserve">интерпретатор вернется к инструкции try и выполнит первое предложение </w:t>
        <w:br/>
        <w:t xml:space="preserve">except, соответствующее возбужденному исключению. После выполнения </w:t>
        <w:br/>
        <w:t xml:space="preserve">блока except управление будет передано первой инструкции, находящейся </w:t>
        <w:br/>
        <w:t>за всей инструкцией try (при условии, что в блоке except не возникло друго-</w:t>
        <w:br/>
        <w:t>го исключения).</w:t>
        <w:br/>
        <w:t xml:space="preserve"> •</w:t>
        <w:br/>
        <w:t>Если в блоке try возникло исключение и не было найдено ни одного соот-</w:t>
        <w:br/>
        <w:t>ветствия среди предложений except, исключение будет передано инструк-</w:t>
        <w:br/>
        <w:t xml:space="preserve">ции try, стоящей выше в программе, или на верхний уровень процесса (что </w:t>
        <w:br/>
        <w:t xml:space="preserve">вынудит интерпретатор аварийно завершить работу программы и вывести </w:t>
        <w:br/>
        <w:t>сообщение об ошибке по умолчанию).</w:t>
        <w:br/>
        <w:t xml:space="preserve"> •</w:t>
        <w:br/>
        <w:t>Если в процессе выполнения блока try не возникло исключение, интерпре-</w:t>
        <w:br/>
        <w:t xml:space="preserve">татор выполнит инструкции в блоке else (если имеются) и затем выполнение </w:t>
        <w:br/>
        <w:t>продолжится с первой инструкции, находящейся за всей инструкцией try.</w:t>
        <w:br/>
      </w:r>
    </w:p>
    <w:p>
      <w:r>
        <w:t xml:space="preserve">Инструкция try/except/else </w:t>
        <w:br/>
        <w:t>931</w:t>
        <w:br/>
        <w:t>Другими словами, предложения except перехватывают любые исключения, ко-</w:t>
        <w:br/>
        <w:t xml:space="preserve">торые могут возникнуть при выполнении блока try, а блок else выполняется </w:t>
        <w:br/>
        <w:t>только в случае отсутствия исключений в блоке try.</w:t>
        <w:br/>
        <w:t>В предложениях except находятся обработчики исключений – они перехваты-</w:t>
        <w:br/>
        <w:t xml:space="preserve">вают исключения, которые возникли только в инструкциях блока try. Однако </w:t>
        <w:br/>
        <w:t xml:space="preserve">инструкции в блоке try могут вызывать функции, расположенные в разных </w:t>
        <w:br/>
        <w:t xml:space="preserve">частях программы, поэтому сам источник исключения может располагаться </w:t>
        <w:br/>
        <w:t xml:space="preserve">за пределами самой инструкции try. Мы еще поговорим об этом, когда будем </w:t>
        <w:br/>
        <w:t>исследовать вложенные инструкции try в главе 35.</w:t>
        <w:br/>
        <w:t>Предложения инструкции try</w:t>
        <w:br/>
        <w:t>В инструкции try могут присутствовать разные предложения, располагающие-</w:t>
        <w:br/>
        <w:t>ся вслед за блоком try. В табл. 33.1 приводятся все возможные формы, из ко-</w:t>
        <w:br/>
        <w:t xml:space="preserve">торых хотя бы одна должна присутствовать. Мы уже встречали некоторые из </w:t>
        <w:br/>
        <w:t>них: как вы уже знаете, предложение except перехватывает исключения, пред-</w:t>
        <w:br/>
        <w:t xml:space="preserve">ложение finally выполняется при выходе из инструкции, а предложение else </w:t>
        <w:br/>
        <w:t xml:space="preserve">выполняется, когда в блоке try не возникло исключение. </w:t>
        <w:br/>
        <w:t xml:space="preserve">С точки зрения синтаксиса, в инструкции может присутствовать несколько </w:t>
        <w:br/>
        <w:t>предложений except, но только одно предложение else. Вплоть до версии Py-</w:t>
        <w:br/>
        <w:t>Py-</w:t>
        <w:br/>
        <w:t>thon 2.4 предложение finally должно было быть единственным (без предложе-</w:t>
        <w:br/>
        <w:t xml:space="preserve">ний else или except). В действительности try/finally – это отдельная инструкция. </w:t>
        <w:br/>
        <w:t xml:space="preserve">Однако начиная с версии Python 2.5 предложение finally может присутствовать </w:t>
        <w:br/>
        <w:t xml:space="preserve">в той же инструкции, что и предложения except и else (подробнее о правилах, </w:t>
        <w:br/>
        <w:t>определяющих порядок их следования, будет рассказываться ниже в этой гла-</w:t>
        <w:br/>
        <w:t>ве, когда будет обсуждаться объединенная инструкция try).</w:t>
        <w:br/>
        <w:t>Таблица 33.1. Различные формы предложений в инструкции try</w:t>
        <w:br/>
        <w:t>Форма предложения</w:t>
        <w:br/>
        <w:t>Интерпретация</w:t>
        <w:br/>
        <w:t>except:</w:t>
        <w:br/>
        <w:t xml:space="preserve">Перехватывает все (остальные) типы  </w:t>
        <w:br/>
        <w:t>исключений.</w:t>
        <w:br/>
        <w:t>except name:</w:t>
        <w:br/>
        <w:t xml:space="preserve">Перехватывает только указанное  </w:t>
        <w:br/>
        <w:t>исключение.</w:t>
        <w:br/>
        <w:t>except name as value:</w:t>
        <w:br/>
        <w:t xml:space="preserve">Перехватывает указанное исключение  </w:t>
        <w:br/>
        <w:t>и получает соответствующий экземпляр.</w:t>
        <w:br/>
        <w:t>except (name1, name2):</w:t>
        <w:br/>
        <w:t xml:space="preserve">Перехватывает любое из перечисленных  </w:t>
        <w:br/>
        <w:t>исключений.</w:t>
        <w:br/>
        <w:t>except (name1, name2) as value:</w:t>
        <w:br/>
        <w:t xml:space="preserve">Перехватывает любое из перечисленных </w:t>
        <w:br/>
        <w:t xml:space="preserve">исключений и получает соответствующий </w:t>
        <w:br/>
        <w:t>экземпляр.</w:t>
        <w:br/>
        <w:t>else:</w:t>
        <w:br/>
        <w:t>Выполняется, если не было исключений.</w:t>
        <w:br/>
        <w:t>finally:</w:t>
        <w:br/>
        <w:t>Этот блок выполняется всегда.</w:t>
        <w:br/>
        <w:t xml:space="preserve">Исследованием дополнительного значения as value мы займемся, когда будем </w:t>
        <w:br/>
        <w:t xml:space="preserve">рассматривать инструкцию raise. Оно обеспечивает доступ к объекту, который </w:t>
        <w:br/>
        <w:t>играет роль исключения.</w:t>
        <w:br/>
      </w:r>
    </w:p>
    <w:p>
      <w:r>
        <w:t xml:space="preserve">932 </w:t>
        <w:br/>
        <w:t xml:space="preserve">Глава 33. Особенности использования исключений </w:t>
        <w:br/>
        <w:t>Новыми здесь для нас являются первая и четвертая строки в табл. 33.1:</w:t>
        <w:br/>
        <w:t xml:space="preserve"> •</w:t>
        <w:br/>
        <w:t xml:space="preserve">Предложения except, в которых отсутствуют имена исключений (except:), </w:t>
        <w:br/>
        <w:t>перехватывают все исключения, ранее не перечисленные в инструкции try.</w:t>
        <w:br/>
        <w:t xml:space="preserve"> •</w:t>
        <w:br/>
        <w:t>Предложения except, где в круглых скобках перечислены имена исключе-</w:t>
        <w:br/>
        <w:t>ний (except (e1, e2, e3):), перехватывают любое из перечисленных исключе-</w:t>
        <w:br/>
        <w:t>ний.</w:t>
        <w:br/>
        <w:t>Интерпретатор Python просматривает предложения except сверху вниз в поис-</w:t>
        <w:br/>
        <w:t xml:space="preserve">ках соответствия, поэтому версию предложения с круглыми скобками можно </w:t>
        <w:br/>
        <w:t>рассматривать как аналог нескольким отдельным выражениям except, по одно-</w:t>
        <w:br/>
        <w:t xml:space="preserve">му для каждого исключения из списка, только в этом случае тело обработчика </w:t>
        <w:br/>
        <w:t xml:space="preserve">является общим для всех указанных исключений. Ниже приводится пример </w:t>
        <w:br/>
        <w:t>использования нескольких предложений except, который демонстрирует поря-</w:t>
        <w:br/>
        <w:t>док определения обработчиков:</w:t>
        <w:br/>
        <w:t>try:</w:t>
        <w:br/>
        <w:t xml:space="preserve">    action()</w:t>
        <w:br/>
        <w:t>except NameError:</w:t>
        <w:br/>
        <w:t xml:space="preserve">    ...</w:t>
        <w:br/>
        <w:t>except IndexError</w:t>
        <w:br/>
        <w:t xml:space="preserve">    ...</w:t>
        <w:br/>
        <w:t>except KeyError:</w:t>
        <w:br/>
        <w:t xml:space="preserve">    ...</w:t>
        <w:br/>
        <w:t>except (AttributeError, TypeError, SyntaxError):</w:t>
        <w:br/>
        <w:t xml:space="preserve">    ...</w:t>
        <w:br/>
        <w:t>else:</w:t>
        <w:br/>
        <w:t xml:space="preserve">    ...</w:t>
        <w:br/>
        <w:t xml:space="preserve">В этом примере, если при выполнении функции action возникает исключение, </w:t>
        <w:br/>
        <w:t xml:space="preserve">интерпретатор возвращается к инструкции try и пытается отыскать первое </w:t>
        <w:br/>
        <w:t xml:space="preserve">предложение except, в котором указано возникшее исключение. Поиск среди </w:t>
        <w:br/>
        <w:t>предложений except ведется сверху вниз, слева направо, и выполняются ин-</w:t>
        <w:br/>
        <w:t xml:space="preserve">струкции в первом найденном совпадении. Если совпадений не будет найдено, </w:t>
        <w:br/>
        <w:t>исключение продолжит распространение выше этой инструкции try. Обрати-</w:t>
        <w:br/>
        <w:t xml:space="preserve">те внимание, что блок else выполняется только при отсутствии исключения </w:t>
        <w:br/>
        <w:t>в функции action – этот блок не выполняется при наличии исключения, кото-</w:t>
        <w:br/>
        <w:t xml:space="preserve">рому не было найдено соответствующее предложение except. </w:t>
        <w:br/>
        <w:t xml:space="preserve">Если вам действительно необходимо организовать перехват всех исключений, </w:t>
        <w:br/>
        <w:t>используйте пустое предложение except:</w:t>
        <w:br/>
        <w:t>try:</w:t>
        <w:br/>
        <w:t xml:space="preserve">    action()</w:t>
        <w:br/>
        <w:t>except NameError:</w:t>
        <w:br/>
        <w:t xml:space="preserve">    ...        # Обработать исключение NameError</w:t>
        <w:br/>
        <w:t>except IndexError:</w:t>
        <w:br/>
        <w:t xml:space="preserve">    ...        # Обработать исключение IndexError</w:t>
        <w:br/>
        <w:t>except:</w:t>
        <w:br/>
        <w:t xml:space="preserve">    ...        # Обработать все остальные исключения</w:t>
        <w:br/>
        <w:t>else:</w:t>
        <w:br/>
        <w:t xml:space="preserve">    ...        # Обработка случая отсутствия исключений</w:t>
        <w:br/>
        <w:t>Предложение except без имени исключения – это своего рода шаблонный сим-</w:t>
        <w:br/>
        <w:t>вол, потому что оно перехватывает любые исключения, что позволяет вам соз-</w:t>
        <w:br/>
        <w:t xml:space="preserve">давать и универсальные, и специфичные обработчики по своему усмотрению. </w:t>
        <w:br/>
      </w:r>
    </w:p>
    <w:p>
      <w:r>
        <w:t xml:space="preserve">Инструкция try/except/else </w:t>
        <w:br/>
        <w:t>933</w:t>
        <w:br/>
        <w:t xml:space="preserve">В некоторых случаях эта форма может быть более удобна, чем перечисление </w:t>
        <w:br/>
        <w:t>всех возможных исключений в инструкции try. Так, в следующем примере вы-</w:t>
        <w:br/>
        <w:t>полняется перехват всех исключений:</w:t>
        <w:br/>
        <w:t>try:</w:t>
        <w:br/>
        <w:t xml:space="preserve">    action()</w:t>
        <w:br/>
        <w:t>except:</w:t>
        <w:br/>
        <w:t xml:space="preserve">    ...        # Перехватить все возможные исключения</w:t>
        <w:br/>
        <w:t xml:space="preserve">Однако применение пустых предложений except влечет за собой определенные </w:t>
        <w:br/>
        <w:t xml:space="preserve">проблемы проектирования. Несмотря на удобство, они могут перехватывать </w:t>
        <w:br/>
        <w:t>нежелательные системные исключения, не связанные с работой вашего про-</w:t>
        <w:br/>
        <w:t xml:space="preserve">граммного кода, и по случайности прерывать распространение исключений, </w:t>
        <w:br/>
        <w:t>предназначенных для других обработчиков. Например, даже выход из про-</w:t>
        <w:br/>
        <w:t>граммы в языке Python возбуждает исключение, и поэтому было бы желатель-</w:t>
        <w:br/>
        <w:t>но, чтобы это исключение было пропущено. Кроме того, такая конструкция бу-</w:t>
        <w:br/>
        <w:t>дет перехватывать исключения, вызванные обычными ошибками программи-</w:t>
        <w:br/>
        <w:t xml:space="preserve">рования, которые вам наверняка хотелось бы обнаружить. Мы вернемся к этой </w:t>
        <w:br/>
        <w:t xml:space="preserve">проблеме в конце этой части книги. А пока я скажу лишь, что предложение </w:t>
        <w:br/>
        <w:t>except требует внимательного отношения.</w:t>
        <w:br/>
        <w:t xml:space="preserve">В Python 3.0 была введена альтернатива, решающая одну из этих проблем, – </w:t>
        <w:br/>
        <w:t xml:space="preserve">предложение except Exception имеет практически тот же эффект, что и пустое </w:t>
        <w:br/>
        <w:t>предложение except, но оно не перехватывает исключения, имеющие отноше-</w:t>
        <w:br/>
        <w:t>ние к завершению программы:</w:t>
        <w:br/>
        <w:t>try:</w:t>
        <w:br/>
        <w:t xml:space="preserve">    action()</w:t>
        <w:br/>
        <w:t>except Exception:</w:t>
        <w:br/>
        <w:t xml:space="preserve">    ...                # Перехватит все исключения, кроме завершения программы</w:t>
        <w:br/>
        <w:t>Данная форма обеспечивает практически те же удобства, что и пустое предло-</w:t>
        <w:br/>
        <w:t xml:space="preserve">жение except, но при этом таит в себе практически те же самые опасности. Мы </w:t>
        <w:br/>
        <w:t xml:space="preserve">исследуем работу этой формы в следующей главе, когда будем изучать классы </w:t>
        <w:br/>
        <w:t>исключений.</w:t>
        <w:br/>
        <w:t xml:space="preserve">Примечание,  касающееся  различий  между  версиями: В версии </w:t>
        <w:br/>
        <w:t xml:space="preserve">Python 3.0 следует использовать форму предложения except E as </w:t>
        <w:br/>
        <w:t>V:, представленную в третьей строке табл. 33.1, вместо более ста-</w:t>
        <w:br/>
        <w:t>рой формы except E, V:. Последнюю форму по-прежнему допуска-</w:t>
        <w:br/>
        <w:t xml:space="preserve">ется использовать (но не рекомендуется) в Python 2.6: в случае ее </w:t>
        <w:br/>
        <w:t>использования она автоматически преобразуется в первую фор-</w:t>
        <w:br/>
        <w:t>му. Это изменение было внесено с целью ликвидировать возмож-</w:t>
        <w:br/>
        <w:t>ность перепутать более старую форму со случаем, когда указы-</w:t>
        <w:br/>
        <w:t xml:space="preserve">вается два или более имен альтернативных исключений в виде </w:t>
        <w:br/>
        <w:t>except (E1, E2):. В Python 3.0 поддерживается только форма с ис-</w:t>
        <w:br/>
        <w:t>пользованием ключевого слова as – запятая в предложении ex-</w:t>
        <w:br/>
        <w:t xml:space="preserve">cept всегда будет означать кортеж исключений независимо от </w:t>
        <w:br/>
        <w:t xml:space="preserve">наличия круглых скобок, а значения будут интерпретироваться </w:t>
        <w:br/>
        <w:t>как альтернативные исключения, которые требуется перехва-</w:t>
        <w:br/>
        <w:t>тить. Кроме того, были изменены правила видимости: при ис-</w:t>
        <w:br/>
        <w:t xml:space="preserve">пользовании ключевого слова as переменная V автоматически </w:t>
        <w:br/>
        <w:t>удаляется в конце блока except.</w:t>
        <w:br/>
      </w:r>
    </w:p>
    <w:p>
      <w:r>
        <w:t xml:space="preserve">934 </w:t>
        <w:br/>
        <w:t xml:space="preserve">Глава 33. Особенности использования исключений </w:t>
        <w:br/>
        <w:t>Предложение try/else</w:t>
        <w:br/>
        <w:t xml:space="preserve">Назначение предложения else в инструкции try на первый взгляд не всегда </w:t>
        <w:br/>
        <w:t xml:space="preserve">очевидно для тех, кто только начинает осваивать язык Python. Тем не менее </w:t>
        <w:br/>
        <w:t xml:space="preserve">без этого предложения нет никакого другого способа узнать (не устанавливая </w:t>
        <w:br/>
        <w:t>и не проверяя флаги) – выполнение программы продолжилось потому, что ис-</w:t>
        <w:br/>
        <w:t xml:space="preserve">ключение в блоке try не было возбуждено, или потому, что исключение было </w:t>
        <w:br/>
        <w:t>перехвачено и обработано:</w:t>
        <w:br/>
        <w:t>try:</w:t>
        <w:br/>
        <w:t xml:space="preserve">    ...выполняемый код...</w:t>
        <w:br/>
        <w:t>except IndexError:</w:t>
        <w:br/>
        <w:t xml:space="preserve">    ...обработка исключения...</w:t>
        <w:br/>
        <w:t># Программа оказалась здесь потому, что исключение было обработано</w:t>
        <w:br/>
        <w:t># или потому, что его не возникло?</w:t>
        <w:br/>
        <w:t>Точно так же, как предложение else в операторах цикла делает причину вы-</w:t>
        <w:br/>
        <w:t xml:space="preserve">хода из цикла более очевидной, предложение else в инструкции try однозначно </w:t>
        <w:br/>
        <w:t>и очевидно сообщает о произошедшем:</w:t>
        <w:br/>
        <w:t>try:</w:t>
        <w:br/>
        <w:t xml:space="preserve">    ...выполняемый код...</w:t>
        <w:br/>
        <w:t>except IndexError:</w:t>
        <w:br/>
        <w:t xml:space="preserve">    ...обработка исключения...</w:t>
        <w:br/>
        <w:t>else:</w:t>
        <w:br/>
        <w:t xml:space="preserve">    ...исключение не было возбуждено...</w:t>
        <w:br/>
        <w:t xml:space="preserve">То же самое поведение можно имитировать, переместив содержимое блока </w:t>
        <w:br/>
        <w:t>else в блок try:</w:t>
        <w:br/>
        <w:t>try:</w:t>
        <w:br/>
        <w:t xml:space="preserve">    ...выполняемый код...</w:t>
        <w:br/>
        <w:t xml:space="preserve">    ...исключение не было возбуждено...</w:t>
        <w:br/>
        <w:t>except IndexError:</w:t>
        <w:br/>
        <w:t xml:space="preserve">    ...обработка исключения...</w:t>
        <w:br/>
        <w:t xml:space="preserve">Но это может привести к некорректной классификации исключения. Если </w:t>
        <w:br/>
        <w:t xml:space="preserve">какая-либо из инструкций в блоке «исключение не было возбуждено» приведет </w:t>
        <w:br/>
        <w:t xml:space="preserve">к появлению исключения IndexError, оно будет зарегистрировано как ошибка </w:t>
        <w:br/>
        <w:t>в блоке try и соответственно, ошибочно будет передано обработчику исключе-</w:t>
        <w:br/>
        <w:t xml:space="preserve">ния ниже (тонко, но верно!). При явном использовании выражения else логика </w:t>
        <w:br/>
        <w:t>выполнения становится более очевидной и гарантируется, что обработчики ис-</w:t>
        <w:br/>
        <w:t xml:space="preserve">ключений будут вызываться только для обработки истинных ошибок в блоке, </w:t>
        <w:br/>
        <w:t>обернутом инструкцией try, а не при выполнении действий, предусматривае-</w:t>
        <w:br/>
        <w:t>мых в блоке else.</w:t>
        <w:br/>
        <w:t>Пример: поведение по умолчанию</w:t>
        <w:br/>
        <w:t xml:space="preserve">Поскольку объяснить порядок выполнения программы проще на языке </w:t>
        <w:br/>
        <w:t>Python, чем на естественном языке, рассмотрим несколько примеров, иллю-</w:t>
        <w:br/>
        <w:t>стрирующих основы исключений. Я уже упоминал, что исключения, не пере-</w:t>
        <w:br/>
        <w:t xml:space="preserve">хваченные инструкциями try, распространяются до самого верхнего уровня </w:t>
        <w:br/>
        <w:t xml:space="preserve">процесса и запускают логику обработки исключений по умолчанию (то есть </w:t>
        <w:br/>
        <w:t>интерпретатор аварийно завершает работающую программу и выводит стан-</w:t>
        <w:br/>
      </w:r>
    </w:p>
    <w:p>
      <w:r>
        <w:t xml:space="preserve">Инструкция try/except/else </w:t>
        <w:br/>
        <w:t>935</w:t>
        <w:br/>
        <w:t xml:space="preserve">дартное сообщение об ошибке). Рассмотрим пример. При попытке запустить </w:t>
        <w:br/>
        <w:t>следующий модуль bad.py возникает исключение деления на ноль:</w:t>
        <w:br/>
        <w:t>def gobad(x, y):</w:t>
        <w:br/>
        <w:t xml:space="preserve">    return x / y</w:t>
        <w:br/>
        <w:t xml:space="preserve"> </w:t>
        <w:br/>
        <w:t>def gosouth(x):</w:t>
        <w:br/>
        <w:t xml:space="preserve">    print(gobad(x, 0))</w:t>
        <w:br/>
        <w:t xml:space="preserve"> </w:t>
        <w:br/>
        <w:t>gosouth(1)</w:t>
        <w:br/>
        <w:t>Так как программа сама не обрабатывает это исключение, интерпретатор за-</w:t>
        <w:br/>
        <w:t>вершает ее и выводит сообщение:</w:t>
        <w:br/>
        <w:t>% python bad.py</w:t>
        <w:br/>
        <w:t>Traceback (most recent call last):</w:t>
        <w:br/>
        <w:t xml:space="preserve">  File “bad.py”, line 7, in &lt;module&gt;</w:t>
        <w:br/>
        <w:t xml:space="preserve">    gosouth(1)</w:t>
        <w:br/>
        <w:t xml:space="preserve">  File “bad.py”, line 5, in gosouth</w:t>
        <w:br/>
        <w:t xml:space="preserve">    print(gobad(x, 0))</w:t>
        <w:br/>
        <w:t xml:space="preserve">  File “bad.py”, line 2, in gobad</w:t>
        <w:br/>
        <w:t xml:space="preserve">    return x / y</w:t>
        <w:br/>
        <w:t>ZeroDivisionError: int division or modulo by zero</w:t>
        <w:br/>
        <w:t>(ZeroDivisionError: целочисленное деление или деление по модулю на ноль)</w:t>
        <w:br/>
        <w:t>Я запускал этот пример под управлением Python 3.0. Сообщение состоит из со-</w:t>
        <w:br/>
        <w:t>Python 3.0. Сообщение состоит из со-</w:t>
        <w:br/>
        <w:t xml:space="preserve"> 3.0. Сообщение состоит из со-</w:t>
        <w:br/>
        <w:t>держимого стека вызовов («Traceback») и имени (с дополнительными данны-</w:t>
        <w:br/>
        <w:t>Traceback») и имени (с дополнительными данны-</w:t>
        <w:br/>
        <w:t>») и имени (с дополнительными данны-</w:t>
        <w:br/>
        <w:t xml:space="preserve">ми) исключения. В содержимом стека перечислены все строки, которые были </w:t>
        <w:br/>
        <w:t xml:space="preserve">активны в момент появления исключения, в порядке от более старых к более </w:t>
        <w:br/>
        <w:t xml:space="preserve">новым. Обратите внимание: так как в данном случае мы работаем в командной </w:t>
        <w:br/>
        <w:t xml:space="preserve">строке системы, а не в интерактивной оболочке интерпретатора, имена файлов </w:t>
        <w:br/>
        <w:t>и номера строк содержат полезную для нас информацию. Например, здесь вид-</w:t>
        <w:br/>
        <w:t>но, что ошибка произошла во 2-й строке в файле bad.py в инструкции return.1</w:t>
        <w:br/>
        <w:t>Так как интерпретатор Python определяет и сообщает обо всех ошибках, поя-</w:t>
        <w:br/>
        <w:t>Python определяет и сообщает обо всех ошибках, поя-</w:t>
        <w:br/>
        <w:t xml:space="preserve"> определяет и сообщает обо всех ошибках, поя-</w:t>
        <w:br/>
        <w:t>вившихся во время выполнения программы, возбуждая исключения, эти ис-</w:t>
        <w:br/>
        <w:t xml:space="preserve">ключения тесно связаны с идеями обработки ошибок и отладки вообще. Если </w:t>
        <w:br/>
        <w:t>вы работали с примерами из этой книги, вы без сомнений встречались с не-</w:t>
        <w:br/>
        <w:t xml:space="preserve">сколькими исключениями – даже опечатки нередко приводят к возбуждению </w:t>
        <w:br/>
        <w:t xml:space="preserve">исключения SyntaxError или других при импортировании и выполнении файла </w:t>
        <w:br/>
        <w:t>(то есть, когда запускается компилятор). По умолчанию интерпретатор выво-</w:t>
        <w:br/>
        <w:t>дит полезные информативные сообщения, как показано выше, которые позво-</w:t>
        <w:br/>
        <w:t>ляют легко отыскать источник проблем.</w:t>
        <w:br/>
        <w:t xml:space="preserve">Нередко стандартные сообщения об ошибках – это все, что необходимо для </w:t>
        <w:br/>
        <w:t xml:space="preserve">разрешения проблем в программном коде. Для более надежной отладки своих </w:t>
        <w:br/>
        <w:t xml:space="preserve">программ вы можете перехватывать исключения с помощью инструкций try </w:t>
        <w:br/>
        <w:t xml:space="preserve">или использовать средства отладки, которые будут представлены в главе 35 </w:t>
        <w:br/>
        <w:t>(такие как модуль pdb из стандартной библиотеки).</w:t>
        <w:br/>
        <w:t xml:space="preserve">1 </w:t>
        <w:br/>
        <w:t>Как уже упоминалось в предыдущей главе, текст сообщений и отладочная информа-</w:t>
        <w:br/>
        <w:t xml:space="preserve">ция могут изменяться в зависимости от версии интерпретатора и от используемой </w:t>
        <w:br/>
        <w:t xml:space="preserve">оболочки. Поэтому не надо беспокоиться, если ваши сообщения не соответствуют </w:t>
        <w:br/>
        <w:t>в точности тем, что приводятся здесь. Например, когда я запускал этот пример в сре-</w:t>
        <w:br/>
        <w:t xml:space="preserve">де IDLE, входящей в состав Python 3.0, в тексте сообщения выводились полные пути </w:t>
        <w:br/>
        <w:t>к файлам.</w:t>
        <w:br/>
      </w:r>
    </w:p>
    <w:p>
      <w:r>
        <w:t xml:space="preserve">936 </w:t>
        <w:br/>
        <w:t xml:space="preserve">Глава 33. Особенности использования исключений </w:t>
        <w:br/>
        <w:t>Пример: перехват встроенных исключений</w:t>
        <w:br/>
        <w:t xml:space="preserve">Обработка исключений, которая выполняется интерпретатором по умолчанию, </w:t>
        <w:br/>
        <w:t>зачастую удовлетворяет всем нашим потребностям, особенно для программно-</w:t>
        <w:br/>
        <w:t>го кода верхнего уровня, где ошибки должны приводить к немедленному завер-</w:t>
        <w:br/>
        <w:t xml:space="preserve">шению программы. Для большинства программ нет никакой необходимости </w:t>
        <w:br/>
        <w:t>предусматривать какие-то особые варианты обработки ошибок.</w:t>
        <w:br/>
        <w:t>Однако иногда бывает необходимо перехватить ошибку и выполнить восстано-</w:t>
        <w:br/>
        <w:t xml:space="preserve">вительные действия после нее. Если для вас нежелательно, чтобы программа </w:t>
        <w:br/>
        <w:t xml:space="preserve">завершалась, когда интерпретатор возбуждает исключение, достаточно просто </w:t>
        <w:br/>
        <w:t>перехватить его, обернув участок программы в инструкцию try. Это очень важ-</w:t>
        <w:br/>
        <w:t>ная возможность для таких программ, как серверы сети, которые должны про-</w:t>
        <w:br/>
        <w:t xml:space="preserve">должать работать постоянно. Например, следующий фрагмент перехватывает </w:t>
        <w:br/>
        <w:t xml:space="preserve">и обрабатывает исключение TypeError, которое возбуждается интерпретатором </w:t>
        <w:br/>
        <w:t>при попытке выполнить операцию конкатенации для списка и строки (опера-</w:t>
        <w:br/>
        <w:t xml:space="preserve">тор + требует, чтобы слева и справа были указаны последовательности одного </w:t>
        <w:br/>
        <w:t>и того же типа):</w:t>
        <w:br/>
        <w:t>def kaboom(x, y):</w:t>
        <w:br/>
        <w:t xml:space="preserve">    print(x + y)       # Возбуждает исключение TypeError</w:t>
        <w:br/>
        <w:t xml:space="preserve"> </w:t>
        <w:br/>
        <w:t>try:</w:t>
        <w:br/>
        <w:t xml:space="preserve">    kaboom([0,1,2], “spam”)</w:t>
        <w:br/>
        <w:t>except TypeError:      # Исключение перехватывается и обрабатывается здесь</w:t>
        <w:br/>
        <w:t xml:space="preserve">    print(‘Hello world!’)</w:t>
        <w:br/>
        <w:t xml:space="preserve">print(‘resuming here’) # Программа продолжает работу независимо от того, </w:t>
        <w:br/>
        <w:t xml:space="preserve">                       # было ли исключение или нет</w:t>
        <w:br/>
        <w:t>Когда в функции kaboom возникает исключение, управление передается пред-</w:t>
        <w:br/>
        <w:t xml:space="preserve">ложению except в инструкции try, где выводится текст сообщения. После того, </w:t>
        <w:br/>
        <w:t xml:space="preserve">как исключение перехватывается, оно становится неактуальным, поэтому </w:t>
        <w:br/>
        <w:t xml:space="preserve">программа продолжает выполнение ниже инструкции try вместо того, чтобы </w:t>
        <w:br/>
        <w:t xml:space="preserve">завершиться. Программный код действительно обрабатывает и ликвидирует </w:t>
        <w:br/>
        <w:t>ошибку:</w:t>
        <w:br/>
        <w:t>% python kaboom.py</w:t>
        <w:br/>
        <w:t>Hello world!</w:t>
        <w:br/>
        <w:t>resuming here</w:t>
        <w:br/>
        <w:t>Обратите внимание: как только ошибка будет перехвачена, выполнение про-</w:t>
        <w:br/>
        <w:t>должается с того места, где ошибка была перехвачена (то есть после инструк-</w:t>
        <w:br/>
        <w:t xml:space="preserve">ции try), – нет никакой возможности вернуться к тому месту, где возникла </w:t>
        <w:br/>
        <w:t xml:space="preserve">ошибка (в данном случае – в функцию kaboom). В некотором смысле это делает </w:t>
        <w:br/>
        <w:t>исключения более похожими на инструкции перехода, чем на вызовы функ-</w:t>
        <w:br/>
        <w:t xml:space="preserve">ций, – нет никакой возможности вернуться к программному коду, вызвавшему </w:t>
        <w:br/>
        <w:t>ошибку.</w:t>
        <w:br/>
        <w:t>Инструкция try/finally</w:t>
        <w:br/>
        <w:t>Другая разновидность инструкции try специализируется на выполнении за-</w:t>
        <w:br/>
        <w:t>ключительных операций. Если в инструкцию try включено предложение fi-</w:t>
        <w:br/>
      </w:r>
    </w:p>
    <w:p>
      <w:r>
        <w:t xml:space="preserve">Инструкция try/finally </w:t>
        <w:br/>
        <w:t>937</w:t>
        <w:br/>
        <w:t>nally, интерпретатор всегда будет выполнять этот блок инструкций при «вы-</w:t>
        <w:br/>
        <w:t>ходе» из инструкции try независимо от того, произошло ли исключение во вре-</w:t>
        <w:br/>
        <w:t xml:space="preserve">мя выполнения инструкций в блоке try. Общая форма этой инструкции имеет </w:t>
        <w:br/>
        <w:t>следующий вид:</w:t>
        <w:br/>
        <w:t>try:</w:t>
        <w:br/>
        <w:t xml:space="preserve">    &lt;statements&gt;       # Выполнить эти действия первыми</w:t>
        <w:br/>
        <w:t>finally:</w:t>
        <w:br/>
        <w:t xml:space="preserve">    &lt;statements&gt;       # Всегда выполнять этот блок кода при выходе</w:t>
        <w:br/>
        <w:t xml:space="preserve">При использовании этой инструкции интерпретатор Python в первую очередь </w:t>
        <w:br/>
        <w:t xml:space="preserve">выполняет инструкции в блоке try. Что произойдет дальше, зависит от того, </w:t>
        <w:br/>
        <w:t>возникло ли исключение в блоке try:</w:t>
        <w:br/>
        <w:t xml:space="preserve"> •</w:t>
        <w:br/>
        <w:t>Если во время выполнения инструкций в блоке try исключение не возник-</w:t>
        <w:br/>
        <w:t>ло, интерпретатор переходит к выполнению блока finally и затем продол-</w:t>
        <w:br/>
        <w:t>жает выполнять программу ниже инструкции try.</w:t>
        <w:br/>
        <w:t xml:space="preserve"> •</w:t>
        <w:br/>
        <w:t xml:space="preserve">Если во время выполнения инструкций в блоке try возникло исключение, </w:t>
        <w:br/>
        <w:t xml:space="preserve">интерпретатор также выполнит инструкции в блоке finally, но после этого </w:t>
        <w:br/>
        <w:t xml:space="preserve">исключение продолжит свое распространение до вышестоящей инструкции </w:t>
        <w:br/>
        <w:t xml:space="preserve">try или до обработчика исключений по умолчанию – программа не будет </w:t>
        <w:br/>
        <w:t xml:space="preserve">выполняться вслед за инструкцией try. То есть инструкции в блоке finally </w:t>
        <w:br/>
        <w:t xml:space="preserve">будут выполнены, даже если исключение будет возбуждено, но в отличие </w:t>
        <w:br/>
        <w:t xml:space="preserve">от предложения except, предложение finally не завершает распространение </w:t>
        <w:br/>
        <w:t>исключения – оно остается актуальным после выполнения блока finally.</w:t>
        <w:br/>
        <w:t>Форму try/finally удобно использовать, когда необходимо гарантировать вы-</w:t>
        <w:br/>
        <w:t>полнение некоторых действий независимо от реакции программы на исклю-</w:t>
        <w:br/>
        <w:t>чение. С практической точки зрения, эта форма инструкции позволяет опреде-</w:t>
        <w:br/>
        <w:t xml:space="preserve">лять завершающие действия, которые должны выполняться всегда, такие как </w:t>
        <w:br/>
        <w:t>закрытие файлов или закрытие соединений с сервером.</w:t>
        <w:br/>
        <w:t>Обратите внимание: в Python 2.4 и в более ранних версиях предложение fi-</w:t>
        <w:br/>
        <w:t xml:space="preserve">nally не может использоваться в той же инструкции try, где уже используется </w:t>
        <w:br/>
        <w:t>предложение except или else, поэтому форму try/finally лучше считать отдель-</w:t>
        <w:br/>
        <w:t xml:space="preserve">ной формой инструкции при работе со старыми версиями. Однако в Python 2.5 </w:t>
        <w:br/>
        <w:t>предложение finally может присутствовать в инструкции try вместе с пред-</w:t>
        <w:br/>
        <w:t>ложениями except и else, поэтому в настоящее время существует единая ин-</w:t>
        <w:br/>
        <w:t xml:space="preserve">струкция try, которая может употребляться с несколькими необязательными </w:t>
        <w:br/>
        <w:t xml:space="preserve">предложениями (вскоре мы поговорим об этом подробнее). Какую бы версию </w:t>
        <w:br/>
        <w:t>Python вы не использовали, назначение предложения funally остается преж-</w:t>
        <w:br/>
        <w:t>ним – определить завершающие действия, которые должны выполняться всег-</w:t>
        <w:br/>
        <w:t>да, независимо от возникновения исключений.</w:t>
        <w:br/>
        <w:t xml:space="preserve">Как будет показано далее в этой главе, в версии Python 2.6 и 3.0 </w:t>
        <w:br/>
        <w:t>инструкция with и контекстные менеджеры обеспечивают объ-</w:t>
        <w:br/>
        <w:t>ект но-ориентированный подход к выполнению аналогичных за-</w:t>
        <w:br/>
        <w:t>вершающих действий. Но, в отличие от finally, эта новая ин-</w:t>
        <w:br/>
        <w:t xml:space="preserve">струкция поддерживает возможность выполнения действий по </w:t>
        <w:br/>
        <w:t xml:space="preserve">инициализации, хотя и ограничивается областью видимости </w:t>
        <w:br/>
        <w:t xml:space="preserve">объектов, которые реализуют протокол менеджеров контекста. </w:t>
        <w:br/>
      </w:r>
    </w:p>
    <w:p>
      <w:r>
        <w:t xml:space="preserve">938 </w:t>
        <w:br/>
        <w:t xml:space="preserve">Глава 33. Особенности использования исключений </w:t>
        <w:br/>
        <w:t xml:space="preserve">Пример: реализация завершающих действий </w:t>
        <w:br/>
        <w:t>с помощью инструкции try/finally</w:t>
        <w:br/>
        <w:t>Выше мы видели несколько простых примеров применения инструкции try/</w:t>
        <w:br/>
        <w:t>finally. Ниже приводится более близкий к действительности пример, иллю-</w:t>
        <w:br/>
        <w:t>стрирующий типичное применение этой инструкции:</w:t>
        <w:br/>
        <w:t>class MyError(Exception): pass</w:t>
        <w:br/>
        <w:t xml:space="preserve"> </w:t>
        <w:br/>
        <w:t>def stuff(file):</w:t>
        <w:br/>
        <w:t xml:space="preserve">    raise MyError()</w:t>
        <w:br/>
        <w:t xml:space="preserve"> </w:t>
        <w:br/>
        <w:t>file = open(‘data’, ‘w’) # Открыть файл для вывода</w:t>
        <w:br/>
        <w:t>try:</w:t>
        <w:br/>
        <w:t xml:space="preserve">    stuff(file)          # Возбуждает исключение</w:t>
        <w:br/>
        <w:t>finally:</w:t>
        <w:br/>
        <w:t xml:space="preserve">    file.close()         # Всегда закрывать файл, чтобы вытолкнуть буферы</w:t>
        <w:br/>
        <w:t xml:space="preserve">print('not reached')     # Продолжить с этого места, </w:t>
        <w:br/>
        <w:t xml:space="preserve">                         # только если не было исключения</w:t>
        <w:br/>
        <w:t>В этом фрагменте мы обернули вызов функции в инструкцию try с предложе-</w:t>
        <w:br/>
        <w:t>нием finally, чтобы гарантировать, что файл будет закрыт при любых обстоя-</w:t>
        <w:br/>
        <w:t xml:space="preserve">тельствах, независимо от того, будет возбуждено исключение в функции или </w:t>
        <w:br/>
        <w:t xml:space="preserve">нет. При таком подходе расположенный далее программный код может быть </w:t>
        <w:br/>
        <w:t xml:space="preserve">уверен, что содержимое выходных буферов файла было вытолкнуто из памяти </w:t>
        <w:br/>
        <w:t>на диск. Подобная структура программного кода может гарантировать закры-</w:t>
        <w:br/>
        <w:t>тие соединения с сервером и так далее.</w:t>
        <w:br/>
        <w:t xml:space="preserve">Как мы узнали в главе 9, объекты файлов автоматически закрываются на </w:t>
        <w:br/>
        <w:t xml:space="preserve">этапе сборки мусора, что особенно удобно при работе с временными файлами, </w:t>
        <w:br/>
        <w:t xml:space="preserve">которые не присваиваются каким-либо переменным. Однако далеко не всегда </w:t>
        <w:br/>
        <w:t>можно предсказать, когда будет выполняться сборка мусора, особенно в круп-</w:t>
        <w:br/>
        <w:t>ных программах. Инструкция try позволяет сделать операцию закрытия фай-</w:t>
        <w:br/>
        <w:t>ла более явной, предсказуемой и принадлежащей определенному блоку про-</w:t>
        <w:br/>
        <w:t xml:space="preserve">граммного кода. Она гарантирует, что файл будет закрыт при выходе из блока, </w:t>
        <w:br/>
        <w:t>независимо от того, произошло исключение или нет.</w:t>
        <w:br/>
        <w:t xml:space="preserve">Функция в этом примере не делает ничего полезного (она просто возбуждает </w:t>
        <w:br/>
        <w:t xml:space="preserve">исключение), но обернув ее в инструкцию try/finally, мы гарантируем, что </w:t>
        <w:br/>
        <w:t>действия по завершению будут выполняться всегда. Напомню еще раз, что ин-</w:t>
        <w:br/>
        <w:t xml:space="preserve">терпретатор всегда выполняет программный код в блоке finally независимо от </w:t>
        <w:br/>
        <w:t xml:space="preserve">того, было возбуждено исключение в блоке try или нет.1 </w:t>
        <w:br/>
        <w:t>Когда функция в этом примере возбуждает исключение, управление переда-</w:t>
        <w:br/>
        <w:t xml:space="preserve">ется обратно инструкции try и начинает выполняться блок finally, в котором </w:t>
        <w:br/>
        <w:t>производится закрытие файла. После этого исключение продолжает свое рас-</w:t>
        <w:br/>
        <w:t>пространение либо пока не встретит другую инструкцию try, либо пока не бу-</w:t>
        <w:br/>
        <w:t>дет достигнут обработчик по умолчанию, который выведет стандартное сооб-</w:t>
        <w:br/>
        <w:t xml:space="preserve">1 </w:t>
        <w:br/>
        <w:t xml:space="preserve">Если, конечно, сам интерпретатор не завершит свою работу аварийно. Разработчики </w:t>
        <w:br/>
        <w:t>Python упорно трудятся над тем, чтобы избежать подобного развития событий, про-</w:t>
        <w:br/>
        <w:t xml:space="preserve">веряя все возможные ошибки во время работы. Полное обрушение программы вместе </w:t>
        <w:br/>
        <w:t xml:space="preserve">с интерпретатором часто происходит из-за ошибок в расширениях, написанных на </w:t>
        <w:br/>
        <w:t>языке C, которые выполняются не под управлением Python.</w:t>
        <w:br/>
      </w:r>
    </w:p>
    <w:p>
      <w:r>
        <w:t xml:space="preserve">Объединенная инструкция try/except/finally </w:t>
        <w:br/>
        <w:t>939</w:t>
        <w:br/>
        <w:t xml:space="preserve">щение об ошибке и остановит работу программы – инструкция, находящаяся </w:t>
        <w:br/>
        <w:t xml:space="preserve">ниже инструкции try, никогда не будет достигнута. Если бы функция в этом </w:t>
        <w:br/>
        <w:t xml:space="preserve">примере не возбуждала исключение, программа точно так же выполнила бы </w:t>
        <w:br/>
        <w:t xml:space="preserve">блок finally, чтобы закрыть файл, и затем продолжила бы свое выполнение </w:t>
        <w:br/>
        <w:t>ниже инструкции try.</w:t>
        <w:br/>
        <w:t xml:space="preserve">Кроме того, обратите внимание, что здесь исключение опять определено как </w:t>
        <w:br/>
        <w:t xml:space="preserve">класс – как будет показано в следующей главе, в версиях Python 2.6 и 3.0 все </w:t>
        <w:br/>
        <w:t>исключения должны быть классами.</w:t>
        <w:br/>
        <w:t>Объединенная инструкция try/except/finally</w:t>
        <w:br/>
        <w:t xml:space="preserve">Во всех версиях Python, вышедших до версии 2.5 (в течение первых 15 лет </w:t>
        <w:br/>
        <w:t>жизни или что-то около того), инструкция try существовала в двух разновид-</w:t>
        <w:br/>
        <w:t xml:space="preserve">ностях, и в действительности имелось две отдельные инструкции. Мы могли </w:t>
        <w:br/>
        <w:t>либо использовать предложение finally, чтобы гарантировать выполнение за-</w:t>
        <w:br/>
        <w:t>вершающего программного кода, либо писать блоки except, чтобы перехваты-</w:t>
        <w:br/>
        <w:t>вать определенные исключения и выполнять действия по восстановлению по-</w:t>
        <w:br/>
        <w:t xml:space="preserve">сле них и при желании использовать предложение else, которое выполняется </w:t>
        <w:br/>
        <w:t>в случае отсутствия исключений.</w:t>
        <w:br/>
        <w:t xml:space="preserve">То есть предложение finally нельзя было смешивать с предложениями except </w:t>
        <w:br/>
        <w:t xml:space="preserve">и else. Такое положение дел сохранялось отчасти из-за проблем с реализацией, </w:t>
        <w:br/>
        <w:t>а отчасти из-за неясности смысла такого смешивания – перехват и восстанов-</w:t>
        <w:br/>
        <w:t>ление после исключений выглядит никак не связанным с выполнением заклю-</w:t>
        <w:br/>
        <w:t>чительных операций.</w:t>
        <w:br/>
        <w:t xml:space="preserve">Однако в Python 2.5 (а также в Python 2.6 и 3.0, которые описываются в этой </w:t>
        <w:br/>
        <w:t xml:space="preserve">книге) две инструкции были объединены. Сейчас у нас имеется возможность </w:t>
        <w:br/>
        <w:t xml:space="preserve">смешивать предложения funally, except и else в одной и той же инструкции. То </w:t>
        <w:br/>
        <w:t>есть теперь можно написать инструкцию, имеющую следующий вид:</w:t>
        <w:br/>
        <w:t>try:                   # Объединенная форма</w:t>
        <w:br/>
        <w:t xml:space="preserve">    основное действие</w:t>
        <w:br/>
        <w:t>except Exception1:</w:t>
        <w:br/>
        <w:t xml:space="preserve">    обработчик1</w:t>
        <w:br/>
        <w:t>except Exception2:</w:t>
        <w:br/>
        <w:t xml:space="preserve">    обработчик2</w:t>
        <w:br/>
        <w:t>...</w:t>
        <w:br/>
        <w:t>else:</w:t>
        <w:br/>
        <w:t xml:space="preserve">    блок else</w:t>
        <w:br/>
        <w:t>finally:</w:t>
        <w:br/>
        <w:t xml:space="preserve">    блок finally</w:t>
        <w:br/>
        <w:t xml:space="preserve">Первым, как обычно, выполняется программный код в блоке основное действие. </w:t>
        <w:br/>
        <w:t xml:space="preserve">Если при выполнении этого блока возбуждается исключение, выполняется </w:t>
        <w:br/>
        <w:t>проверка всех блоков except, одного за другим, в поисках блока, соответствую-</w:t>
        <w:br/>
        <w:t xml:space="preserve">щего возникшему исключению. Если было возбуждено исключение Exception1, </w:t>
        <w:br/>
        <w:t xml:space="preserve">будет выполнен блок обработчик1, исключение Exception2 приведет к запуску </w:t>
        <w:br/>
        <w:t xml:space="preserve">обработчика2 и так далее. Если исключение не было возбуждено, будет выполнен </w:t>
        <w:br/>
        <w:t>блок else.</w:t>
        <w:br/>
        <w:t xml:space="preserve">Независимо от того, что происходило раньше, блок finally будет выполнен </w:t>
        <w:br/>
        <w:t>только после выполнения основных действий и после обработки любых воз-</w:t>
        <w:br/>
      </w:r>
    </w:p>
    <w:p>
      <w:r>
        <w:t xml:space="preserve">940 </w:t>
        <w:br/>
        <w:t xml:space="preserve">Глава 33. Особенности использования исключений </w:t>
        <w:br/>
        <w:t xml:space="preserve">никших исключений. В действительности, блок finally будет выполнен, даже </w:t>
        <w:br/>
        <w:t>если исключение возникнет в самом обработчике исключения или в блоке else.</w:t>
        <w:br/>
        <w:t>Как всегда, предложение finally не прекращает распространение исключе-</w:t>
        <w:br/>
        <w:t xml:space="preserve">ния – если к моменту выполнения блока finally имеется активное исключение, </w:t>
        <w:br/>
        <w:t>оно продолжает свое распространение после выполнения блока finally и управ-</w:t>
        <w:br/>
        <w:t xml:space="preserve">ление передается куда-то в другое место программы (другой инструкции try </w:t>
        <w:br/>
        <w:t>или обработчику по умолчанию). Если к моменту, когда блок finally будет вы-</w:t>
        <w:br/>
        <w:t>полнен, нет активного исключения, выполнение программы продолжится сра-</w:t>
        <w:br/>
        <w:t>зу же вслед за инструкцией try.</w:t>
        <w:br/>
        <w:t>Таким образом, блок finally выполняется всегда, когда:</w:t>
        <w:br/>
        <w:t xml:space="preserve"> •</w:t>
        <w:br/>
        <w:t>В блоке основного действия возникло исключение и было обработано.</w:t>
        <w:br/>
        <w:t xml:space="preserve"> •</w:t>
        <w:br/>
        <w:t>В блоке основного действия возникло исключение и не было обработано.</w:t>
        <w:br/>
        <w:t xml:space="preserve"> •</w:t>
        <w:br/>
        <w:t>В блоке основного действия не возникло исключение.</w:t>
        <w:br/>
        <w:t xml:space="preserve"> •</w:t>
        <w:br/>
        <w:t>В одном из обработчиков возникло новое исключение.</w:t>
        <w:br/>
        <w:t>Напомню еще раз, предложение finally служит, чтобы организовать выполне-</w:t>
        <w:br/>
        <w:t xml:space="preserve">ние завершающих действий, которые должны выполняться всегда при выходе </w:t>
        <w:br/>
        <w:t xml:space="preserve">из инструкции try независимо от того, было ли возбуждено исключение и было </w:t>
        <w:br/>
        <w:t>ли оно обработано.</w:t>
        <w:br/>
        <w:t>Синтаксис объединенной инструкции try</w:t>
        <w:br/>
        <w:t xml:space="preserve">Инструкция try, как минимум, должна содержать либо предложение except, </w:t>
        <w:br/>
        <w:t xml:space="preserve">либо предложение finally, и составляющие ее части должны следовать в таком </w:t>
        <w:br/>
        <w:t>порядке:</w:t>
        <w:br/>
        <w:t>try -&gt; except -&gt; else -&gt; finally</w:t>
        <w:br/>
        <w:t>где предложения else и finally являются необязательными и может присут-</w:t>
        <w:br/>
        <w:t>ствовать ноль или более предложений except, но в случае присутствия пред-</w:t>
        <w:br/>
        <w:t>ложения else должно быть указано хотя бы одно предложение except. В дей-</w:t>
        <w:br/>
        <w:t xml:space="preserve">ствительности инструкция try состоит из двух частей: из предложений except </w:t>
        <w:br/>
        <w:t>с необязательным предложением else и/или предложения finally.</w:t>
        <w:br/>
        <w:t>Фактически более правильным будет изобразить синтаксис объединенной ин-</w:t>
        <w:br/>
        <w:t xml:space="preserve">струкции, как показано ниже (квадратные скобки означают, что заключенное </w:t>
        <w:br/>
        <w:t xml:space="preserve">в них предложение является необязательным, а звездочка означает «ноль или </w:t>
        <w:br/>
        <w:t>более раз»):</w:t>
        <w:br/>
        <w:t>try:                           # Формат 1</w:t>
        <w:br/>
        <w:t xml:space="preserve">    statements</w:t>
        <w:br/>
        <w:t>except [type [as value]]:      # [type [, value]] в Python 2</w:t>
        <w:br/>
        <w:t xml:space="preserve">    statements</w:t>
        <w:br/>
        <w:t>[except [type [as value]]:</w:t>
        <w:br/>
        <w:t xml:space="preserve">    statements]*</w:t>
        <w:br/>
        <w:t>[else:</w:t>
        <w:br/>
        <w:t xml:space="preserve">    statements]</w:t>
        <w:br/>
        <w:t>[finally:</w:t>
        <w:br/>
        <w:t xml:space="preserve">    statements]</w:t>
        <w:br/>
        <w:t xml:space="preserve"> </w:t>
        <w:br/>
        <w:t>try:                           # Формат 2</w:t>
        <w:br/>
        <w:t xml:space="preserve">    statements</w:t>
        <w:br/>
        <w:t>finally:</w:t>
        <w:br/>
        <w:t xml:space="preserve">    statements</w:t>
        <w:br/>
      </w:r>
    </w:p>
    <w:p>
      <w:r>
        <w:t xml:space="preserve">Объединенная инструкция try/except/finally </w:t>
        <w:br/>
        <w:t>941</w:t>
        <w:br/>
        <w:t xml:space="preserve">Согласно этим правилам предложение else может присутствовать, только если </w:t>
        <w:br/>
        <w:t>в инструкции присутствует хотя бы одно предложение except, и всегда допу-</w:t>
        <w:br/>
        <w:t xml:space="preserve">скается одновременно указывать предложения except и finally, независимо от </w:t>
        <w:br/>
        <w:t>присутствия предложения else. Кроме того, допускается одновременно указы-</w:t>
        <w:br/>
        <w:t xml:space="preserve">вать предложения finally и else, но только если в инструкции присутствует </w:t>
        <w:br/>
        <w:t xml:space="preserve">предложение except (при этом допускается указывать предложение except без </w:t>
        <w:br/>
        <w:t>имени перехватываемого исключения, чтобы перехватывать любые исключе-</w:t>
        <w:br/>
        <w:t>ния и запускать инструкцию raise, которая описывается ниже, чтобы повтор-</w:t>
        <w:br/>
        <w:t xml:space="preserve">но возбудить текущее обрабатываемое исключение). Если порядок следования </w:t>
        <w:br/>
        <w:t>предложений в инструкции будет нарушен, интерпретатор возбудит исключе-</w:t>
        <w:br/>
        <w:t>ние, свидетельствующее о синтаксической ошибке, еще до того, как программ-</w:t>
        <w:br/>
        <w:t>ный код будет выполнен.</w:t>
        <w:br/>
        <w:t>Объединение finally и except вложением</w:t>
        <w:br/>
        <w:t>До появления версии Python 2.5 существовала возможность объединять пред-</w:t>
        <w:br/>
        <w:t>ложения finally и except в инструкции try за счет вложения инструкции try/ex-</w:t>
        <w:br/>
        <w:t>cept в блок try инструкции try/finally (более полно этот прием будет рассматри-</w:t>
        <w:br/>
        <w:t xml:space="preserve">ваться в главе 35). В действительности фрагмент ниже имеет тот же эффект, </w:t>
        <w:br/>
        <w:t>что и новая форма инструкции, представленная в начале этого раздела:</w:t>
        <w:br/>
        <w:t>try:               # Вложенные инструкции, эквивалентные объединенной форме</w:t>
        <w:br/>
        <w:t xml:space="preserve">    try:</w:t>
        <w:br/>
        <w:t xml:space="preserve">        основное действие</w:t>
        <w:br/>
        <w:t xml:space="preserve">    except Exception1:</w:t>
        <w:br/>
        <w:t xml:space="preserve">        обработчик1</w:t>
        <w:br/>
        <w:t xml:space="preserve">    except Exception2:</w:t>
        <w:br/>
        <w:t xml:space="preserve">        обработчик2</w:t>
        <w:br/>
        <w:t xml:space="preserve">    ...</w:t>
        <w:br/>
        <w:t xml:space="preserve">    else:</w:t>
        <w:br/>
        <w:t xml:space="preserve">        нет ошибок</w:t>
        <w:br/>
        <w:t>finally:</w:t>
        <w:br/>
        <w:t xml:space="preserve">    завершающие действия</w:t>
        <w:br/>
        <w:t>Здесь также блок finally всегда выполняется при выходе из инструкции try не-</w:t>
        <w:br/>
        <w:t xml:space="preserve">зависимо от того, что произошло в блоке основного действия, и независимо от </w:t>
        <w:br/>
        <w:t xml:space="preserve">того, выполнялись ли обработчики исключений во вложенной инструкции try </w:t>
        <w:br/>
        <w:t xml:space="preserve">(представьте, как в этом случае будут развиваться четыре варианта событий, </w:t>
        <w:br/>
        <w:t xml:space="preserve">перечисленные выше, и вы увидите, что все будет выполняться точно так же). </w:t>
        <w:br/>
        <w:t>Поскольку предложение else всегда требует наличия хотя бы одного предложе-</w:t>
        <w:br/>
        <w:t xml:space="preserve">ния except, эта вложенная форма имеет те же ограничения, что и объединенная </w:t>
        <w:br/>
        <w:t xml:space="preserve">форма инструкции, представленная в предыдущем разделе. </w:t>
        <w:br/>
        <w:t xml:space="preserve">Однако этот эквивалент выглядит менее понятным, чем новая, объединенная, </w:t>
        <w:br/>
        <w:t xml:space="preserve">форма инструкции, и для ее записи требуется больше программного кода (по </w:t>
        <w:br/>
        <w:t>крайней мере, на одну четырехсимвольную строку). Смешанная форма ин-</w:t>
        <w:br/>
        <w:t>струкции проще в написании и выглядит понятнее, поэтому такая форма за-</w:t>
        <w:br/>
        <w:t>писи считается в настоящее время предпочтительной.</w:t>
        <w:br/>
        <w:t>Пример использования объединенной инструкции try</w:t>
        <w:br/>
        <w:t xml:space="preserve">Ниже приводится демонстрационный пример использования объединенной </w:t>
        <w:br/>
        <w:t>формы инструкции try. В следующем файле mergedexc.py представлены четы-</w:t>
        <w:br/>
      </w:r>
    </w:p>
    <w:p>
      <w:r>
        <w:t xml:space="preserve">942 </w:t>
        <w:br/>
        <w:t xml:space="preserve">Глава 33. Особенности использования исключений </w:t>
        <w:br/>
        <w:t>ре типичных варианта с инструкциями print, описывающими значение каж-</w:t>
        <w:br/>
        <w:t>дого из них:</w:t>
        <w:br/>
        <w:t>sep = ‘-’ * 32 + ‘\n’</w:t>
        <w:br/>
        <w:t>print(sep + ‘EXCEPTION RAISED AND CAUGHT’)</w:t>
        <w:br/>
        <w:t>try:</w:t>
        <w:br/>
        <w:t xml:space="preserve">    x = ‘spam’[99]</w:t>
        <w:br/>
        <w:t>except IndexError:</w:t>
        <w:br/>
        <w:t xml:space="preserve">    print(‘except run’)</w:t>
        <w:br/>
        <w:t>finally:</w:t>
        <w:br/>
        <w:t xml:space="preserve">    print(‘finally run’)</w:t>
        <w:br/>
        <w:t>print(‘after run’)</w:t>
        <w:br/>
        <w:t xml:space="preserve"> </w:t>
        <w:br/>
        <w:t>print(sep + ‘NO EXCEPTION RAISED’)</w:t>
        <w:br/>
        <w:t>try:</w:t>
        <w:br/>
        <w:t xml:space="preserve">    x = ‘spam’[3]</w:t>
        <w:br/>
        <w:t>except IndexError:</w:t>
        <w:br/>
        <w:t xml:space="preserve">    print(‘except run’)</w:t>
        <w:br/>
        <w:t>finally:</w:t>
        <w:br/>
        <w:t xml:space="preserve">    print(‘finally run’)</w:t>
        <w:br/>
        <w:t>print(‘after run’)</w:t>
        <w:br/>
        <w:t xml:space="preserve"> </w:t>
        <w:br/>
        <w:t>print(sep + ‘NO EXCEPTION RAISED, WITH ELSE’)</w:t>
        <w:br/>
        <w:t>try:</w:t>
        <w:br/>
        <w:t xml:space="preserve">    x = ‘spam’[3]</w:t>
        <w:br/>
        <w:t>except IndexError:</w:t>
        <w:br/>
        <w:t xml:space="preserve">    print(‘except run’)</w:t>
        <w:br/>
        <w:t>else:</w:t>
        <w:br/>
        <w:t xml:space="preserve">    print(‘else run’)</w:t>
        <w:br/>
        <w:t>finally:</w:t>
        <w:br/>
        <w:t xml:space="preserve">    print(‘finally run’)</w:t>
        <w:br/>
        <w:t>print(‘after run’)</w:t>
        <w:br/>
        <w:t xml:space="preserve"> </w:t>
        <w:br/>
        <w:t>print(sep + ‘EXCEPTION RAISED BUT NOT CAUGHT’)</w:t>
        <w:br/>
        <w:t>try:</w:t>
        <w:br/>
        <w:t xml:space="preserve">    x = 1 / 0</w:t>
        <w:br/>
        <w:t>except IndexError:</w:t>
        <w:br/>
        <w:t xml:space="preserve">    print(‘except run’)</w:t>
        <w:br/>
        <w:t>finally:</w:t>
        <w:br/>
        <w:t xml:space="preserve">    print(‘finally run’)</w:t>
        <w:br/>
        <w:t>print(‘after run’)</w:t>
        <w:br/>
        <w:t>После запуска под управлением Python 3.0 этот пример выводит на экран сле-</w:t>
        <w:br/>
        <w:t>дующий ниже текст (фактически при запуске под управлением Python 2.6 вы-</w:t>
        <w:br/>
        <w:t xml:space="preserve">водятся те же результаты, потому что каждый вызов функции print выводит </w:t>
        <w:br/>
        <w:t>единственный элемент). Исследуйте программный код, чтобы понять, как ра-</w:t>
        <w:br/>
        <w:t>ботает каждый из вариантов:</w:t>
        <w:br/>
        <w:t>c:\misc&gt; C:\Python30\python mergedexc.py</w:t>
        <w:br/>
        <w:t>------------------------------</w:t>
        <w:br/>
        <w:t>EXCEPTION RAISED AND CAUGHT</w:t>
        <w:br/>
        <w:t>except run</w:t>
        <w:br/>
        <w:t>finally run</w:t>
        <w:br/>
        <w:t>after run</w:t>
        <w:br/>
        <w:t>------------------------------</w:t>
        <w:br/>
        <w:t>NO EXCEPTION RAISED</w:t>
        <w:br/>
        <w:t>finally run</w:t>
        <w:br/>
        <w:t>after run</w:t>
        <w:br/>
      </w:r>
    </w:p>
    <w:p>
      <w:r>
        <w:t xml:space="preserve">Инструкция raise </w:t>
        <w:br/>
        <w:t>943</w:t>
        <w:br/>
        <w:t>------------------------------</w:t>
        <w:br/>
        <w:t>NO EXCEPTION RAISED, WITH ELSE</w:t>
        <w:br/>
        <w:t>else run</w:t>
        <w:br/>
        <w:t>finally run</w:t>
        <w:br/>
        <w:t>after run</w:t>
        <w:br/>
        <w:t>------------------------------</w:t>
        <w:br/>
        <w:t>EXCEPTION RAISED BUT NOT CAUGHT</w:t>
        <w:br/>
        <w:t>finally run</w:t>
        <w:br/>
        <w:t xml:space="preserve"> </w:t>
        <w:br/>
        <w:t>Traceback (most recent call last):</w:t>
        <w:br/>
        <w:t xml:space="preserve">  File “mergedexc.py”, line 36, in &lt;module&gt;</w:t>
        <w:br/>
        <w:t xml:space="preserve">    x = 1 / 0</w:t>
        <w:br/>
        <w:t>ZeroDivisionError: int division or modulo by zero</w:t>
        <w:br/>
        <w:t>(ZeroDivisionError: целочисленное деление или деление по модулю на ноль)</w:t>
        <w:br/>
        <w:t xml:space="preserve">Этот пример для возбуждения исключений в основном действии использует </w:t>
        <w:br/>
        <w:t>встроенные операции и полагается на тот факт, что интерпретатор всегда опре-</w:t>
        <w:br/>
        <w:t>деляет появление ошибок во время выполнения программного кода. В следую-</w:t>
        <w:br/>
        <w:t>щем разделе будет показано, как возбуждать исключения вручную.</w:t>
        <w:br/>
        <w:t>Инструкция raise</w:t>
        <w:br/>
        <w:t xml:space="preserve">Чтобы явно возбудить исключение, можно использовать инструкцию raise. </w:t>
        <w:br/>
        <w:t>В общем виде она имеет очень простую форму записи – инструкция raise со-</w:t>
        <w:br/>
        <w:t xml:space="preserve">стоит из слова raise, за которым может следовать имя класса или экземпляр </w:t>
        <w:br/>
        <w:t>возбуждаемого исключения:</w:t>
        <w:br/>
        <w:t>raise &lt;instance&gt;     # Возбуждает экземпляр класса-исключения</w:t>
        <w:br/>
        <w:t>raise &lt;class&gt;        # Создает и возбуждает экземпляр класса-исключения</w:t>
        <w:br/>
        <w:t>raise                # Повторно возбуждает самое последнее исключение</w:t>
        <w:br/>
        <w:t>Как уже упоминалось ранее, исключение в Python 2.6 и 3.0 – это всегда эк-</w:t>
        <w:br/>
        <w:t>земпляр класса. Следовательно, первая форма инструкции raise является наи-</w:t>
        <w:br/>
        <w:t xml:space="preserve">более типичной – ей непосредственно передается экземпляр класса, который </w:t>
        <w:br/>
        <w:t xml:space="preserve">создается перед вызовом инструкции raise или внутри нее. Если инструкции </w:t>
        <w:br/>
        <w:t xml:space="preserve">передается класс, интерпретатор вызовет конструктор класса без аргументов, </w:t>
        <w:br/>
        <w:t xml:space="preserve">а полученный экземпляр передаст инструкции raise – если после имени класса </w:t>
        <w:br/>
        <w:t xml:space="preserve">добавить круглые скобки, мы получим эквивалентную форму. Третья форма </w:t>
        <w:br/>
        <w:t>инструкции raise просто повторно возбуждает текущее исключение – это удоб-</w:t>
        <w:br/>
        <w:t>но, когда возникает необходимость передать перехваченное исключение друго-</w:t>
        <w:br/>
        <w:t>му обработчику.</w:t>
        <w:br/>
        <w:t>Чтобы лучше понять вышесказанное, рассмотрим несколько примеров. Сле-</w:t>
        <w:br/>
        <w:t xml:space="preserve">дующие две формы возбуждения встроенных исключений эквивалентны – они </w:t>
        <w:br/>
        <w:t>обе возбуждают экземпляр по имени класса, но первая из них создает экзем-</w:t>
        <w:br/>
        <w:t>пляр неявно:</w:t>
        <w:br/>
        <w:t>raise IndexError       # Класс (экземпляр создается неявно)</w:t>
        <w:br/>
        <w:t>raise IndexError()     # Экземпляр (создается в инструкции)</w:t>
        <w:br/>
        <w:t xml:space="preserve">Мы также можем создать экземпляр заранее – инструкция raise принимает </w:t>
        <w:br/>
        <w:t xml:space="preserve">ссылки на объекты любых типов, поэтому следующие два примера точно так </w:t>
        <w:br/>
        <w:t>же возбуждают исключение IndexError, как и предыдущие:</w:t>
        <w:br/>
        <w:t>exc = IndexError()     # Экземпляр создается заранее</w:t>
        <w:br/>
        <w:t>raise exc</w:t>
        <w:br/>
        <w:t xml:space="preserve"> </w:t>
        <w:br/>
      </w:r>
    </w:p>
    <w:p>
      <w:r>
        <w:t xml:space="preserve">944 </w:t>
        <w:br/>
        <w:t xml:space="preserve">Глава 33. Особенности использования исключений </w:t>
        <w:br/>
        <w:t>excs = [IndexError, TypeError]</w:t>
        <w:br/>
        <w:t>raise excs[0]</w:t>
        <w:br/>
        <w:t>При возбуждении исключения интерпретатор отправляет возбужденный эк-</w:t>
        <w:br/>
        <w:t xml:space="preserve">земпляр вместе с исключением. Если инструкция try включает предложение </w:t>
        <w:br/>
        <w:t>вида except name as X:, переменной X будет присвоен экземпляр, переданный ин-</w:t>
        <w:br/>
        <w:t>струкции raise:</w:t>
        <w:br/>
        <w:t>try:</w:t>
        <w:br/>
        <w:t xml:space="preserve">    ...</w:t>
        <w:br/>
        <w:t>except IndexError as X: # Переменной X будет присвоен экземпляр исключения</w:t>
        <w:br/>
        <w:t xml:space="preserve">    ...</w:t>
        <w:br/>
        <w:t xml:space="preserve">Ключевое слово as является необязательным в обработчиках инструкции try </w:t>
        <w:br/>
        <w:t xml:space="preserve">(если оно опущено, интерпретатор просто не будет присваивать экземпляр </w:t>
        <w:br/>
        <w:t xml:space="preserve">переменной), но с его помощью можно получить доступ к данным экземпляра </w:t>
        <w:br/>
        <w:t>и методам класса исключения.</w:t>
        <w:br/>
        <w:t xml:space="preserve">Точно так же действуют и исключения, определяемые пользователем в виде </w:t>
        <w:br/>
        <w:t xml:space="preserve">классов. Ниже приводится пример передачи аргумента конструктору класса </w:t>
        <w:br/>
        <w:t>исключения, значение которого становится доступным в обработчике через эк-</w:t>
        <w:br/>
        <w:t>земпляр, присвоенный переменной:</w:t>
        <w:br/>
        <w:t>class MyExc(Exception): pass</w:t>
        <w:br/>
        <w:t>...</w:t>
        <w:br/>
        <w:t>raise MyExc(‘spam’)    # Вызов конструктора класса с аргументом</w:t>
        <w:br/>
        <w:t>...</w:t>
        <w:br/>
        <w:t>try:</w:t>
        <w:br/>
        <w:t xml:space="preserve">    ...</w:t>
        <w:br/>
        <w:t>except MyExc as X:    # Атрибуты экземпляра доступны в обработчике</w:t>
        <w:br/>
        <w:t xml:space="preserve">    print(X.args)</w:t>
        <w:br/>
        <w:t xml:space="preserve">Однако это описание пересекается с темой следующей главы, поэтому я пока </w:t>
        <w:br/>
        <w:t>отложу описание дополнительных подробностей.</w:t>
        <w:br/>
        <w:t>Независимо от того, какие исключения будут использованы, они всегда иден-</w:t>
        <w:br/>
        <w:t xml:space="preserve">тифицируются обычными объектами и только одно исключение может быть </w:t>
        <w:br/>
        <w:t xml:space="preserve">активным в каждый конкретный момент времени. Как только исключение </w:t>
        <w:br/>
        <w:t>перехватывается предложением except, находящимся в любом месте програм-</w:t>
        <w:br/>
        <w:t>мы, исключение деактивируется (то есть оно не будет передано другой инструк-</w:t>
        <w:br/>
        <w:t xml:space="preserve">ции try), если не будет повторно возбуждено при помощи инструкции raise или </w:t>
        <w:br/>
        <w:t>в результате ошибки.</w:t>
        <w:br/>
        <w:t xml:space="preserve">Пример: возбуждение и обработка  </w:t>
        <w:br/>
        <w:t>собственных исключений</w:t>
        <w:br/>
        <w:t xml:space="preserve">Программы на языке Python с помощью инструкции raise могут возбуждать </w:t>
        <w:br/>
        <w:t>как встроенные, так и собственные исключения. В настоящее время собствен-</w:t>
        <w:br/>
        <w:t>ные исключения в программе должны быть представлены объектами экзем-</w:t>
        <w:br/>
        <w:t>пляров классов, как, например, MyBad в следующем примере:</w:t>
        <w:br/>
        <w:t>class MyBad: pass</w:t>
        <w:br/>
        <w:t xml:space="preserve"> </w:t>
        <w:br/>
        <w:t>def stuff():</w:t>
        <w:br/>
        <w:t xml:space="preserve">    raise MyBad()  # Возбудить исключение вручную</w:t>
        <w:br/>
        <w:t>try:</w:t>
        <w:br/>
        <w:t xml:space="preserve">    stuff()        # Возбуждает исключение</w:t>
        <w:br/>
      </w:r>
    </w:p>
    <w:p>
      <w:r>
        <w:t xml:space="preserve">Инструкция raise </w:t>
        <w:br/>
        <w:t>945</w:t>
        <w:br/>
        <w:t>except MyBad:</w:t>
        <w:br/>
        <w:t xml:space="preserve">    print ‘got it’ # Здесь выполняется обработка исключения</w:t>
        <w:br/>
        <w:t>...                # С этого места продолжается выполнение программы</w:t>
        <w:br/>
        <w:t xml:space="preserve">На этот раз исключение происходит внутри функции, но в действительности </w:t>
        <w:br/>
        <w:t xml:space="preserve">это не имеет никакого значения – управление немедленно передается блоку </w:t>
        <w:br/>
        <w:t>except. Обратите внимание, что инструкция try перехватывает собственные ис-</w:t>
        <w:br/>
        <w:t>ключения программы точно так же, как и встроенные исключения.</w:t>
        <w:br/>
        <w:t xml:space="preserve">Пример: повторное возбуждение исключений </w:t>
        <w:br/>
        <w:t>с помощью инструкции raise</w:t>
        <w:br/>
        <w:t>Инструкция raise, в которой отсутствует имя исключения или дополнитель-</w:t>
        <w:br/>
        <w:t xml:space="preserve">ные данные, просто повторно возбуждает текущее исключение. В таком виде </w:t>
        <w:br/>
        <w:t>она обычно используется, когда необходимо перехватить и обработать исклю-</w:t>
        <w:br/>
        <w:t>чение, но при этом не требуется деактивировать исключение:</w:t>
        <w:br/>
        <w:t>&gt;&gt;&gt; try:</w:t>
        <w:br/>
        <w:t>...     raise IndexError(‘spam’) # Исключения сохраняют аргументы</w:t>
        <w:br/>
        <w:t>... except IndexError:</w:t>
        <w:br/>
        <w:t>...     print(‘propagating’)</w:t>
        <w:br/>
        <w:t>...     raise                    # Повторное возбуждение последнего исключения</w:t>
        <w:br/>
        <w:t>...</w:t>
        <w:br/>
        <w:t>propagating</w:t>
        <w:br/>
        <w:t>Traceback (most recent call last):</w:t>
        <w:br/>
        <w:t xml:space="preserve">  File “&lt;stdin&gt;”, line 2, in &lt;module&gt;</w:t>
        <w:br/>
        <w:t>IndexError: spam</w:t>
        <w:br/>
        <w:t xml:space="preserve">При таком использовании инструкция raise повторно возбуждает исключение, </w:t>
        <w:br/>
        <w:t>которое затем передается обработчику более высокого уровня (или обработчи-</w:t>
        <w:br/>
        <w:t xml:space="preserve">ку по умолчанию, который останавливает выполнение программы и выводит </w:t>
        <w:br/>
        <w:t xml:space="preserve">стандартное сообщение об ошибке). Обратите внимание, как отображается </w:t>
        <w:br/>
        <w:t>значение аргумента в тексте сообщения об ошибке, который был передан кон-</w:t>
        <w:br/>
        <w:t>структору класса, – почему это происходит, вы узнаете в следующей главе.</w:t>
        <w:br/>
        <w:t>Изменения в Python 3.0: raise from</w:t>
        <w:br/>
        <w:t>В Python 3.0 (но не в 2.6) инструкция raise может также включать дополни-</w:t>
        <w:br/>
        <w:t>тельное предложение from:</w:t>
        <w:br/>
        <w:t>raise exception from otherexception</w:t>
        <w:br/>
        <w:t xml:space="preserve">При использовании предложения from второе выражение определяет еще один </w:t>
        <w:br/>
        <w:t xml:space="preserve">класс исключения или экземпляр, который будет присвоен атрибуту __cause__ </w:t>
        <w:br/>
        <w:t>возбуждаемого исключения. Если возбужденное исключение не будет перехва-</w:t>
        <w:br/>
        <w:t>чено, интерпретатор выведет информацию об обоих исключениях:</w:t>
        <w:br/>
        <w:t>&gt;&gt;&gt; try:</w:t>
        <w:br/>
        <w:t>...     1 / 0</w:t>
        <w:br/>
        <w:t>... except Exception as E:</w:t>
        <w:br/>
        <w:t>...     raise TypeError(‘Bad!’) from E</w:t>
        <w:br/>
        <w:t>...</w:t>
        <w:br/>
        <w:t>Traceback (most recent call last):</w:t>
        <w:br/>
        <w:t xml:space="preserve">  File “&lt;stdin&gt;”, line 2, in &lt;module&gt;</w:t>
        <w:br/>
        <w:t>ZeroDivisionError: int division or modulo by zero</w:t>
        <w:br/>
        <w:t xml:space="preserve"> </w:t>
        <w:br/>
      </w:r>
    </w:p>
    <w:p>
      <w:r>
        <w:t xml:space="preserve">946 </w:t>
        <w:br/>
        <w:t xml:space="preserve">Глава 33. Особенности использования исключений </w:t>
        <w:br/>
        <w:t>The above exception was the direct cause of the following exception:</w:t>
        <w:br/>
        <w:t>(Исключение выше стало прямой причиной следующего исключения:)</w:t>
        <w:br/>
        <w:t xml:space="preserve"> </w:t>
        <w:br/>
        <w:t>Traceback (most recent call last):</w:t>
        <w:br/>
        <w:t xml:space="preserve">  File “&lt;stdin&gt;”, line 4, in &lt;module&gt;</w:t>
        <w:br/>
        <w:t>TypeError: Bad!</w:t>
        <w:br/>
        <w:t>Когда исключение возбуждается в обработчике исключения, подобная проце-</w:t>
        <w:br/>
        <w:t xml:space="preserve">дура выполняется неявно: предыдущее исключение присваивается атрибуту </w:t>
        <w:br/>
        <w:t>__context__ нового исключения и также выводится в стандартный поток оши-</w:t>
        <w:br/>
        <w:t>бок, если исключение не будет перехвачено. Это достаточно сложное и малопо-</w:t>
        <w:br/>
        <w:t>нятное расширение языка, поэтому за дополнительной информацией обращай-</w:t>
        <w:br/>
        <w:t>тесь к руководствам по языку Python.</w:t>
        <w:br/>
        <w:t xml:space="preserve">Примечание,  касающееся  различий  между  версиями: В версии </w:t>
        <w:br/>
        <w:t xml:space="preserve">Python 3.0 больше не поддерживается форма инструкции raise </w:t>
        <w:br/>
        <w:t xml:space="preserve">Exc, Args, которая все еще сохраняется в Python 2.6. Вместо нее </w:t>
        <w:br/>
        <w:t xml:space="preserve">в версии 3.0 следует использовать описанную выше форму raise </w:t>
        <w:br/>
        <w:t>Exc(Args), которая создает экземпляр исключения. Эквивалент-</w:t>
        <w:br/>
        <w:t xml:space="preserve">ная форма с запятой, сохранившаяся в версии 2.6, считается </w:t>
        <w:br/>
        <w:t>устаревшей. В Python 2.6 она предоставляется для обратной со-</w:t>
        <w:br/>
        <w:t>вместимости с ныне недействующей моделью исключений, осно-</w:t>
        <w:br/>
        <w:t>ванной на операциях со строками, и не рекомендуется к исполь-</w:t>
        <w:br/>
        <w:t>зованию. При использовании этой формы в версии 2.6 она авто-</w:t>
        <w:br/>
        <w:t>матически преобразуется в форму с вызовом конструктора клас-</w:t>
        <w:br/>
        <w:t xml:space="preserve">са исключения, используемую в версии 3.0. Как и в предыдущих </w:t>
        <w:br/>
        <w:t xml:space="preserve">версиях, допускается использовать форму raise Exc – в обеих </w:t>
        <w:br/>
        <w:t xml:space="preserve">версиях она автоматически будет преобразована в форму raise </w:t>
        <w:br/>
        <w:t>Exc(), вызывающую конструктор класса без аргументов.</w:t>
        <w:br/>
        <w:t>Инструкция assert</w:t>
        <w:br/>
        <w:t>Язык Python включает инструкцию assert в качестве особого случая возбуж-</w:t>
        <w:br/>
        <w:t>дения исключений на этапе отладки. Это сокращенная форма типичного ша-</w:t>
        <w:br/>
        <w:t xml:space="preserve">блона использования инструкции raise, которая представляет собой условную </w:t>
        <w:br/>
        <w:t>инструкцию raise. Инструкция вида:</w:t>
        <w:br/>
        <w:t>assert &lt;test&gt;, &lt;data&gt; # Часть &lt;data&gt; является необязательной</w:t>
        <w:br/>
        <w:t>представляет собой эквивалент следующего фрагмента:</w:t>
        <w:br/>
        <w:t>if __debug__:</w:t>
        <w:br/>
        <w:t xml:space="preserve">    if not &lt;test&gt;:</w:t>
        <w:br/>
        <w:t xml:space="preserve">        raise AssertionError(&lt;data&gt;)</w:t>
        <w:br/>
        <w:t xml:space="preserve">Другими словами, если условное выражение возвращает ложное значение, </w:t>
        <w:br/>
        <w:t xml:space="preserve">интерпретатор возбуждает исключение: элемент данных (если присутствует) </w:t>
        <w:br/>
        <w:t>играет роль аргумента конструктора исключения. Как и все исключения, ис-</w:t>
        <w:br/>
        <w:t xml:space="preserve">ключение AssertionError приводит к завершению программы, если не будет </w:t>
        <w:br/>
        <w:t xml:space="preserve">перехвачено инструкцией try, и в этом случае элемент данных отображается </w:t>
        <w:br/>
        <w:t>как часть сообщения об ошибке.</w:t>
        <w:br/>
        <w:t xml:space="preserve">Существует дополнительная возможность удалить все инструкции assert из </w:t>
        <w:br/>
        <w:t>скомпилированного байт-кода программы за счет использования флага ко-</w:t>
        <w:br/>
      </w:r>
    </w:p>
    <w:p>
      <w:r>
        <w:t xml:space="preserve">Инструкция assert </w:t>
        <w:br/>
        <w:t>947</w:t>
        <w:br/>
        <w:t xml:space="preserve">мандной строки -O при запуске интерпретатора и тем самым оптимизировать </w:t>
        <w:br/>
        <w:t xml:space="preserve">программу. Исключение AssertionError является встроенным исключением, </w:t>
        <w:br/>
        <w:t>а имя __debug__ – встроенным флагом, который автоматически получает значе-</w:t>
        <w:br/>
        <w:t>ние True (истина), когда не используется флаг -O. Используйте команду вида py-</w:t>
        <w:br/>
        <w:t>thon –O main.py, чтобы запустить программу в оптимизированном режиме и от-</w:t>
        <w:br/>
        <w:t>ключить все инструкции assert.</w:t>
        <w:br/>
        <w:t xml:space="preserve">Пример: проверка соблюдения ограничений </w:t>
        <w:br/>
        <w:t>(но не ошибок)</w:t>
        <w:br/>
        <w:t xml:space="preserve">Обычно инструкция assert используется для проверки условий выполнения </w:t>
        <w:br/>
        <w:t>программы во время разработки. При отображении в текст сообщений об ошиб-</w:t>
        <w:br/>
        <w:t xml:space="preserve">ках, полученных в результате выполнения инструкции assert, автоматически </w:t>
        <w:br/>
        <w:t xml:space="preserve">включается информация из строки исходного программного кода и значения, </w:t>
        <w:br/>
        <w:t>перечисленные в инструкции. Рассмотрим файл asserter.py:</w:t>
        <w:br/>
        <w:t>def f(x):</w:t>
        <w:br/>
        <w:t xml:space="preserve">    assert x &lt; 0, ‘x must be negative’</w:t>
        <w:br/>
        <w:t xml:space="preserve">    return x ** 2</w:t>
        <w:br/>
        <w:t xml:space="preserve"> </w:t>
        <w:br/>
        <w:t>% python</w:t>
        <w:br/>
        <w:t>&gt;&gt;&gt; import asserter</w:t>
        <w:br/>
        <w:t>&gt;&gt;&gt; asserter.f(1)</w:t>
        <w:br/>
        <w:t>Traceback (most recent call last):</w:t>
        <w:br/>
        <w:t xml:space="preserve">  File “&lt;stdin&gt;”, line 1, in &lt;module&gt;</w:t>
        <w:br/>
        <w:t xml:space="preserve">  File “asserter.py”, line 2, in f</w:t>
        <w:br/>
        <w:t xml:space="preserve">    assert x &lt; 0, ‘x must be negative’</w:t>
        <w:br/>
        <w:t>AssertionError: x must be negative</w:t>
        <w:br/>
        <w:t xml:space="preserve">Важно не забывать, что инструкция assert главным образом предназначена </w:t>
        <w:br/>
        <w:t xml:space="preserve">для проверки соблюдения ограничений, накладываемых программистом, а не </w:t>
        <w:br/>
        <w:t xml:space="preserve">для перехвата настоящих ошибок. Так как интерпретатор Python в состоянии </w:t>
        <w:br/>
        <w:t>сам выявлять ошибки во время выполнения программы, обычно нет необходи-</w:t>
        <w:br/>
        <w:t xml:space="preserve">мости использовать assert для выявления таких проблем, как выход индекса </w:t>
        <w:br/>
        <w:t>за допустимые пределы, несоответствие типов или деление на ноль:</w:t>
        <w:br/>
        <w:t>def reciprocal(x):</w:t>
        <w:br/>
        <w:t xml:space="preserve">  assert x != 0 # Бесполезная инструкция assert!</w:t>
        <w:br/>
        <w:t xml:space="preserve">  return 1 / x  # Интерпретатор автоматически проверит на равенство нулю</w:t>
        <w:br/>
        <w:t xml:space="preserve">Такие инструкции assert являются лишними, потому что встретив ошибку, </w:t>
        <w:br/>
        <w:t>интерпретатор автоматически возбудит исключение, и вы вполне можете по-</w:t>
        <w:br/>
        <w:t>ложиться в этом на него.1 Еще один пример типичного использования инструк-</w:t>
        <w:br/>
        <w:t xml:space="preserve">ции assert приводится в примере абстрактного суперкласса в главе 28 – там </w:t>
        <w:br/>
        <w:t>инструкция assert использовалась для того, чтобы вызов неопределенных ме-</w:t>
        <w:br/>
        <w:t>тодов приводил к исключению с определенным текстом сообщения.</w:t>
        <w:br/>
        <w:t xml:space="preserve">1 </w:t>
        <w:br/>
        <w:t>По крайней мере, в большинстве случаев. Как предлагалось ранее в этой книге, про-</w:t>
        <w:br/>
        <w:t>верка на наличие ошибки может использоваться в функции, выполняющей необра-</w:t>
        <w:br/>
        <w:t xml:space="preserve">тимые действия или производящей длительные вычисления. Но даже в этом случае </w:t>
        <w:br/>
        <w:t>старайтесь не использовать чрезмерно специализированные или чрезмерно ограни-</w:t>
        <w:br/>
        <w:t>чительные проверки, т.к. в противном случае это ограничит область применения ва-</w:t>
        <w:br/>
        <w:t>шего программного кода.</w:t>
        <w:br/>
      </w:r>
    </w:p>
    <w:p>
      <w:r>
        <w:t xml:space="preserve">948 </w:t>
        <w:br/>
        <w:t xml:space="preserve">Глава 33. Особенности использования исключений </w:t>
        <w:br/>
        <w:t>Контекстные менеджеры with/as</w:t>
        <w:br/>
        <w:t xml:space="preserve">В версии Python 2.6 и 3.0 появилась новая инструкция, имеющая отношение </w:t>
        <w:br/>
        <w:t xml:space="preserve">к исключениям – with, с необязательным предложением as. Эта инструкция </w:t>
        <w:br/>
        <w:t xml:space="preserve">предназначена для работы с объектами контекстных менеджеров, которые </w:t>
        <w:br/>
        <w:t>поддерживают новый протокол взаимодействия, основанный на использова-</w:t>
        <w:br/>
        <w:t>нии методов. Данная особенность доступна также в Python 2.5 в виде необяза-</w:t>
        <w:br/>
        <w:t>тельного расширения, которое можно активировать инструкцией:</w:t>
        <w:br/>
        <w:t xml:space="preserve"> from __future__ import with_statement</w:t>
        <w:br/>
        <w:t xml:space="preserve">В двух словах, инструкция with/as может использоваться как альтернатива </w:t>
        <w:br/>
        <w:t xml:space="preserve">известной идиомы try/finally� подобно этой инструкции она предназначена </w:t>
        <w:br/>
        <w:t xml:space="preserve">для выполнения заключительных операций независимо от того, возникло ли </w:t>
        <w:br/>
        <w:t xml:space="preserve">исключение на этапе выполнения основного действия. Однако, в отличие от </w:t>
        <w:br/>
        <w:t>инструкции try/finally, инструкция with поддерживает более богатый возмож-</w:t>
        <w:br/>
        <w:t>ностями протокол, позволяющий определять как предварительные, так и за-</w:t>
        <w:br/>
        <w:t>ключительные действия для заданного блока программного кода.</w:t>
        <w:br/>
        <w:t>Язык Python дополняет некоторые встроенные средства контекстными менед-</w:t>
        <w:br/>
        <w:t>Python дополняет некоторые встроенные средства контекстными менед-</w:t>
        <w:br/>
        <w:t xml:space="preserve"> дополняет некоторые встроенные средства контекстными менед-</w:t>
        <w:br/>
        <w:t>жерами, например файлы, которые закрываются автоматически, или блоки-</w:t>
        <w:br/>
        <w:t>ровки потоков выполнения, которые автоматически запираются и отпирают-</w:t>
        <w:br/>
        <w:t>ся. Однако программист также может создавать с классами и свои контекст-</w:t>
        <w:br/>
        <w:t>ные менеджеры.</w:t>
        <w:br/>
        <w:t>Основы использования</w:t>
        <w:br/>
        <w:t>Основная форма инструкции with выглядит, как показано ниже:</w:t>
        <w:br/>
        <w:t>with выражение [as переменная]:</w:t>
        <w:br/>
        <w:t xml:space="preserve">    блок with</w:t>
        <w:br/>
        <w:t xml:space="preserve">Здесь предполагается, что выражение возвращает объект, поддерживающий </w:t>
        <w:br/>
        <w:t>протокол контекстного менеджера (вскоре я расскажу об этом протоколе под-</w:t>
        <w:br/>
        <w:t xml:space="preserve">робнее). Этот объект может возвращать значение, которое будет присвоено </w:t>
        <w:br/>
        <w:t>переменной, если присутствует необязательное предложение as.</w:t>
        <w:br/>
        <w:t xml:space="preserve">Обратите внимание, что переменной  необязательно будет присвоен  результат </w:t>
        <w:br/>
        <w:t>выражения – результатом выражения является объект, который поддерживает кон-</w:t>
        <w:br/>
        <w:t>текстный протокол, а переменной может быть присвоено некоторое другое значе-</w:t>
        <w:br/>
        <w:t>ние, предназначенное для использования внутри инструкции. Объект, возвра-</w:t>
        <w:br/>
        <w:t xml:space="preserve">щаемый выражением, может затем выполнять предварительные действия перед </w:t>
        <w:br/>
        <w:t xml:space="preserve">тем, как будет запущен блок with, а также завершающие действия после того, </w:t>
        <w:br/>
        <w:t>как этот блок будет выполнен, независимо от того, было ли возбуждено исклю-</w:t>
        <w:br/>
        <w:t>чение при его выполнении.</w:t>
        <w:br/>
        <w:t xml:space="preserve">Некоторые встроенные объекты языка Python были дополнены поддержкой </w:t>
        <w:br/>
        <w:t>протокола управления контекстом и потому могут использоваться в инструк-</w:t>
        <w:br/>
        <w:t>ции with. Например, объекты файлов снабжены менеджером контекста, кото-</w:t>
        <w:br/>
        <w:t xml:space="preserve">рый автоматически закрывает файл после выполнения блока with независимо </w:t>
        <w:br/>
        <w:t>от того, было ли возбуждено исключение при его выполнении:</w:t>
        <w:br/>
        <w:t>with open(r’C:\misc\data’) as myfile:</w:t>
        <w:br/>
        <w:t xml:space="preserve">    for line in myfile:</w:t>
        <w:br/>
        <w:t xml:space="preserve">        print(line)</w:t>
        <w:br/>
        <w:t xml:space="preserve">        ...остальной программный код...</w:t>
        <w:br/>
      </w:r>
    </w:p>
    <w:p>
      <w:r>
        <w:t xml:space="preserve">Контекстные менеджеры with/as </w:t>
        <w:br/>
        <w:t>949</w:t>
        <w:br/>
        <w:t>Здесь вызываемая функция open возвращает объект файла, который присваива-</w:t>
        <w:br/>
        <w:t xml:space="preserve">ется имени myfile. Применительно к переменной myfile мы можем использовать </w:t>
        <w:br/>
        <w:t xml:space="preserve">обычные средства, предназначенные для работы с файлами, – в данном случае </w:t>
        <w:br/>
        <w:t>с помощью итератора выполняется чтение строки за строкой в цикле for.</w:t>
        <w:br/>
        <w:t>Однако данный объект поддерживает протокол управления контекстом, ис-</w:t>
        <w:br/>
        <w:t>пользуемый инструкцией with. После того как инструкция with начнет выпол-</w:t>
        <w:br/>
        <w:t xml:space="preserve">нение, механизм управления контекстом гарантирует, что объект файла, на </w:t>
        <w:br/>
        <w:t xml:space="preserve">который ссылается переменная myfile, будет закрыт автоматически, даже если </w:t>
        <w:br/>
        <w:t>в цикле for во время обработки файла произойдет исключение.</w:t>
        <w:br/>
        <w:t>Объекты файлов закрываются автоматически в момент их утилизации сбор-</w:t>
        <w:br/>
        <w:t xml:space="preserve">щиком мусора, однако нет никакой возможности узнать заранее, когда это </w:t>
        <w:br/>
        <w:t xml:space="preserve">произойдет. Инструкция with, используемая в таком качестве, представляет </w:t>
        <w:br/>
        <w:t xml:space="preserve">альтернативное решение, позволяющее гарантировать, что файл будет закрыт </w:t>
        <w:br/>
        <w:t xml:space="preserve">сразу после выполнения определенного блока программного кода. Как мы уже </w:t>
        <w:br/>
        <w:t>видели выше, аналогичного эффекта можно добиться с помощью более универ-</w:t>
        <w:br/>
        <w:t xml:space="preserve">сальной и более явной инструкции try/finally, но в данном случае для этого </w:t>
        <w:br/>
        <w:t>потребуется написать четыре строки программного кода вместо одного:</w:t>
        <w:br/>
        <w:t>myfile = open(r’C:\misc\data’)</w:t>
        <w:br/>
        <w:t>try:</w:t>
        <w:br/>
        <w:t xml:space="preserve">    for line in myfile:</w:t>
        <w:br/>
        <w:t xml:space="preserve">        print(line)</w:t>
        <w:br/>
        <w:t xml:space="preserve">        ...остальной программный код...</w:t>
        <w:br/>
        <w:t>finally:</w:t>
        <w:br/>
        <w:t xml:space="preserve">    myfile.close()</w:t>
        <w:br/>
        <w:t xml:space="preserve">Мы не будем рассматривать в этой книге многопоточную модель выполнения </w:t>
        <w:br/>
        <w:t>в языке Python (за дополнительной информацией по этой теме вам следует об-</w:t>
        <w:br/>
        <w:t>Python (за дополнительной информацией по этой теме вам следует об-</w:t>
        <w:br/>
        <w:t xml:space="preserve"> (за дополнительной информацией по этой теме вам следует об-</w:t>
        <w:br/>
        <w:t xml:space="preserve">ращаться к книгам, посвященным прикладному программированию, таким </w:t>
        <w:br/>
        <w:t>как «Программирование на Python»), но блокировка и средства синхрониза-</w:t>
        <w:br/>
        <w:t>Python»), но блокировка и средства синхрониза-</w:t>
        <w:br/>
        <w:t>»), но блокировка и средства синхрониза-</w:t>
        <w:br/>
        <w:t xml:space="preserve">ции посредством условных переменных также поддерживаются инструкцией </w:t>
        <w:br/>
        <w:t>with за счет обеспечения поддержки протокола управления контекстом:</w:t>
        <w:br/>
        <w:t>lock = threading.Lock()</w:t>
        <w:br/>
        <w:t>with lock:</w:t>
        <w:br/>
        <w:t xml:space="preserve">    # Критическая секция программного кода</w:t>
        <w:br/>
        <w:t xml:space="preserve">    ...доступ к совместно используемым ресурсам...</w:t>
        <w:br/>
        <w:t>Здесь механизм управления контекстом гарантирует, что блокировка автома-</w:t>
        <w:br/>
        <w:t>тически будет приобретена до того, как начнет выполняться блок, и освобож-</w:t>
        <w:br/>
        <w:t>дена по завершении работы блока независимо от того, было ли возбуждено ис-</w:t>
        <w:br/>
        <w:t>ключение при его выполнении.</w:t>
        <w:br/>
        <w:t>Модуль decimal, представленный в главе 5, также использует менеджеры кон-</w:t>
        <w:br/>
        <w:t>текста для упрощения сохранения и восстановления текущего контекста вы-</w:t>
        <w:br/>
        <w:t xml:space="preserve">числений, определяющего параметры точности и округления, используемые </w:t>
        <w:br/>
        <w:t>в вычислениях:</w:t>
        <w:br/>
        <w:t>with decimal.localcontext() as ctx:</w:t>
        <w:br/>
        <w:t xml:space="preserve">    ctx.prec = 2</w:t>
        <w:br/>
        <w:t xml:space="preserve">    x = decimal.Decimal(‘1.00’) / decimal.Decimal(‘3.00’)</w:t>
        <w:br/>
        <w:t xml:space="preserve">После выполнения этой инструкции менеджер локального контекста текущего </w:t>
        <w:br/>
        <w:t>потока выполнения автоматически восстановит его в прежнее состояние, пред-</w:t>
        <w:br/>
        <w:t>шествовавшее началу выполнения инструкции. Чтобы реализовать то же са-</w:t>
        <w:br/>
      </w:r>
    </w:p>
    <w:p>
      <w:r>
        <w:t xml:space="preserve">950 </w:t>
        <w:br/>
        <w:t xml:space="preserve">Глава 33. Особенности использования исключений </w:t>
        <w:br/>
        <w:t xml:space="preserve">мое с помощью инструкции try/finally, нам потребовалось бы предварительно </w:t>
        <w:br/>
        <w:t>сохранить контекст, а затем восстановить его вручную.</w:t>
        <w:br/>
        <w:t>Протокол управления контекстом</w:t>
        <w:br/>
        <w:t xml:space="preserve">Некоторые встроенные типы данных уже содержат реализацию менеджеров </w:t>
        <w:br/>
        <w:t>контекста, однако точно так же мы можем сами добавлять менеджеры кон-</w:t>
        <w:br/>
        <w:t xml:space="preserve">текста в свои собственные классы. Для реализации менеджеров контекста </w:t>
        <w:br/>
        <w:t xml:space="preserve">используются специальные методы классов, которые относятся к категории </w:t>
        <w:br/>
        <w:t>методов перегрузки операторов и обеспечивают взаимодействие с инструкци-</w:t>
        <w:br/>
        <w:t xml:space="preserve">ей with. Интерфейс, который должны реализовать объекты для использования </w:t>
        <w:br/>
        <w:t>совместно с инструкцией with, достаточно сложен, хотя большинству програм-</w:t>
        <w:br/>
        <w:t xml:space="preserve">мистов достаточно лишь знать, как используются существующие контексты </w:t>
        <w:br/>
        <w:t>менеджеров. Однако разработчикам программных инструментов может потре-</w:t>
        <w:br/>
        <w:t>боваться знание правил создания новых менеджеров, поэтому коротко рассмо-</w:t>
        <w:br/>
        <w:t xml:space="preserve">трим основные принципы. </w:t>
        <w:br/>
        <w:t>Ниже описывается, как в действительности работает инструкция with:</w:t>
        <w:br/>
        <w:t>1. Производится вычисление выражения, возвращающего объект, извест-</w:t>
        <w:br/>
        <w:t xml:space="preserve">ный как менеджер  контекста, который должен иметь методы __enter__ </w:t>
        <w:br/>
        <w:t>и __exit__.</w:t>
        <w:br/>
        <w:t xml:space="preserve">2. Вызывается метод __enter__ менеджера контекста. Возвращаемое значение </w:t>
        <w:br/>
        <w:t xml:space="preserve">метода присваивается переменной в предложении as, если оно имеется, </w:t>
        <w:br/>
        <w:t>в противном случае значение просто уничтожается.</w:t>
        <w:br/>
        <w:t xml:space="preserve">3. Затем выполняется блок программного кода, вложенный в инструкцию </w:t>
        <w:br/>
        <w:t>with.</w:t>
        <w:br/>
        <w:t>4. Если при выполнении блока возбуждается исключение, вызывается ме-</w:t>
        <w:br/>
        <w:t xml:space="preserve">тод __exit__(тип, значение, диагностическая_информация), которому передается </w:t>
        <w:br/>
        <w:t xml:space="preserve">подробная информация об исключении. Обратите внимание, что это те же </w:t>
        <w:br/>
        <w:t xml:space="preserve">самые значения, которые возвращает функция sys.exec_info, описываемая </w:t>
        <w:br/>
        <w:t>в руководстве по языку Python и далее в этой книге. Если этот метод возвра-</w:t>
        <w:br/>
        <w:t xml:space="preserve">щает ложное значение, исключение возбуждается повторно, в противном </w:t>
        <w:br/>
        <w:t>случае исключение деактивируется. Обычно исключение следует возбуж-</w:t>
        <w:br/>
        <w:t>дать повторно, чтобы оно могло выйти за пределы инструкции with.</w:t>
        <w:br/>
        <w:t>5. Если в блоке with исключение не возникает, метод __exit__ все равно вызы-</w:t>
        <w:br/>
        <w:t>вается, но в аргументах тип, значение и диагностическая_информация ему пере-</w:t>
        <w:br/>
        <w:t>дается значение None.</w:t>
        <w:br/>
        <w:t>Рассмотрим небольшой пример, демонстрирующий работу протокола. Следу-</w:t>
        <w:br/>
        <w:t xml:space="preserve">ющий фрагмент определяет объект менеджера контекста, который сообщает </w:t>
        <w:br/>
        <w:t>о входе и выходе из блока программного кода любой инструкции with, с кото-</w:t>
        <w:br/>
        <w:t>рой он используется:</w:t>
        <w:br/>
        <w:t>class TraceBlock:</w:t>
        <w:br/>
        <w:t xml:space="preserve">    def message(self, arg):</w:t>
        <w:br/>
        <w:t xml:space="preserve">        print(‘running’, arg)</w:t>
        <w:br/>
        <w:t xml:space="preserve">    def __enter__(self):</w:t>
        <w:br/>
        <w:t xml:space="preserve">        print(‘starting with block’)</w:t>
        <w:br/>
        <w:t xml:space="preserve">        return self</w:t>
        <w:br/>
        <w:t xml:space="preserve">    def __exit__(self, exc_type, exc_value, exc_tb):</w:t>
        <w:br/>
        <w:t xml:space="preserve">        if exc_type is None:</w:t>
        <w:br/>
        <w:t xml:space="preserve">            print(‘exited normally\n’)</w:t>
        <w:br/>
      </w:r>
    </w:p>
    <w:p>
      <w:r>
        <w:t xml:space="preserve">Контекстные менеджеры with/as </w:t>
        <w:br/>
        <w:t>951</w:t>
        <w:br/>
        <w:t xml:space="preserve">        else:</w:t>
        <w:br/>
        <w:t xml:space="preserve">            print(‘raise an exception!’, exc_type)</w:t>
        <w:br/>
        <w:t xml:space="preserve">            return False                           # повторное возбуждение</w:t>
        <w:br/>
        <w:t xml:space="preserve"> </w:t>
        <w:br/>
        <w:t>with TraceBlock() as action:</w:t>
        <w:br/>
        <w:t xml:space="preserve">    action.message(‘test 1’)</w:t>
        <w:br/>
        <w:t xml:space="preserve">    print(‘reached’)</w:t>
        <w:br/>
        <w:t xml:space="preserve"> </w:t>
        <w:br/>
        <w:t>with TraceBlock() as action:</w:t>
        <w:br/>
        <w:t xml:space="preserve">    action.message(‘test 2’)</w:t>
        <w:br/>
        <w:t xml:space="preserve">    raise TypeError</w:t>
        <w:br/>
        <w:t xml:space="preserve">    print(‘not reached’)</w:t>
        <w:br/>
        <w:t>Обратите внимание, что метод __exit__ должен возвращать False, чтобы раз-</w:t>
        <w:br/>
        <w:t xml:space="preserve">решить дальнейшее распространение исключения – отсутствие инструкции </w:t>
        <w:br/>
        <w:t>return обеспечивает тот же самый эффект, потому что в этом случае по умолча-</w:t>
        <w:br/>
        <w:t xml:space="preserve">нию возвращается значение None, которое по определению является ложным. </w:t>
        <w:br/>
        <w:t xml:space="preserve">Кроме того, следует заметить, что метод __enter__ возвращает сам объект self, </w:t>
        <w:br/>
        <w:t>который присваивается переменной в предложении as� при желании этот ме-</w:t>
        <w:br/>
        <w:t>тод может возвращать совершенно другой объект.</w:t>
        <w:br/>
        <w:t>При запуске этого фрагмента менеджер контекста с помощью своих методов __</w:t>
        <w:br/>
        <w:t xml:space="preserve">enter__ и __exit__ отмечает моменты входа и выхода из блока инструкции with. </w:t>
        <w:br/>
        <w:t xml:space="preserve">Ниже демонстрируется работа этого сценария под управлением Python 3.0 (он </w:t>
        <w:br/>
        <w:t>также будет работать под управлением Python 2.6, но в выводе появятся допол-</w:t>
        <w:br/>
        <w:t>Python 2.6, но в выводе появятся допол-</w:t>
        <w:br/>
        <w:t xml:space="preserve"> 2.6, но в выводе появятся допол-</w:t>
        <w:br/>
        <w:t>нительные круглые скобки):</w:t>
        <w:br/>
        <w:t>% python withas.py</w:t>
        <w:br/>
        <w:t>starting with block</w:t>
        <w:br/>
        <w:t>running test 1</w:t>
        <w:br/>
        <w:t>reached</w:t>
        <w:br/>
        <w:t>exited normally</w:t>
        <w:br/>
        <w:t xml:space="preserve"> </w:t>
        <w:br/>
        <w:t>starting with block</w:t>
        <w:br/>
        <w:t>running test 2</w:t>
        <w:br/>
        <w:t>raise an exception! &lt;class ‘TypeError’&gt;</w:t>
        <w:br/>
        <w:t>Traceback (most recent call last):</w:t>
        <w:br/>
        <w:t xml:space="preserve">  File “withas.py”, line 20, in &lt;module&gt;</w:t>
        <w:br/>
        <w:t xml:space="preserve">    raise TypeError</w:t>
        <w:br/>
        <w:t>TypeError</w:t>
        <w:br/>
        <w:t>Менеджеры контекста являются новейшими механизмами, предназначенны-</w:t>
        <w:br/>
        <w:t>ми для разработчиков инструментальных средств, поэтому мы не будем рас-</w:t>
        <w:br/>
        <w:t>сматривать здесь дополнительные подробности (за полной информацией обра-</w:t>
        <w:br/>
        <w:t>щайтесь к стандартным руководствам по языку� например, новый стандарт-</w:t>
        <w:br/>
        <w:t>ный модуль contextlib содержит дополнительные средства, которые могут ис-</w:t>
        <w:br/>
        <w:t xml:space="preserve">пользоваться при создании менеджеров контекстов). В более простых случаях </w:t>
        <w:br/>
        <w:t xml:space="preserve">инструкция try/finally обеспечивает достаточную поддержку для выполнения </w:t>
        <w:br/>
        <w:t>завершающих действий.</w:t>
        <w:br/>
        <w:t xml:space="preserve">В грядущей версии Python 3.1 в инструкции with можно будет </w:t>
        <w:br/>
        <w:t>также определять сразу несколько (иногда их называют «вло-</w:t>
        <w:br/>
        <w:t xml:space="preserve">женными») менеджеров контекста через запятую. В следующем </w:t>
        <w:br/>
        <w:t>фрагменте, например при выходе из блока инструкции with ав-</w:t>
        <w:br/>
        <w:t>томатически выполняются заключительные операции для обо-</w:t>
        <w:br/>
        <w:t>их файлов независимо от наличия исключений:</w:t>
        <w:br/>
      </w:r>
    </w:p>
    <w:p>
      <w:r>
        <w:t xml:space="preserve">952 </w:t>
        <w:br/>
        <w:t xml:space="preserve">Глава 33. Особенности использования исключений </w:t>
        <w:br/>
        <w:t>with open(‘data’) as fin, open(‘res’, ‘w’) as fout:</w:t>
        <w:br/>
        <w:t xml:space="preserve">    for line in fin:</w:t>
        <w:br/>
        <w:t xml:space="preserve">        if ‘some key’ in line:</w:t>
        <w:br/>
        <w:t xml:space="preserve">            fout.write(line)</w:t>
        <w:br/>
        <w:t>В одной инструкции with может быть перечислено любое коли-</w:t>
        <w:br/>
        <w:t xml:space="preserve">чество менеджеров контекста, которые будут действовать как </w:t>
        <w:br/>
        <w:t>вложенные инструкции with. Вообще говоря, реализация в вер-</w:t>
        <w:br/>
        <w:t>сии 3.1 (и выше):</w:t>
        <w:br/>
        <w:t>with A() as a, B() as b:</w:t>
        <w:br/>
        <w:t xml:space="preserve">    ...инструкции...</w:t>
        <w:br/>
        <w:t xml:space="preserve">эквивалентна следующей реализации, которая будет работать </w:t>
        <w:br/>
        <w:t>в 3.1, 3.0 и 2.6:</w:t>
        <w:br/>
        <w:t>with A() as a:</w:t>
        <w:br/>
        <w:t xml:space="preserve">    with B() as b:</w:t>
        <w:br/>
        <w:t xml:space="preserve">        ...инструкции...</w:t>
        <w:br/>
        <w:t>Дополнительные подробности вы найдете в примечаниях к вы-</w:t>
        <w:br/>
        <w:t>пуску Python 3.1.</w:t>
        <w:br/>
        <w:t>В заключение</w:t>
        <w:br/>
        <w:t xml:space="preserve">В этой главе мы приступили к более глубокому изучению вопросов обработки </w:t>
        <w:br/>
        <w:t>исключений и к исследованию инструкций, связанных с исключениями в язы-</w:t>
        <w:br/>
        <w:t>ке Python: инструкция try используется для перехвата исключений, raise ис-</w:t>
        <w:br/>
        <w:t>пользуется для их возбуждения, assert используется для возбуждения исклю-</w:t>
        <w:br/>
        <w:t xml:space="preserve">чений по условию и with используется для обертывания программного кода </w:t>
        <w:br/>
        <w:t>менеджерами контекстов, определяющими действия на входе и выходе.</w:t>
        <w:br/>
        <w:t>Пока исключения выглядят достаточно простым инструментом, впрочем, та-</w:t>
        <w:br/>
        <w:t>ковым они и являются – единственная сложность заключается в их идентифи-</w:t>
        <w:br/>
        <w:t>кации. Следующая глава продолжит наши исследования описанием реализа-</w:t>
        <w:br/>
        <w:t xml:space="preserve">ции наших собственных объектов исключений, где будет показано, что классы </w:t>
        <w:br/>
        <w:t>позволяют создавать исключения более полезные, чем простые строки. Одна-</w:t>
        <w:br/>
        <w:t xml:space="preserve">ко, прежде чем двинуться вперед, ответьте на контрольные вопросы по темам, </w:t>
        <w:br/>
        <w:t>охваченным в этой главе.</w:t>
        <w:br/>
        <w:t>Закрепление пройденного</w:t>
        <w:br/>
        <w:t>Контрольные вопросы</w:t>
        <w:br/>
        <w:t>1. Для чего служит инструкция try?</w:t>
        <w:br/>
        <w:t>2. Какие две основные разновидности инструкции try существуют?</w:t>
        <w:br/>
        <w:t>3. Для чего служит инструкция raise?</w:t>
        <w:br/>
        <w:t>4. Для чего служит инструкция assert, и какую другую инструкцию она на-</w:t>
        <w:br/>
        <w:t>поминает?</w:t>
        <w:br/>
        <w:t>5. Для чего служит инструкция with/as, и какие другие инструкции она напо-</w:t>
        <w:br/>
        <w:t>минает?</w:t>
        <w:br/>
      </w:r>
    </w:p>
    <w:p>
      <w:r>
        <w:t xml:space="preserve">Закрепление пройденного </w:t>
        <w:br/>
        <w:t>953</w:t>
        <w:br/>
        <w:t>Ответы</w:t>
        <w:br/>
        <w:t>1. Инструкция try служит для перехвата исключений и проведения восста-</w:t>
        <w:br/>
        <w:t>новительных действий после них. Она определяет блок выполняемого про-</w:t>
        <w:br/>
        <w:t xml:space="preserve">граммного кода и один или более обработчиков исключений, которые могут </w:t>
        <w:br/>
        <w:t>возникнуть в ходе выполнения блока.</w:t>
        <w:br/>
        <w:t>2. Существует две основные разновидности инструкции try – это try/except/</w:t>
        <w:br/>
        <w:t xml:space="preserve">else (используется для перехвата исключений) и try/finally (используется </w:t>
        <w:br/>
        <w:t xml:space="preserve">для указания завершающих действия, которые должны быть выполнены </w:t>
        <w:br/>
        <w:t xml:space="preserve">независимо от того, возникло ли исключение или нет). В версии Python </w:t>
        <w:br/>
        <w:t xml:space="preserve">2.4 это две отдельные инструкции, которые можно объединить вложением </w:t>
        <w:br/>
        <w:t xml:space="preserve">друг в друга. В версии 2.5 и выше блоки except и finally могут смешиваться </w:t>
        <w:br/>
        <w:t xml:space="preserve">в одной и той же инструкции, то есть две формы инструкции объединены </w:t>
        <w:br/>
        <w:t xml:space="preserve">в одну. В объединенной форме блок finally по-прежнему выполняется при </w:t>
        <w:br/>
        <w:t xml:space="preserve">выходе из инструкции try независимо от того, было обработано исключение </w:t>
        <w:br/>
        <w:t>или нет.</w:t>
        <w:br/>
        <w:t>3. Инструкция raise возбуждает (запускает) исключение. Интерпретатор по-</w:t>
        <w:br/>
        <w:t xml:space="preserve">средством внутренних механизмов возбуждает встроенные исключения, </w:t>
        <w:br/>
        <w:t>а ваши сценарии с помощью инструкции raise могут возбуждать как встро-</w:t>
        <w:br/>
        <w:t>енные, так и свои собственные исключения.</w:t>
        <w:br/>
        <w:t xml:space="preserve">4. Инструкция assert возбуждает исключение AssertionError, когда условное </w:t>
        <w:br/>
        <w:t xml:space="preserve">выражение возвращает ложное значение. Она напоминает инструкцию </w:t>
        <w:br/>
        <w:t>raise, обернутую инструкций if.</w:t>
        <w:br/>
        <w:t>5. Инструкция with/as предназначена для автоматического запуска программ-</w:t>
        <w:br/>
        <w:t>ного кода, выполняющего предварительные и завершающие действия пе-</w:t>
        <w:br/>
        <w:t xml:space="preserve">ред входом и после выхода из обернутого блока программного кода. Она </w:t>
        <w:br/>
        <w:t>в общих чертах напоминает инструкцию try/finally, так как тоже выполня-</w:t>
        <w:br/>
        <w:t xml:space="preserve">ет действия на выходе независимо от того, возникло исключение или нет, но </w:t>
        <w:br/>
        <w:t>в отличие от последней, позволяет определять действия на входе и на выхо-</w:t>
        <w:br/>
        <w:t xml:space="preserve">де, используя для этого протокол, основанный на использовании объектов. </w:t>
        <w:br/>
      </w:r>
    </w:p>
    <w:p>
      <w:r>
        <w:t>Глава 34.</w:t>
        <w:br/>
        <w:t xml:space="preserve"> </w:t>
        <w:br/>
        <w:t>Объекты исключений</w:t>
        <w:br/>
        <w:t>До сих пор я преднамеренно умалчивал о том, чем в действительности являют-</w:t>
        <w:br/>
        <w:t xml:space="preserve">ся исключения. Как уже упоминалось в предыдущей главе, в Python 2.6 и 3.0 </w:t>
        <w:br/>
        <w:t xml:space="preserve">встроенные и пользовательские исключения идентифицируются объектами </w:t>
        <w:br/>
        <w:t>экземпляров классов. Хотя это и означает, что вы будете вынуждены исполь-</w:t>
        <w:br/>
        <w:t>зовать приемы объектно-ориентированного программирования, чтобы опре-</w:t>
        <w:br/>
        <w:t xml:space="preserve">делять новые исключения в своих программах, тем не менее, следует иметь </w:t>
        <w:br/>
        <w:t>в виду, что классы и ООП вообще обладают многими преимуществами.</w:t>
        <w:br/>
        <w:t>Ниже перечислены некоторые преимущества, которыми обладают исключе-</w:t>
        <w:br/>
        <w:t xml:space="preserve">ния, основанные на классах: </w:t>
        <w:br/>
        <w:t xml:space="preserve"> •</w:t>
        <w:br/>
        <w:t>Они могут быть организованы в категории. Классы исключений поддержи-</w:t>
        <w:br/>
        <w:t xml:space="preserve">вают возможность изменения в будущем – добавление новых исключений </w:t>
        <w:br/>
        <w:t>в будущем вообще не будет требовать изменений в инструкциях try.</w:t>
        <w:br/>
        <w:t xml:space="preserve"> •</w:t>
        <w:br/>
        <w:t>Они могут нести в себе информацию о состоянии. Классы исключений пре-</w:t>
        <w:br/>
        <w:t xml:space="preserve">доставляют естественное место для хранения информации, доступной для </w:t>
        <w:br/>
        <w:t>обработчиков в инструкции try. Они могут включать как информацию о со-</w:t>
        <w:br/>
        <w:t>стоянии, так и методы, доступные через экземпляры класса.</w:t>
        <w:br/>
        <w:t xml:space="preserve"> •</w:t>
        <w:br/>
        <w:t>Поддерживают наследование. Исключения на основе классов могут при-</w:t>
        <w:br/>
        <w:t>нимать участие в иерархиях наследования с целью обладания общим по-</w:t>
        <w:br/>
        <w:t xml:space="preserve">ведением  – наследовать методы отображения, например, чтобы обеспечить </w:t>
        <w:br/>
        <w:t>единый стиль сообщений об ошибках.</w:t>
        <w:br/>
        <w:t>Обладая этими преимуществами, исключения на основе классов лучше под-</w:t>
        <w:br/>
        <w:t>держивают возможность развития программ и крупных систем. В действи-</w:t>
        <w:br/>
        <w:t>тельности, по причинам, что указаны выше, все встроенные исключения иден-</w:t>
        <w:br/>
        <w:t>тифицируются классами и организованы в виде дерева наследования. Вы мо-</w:t>
        <w:br/>
        <w:t>жете избрать такой же подход при создании своих собственных исключений.</w:t>
        <w:br/>
        <w:t>В Python 3.0 пользовательские исключения наследуют суперклассы встро-</w:t>
        <w:br/>
        <w:t>Python 3.0 пользовательские исключения наследуют суперклассы встро-</w:t>
        <w:br/>
        <w:t xml:space="preserve"> 3.0 пользовательские исключения наследуют суперклассы встро-</w:t>
        <w:br/>
        <w:t xml:space="preserve">енных исключений. Эти суперклассы, как мы увидим далее, предоставляют </w:t>
        <w:br/>
        <w:t>удобные средства по умолчанию для вывода и сохранения информации, поэто-</w:t>
        <w:br/>
        <w:t>му для успешного создания собственных исключений вам необходимо пони-</w:t>
        <w:br/>
        <w:t>мать назначение встроенных исключений.</w:t>
        <w:br/>
      </w:r>
    </w:p>
    <w:p>
      <w:r>
        <w:t xml:space="preserve">Исключения: назад в будущее </w:t>
        <w:br/>
        <w:t>955</w:t>
        <w:br/>
        <w:t xml:space="preserve">Примечание,  касающееся  различий  между  версиями: В обеих </w:t>
        <w:br/>
        <w:t xml:space="preserve">версиях Python, 2.6 и 3.0, исключения должны определяться </w:t>
        <w:br/>
        <w:t xml:space="preserve">как классы. Кроме того, в версии 3.0 требуется, чтобы классы </w:t>
        <w:br/>
        <w:t xml:space="preserve">исключений наследовали суперкласс встроенного исключения </w:t>
        <w:br/>
        <w:t>BaseException, прямо или косвенно. Как мы увидим далее, в боль-</w:t>
        <w:br/>
        <w:t>шинстве случаев пользовательские исключения наследуют под-</w:t>
        <w:br/>
        <w:t>класс Exception этого класса для поддержки универсальных об-</w:t>
        <w:br/>
        <w:t xml:space="preserve">работчиков исключений обычных типов – при указании имени </w:t>
        <w:br/>
        <w:t>этого класса в обработчике большинство программ будут пере-</w:t>
        <w:br/>
        <w:t>хватывать все исключения, которые они должны перехваты-</w:t>
        <w:br/>
        <w:t xml:space="preserve">вать. Классические классы в Python 2.6 также могут играть </w:t>
        <w:br/>
        <w:t xml:space="preserve">роль исключений, но если класс исключения наследует класс </w:t>
        <w:br/>
        <w:t xml:space="preserve">встроенного исключения, он автоматически становится классом </w:t>
        <w:br/>
        <w:t>нового стиля, каковыми являются все классы в версии 3.0.</w:t>
        <w:br/>
        <w:t>Исключения: назад в будущее</w:t>
        <w:br/>
        <w:t xml:space="preserve">Когда-то давно (до выхода версий Python 2.6 и 3.0) было возможно определять </w:t>
        <w:br/>
        <w:t>исключения двумя разными способами. Это усложняло использование ин-</w:t>
        <w:br/>
        <w:t xml:space="preserve">струкций try и raise, да и сам язык Python. На сегодняшний день существует </w:t>
        <w:br/>
        <w:t>только один способ определения исключений. Это была отличная идея – уда-</w:t>
        <w:br/>
        <w:t xml:space="preserve">лить из языка всякий хлам, накопившийся из-за необходимости сохранять </w:t>
        <w:br/>
        <w:t xml:space="preserve">обратную совместимость. Поскольку знакомство со старым способом поможет </w:t>
        <w:br/>
        <w:t>понять, почему исключения стали такими, какие они есть сейчас, а также по-</w:t>
        <w:br/>
        <w:t>тому что невозможно стереть полностью все то, что использовалось миллиона-</w:t>
        <w:br/>
        <w:t xml:space="preserve">ми программистов на протяжении почти двух десятилетий, мы начнем наше </w:t>
        <w:br/>
        <w:t>исследование с беглого обзора прошлого.</w:t>
        <w:br/>
        <w:t xml:space="preserve">Строковые исключения ушли в прошлое! </w:t>
        <w:br/>
        <w:t>До выхода версий Python 2.6 и 3.0 имелась возможность определять исключе-</w:t>
        <w:br/>
        <w:t>ния в виде экземпляров классов и в виде объектов строк. Строковые исклю-</w:t>
        <w:br/>
        <w:t xml:space="preserve">чения генерировали предупреждения о нежелательности их использования </w:t>
        <w:br/>
        <w:t xml:space="preserve">в Python 2.5 и были удалены в Python 2.6 и 3.0, поэтому в настоящее время </w:t>
        <w:br/>
        <w:t>допускается использовать только исключения на основе классов, которые рас-</w:t>
        <w:br/>
        <w:t xml:space="preserve">сматриваются в этой книге. Тем не менее если вам приходится сопровождать </w:t>
        <w:br/>
        <w:t>старые программы, вы все еще можете столкнуться со строковыми исключе-</w:t>
        <w:br/>
        <w:t xml:space="preserve">ниями. Кроме того, они могут встретиться вам в Интернете и в разнообразных </w:t>
        <w:br/>
        <w:t xml:space="preserve">руководствах, написанных несколько лет тому назад (что воспринимается как </w:t>
        <w:br/>
        <w:t>вечность с точки зрения Python!).</w:t>
        <w:br/>
        <w:t>Строковые исключения были достаточно просты в использовании – допуска-</w:t>
        <w:br/>
        <w:t>лось использовать любые строки, а сопоставление выполнялось по идентично-</w:t>
        <w:br/>
        <w:t>сти объекта, но не по значению (то есть с помощью оператора is, а не ==).</w:t>
        <w:br/>
        <w:t>C:\misc&gt; C:\Python25\python</w:t>
        <w:br/>
        <w:t>&gt;&gt;&gt; myexc = “My exception string”  # Неужели мы были когда-то молодыми?</w:t>
        <w:br/>
        <w:t>&gt;&gt;&gt; try:</w:t>
        <w:br/>
        <w:t>...     raise myexc</w:t>
        <w:br/>
        <w:t>... except myexc:</w:t>
        <w:br/>
        <w:t>...     print(‘caught’)</w:t>
        <w:br/>
        <w:t>...</w:t>
        <w:br/>
        <w:t>caught</w:t>
        <w:br/>
      </w:r>
    </w:p>
    <w:p>
      <w:r>
        <w:t xml:space="preserve">956 </w:t>
        <w:br/>
        <w:t xml:space="preserve">Глава 34. Объекты исключений </w:t>
        <w:br/>
        <w:t>Эта форма исключений была ликвидирована, потому что строковые исключе-</w:t>
        <w:br/>
        <w:t>ния не так удобны в крупных программах, как классы, и сложнее в сопрово-</w:t>
        <w:br/>
        <w:t>ждении. Хотя в настоящее время вы и не можете использовать строковые ис-</w:t>
        <w:br/>
        <w:t>ключения, тем не менее, они обеспечивают естественный переход к представ-</w:t>
        <w:br/>
        <w:t>лению модели исключений на основе классов.</w:t>
        <w:br/>
        <w:t>Исключения на основе классов</w:t>
        <w:br/>
        <w:t>Строки обеспечивают самый простой способ определения исключений. Одна-</w:t>
        <w:br/>
        <w:t>ко, как описывалось ранее, классы предоставляют дополнительные преиму-</w:t>
        <w:br/>
        <w:t>щества, которые заслуживают, чтобы познакомиться с ними. Наиболее важ-</w:t>
        <w:br/>
        <w:t xml:space="preserve">ное преимущество заключается в том, что классы позволяют организовать </w:t>
        <w:br/>
        <w:t xml:space="preserve">исключения в категории и они обладают большей гибкостью, чем простые </w:t>
        <w:br/>
        <w:t xml:space="preserve">строки. Кроме того, классы обеспечивают естественный способ присоединения </w:t>
        <w:br/>
        <w:t xml:space="preserve">к исключениям дополнительной информации и поддерживают наследование. </w:t>
        <w:br/>
        <w:t>Они обеспечивают лучшее решение и в настоящее время представляют един-</w:t>
        <w:br/>
        <w:t>ственную возможность определения новых исключений.</w:t>
        <w:br/>
        <w:t>Помимо отличий в программном коде главное различие между строковыми ис-</w:t>
        <w:br/>
        <w:t>ключениями и исключениями на базе классов заключается в способе иденти-</w:t>
        <w:br/>
        <w:t xml:space="preserve">фикации возбужденных исключений в предложениях except инструкции try: </w:t>
        <w:br/>
        <w:t xml:space="preserve"> •</w:t>
        <w:br/>
        <w:t xml:space="preserve">Строковые исключения идентифицируются по идентичности  объекта: </w:t>
        <w:br/>
        <w:t>идентификация возбужденного исключения в предложении except выпол-</w:t>
        <w:br/>
        <w:t>няется с помощью оператора is.</w:t>
        <w:br/>
        <w:t xml:space="preserve"> •</w:t>
        <w:br/>
        <w:t>Исключения на основе классов идентифицируются отношением наследова-</w:t>
        <w:br/>
        <w:t xml:space="preserve">ния: возбужденное исключение считается соответствующим предложению </w:t>
        <w:br/>
        <w:t xml:space="preserve">except, если в данном предложении указан класс исключения или любой из </w:t>
        <w:br/>
        <w:t>его суперклассов.</w:t>
        <w:br/>
        <w:t xml:space="preserve">То есть, когда в инструкции try предложение except содержит суперкласс, оно </w:t>
        <w:br/>
        <w:t xml:space="preserve">будет перехватывать экземпляры этого суперкласса, а также экземпляры всех </w:t>
        <w:br/>
        <w:t xml:space="preserve">его подклассов, расположенных ниже в дереве наследования. Благодаря этому </w:t>
        <w:br/>
        <w:t xml:space="preserve">исключения на основе классов поддерживают возможность создания иерархий </w:t>
        <w:br/>
        <w:t>исключений: суперклассы превращаются в имена категорий, а подклассы со-</w:t>
        <w:br/>
        <w:t xml:space="preserve">ответствуют различным видам исключений внутри категории. Используя имя </w:t>
        <w:br/>
        <w:t>общего суперкласса, предложение except сможет перехватывать целую катего-</w:t>
        <w:br/>
        <w:t xml:space="preserve">рию исключений – каждый конкретный подкласс будет соответствовать этому </w:t>
        <w:br/>
        <w:t>предложению.</w:t>
        <w:br/>
        <w:t>Строковые исключения не поддерживают эту концепцию: поскольку иденти-</w:t>
        <w:br/>
        <w:t xml:space="preserve">фикация строковых исключений производится простой операцией проверки </w:t>
        <w:br/>
        <w:t>идентичности объектов, нет никакого простого способа организовать строко-</w:t>
        <w:br/>
        <w:t>вые исключения в более гибкие категории или группы. В результате обработ-</w:t>
        <w:br/>
        <w:t xml:space="preserve">чики были жестко связаны с наборами исключений, из-за чего существенно </w:t>
        <w:br/>
        <w:t>усложнялась возможность их модификации.</w:t>
        <w:br/>
        <w:t xml:space="preserve">В дополнение к этой идее исключения на основе классов обеспечивают лучшую </w:t>
        <w:br/>
        <w:t>поддержку информации  о  состоянии (присоединенной к экземплярам) и по-</w:t>
        <w:br/>
        <w:t xml:space="preserve">зволяют исключениям принимать участие в иерархиях наследования (с цель ю </w:t>
        <w:br/>
        <w:t xml:space="preserve">обрести общие черты поведения). Благодаря тому, что они обладают всеми </w:t>
        <w:br/>
        <w:t>преимуществами классов и ООП в целом, они представляют собой более мощ-</w:t>
        <w:br/>
        <w:t>ную альтернативу ныне отсутствующим строковым исключениям при незна-</w:t>
        <w:br/>
        <w:t>чительном увеличении объемов программного кода.</w:t>
        <w:br/>
      </w:r>
    </w:p>
    <w:p>
      <w:r>
        <w:t xml:space="preserve">Исключения на основе классов </w:t>
        <w:br/>
        <w:t>957</w:t>
        <w:br/>
        <w:t>Создание классов исключений</w:t>
        <w:br/>
        <w:t>Давайте рассмотрим на примере программного кода, как работают классы ис-</w:t>
        <w:br/>
        <w:t xml:space="preserve">ключений. В следующем файле classexc.py определяется суперкласс с именем </w:t>
        <w:br/>
        <w:t>General и два подкласса с именами Specific1 и Specific2. Этот пример иллюстри-</w:t>
        <w:br/>
        <w:t>рует понятие категорий исключений, где General – это имя категории, а два под-</w:t>
        <w:br/>
        <w:t xml:space="preserve">класса – это определенные типы исключений внутри категории. Обработчики, </w:t>
        <w:br/>
        <w:t xml:space="preserve">которые перехватывают исключение General, так же будут перехватывать и все </w:t>
        <w:br/>
        <w:t>его подклассы, в том числе Specific1 и Specific2:</w:t>
        <w:br/>
        <w:t>class General(Exception): pass</w:t>
        <w:br/>
        <w:t>class Specific1(General): pass</w:t>
        <w:br/>
        <w:t>class Specific2(General): pass</w:t>
        <w:br/>
        <w:t xml:space="preserve"> </w:t>
        <w:br/>
        <w:t>def raiser0():</w:t>
        <w:br/>
        <w:t xml:space="preserve">    X = General()      # Возбуждает экземпляр суперкласса исключения</w:t>
        <w:br/>
        <w:t xml:space="preserve">    raise X</w:t>
        <w:br/>
        <w:t xml:space="preserve"> </w:t>
        <w:br/>
        <w:t>def raiser1():</w:t>
        <w:br/>
        <w:t xml:space="preserve">    X = Specific1()    # Возбуждает экземпляр подкласса исключения</w:t>
        <w:br/>
        <w:t xml:space="preserve">    raise X</w:t>
        <w:br/>
        <w:t xml:space="preserve"> </w:t>
        <w:br/>
        <w:t>def raiser2():</w:t>
        <w:br/>
        <w:t xml:space="preserve">    X = Specific2()    # Возбуждает экземпляр другого подкласса исключения</w:t>
        <w:br/>
        <w:t xml:space="preserve">    raise X</w:t>
        <w:br/>
        <w:t xml:space="preserve"> </w:t>
        <w:br/>
        <w:t>for func in (raiser0, raiser1, raiser2):</w:t>
        <w:br/>
        <w:t xml:space="preserve">    try:</w:t>
        <w:br/>
        <w:t xml:space="preserve">        func()</w:t>
        <w:br/>
        <w:t xml:space="preserve">    except General:   # Перехватывает исключения General и любые его подклассы</w:t>
        <w:br/>
        <w:t xml:space="preserve">        import sys</w:t>
        <w:br/>
        <w:t xml:space="preserve">        print(‘caught:’, sys.exc_info()[0])</w:t>
        <w:br/>
        <w:t xml:space="preserve"> </w:t>
        <w:br/>
        <w:t>C:\python30&gt; python classexc.py</w:t>
        <w:br/>
        <w:t>caught: &lt;class ‘__main__.General’&gt;</w:t>
        <w:br/>
        <w:t>caught: &lt;class ‘__main__.Specific1’&gt;</w:t>
        <w:br/>
        <w:t>caught: &lt;class ‘__main__.Specific2’&gt;</w:t>
        <w:br/>
        <w:t>Этот фрагмент достаточно прост для понимания, однако у меня имеется не-</w:t>
        <w:br/>
        <w:t xml:space="preserve">сколько примечаний к реализации: </w:t>
        <w:br/>
        <w:t>Суперкласс Exception</w:t>
        <w:br/>
        <w:t xml:space="preserve">К классам, используемым для построения дерева категорий исключений, </w:t>
        <w:br/>
        <w:t xml:space="preserve">предъявляется не так много требований. Фактически все классы в этом </w:t>
        <w:br/>
        <w:t>примере – пустые. Тела этих классов не содержат ничего, кроме инструк-</w:t>
        <w:br/>
        <w:t xml:space="preserve"> этих классов не содержат ничего, кроме инструк-</w:t>
        <w:br/>
        <w:t>этих классов не содержат ничего, кроме инструк-</w:t>
        <w:br/>
        <w:t xml:space="preserve"> классов не содержат ничего, кроме инструк-</w:t>
        <w:br/>
        <w:t>классов не содержат ничего, кроме инструк-</w:t>
        <w:br/>
        <w:t xml:space="preserve"> не содержат ничего, кроме инструк-</w:t>
        <w:br/>
        <w:t>не содержат ничего, кроме инструк-</w:t>
        <w:br/>
        <w:t xml:space="preserve"> содержат ничего, кроме инструк-</w:t>
        <w:br/>
        <w:t>содержат ничего, кроме инструк-</w:t>
        <w:br/>
        <w:t xml:space="preserve"> ничего, кроме инструк-</w:t>
        <w:br/>
        <w:t>ничего, кроме инструк-</w:t>
        <w:br/>
        <w:t>, кроме инструк-</w:t>
        <w:br/>
        <w:t>кроме инструк-</w:t>
        <w:br/>
        <w:t xml:space="preserve"> инструк-</w:t>
        <w:br/>
        <w:t>инструк-</w:t>
        <w:br/>
        <w:t>ции pass. Однако обратите внимание, что здесь класс верхнего уровня на-</w:t>
        <w:br/>
        <w:t>Однако обратите внимание, что здесь класс верхнего уровня на-</w:t>
        <w:br/>
        <w:t>следует встроенный класс Exception. Это является обязательным требова-</w:t>
        <w:br/>
        <w:t xml:space="preserve">нием в Python 3.0 – классические классы в Python 2.6 также могут играть </w:t>
        <w:br/>
        <w:t xml:space="preserve">роль исключений, но если класс исключения наследует класс встроенного </w:t>
        <w:br/>
        <w:t>исключения, он автоматически становится классом нового стиля, каковы-</w:t>
        <w:br/>
        <w:t>ми являются все классы в версии 3.0. Класс Exception предоставляет нема-</w:t>
        <w:br/>
        <w:t xml:space="preserve">ло полезных особенностей, как мы увидим далее. Мы не использовали их </w:t>
        <w:br/>
        <w:t xml:space="preserve">в этом примере, тем не менее, идею наследовать его можно считать удачной </w:t>
        <w:br/>
        <w:t>в любой версии Python.</w:t>
        <w:br/>
      </w:r>
    </w:p>
    <w:p>
      <w:r>
        <w:t xml:space="preserve">958 </w:t>
        <w:br/>
        <w:t xml:space="preserve">Глава 34. Объекты исключений </w:t>
        <w:br/>
        <w:t>Возбуждение экземпляров</w:t>
        <w:br/>
        <w:t>В этом примере мы создаем экземпляры классов в инструкциях raise. В мо-</w:t>
        <w:br/>
        <w:t>дели исключений, основанной на классах, мы всегда возбуждаем и пере-</w:t>
        <w:br/>
        <w:t xml:space="preserve">хватываем объекты экземпляров классов. Если в инструкции raise имена </w:t>
        <w:br/>
        <w:t>классов указываются без круглых скобок, интерпретатор будет автомати-</w:t>
        <w:br/>
        <w:t xml:space="preserve">чески создавать экземпляры, вызывая их конструкторы без аргументов. </w:t>
        <w:br/>
        <w:t xml:space="preserve">Экземпляры исключений могут создаваться до вызова инструкции raise, </w:t>
        <w:br/>
        <w:t>как сделано в данном примере, или внутри нее.</w:t>
        <w:br/>
        <w:t>Перехватывание категорий</w:t>
        <w:br/>
        <w:t xml:space="preserve">В этом примере определены функции, которые возбуждают экземпляры </w:t>
        <w:br/>
        <w:t xml:space="preserve">всех трех классов исключений, а на верхнем уровне модуля определена </w:t>
        <w:br/>
        <w:t xml:space="preserve">инструкция try, которая вызывает функции и перехватывает исключения </w:t>
        <w:br/>
        <w:t>класса General. Та же инструкция try перехватывает и два более специфи-</w:t>
        <w:br/>
        <w:t>ческих исключения, потому что они являются подклассами класса General.</w:t>
        <w:br/>
        <w:t>Информация об исключении</w:t>
        <w:br/>
        <w:t xml:space="preserve">В этом примере обработчик исключений использует функцию sys.exc_info – </w:t>
        <w:br/>
        <w:t xml:space="preserve">как мы узнаем в следующей главе, эта функция обеспечивает обобщенный </w:t>
        <w:br/>
        <w:t>способ получить последнее возбужденное исключение. В двух словах, пер-</w:t>
        <w:br/>
        <w:t>вый элемент в полученном результате – это класс возбужденного исклю-</w:t>
        <w:br/>
        <w:t>чения, а второй – фактический экземпляр исключения. В подобных пред-</w:t>
        <w:br/>
        <w:t>ложениях except, перехватывающих все исключения, принадлежащие не-</w:t>
        <w:br/>
        <w:t xml:space="preserve">которой категории, как в данном примере, функция sys.exc_info является </w:t>
        <w:br/>
        <w:t xml:space="preserve">единственным способом точно определить, что произошло. В данном случае </w:t>
        <w:br/>
        <w:t xml:space="preserve">ее можно рассматривать, как эквивалент обращения к атрибуту __class__ </w:t>
        <w:br/>
        <w:t xml:space="preserve">экземпляра. Как мы увидим в следующей главе, функция sys.exc_info часто </w:t>
        <w:br/>
        <w:t>используется в обработчиках пустых предложений except, которые пере-</w:t>
        <w:br/>
        <w:t>хватывают все возможные исключения.</w:t>
        <w:br/>
        <w:t xml:space="preserve">Последний пункт требует дополнительных пояснений. Внутри обработчика </w:t>
        <w:br/>
        <w:t xml:space="preserve">можно быть уверенным, что возбужденный экземпляр является экземпляром </w:t>
        <w:br/>
        <w:t>класса, указанного в предложении except, или одного из его подклассов. Благо-</w:t>
        <w:br/>
        <w:t>даря этому тип исключения можно также получить из атрибута __class__ эк-</w:t>
        <w:br/>
        <w:t xml:space="preserve">земпляра. Ниже приводится фрагмент, который действует точно так же, как </w:t>
        <w:br/>
        <w:t>и предыдущий пример:</w:t>
        <w:br/>
        <w:t>class General(Exception): pass</w:t>
        <w:br/>
        <w:t>class Specific1(General): pass</w:t>
        <w:br/>
        <w:t>class Specific2(General): pass</w:t>
        <w:br/>
        <w:t xml:space="preserve"> </w:t>
        <w:br/>
        <w:t>def raiser0(): raise General()</w:t>
        <w:br/>
        <w:t>def raiser1(): raise Specific1()</w:t>
        <w:br/>
        <w:t>def raiser2(): raise Specific2()</w:t>
        <w:br/>
        <w:t xml:space="preserve"> </w:t>
        <w:br/>
        <w:t>for func in (raiser0, raiser1, raiser2):</w:t>
        <w:br/>
        <w:t xml:space="preserve">    try:</w:t>
        <w:br/>
        <w:t xml:space="preserve">        func()</w:t>
        <w:br/>
        <w:t xml:space="preserve">    except General as X:               # X – возбужденный экземпляр</w:t>
        <w:br/>
        <w:t xml:space="preserve">        print(‘caught:’, X.__class__)  # То же, что и sys.exc_info()[0]</w:t>
        <w:br/>
        <w:t>Так как тип исключения можно определить с помощью атрибута __class__ воз-</w:t>
        <w:br/>
        <w:t>бужденного экземпляра исключения, как в данном примере, функцию sys.exc_</w:t>
        <w:br/>
      </w:r>
    </w:p>
    <w:p>
      <w:r>
        <w:t xml:space="preserve">В чем преимущества иерархий исключений?  </w:t>
        <w:br/>
        <w:t>959</w:t>
        <w:br/>
        <w:t xml:space="preserve">info удобнее использовать в обработчиках пустых предложений except, где нет </w:t>
        <w:br/>
        <w:t xml:space="preserve">другого способа получить доступ к экземпляру или к его классу. Кроме того, </w:t>
        <w:br/>
        <w:t xml:space="preserve">в действующих программах обычно не приходится беспокоиться о конкретном </w:t>
        <w:br/>
        <w:t>типе возбужденного исключения – вызывая методы экземпляра, мы автома-</w:t>
        <w:br/>
        <w:t>тически получаем поведение, присущее возбужденному исключению. Подроб-</w:t>
        <w:br/>
        <w:t xml:space="preserve">нее об этом и о функции sys.exc_info будет рассказываться в следующей главе. </w:t>
        <w:br/>
        <w:t>Кроме того, если вы забыли назначение атрибута __class__ в экземплярах, об-</w:t>
        <w:br/>
        <w:t>ращайтесь к главе 28 и ко всей шестой части в целом.</w:t>
        <w:br/>
        <w:t xml:space="preserve">В чем преимущества иерархий исключений? </w:t>
        <w:br/>
        <w:t>Поскольку в примере предыдущего раздела имеется всего три возможных ис-</w:t>
        <w:br/>
        <w:t xml:space="preserve">ключения, он действительно не может продемонстрировать все преимущества </w:t>
        <w:br/>
        <w:t xml:space="preserve">применения классов исключений. На самом деле мы могли бы достичь того же </w:t>
        <w:br/>
        <w:t xml:space="preserve">эффекта, указав в предложении except список имен исключений в круглых </w:t>
        <w:br/>
        <w:t>скобках. Как это можно сделать, показано в файле stringexc.py:</w:t>
        <w:br/>
        <w:t>try:</w:t>
        <w:br/>
        <w:t xml:space="preserve">    func()</w:t>
        <w:br/>
        <w:t>except (General, Specific1, Specific2): # Перехватывает все эти исключения</w:t>
        <w:br/>
        <w:t xml:space="preserve">    ...</w:t>
        <w:br/>
        <w:t xml:space="preserve">Такой подход мог применяться и при использовании ныне отсутствующих </w:t>
        <w:br/>
        <w:t>строковых исключений. Однако в случае разветвленных или глубоких иерар-</w:t>
        <w:br/>
        <w:t xml:space="preserve">хий исключений, может оказаться гораздо проще перехватывать категории, </w:t>
        <w:br/>
        <w:t xml:space="preserve">используя классы, чем перечислять в предложении except все исключения, </w:t>
        <w:br/>
        <w:t>входящие в категорию. Кроме того, иерархии категорий можно расширять, до-</w:t>
        <w:br/>
        <w:t>бавляя новые подклассы, не ломая при этом существующий программный код.</w:t>
        <w:br/>
        <w:t xml:space="preserve">Предположим, что вы занимаетесь разработкой библиотеки, реализующей </w:t>
        <w:br/>
        <w:t xml:space="preserve">функции обработки числовой информации, которая используется широким </w:t>
        <w:br/>
        <w:t>кругом людей. Во время работы над библиотекой вы обнаруживаете две ситуа-</w:t>
        <w:br/>
        <w:t>ции, которые могут приводить к таким ошибкам, как деление на ноль и пере-</w:t>
        <w:br/>
        <w:t>полнение. Вы описываете эти ошибки как исключения, которые могут возбуж-</w:t>
        <w:br/>
        <w:t>даться библиотекой:</w:t>
        <w:br/>
        <w:t># mathlib.py</w:t>
        <w:br/>
        <w:t xml:space="preserve"> </w:t>
        <w:br/>
        <w:t>class Divzero(Exception): pass</w:t>
        <w:br/>
        <w:t>class Oflow(Exception): pass</w:t>
        <w:br/>
        <w:t xml:space="preserve"> </w:t>
        <w:br/>
        <w:t>def func():</w:t>
        <w:br/>
        <w:t xml:space="preserve">    ...</w:t>
        <w:br/>
        <w:t xml:space="preserve">    raise Divzero()</w:t>
        <w:br/>
        <w:t>Теперь те, кто будет использовать вашу библиотеку, станут стремиться оберты-</w:t>
        <w:br/>
        <w:t>вать вызовы ваших функций или классов инструкцией try, чтобы перехваты-</w:t>
        <w:br/>
        <w:t>вать два ваших исключения (если они не будут перехватывать их, эти исключе-</w:t>
        <w:br/>
        <w:t>ния будут приводить к аварийному завершению программ):</w:t>
        <w:br/>
        <w:t># client.py</w:t>
        <w:br/>
        <w:t xml:space="preserve"> </w:t>
        <w:br/>
        <w:t>import mathlib</w:t>
        <w:br/>
        <w:t xml:space="preserve"> </w:t>
        <w:br/>
        <w:t>try:</w:t>
        <w:br/>
        <w:t xml:space="preserve">    mathlib.func(...)</w:t>
        <w:br/>
      </w:r>
    </w:p>
    <w:p>
      <w:r>
        <w:t xml:space="preserve">960 </w:t>
        <w:br/>
        <w:t xml:space="preserve">Глава 34. Объекты исключений </w:t>
        <w:br/>
        <w:t>except (mathlib.Divzero, mathlib.Oflow):</w:t>
        <w:br/>
        <w:t xml:space="preserve">    ...обработка и восстановление после ошибки...</w:t>
        <w:br/>
        <w:t>Все работает просто замечательно и многие начинают использовать вашу би-</w:t>
        <w:br/>
        <w:t xml:space="preserve">блиотеку. Однако шесть месяцев спустя вы, просматривая программный код </w:t>
        <w:br/>
        <w:t>(программисты обычно склонны делать это), обнаруживаете еще одну ситуа-</w:t>
        <w:br/>
        <w:t xml:space="preserve">цию, которая может приводить к другой ошибке – потере значимых разрядов, </w:t>
        <w:br/>
        <w:t>после чего добавляете новое исключение:</w:t>
        <w:br/>
        <w:t># mathlib.py</w:t>
        <w:br/>
        <w:t xml:space="preserve"> </w:t>
        <w:br/>
        <w:t>class Divzero(Exception): pass</w:t>
        <w:br/>
        <w:t>class Oflow(Exception): pass</w:t>
        <w:br/>
        <w:t>class Uflow(Exception): pass</w:t>
        <w:br/>
        <w:t>К сожалению, выпуском новой версии своей библиотеки вы создаете пробле-</w:t>
        <w:br/>
        <w:t>му для тех, кто ею пользуется. Если они явно указывали имена ваших исклю-</w:t>
        <w:br/>
        <w:t>чений, теперь им придется вернуться к своим программам и внести соответ-</w:t>
        <w:br/>
        <w:t xml:space="preserve">ствующие изменения везде, где производятся обращения к вашей библиотеке, </w:t>
        <w:br/>
        <w:t>чтобы включить вновь добавленное имя исключения:</w:t>
        <w:br/>
        <w:t># client.py</w:t>
        <w:br/>
        <w:t xml:space="preserve"> </w:t>
        <w:br/>
        <w:t>import mathlib</w:t>
        <w:br/>
        <w:t xml:space="preserve"> </w:t>
        <w:br/>
        <w:t>try:</w:t>
        <w:br/>
        <w:t xml:space="preserve">    mathlib.func(...)</w:t>
        <w:br/>
        <w:t>except (mathlib.Divzero, mathlib.Oflow, mathlib.Uflow):</w:t>
        <w:br/>
        <w:t xml:space="preserve">    ...обработка и восстановление после ошибки...</w:t>
        <w:br/>
        <w:t>Вероятно, это не конец света. Если ваша библиотека предназначена исключи-</w:t>
        <w:br/>
        <w:t xml:space="preserve">тельно для внутреннего использования, вы могли бы внести все необходимые </w:t>
        <w:br/>
        <w:t xml:space="preserve">изменения самостоятельно. Вы могли бы также написать сценарий, который </w:t>
        <w:br/>
        <w:t xml:space="preserve">попытается ликвидировать проблему автоматически (едва ли такой сценарий </w:t>
        <w:br/>
        <w:t xml:space="preserve">будет насчитывать более дюжины строк и на его создание уйдет совсем немного </w:t>
        <w:br/>
        <w:t xml:space="preserve">времени). Однако если многим людям придется изменять все инструкции try </w:t>
        <w:br/>
        <w:t>всякий раз, когда вы изменяете свой набор исключений, такая политика обнов-</w:t>
        <w:br/>
        <w:t>ления определенно не будет расцениваться как самая вежливая.</w:t>
        <w:br/>
        <w:t>Ваши пользователи могут попытаться избежать этой ловушки, определяя пу-</w:t>
        <w:br/>
        <w:t>стые предложения except, которые перехватывают все исключения:</w:t>
        <w:br/>
        <w:t># client.py</w:t>
        <w:br/>
        <w:t xml:space="preserve"> </w:t>
        <w:br/>
        <w:t>try:</w:t>
        <w:br/>
        <w:t xml:space="preserve">    mathlib.func(...)</w:t>
        <w:br/>
        <w:t>except:                # Перехватывать все исключения</w:t>
        <w:br/>
        <w:t xml:space="preserve">    ...обработка и восстановление после ошибки...</w:t>
        <w:br/>
        <w:t xml:space="preserve">Но при таком решении могут перехватываться посторонние исключения, даже </w:t>
        <w:br/>
        <w:t xml:space="preserve">такие, которые вызваны опечатками в именах переменных, ошибками работы </w:t>
        <w:br/>
        <w:t>с памятью, прерываниями работы программы с клавиатуры (Ctrl-C) и исклю-</w:t>
        <w:br/>
        <w:t>чения, генерируемые программой при завершении, а для вас было бы нежела-</w:t>
        <w:br/>
        <w:t xml:space="preserve">тельно, чтобы перехваченные исключения ошибочно классифицировались как </w:t>
        <w:br/>
        <w:t xml:space="preserve">ошибки в библиотеке. </w:t>
        <w:br/>
        <w:t>И действительно, в подобных ситуациях пользователи стремятся перехва-</w:t>
        <w:br/>
        <w:t>тывать и обрабатывать только определенные исключения, возбуждаемые би-</w:t>
        <w:br/>
      </w:r>
    </w:p>
    <w:p>
      <w:r>
        <w:t xml:space="preserve">В чем преимущества иерархий исключений?  </w:t>
        <w:br/>
        <w:t>961</w:t>
        <w:br/>
        <w:t>блиотекой, как описывается в документации к ней – если в ходе работы би-</w:t>
        <w:br/>
        <w:t xml:space="preserve">блиотечной функции возникает какое-то другое исключение, они чаще всего </w:t>
        <w:br/>
        <w:t xml:space="preserve">расценивают это как ошибку в самой библиотеке (и обычно сообщают об этом </w:t>
        <w:br/>
        <w:t>разработчику!). Как правило, при обработке исключений чем больше опреде-</w:t>
        <w:br/>
        <w:t>ленности, тем лучше (к этой идее мы еще вернемся в разделе с описанием ти-</w:t>
        <w:br/>
        <w:t>пичных проблем, в следующей главе).1</w:t>
        <w:br/>
        <w:t xml:space="preserve">Так как же быть? Исключения на основе классов полностью ликвиди руют эту </w:t>
        <w:br/>
        <w:t>проблему. Вместо того чтобы определять библиотечные ис ключения как про-</w:t>
        <w:br/>
        <w:t xml:space="preserve">стой набор независимых классов, их можно оформить в виде дерева классов </w:t>
        <w:br/>
        <w:t>с одним общим суперклассом, охватывающим целую катего рию исключений:</w:t>
        <w:br/>
        <w:t># mathlib.py</w:t>
        <w:br/>
        <w:t xml:space="preserve"> </w:t>
        <w:br/>
        <w:t>class NumErr(Exception): pass</w:t>
        <w:br/>
        <w:t>class Divzero(NumErr): pass</w:t>
        <w:br/>
        <w:t>class Oflow(NumErr): pass</w:t>
        <w:br/>
        <w:t>...</w:t>
        <w:br/>
        <w:t>def func():</w:t>
        <w:br/>
        <w:t xml:space="preserve">    ...</w:t>
        <w:br/>
        <w:t xml:space="preserve">    raise Divzero()</w:t>
        <w:br/>
        <w:t xml:space="preserve">При таком подходе пользователям вашей библиотеки достаточно бу дет указать </w:t>
        <w:br/>
        <w:t xml:space="preserve">общий суперкласс (то есть категорию), чтобы перехваты вать все исключения, </w:t>
        <w:br/>
        <w:t>возбуждаемые библиотекой, причем, как суще ствующие, так и те, что появят-</w:t>
        <w:br/>
        <w:t>ся в будущем:</w:t>
        <w:br/>
        <w:t># client.py</w:t>
        <w:br/>
        <w:t xml:space="preserve"> </w:t>
        <w:br/>
        <w:t>import mathlib</w:t>
        <w:br/>
        <w:t>...</w:t>
        <w:br/>
        <w:t>try:</w:t>
        <w:br/>
        <w:t xml:space="preserve">    mathlib.func(...)</w:t>
        <w:br/>
        <w:t>except mathlib.NumErr:</w:t>
        <w:br/>
        <w:t xml:space="preserve">    ...вывод сообщения и восстановление после ошибки...</w:t>
        <w:br/>
        <w:t xml:space="preserve">Когда вы опять вернетесь к работе над библиотекой, новые исключения можно </w:t>
        <w:br/>
        <w:t>будет добавлять как новые подклассы от общего суперкласса:</w:t>
        <w:br/>
        <w:t># mathlib.py</w:t>
        <w:br/>
        <w:t xml:space="preserve"> </w:t>
        <w:br/>
        <w:t>...</w:t>
        <w:br/>
        <w:t>class Uflow(NumErr): pass</w:t>
        <w:br/>
        <w:t xml:space="preserve">1 </w:t>
        <w:br/>
        <w:t>Как было предложено одним моим сообразительным студентом, в модуле библиоте-</w:t>
        <w:br/>
        <w:t xml:space="preserve">ки можно было бы определить кортеж, содержащий все исключения, которые могут </w:t>
        <w:br/>
        <w:t xml:space="preserve">быть возбуждены библиотекой. Тогда клиент мог бы импортировать этот кортежи </w:t>
        <w:br/>
        <w:t>и использовать его имя в предложении except, чтобы перехватывать все библиотеч-</w:t>
        <w:br/>
        <w:t xml:space="preserve">ные исключения (вспомните, что при использовании кортежа в предложении except </w:t>
        <w:br/>
        <w:t>будут перехватываться все перечисленные в нем исключения). Когда позднее в би-</w:t>
        <w:br/>
        <w:t xml:space="preserve">блиотеку добавится новое исключение, можно просто расширить экспортируемый </w:t>
        <w:br/>
        <w:t xml:space="preserve">кортеж. Такой прием будет работать, но тогда вам придется постоянно обновлять </w:t>
        <w:br/>
        <w:t xml:space="preserve">кортеж с именами исключений внутри модуля библиотеки. Кроме того, исключения, </w:t>
        <w:br/>
        <w:t xml:space="preserve">основанные на классах, несут в себе гораздо больше преимуществ, по сравнению со </w:t>
        <w:br/>
        <w:t xml:space="preserve">строковыми исключениями, чем простое деление на категории – они поддерживают </w:t>
        <w:br/>
        <w:t>возможность присоединять информацию о состоянии, обладают методами, использу-</w:t>
        <w:br/>
        <w:t xml:space="preserve">ют механизм наследования и поддерживают возможность адаптации, чего лишены </w:t>
        <w:br/>
        <w:t>отдельные исключения.</w:t>
        <w:br/>
      </w:r>
    </w:p>
    <w:p>
      <w:r>
        <w:t xml:space="preserve">962 </w:t>
        <w:br/>
        <w:t xml:space="preserve">Глава 34. Объекты исключений </w:t>
        <w:br/>
        <w:t xml:space="preserve">В результате программный код пользователей, перехватывающий ис ключения </w:t>
        <w:br/>
        <w:t xml:space="preserve">вашей библиотеки, останется работоспособным без каких-либо изменений. Вы </w:t>
        <w:br/>
        <w:t xml:space="preserve">свободно сможете добавлять, удалять и изменять исключения произвольным </w:t>
        <w:br/>
        <w:t>образом – пока клиенты используют имя суперкласса, они могут не беспокоить-</w:t>
        <w:br/>
        <w:t xml:space="preserve">ся об изменениях в вашем наборе исключений. Другими словами, исключения </w:t>
        <w:br/>
        <w:t xml:space="preserve">на основе классов лучше отвечают требованиям сопровождения, чем строки. </w:t>
        <w:br/>
        <w:t xml:space="preserve">Кроме того, ис ключения на основе классов могут поддерживать хранение </w:t>
        <w:br/>
        <w:t xml:space="preserve">информа ции о состоянии и наследование, что идеально подходит для крупных </w:t>
        <w:br/>
        <w:t xml:space="preserve">программ. Однако чтобы разобраться в этих концепциях, нам сначала нужно </w:t>
        <w:br/>
        <w:t xml:space="preserve">понять, как соотносятся классы исключений, опреджеляемые пользователем, </w:t>
        <w:br/>
        <w:t>с классами встроенных исключений, которые они наследуют.</w:t>
        <w:br/>
        <w:t>Классы встроенных исключений</w:t>
        <w:br/>
        <w:t xml:space="preserve">Примеры в предыдущем разделе возникли не на пустом месте. Все встроенные </w:t>
        <w:br/>
        <w:t>исключения, которые могут возбуждаться интерпретатором, являются объек-</w:t>
        <w:br/>
        <w:t xml:space="preserve">тами предопределенных классов. Кроме того, они организованы в неглубокую </w:t>
        <w:br/>
        <w:t xml:space="preserve">иерархию с общими суперклас сами категорий и подклассами определенных </w:t>
        <w:br/>
        <w:t>типов исключений, практически так же, как в примере выше.</w:t>
        <w:br/>
        <w:t xml:space="preserve">В Python 3.0 все знакомые исключения, с которыми нам уже приходилось </w:t>
        <w:br/>
        <w:t xml:space="preserve">встре чаться (например, SyntaxError), в действительности являются обычными </w:t>
        <w:br/>
        <w:t xml:space="preserve">классами, доступными в виде встроенных имен в модуле builtins (в Python 2.6 </w:t>
        <w:br/>
        <w:t>этот модуль называется __builtin__) и в виде атрибутов модуля exceptions, вхо-</w:t>
        <w:br/>
        <w:t>дящего в состав стандартной библиотеки. Кроме того, в языке Python встро-</w:t>
        <w:br/>
        <w:t xml:space="preserve">енные исключения орга низованы в иерархию с целью поддержки различных </w:t>
        <w:br/>
        <w:t xml:space="preserve">режимов пере хвата исключений. Например: </w:t>
        <w:br/>
        <w:t>BaseException</w:t>
        <w:br/>
        <w:t>Корневой суперкласс исключений. Этот класс не предназначен для непо-</w:t>
        <w:br/>
        <w:t>средственного наследования пользовательскими классами (для этого сле-</w:t>
        <w:br/>
        <w:t xml:space="preserve">дует использовать класс Exception). Он содержит реализацию по умолчанию </w:t>
        <w:br/>
        <w:t xml:space="preserve">вывода сообщений и обеспечивает сохранение информации о состоянии. </w:t>
        <w:br/>
        <w:t xml:space="preserve">Если встроенной функции str передать экземпляр этого класса (например, </w:t>
        <w:br/>
        <w:t xml:space="preserve">с помощью функции print), класс вернет строку с аргументами, которые </w:t>
        <w:br/>
        <w:t xml:space="preserve">передавались конструктору при создании экземпляра (или пустую строку, </w:t>
        <w:br/>
        <w:t xml:space="preserve">если конструктор вызывался без аргументов). Кроме того, если подклассы </w:t>
        <w:br/>
        <w:t xml:space="preserve">не переопределяют конструктор этого класса, все аргументы, передаваемые </w:t>
        <w:br/>
        <w:t xml:space="preserve">ему при создании экземпляра, сохраняются в атрибуте args экземпляра </w:t>
        <w:br/>
        <w:t>в виде кортежа.</w:t>
        <w:br/>
        <w:t>Exception</w:t>
        <w:br/>
        <w:t xml:space="preserve">Корневой суперкласс всех прикладных исключений. Это прямой потомок </w:t>
        <w:br/>
        <w:t>суперкласса BaseException и суперкласс для всех других встроенных исклю-</w:t>
        <w:br/>
        <w:t>чений, кроме классов, связанных с событиями завершения программы (Sys-</w:t>
        <w:br/>
        <w:t>temExit, KeyboardInterrupt и GeneratorExit). Почти все пользовательские клас-</w:t>
        <w:br/>
        <w:t>сы исключений должны наследовать этот класс, а не BaseException. При со-</w:t>
        <w:br/>
        <w:t xml:space="preserve">блюдении этого соглашения предложения except инструкции try, в которых </w:t>
        <w:br/>
        <w:t xml:space="preserve">указано исключение Exception, будут перехватывать все исключения, кроме </w:t>
        <w:br/>
        <w:t>событий завершения программы, которые обычно обрабатывать не требует-</w:t>
        <w:br/>
        <w:t>ся. В результате использование имени Exception в инструкции try обеспечи-</w:t>
        <w:br/>
        <w:t>вает более точную избирательность, чем пустое предложение except.</w:t>
        <w:br/>
      </w:r>
    </w:p>
    <w:p>
      <w:r>
        <w:t xml:space="preserve">Классы встроенных исключений </w:t>
        <w:br/>
        <w:t>963</w:t>
        <w:br/>
        <w:t>ArithmeticError</w:t>
        <w:br/>
        <w:t>Суперкласс всех арифметических ошибок (и подкласс класса Exception).</w:t>
        <w:br/>
        <w:t>OverflowError</w:t>
        <w:br/>
        <w:t>Подкласс класса ArithmeticError, идентифицирующий конкретную арифме-</w:t>
        <w:br/>
        <w:t>тическую ошибку.</w:t>
        <w:br/>
        <w:t>И так далее. Подробнее познакомиться с этой структурой можно либо в спра-</w:t>
        <w:br/>
        <w:t xml:space="preserve">вочных руководствах, таких как «Pocket Reference», или в руководстве по </w:t>
        <w:br/>
        <w:t xml:space="preserve">библиотеке Python. Обратите внимание, что деревья классов исключений </w:t>
        <w:br/>
        <w:t xml:space="preserve">в Python 3.0 и 2.6 немного отличаются. Следует также заметить, что структуру </w:t>
        <w:br/>
        <w:t>дерева классов можно посмотреть в тексте справки для модуля exceptions толь-</w:t>
        <w:br/>
        <w:t xml:space="preserve">ко в Python 2.6 (этот модуль был исключен из Python 3.0). Описание функции </w:t>
        <w:br/>
        <w:t>help приводится в главах 4 и 15:</w:t>
        <w:br/>
        <w:t>&gt;&gt;&gt; import exceptions</w:t>
        <w:br/>
        <w:t>&gt;&gt;&gt; help(exceptions)</w:t>
        <w:br/>
        <w:t>...объемный текст справки опущен...</w:t>
        <w:br/>
        <w:t>Категории встроенных исключений</w:t>
        <w:br/>
        <w:t xml:space="preserve">Дерево встроенных классов позволяет определять, насколько конкрет ными </w:t>
        <w:br/>
        <w:t>или универсальными будут ваши обработчики исключений. На пример, встро-</w:t>
        <w:br/>
        <w:t xml:space="preserve">енное исключение ArithmeticError – это суперкласс для таких более конкретных </w:t>
        <w:br/>
        <w:t xml:space="preserve">исключений, как OverflowError и ZeroDivisionError. Указав имя ArithmeticError </w:t>
        <w:br/>
        <w:t>в инструкции try, вы будете перехва тывать все арифметические ошибки, а ука-</w:t>
        <w:br/>
        <w:t xml:space="preserve">зав имя OverflowError, вы бу дете перехватывать только ошибки определенного </w:t>
        <w:br/>
        <w:t>типа и никакие другие.</w:t>
        <w:br/>
        <w:t xml:space="preserve">Точно так же можно использовать исключение Exception – суперкласс всех </w:t>
        <w:br/>
        <w:t>прикладных исключений в Python 3.0, чтобы организовать обработку всех ис-</w:t>
        <w:br/>
        <w:t xml:space="preserve">ключений. Использование этого класса по своему действию напоминает пустое </w:t>
        <w:br/>
        <w:t>предложение except, но позволяет игнорировать исключения, связанные с за-</w:t>
        <w:br/>
        <w:t>вершением программы:</w:t>
        <w:br/>
        <w:t>try:</w:t>
        <w:br/>
        <w:t xml:space="preserve">    action()</w:t>
        <w:br/>
        <w:t>except Exception:</w:t>
        <w:br/>
        <w:t xml:space="preserve">    ...обработать все прикладные исключения...</w:t>
        <w:br/>
        <w:t>else:</w:t>
        <w:br/>
        <w:t xml:space="preserve">    ...обработать ситуацию отсутствия исключений...</w:t>
        <w:br/>
        <w:t xml:space="preserve">Однако данный прием не настолько универсален в Python 2.6, потому что </w:t>
        <w:br/>
        <w:t>исключения, определяемые пользователем как классические классы, не яв-</w:t>
        <w:br/>
        <w:t xml:space="preserve">ляются подклассами корневого класса Exception. Этот способ обладает более </w:t>
        <w:br/>
        <w:t xml:space="preserve">высокой надежностью в Python 3.0, так как в этой версии требуется, чтобы все </w:t>
        <w:br/>
        <w:t xml:space="preserve">классы исключений наследовали какие-либо встроенные исключения. Однако </w:t>
        <w:br/>
        <w:t xml:space="preserve">даже в Python 3.0 этому приему свойственны те же потенциальные ловушки, </w:t>
        <w:br/>
        <w:t xml:space="preserve">характерные для пустого предложения except. Как описывалось в предыдущей </w:t>
        <w:br/>
        <w:t>главе – в этом случае могут перехватываться исключения, которые предпола-</w:t>
        <w:br/>
        <w:t>гается обрабатывать в другом месте, что может скрыть подлинные ошибки про-</w:t>
        <w:br/>
        <w:t>граммирования. Так как эта проблема встречается достаточно часто, мы вер-</w:t>
        <w:br/>
        <w:t>немся к ней, когда будем обсуждать проблемы исключений в следующей главе.</w:t>
        <w:br/>
      </w:r>
    </w:p>
    <w:p>
      <w:r>
        <w:t xml:space="preserve">964 </w:t>
        <w:br/>
        <w:t xml:space="preserve">Глава 34. Объекты исключений </w:t>
        <w:br/>
        <w:t xml:space="preserve">Неважно, будете вы использовать категории в дереве встроенных классов или </w:t>
        <w:br/>
        <w:t xml:space="preserve">нет, этот подход служит отличным примером� при исполь зовании подобных </w:t>
        <w:br/>
        <w:t xml:space="preserve">методов к созданию своих собственных исключений вы сможете реализовать </w:t>
        <w:br/>
        <w:t>гибкие наборы исключений, которые легко можно изменять.</w:t>
        <w:br/>
        <w:t xml:space="preserve">Операция вывода по умолчанию  </w:t>
        <w:br/>
        <w:t>и сохранение информации</w:t>
        <w:br/>
        <w:t>Встроенные исключения предоставляют реализацию вывода сообщения, ис-</w:t>
        <w:br/>
        <w:t>пользуемую по умолчанию, и сохранение информации о состоянии, что обеспе-</w:t>
        <w:br/>
        <w:t xml:space="preserve">чивает значительную долю логики работы исключений, в которых нуждаются </w:t>
        <w:br/>
        <w:t xml:space="preserve">пользовательские классы. Если, наследуя встроенные классы исключений, вы </w:t>
        <w:br/>
        <w:t>не переопределяете конструктор суперкласса, любые аргументы, передавае-</w:t>
        <w:br/>
        <w:t>мые конструктору, будут сохраняться в атрибуте args экземпляра и автомати-</w:t>
        <w:br/>
        <w:t>чески включаться в текст сообщения при выводе экземпляра (если конструк-</w:t>
        <w:br/>
        <w:t xml:space="preserve">тор вызывался без аргументов, будут выведены пустой кортеж и стандартная </w:t>
        <w:br/>
        <w:t>строка сообщения).</w:t>
        <w:br/>
        <w:t>Это объясняет, почему аргументы, передаваемые конструкторам классов встро-</w:t>
        <w:br/>
        <w:t xml:space="preserve">енных исключений, включаются в текст сообщения об ошибке – все аргументы </w:t>
        <w:br/>
        <w:t xml:space="preserve">присоединяются конструктором к экземпляру и отображаются при попытке </w:t>
        <w:br/>
        <w:t>вывести его:</w:t>
        <w:br/>
        <w:t>&gt;&gt;&gt; raise IndexError           # То же, что и IndexError(): нет аргументов</w:t>
        <w:br/>
        <w:t>Traceback (most recent call last):</w:t>
        <w:br/>
        <w:t xml:space="preserve">  File “&lt;stdin&gt;”, line 1, in &lt;module&gt;</w:t>
        <w:br/>
        <w:t>IndexError</w:t>
        <w:br/>
        <w:t xml:space="preserve"> </w:t>
        <w:br/>
        <w:t>&gt;&gt;&gt; raise IndexError(‘spam’)   # Конструктор присоединит аргумент</w:t>
        <w:br/>
        <w:t>Traceback (most recent call last):</w:t>
        <w:br/>
        <w:t xml:space="preserve">  File “&lt;stdin&gt;”, line 1, in &lt;module&gt;</w:t>
        <w:br/>
        <w:t>IndexError: spam</w:t>
        <w:br/>
        <w:t xml:space="preserve"> </w:t>
        <w:br/>
        <w:t>&gt;&gt;&gt; I = IndexError(‘spam’)     # Аргументы доступны в виде атрибута</w:t>
        <w:br/>
        <w:t>&gt;&gt;&gt; I.args</w:t>
        <w:br/>
        <w:t>(‘spam’,)</w:t>
        <w:br/>
        <w:t>То же относится и к пользовательским исключениям, потому что они наследу-</w:t>
        <w:br/>
        <w:t>ют от встроенных суперклассов конструктор и методы вывода:</w:t>
        <w:br/>
        <w:t>&gt;&gt;&gt; class E(Exception): pass</w:t>
        <w:br/>
        <w:t>...</w:t>
        <w:br/>
        <w:t>&gt;&gt;&gt; try:</w:t>
        <w:br/>
        <w:t>...     raise E(‘spam’)</w:t>
        <w:br/>
        <w:t>... except E as X:</w:t>
        <w:br/>
        <w:t>...     print(X, X.args) # Выведет аргументы, сохраненные конструктором</w:t>
        <w:br/>
        <w:t>...</w:t>
        <w:br/>
        <w:t>spam (‘spam’,)</w:t>
        <w:br/>
        <w:t xml:space="preserve"> </w:t>
        <w:br/>
        <w:t>&gt;&gt;&gt; try:</w:t>
        <w:br/>
        <w:t>...     raise E(‘spam’, ‘eggs’, ‘ham’)</w:t>
        <w:br/>
        <w:t>... except E as X:</w:t>
        <w:br/>
        <w:t>...     print(X, X.args)</w:t>
        <w:br/>
        <w:t>...</w:t>
        <w:br/>
        <w:t>(‘spam’, ‘eggs’, ‘ham’) (‘spam’, ‘eggs’, ‘ham’)</w:t>
        <w:br/>
      </w:r>
    </w:p>
    <w:p>
      <w:r>
        <w:t xml:space="preserve">Определение текста исключения </w:t>
        <w:br/>
        <w:t>965</w:t>
        <w:br/>
        <w:t>Обратите внимание, что объекты экземпляров исключений сами по себе не яв-</w:t>
        <w:br/>
        <w:t>ляются строками, но они используют протокол перегрузки операторов, кото-</w:t>
        <w:br/>
        <w:t>рый мы изучали в главе 29, и реализуют метод __str__, обеспечивающий преоб-</w:t>
        <w:br/>
        <w:t xml:space="preserve">разование экземпляра в строку. Чтобы выполнить конкатенацию экземпляра </w:t>
        <w:br/>
        <w:t>с настоящей строкой, его необходимо вручную преобразовать в строковое пред-</w:t>
        <w:br/>
        <w:t>ставление: str(X) + “string”.</w:t>
        <w:br/>
        <w:t xml:space="preserve">Автоматическая поддержка вывода и сохранения информации удобна сама по </w:t>
        <w:br/>
        <w:t>себе, тем не менее, чтобы организовать сохранение дополнительной информа-</w:t>
        <w:br/>
        <w:t>ции и вывод специфических сообщений, вы всегда можете переопределить уна-</w:t>
        <w:br/>
        <w:t>следованные методы, такие как __str__ и __init__, в подклассах класса Excep-</w:t>
        <w:br/>
        <w:t>tion, о чем рассказывается в следующем разделе.</w:t>
        <w:br/>
        <w:t>Определение текста исключения</w:t>
        <w:br/>
        <w:t xml:space="preserve">Как мы видели в предыдущем разделе, по умолчанию исключения на основе </w:t>
        <w:br/>
        <w:t>классов выводят значения всех аргументов, которые были переданы конструк-</w:t>
        <w:br/>
        <w:t>тору класса, если их перехватить и вывести:</w:t>
        <w:br/>
        <w:t>&gt;&gt;&gt; class MyBad(Exception): pass</w:t>
        <w:br/>
        <w:t>...</w:t>
        <w:br/>
        <w:t>&gt;&gt;&gt; try:</w:t>
        <w:br/>
        <w:t>...     raise MyBad(‘Sorry--my mistake!’)</w:t>
        <w:br/>
        <w:t>... except MyBad as X:</w:t>
        <w:br/>
        <w:t>...     print(X)</w:t>
        <w:br/>
        <w:t>...</w:t>
        <w:br/>
        <w:t>Sorry--my mistake!</w:t>
        <w:br/>
        <w:t xml:space="preserve">Эта же унаследованная модель отображения используется, когда исключение </w:t>
        <w:br/>
        <w:t xml:space="preserve">отображается в составе сообщения об ошибке, если оно не будет перехвачено </w:t>
        <w:br/>
        <w:t>программой:</w:t>
        <w:br/>
        <w:t>&gt;&gt;&gt; raise MyBad(‘Sorry--my mistake!’)</w:t>
        <w:br/>
        <w:t>Traceback (most recent call last):</w:t>
        <w:br/>
        <w:t xml:space="preserve">  File “&lt;stdin&gt;”, line 1, in &lt;module&gt;</w:t>
        <w:br/>
        <w:t>__main__.MyBad: Sorry--my mistake!</w:t>
        <w:br/>
        <w:t>Во многих случаях этого вполне достаточно. Однако, чтобы улучшить сообще-</w:t>
        <w:br/>
        <w:t xml:space="preserve">ние, необходимо переопределить в классе ис ключения один из двух методов </w:t>
        <w:br/>
        <w:t>перегрузки операции вывода (__repr__ или __str__), чтобы возвращалась же-</w:t>
        <w:br/>
        <w:t xml:space="preserve">лаемая строка, которая будет отображаться при выводе исключения. Строка, </w:t>
        <w:br/>
        <w:t>возвращаемая методом, будет отображаться при выводе экземпляра исключе-</w:t>
        <w:br/>
        <w:t>ния вручную или когда исключение будет перехвачено обработчиком по умол-</w:t>
        <w:br/>
        <w:t>чанию:</w:t>
        <w:br/>
        <w:t>&gt;&gt;&gt; class MyBad(Exception):</w:t>
        <w:br/>
        <w:t>...     def __str__(self):</w:t>
        <w:br/>
        <w:t>...         return ‘Always look on the bright side of life...’</w:t>
        <w:br/>
        <w:t>...</w:t>
        <w:br/>
        <w:t>&gt;&gt;&gt; try:</w:t>
        <w:br/>
        <w:t>...     raise MyBad()</w:t>
        <w:br/>
        <w:t>... except MyBad as X:</w:t>
        <w:br/>
        <w:t>...     print(X)</w:t>
        <w:br/>
        <w:t>...</w:t>
        <w:br/>
        <w:t>Always look on the bright side of life...</w:t>
        <w:br/>
        <w:t xml:space="preserve"> </w:t>
        <w:br/>
      </w:r>
    </w:p>
    <w:p>
      <w:r>
        <w:t xml:space="preserve">966 </w:t>
        <w:br/>
        <w:t xml:space="preserve">Глава 34. Объекты исключений </w:t>
        <w:br/>
        <w:t>&gt;&gt;&gt; raise MyBad()</w:t>
        <w:br/>
        <w:t>Traceback (most recent call last):</w:t>
        <w:br/>
        <w:t xml:space="preserve">  File “&lt;stdin&gt;”, line 1, in &lt;module&gt;</w:t>
        <w:br/>
        <w:t>__main__.MyBad: Always look on the bright side of life...</w:t>
        <w:br/>
        <w:t xml:space="preserve">Важно отметить, что в подобных ситуациях предпочтительнее переопределять </w:t>
        <w:br/>
        <w:t xml:space="preserve">метод __str__, потому что встроенные суперклассы уже имеют метод __str__, </w:t>
        <w:br/>
        <w:t>который в большинстве случаев (включая операцию вывода) пользуется пре-</w:t>
        <w:br/>
        <w:t>имуществом перед методом __repr__. Если переопределить метод __repr__, опе-</w:t>
        <w:br/>
        <w:t xml:space="preserve">рация вывода благополучно вызовет метод __str__ вместо вашей версии метода </w:t>
        <w:br/>
        <w:t>__repr__! Подробнее об этих специальных методах рассказывается в главе 29.</w:t>
        <w:br/>
        <w:t xml:space="preserve">Независимо от того, что вернет ваш метод, это значение будет включено в текст </w:t>
        <w:br/>
        <w:t xml:space="preserve">сообщения об ошибке для неперехваченных исключений и использовано при </w:t>
        <w:br/>
        <w:t>попытке вывести экземпляр явно. В данном примере метод возвращает жест-</w:t>
        <w:br/>
        <w:t xml:space="preserve">ко определенную строку, однако он может выполнять любую обработку текста </w:t>
        <w:br/>
        <w:t>и использовать информацию о состоянии, присоединенную к объекту экзем-</w:t>
        <w:br/>
        <w:t>пляра. В следующем разделе мы рассмотрим возможности, которые можно ис-</w:t>
        <w:br/>
        <w:t>пользовать при работе с этой информацией.</w:t>
        <w:br/>
        <w:t xml:space="preserve">Передача данных в экземплярах  </w:t>
        <w:br/>
        <w:t xml:space="preserve">и реализация поведения </w:t>
        <w:br/>
        <w:t xml:space="preserve">Помимо поддержки гибких иерархий классы исключений также яв ляются </w:t>
        <w:br/>
        <w:t xml:space="preserve">удобным местом для хранения дополнительной информации в виде атрибутов </w:t>
        <w:br/>
        <w:t>экземпляров. Как мы уже видели выше, суперклассы встроенных исключе-</w:t>
        <w:br/>
        <w:t>ний реализуют конструктор по умолчанию, который автоматически сохраня-</w:t>
        <w:br/>
        <w:t xml:space="preserve">ет аргументы в экземпляре, в виде кортежа, в атрибуте с именем args. И хотя </w:t>
        <w:br/>
        <w:t xml:space="preserve">конструктора по умолчанию в большинстве случаев вполне достаточно, иногда </w:t>
        <w:br/>
        <w:t xml:space="preserve">возникает необходимость определить собственный конструктор. Кроме того, </w:t>
        <w:br/>
        <w:t>классы могут определять дополнительные методы для использования в обра-</w:t>
        <w:br/>
        <w:t>ботчиках, предоставляя тем самым предопределенную логику обработки ис-</w:t>
        <w:br/>
        <w:t>ключений.</w:t>
        <w:br/>
        <w:t>Передача дополнительной информации об исключении</w:t>
        <w:br/>
        <w:t xml:space="preserve">Когда возбуждается исключение, оно способно пересекать границы модулей – </w:t>
        <w:br/>
        <w:t>инструкция raise, запускающая исключение, и инструкция try, перехваты-</w:t>
        <w:br/>
        <w:t xml:space="preserve">вающая его, могут находиться в разных модулях. В общем случае глобальные </w:t>
        <w:br/>
        <w:t xml:space="preserve">переменные не подходят для сохранения дополнительной информации, потому </w:t>
        <w:br/>
        <w:t>что программный код в инструкции try может не знать, в каком модуле на-</w:t>
        <w:br/>
        <w:t>ходятся эти переменные. Передача дополнительной информации внутри само-</w:t>
        <w:br/>
        <w:t xml:space="preserve">го экземпляра исключения обеспечивает более надежный способ получить ее </w:t>
        <w:br/>
        <w:t>в инструкции try.</w:t>
        <w:br/>
        <w:t xml:space="preserve">При использовании классов это может происходить почти автоматически. Как </w:t>
        <w:br/>
        <w:t xml:space="preserve">мы уже видели, при возбуждении исключения вместе с ним интерпретатор </w:t>
        <w:br/>
        <w:t xml:space="preserve">передает экземпляр класса. Обработчики в инструкциях try могут получить </w:t>
        <w:br/>
        <w:t xml:space="preserve">доступ к экземплярам возбужденных исключений, если в предложении except </w:t>
        <w:br/>
        <w:t xml:space="preserve">указать имя переменной после ключевого слова as. Этот прием обеспечивает </w:t>
        <w:br/>
        <w:t>естественный способ передачи данных и поведения обработчику.</w:t>
        <w:br/>
      </w:r>
    </w:p>
    <w:p>
      <w:r>
        <w:t xml:space="preserve">Передача данных в экземплярах и реализация поведения   </w:t>
        <w:br/>
        <w:t>967</w:t>
        <w:br/>
        <w:t>Программа, выполняющая анализ файлов, может, например, со общать об ошиб-</w:t>
        <w:br/>
        <w:t xml:space="preserve">ке форматирования, возбуждая экземпляр исключе ния, который заполняется </w:t>
        <w:br/>
        <w:t>дополнительной информацией об ошибке:</w:t>
        <w:br/>
        <w:t>&gt;&gt;&gt; class FormatError(Exception):</w:t>
        <w:br/>
        <w:t>...     def __init__(self, line, file):</w:t>
        <w:br/>
        <w:t>...         self.line = line</w:t>
        <w:br/>
        <w:t>...         self.file = file</w:t>
        <w:br/>
        <w:t>...</w:t>
        <w:br/>
        <w:t>&gt;&gt;&gt; def parser():</w:t>
        <w:br/>
        <w:t>...     raise FormatError(42, file=’spam.txt’) # Если обнаружена ошибка</w:t>
        <w:br/>
        <w:t>...</w:t>
        <w:br/>
        <w:t>&gt;&gt;&gt; try:</w:t>
        <w:br/>
        <w:t>...     parser()</w:t>
        <w:br/>
        <w:t>... except FormatError as X:</w:t>
        <w:br/>
        <w:t>...     print(‘Error at’, X.file, X.line)</w:t>
        <w:br/>
        <w:t>...</w:t>
        <w:br/>
        <w:t>Error at spam.txt 42</w:t>
        <w:br/>
        <w:t xml:space="preserve">В этом примере переменной X в предложении except присваивается ссылка на </w:t>
        <w:br/>
        <w:t xml:space="preserve">экземпляр, который был сгенерирован во время возбужде ния исключения.1 </w:t>
        <w:br/>
        <w:t>Благодаря этой переменной мы получаем доступ к атрибутам, присоединен-</w:t>
        <w:br/>
        <w:t xml:space="preserve">ным к экземпляру нашей реализацией конструктора. Конечно, мы могли бы </w:t>
        <w:br/>
        <w:t>положиться на реализацию сохранения информации, имеющуюся во встроен-</w:t>
        <w:br/>
        <w:t>ных суперклассах, но такой способ хуже подходит для нашего приложения:</w:t>
        <w:br/>
        <w:t>&gt;&gt;&gt; class FormatError(Exception): pass # Наследует конструктор по умолчанию</w:t>
        <w:br/>
        <w:t>...</w:t>
        <w:br/>
        <w:t>&gt;&gt;&gt; def parser():</w:t>
        <w:br/>
        <w:t>...     raise FormatError(42, ‘spam.txt’) # Именованные аргументы недопустимы!</w:t>
        <w:br/>
        <w:t>...</w:t>
        <w:br/>
        <w:t>&gt;&gt;&gt; try:</w:t>
        <w:br/>
        <w:t>...     parser()</w:t>
        <w:br/>
        <w:t>... except FormatError as X:</w:t>
        <w:br/>
        <w:t xml:space="preserve">...     print(‘Error at:’, X.args[0], X.args[1]) # Не так удобно для </w:t>
        <w:br/>
        <w:t>...                                              # данного приложения</w:t>
        <w:br/>
        <w:t>Error at: 42 spam.txt</w:t>
        <w:br/>
        <w:t>Предоставление методов исключений</w:t>
        <w:br/>
        <w:t xml:space="preserve">Помимо возможности передавать дополнительную информацию о состоянии </w:t>
        <w:br/>
        <w:t>адаптированные классы могут использоваться для реализации специфиче-</w:t>
        <w:br/>
        <w:t>ского поведения объектов исключений. То есть класс исключения может опре-</w:t>
        <w:br/>
        <w:t xml:space="preserve">делять дополнительные методы для использования в обработчиках. Ниже </w:t>
        <w:br/>
        <w:t xml:space="preserve">приводится пример класса исключения, который реализует дополнительный </w:t>
        <w:br/>
        <w:t xml:space="preserve">1 </w:t>
        <w:br/>
        <w:t>Как уже говорилось выше, доступ к объекту экземпляра клас са исключения обе-</w:t>
        <w:br/>
        <w:t>спечивается также вторым элементом кортежа, возвра щаемого функцией sys.exc_</w:t>
        <w:br/>
        <w:t>info() – инструментом, который возвращает ин формацию о самом последнем исклю-</w:t>
        <w:br/>
        <w:t xml:space="preserve">чении. Если в предложении except не указано имя переменной, можно использовать </w:t>
        <w:br/>
        <w:t>эту функцию, когда возни кает необходимость обратиться к исключению за получе-</w:t>
        <w:br/>
        <w:t>нием присоединен ных к нему данных или для вызова его методов. Подробнее о функ-</w:t>
        <w:br/>
        <w:t>ции sys.exc_info рассказывается в следующей главе.</w:t>
        <w:br/>
      </w:r>
    </w:p>
    <w:p>
      <w:r>
        <w:t xml:space="preserve">968 </w:t>
        <w:br/>
        <w:t xml:space="preserve">Глава 34. Объекты исключений </w:t>
        <w:br/>
        <w:t xml:space="preserve">метод, использующий информацию о состоянии для регистрации ошибки </w:t>
        <w:br/>
        <w:t xml:space="preserve">в файле: </w:t>
        <w:br/>
        <w:t>class FormatError(Exception):</w:t>
        <w:br/>
        <w:t xml:space="preserve">    logfile = ‘formaterror.txt’</w:t>
        <w:br/>
        <w:t xml:space="preserve">    def __init__(self, line, file):</w:t>
        <w:br/>
        <w:t xml:space="preserve">        self.line = line</w:t>
        <w:br/>
        <w:t xml:space="preserve">        self.file = file</w:t>
        <w:br/>
        <w:t xml:space="preserve">    def logerror(self):</w:t>
        <w:br/>
        <w:t xml:space="preserve">        log = open(self.logfile, ‘a’)</w:t>
        <w:br/>
        <w:t xml:space="preserve">        print(‘Error at’, self.file, self.line, file=log)</w:t>
        <w:br/>
        <w:t xml:space="preserve"> </w:t>
        <w:br/>
        <w:t>def parser():</w:t>
        <w:br/>
        <w:t xml:space="preserve">    raise FormatError(40, ‘spam.txt’)</w:t>
        <w:br/>
        <w:t xml:space="preserve"> </w:t>
        <w:br/>
        <w:t>try:</w:t>
        <w:br/>
        <w:t xml:space="preserve">    parser()</w:t>
        <w:br/>
        <w:t>except FormatError as exc:</w:t>
        <w:br/>
        <w:t xml:space="preserve">    exc.logerror()</w:t>
        <w:br/>
        <w:t>Если запустить этот сценарий, в ответ на вызов метода внутри обработчика ис-</w:t>
        <w:br/>
        <w:t>ключения он запишет сообщение об ошибке в файл:</w:t>
        <w:br/>
        <w:t>C:\misc&gt; C:\Python30\python parse.py</w:t>
        <w:br/>
        <w:t>C:\misc&gt; type formaterror.txt</w:t>
        <w:br/>
        <w:t>Error at spam.txt 40</w:t>
        <w:br/>
        <w:t xml:space="preserve">При использовании подобных классов методы (такие, как loggeror) могут </w:t>
        <w:br/>
        <w:t xml:space="preserve">наследо ваться подклассами, а атрибуты экземпляра (такие, как line и file) </w:t>
        <w:br/>
        <w:t>предоставляют возможность сохранения информации о состоянии, обеспечи-</w:t>
        <w:br/>
        <w:t xml:space="preserve">вая дополнительный контекст для последующих вызовов ме тодов. Кроме того, </w:t>
        <w:br/>
        <w:t xml:space="preserve">классы исключений легко могут адаптироваться и расширяться благодаря </w:t>
        <w:br/>
        <w:t xml:space="preserve">наследованию. Другими словами, так как исключения определяются в виде </w:t>
        <w:br/>
        <w:t xml:space="preserve">классов, все преимущества ООП, о которых мы узнали в шестой части книги, </w:t>
        <w:br/>
        <w:t>доступны и при работе с исключениями.</w:t>
        <w:br/>
        <w:t>В заключение</w:t>
        <w:br/>
        <w:t>В этой главе мы занялись созданием собственных исключений. Здесь мы узна-</w:t>
        <w:br/>
        <w:t>ли, что в Python 2.6 и 3.0 исключения могут быть реализованы как экземпля-</w:t>
        <w:br/>
        <w:t>ры классов (альтернативная модель исключений на основе строковых объек-</w:t>
        <w:br/>
        <w:t xml:space="preserve">тов, которая была доступна в предыдущих версиях Python, теперь не должна </w:t>
        <w:br/>
        <w:t xml:space="preserve">использоваться). Классы исключений поддерживают концепцию создания </w:t>
        <w:br/>
        <w:t>иерархий исключений (что положительно сказывается на удобстве сопрово-</w:t>
        <w:br/>
        <w:t xml:space="preserve">ждения), позволяют присоединять к исключениям дополнительные данные </w:t>
        <w:br/>
        <w:t xml:space="preserve">и поведение в виде атрибутов и методов экземпляров, а также обеспечивают </w:t>
        <w:br/>
        <w:t>насле дование атрибутов и методов от суперклассов.</w:t>
        <w:br/>
        <w:t xml:space="preserve">Мы видели, что перехватывая суперкласс в инструкции try, мы пере хватываем </w:t>
        <w:br/>
        <w:t>этот класс, а также все его подклассы, расположенные ни же в дереве наследо-</w:t>
        <w:br/>
        <w:t xml:space="preserve">вания� суперклассы начинают играть роль назва ний категорий, а подклассы </w:t>
        <w:br/>
        <w:t xml:space="preserve">становятся определенными типами ис ключений в этих категориях. Мы также </w:t>
        <w:br/>
        <w:t>видели, что суперклассы встроенных исключений, которые должны наследо-</w:t>
        <w:br/>
        <w:t xml:space="preserve">ваться нашими классами, обеспечивают реализации вывода по умолчанию </w:t>
        <w:br/>
      </w:r>
    </w:p>
    <w:p>
      <w:r>
        <w:t xml:space="preserve">Закрепление пройденного </w:t>
        <w:br/>
        <w:t>969</w:t>
        <w:br/>
        <w:t>и сохранения дополнительной информации, которые мы можем переопреде-</w:t>
        <w:br/>
        <w:t>лять в случае необходимости.</w:t>
        <w:br/>
        <w:t>Следующая глава завершает эту часть книги ис следованием некоторых типич-</w:t>
        <w:br/>
        <w:t>ных случаев использования исключе ний и рассмотрением инструментов, наи-</w:t>
        <w:br/>
        <w:t xml:space="preserve">более часто используемых программистами на языке Python. Однако прежде </w:t>
        <w:br/>
        <w:t>чем двинуться дальше, ответьте на контрольные вопросы к этой главе.</w:t>
        <w:br/>
        <w:t>Закрепление пройденного</w:t>
        <w:br/>
        <w:t>Контрольные вопросы</w:t>
        <w:br/>
        <w:t xml:space="preserve">1. Какие два новых ограничения пользовательских исключений появились </w:t>
        <w:br/>
        <w:t>в Python 3.0?</w:t>
        <w:br/>
        <w:t>2. Как определяется соответствие исключений на основе классов и обработ-</w:t>
        <w:br/>
        <w:t>чиков?</w:t>
        <w:br/>
        <w:t xml:space="preserve">3. Назовите два способа присоединения контекстной информации к объектам </w:t>
        <w:br/>
        <w:t>исключени й.</w:t>
        <w:br/>
        <w:t>4. Назовите два способа, позволяющих определить текст сообщения об ошиб-</w:t>
        <w:br/>
        <w:t>ке в объектах исключений.</w:t>
        <w:br/>
        <w:t xml:space="preserve">5. Почему в настоящее время вы не должны использовать исключе ния на </w:t>
        <w:br/>
        <w:t>основе строк?</w:t>
        <w:br/>
        <w:t>Ответы</w:t>
        <w:br/>
        <w:t xml:space="preserve">1. В Python 3.0 исключения могут определяться только в виде классов (то </w:t>
        <w:br/>
        <w:t xml:space="preserve">есть возбуждаются и перехватываются экземпляры классов). Кроме того, </w:t>
        <w:br/>
        <w:t xml:space="preserve">классы исключений должны наследовать встроенный класс BaseException </w:t>
        <w:br/>
        <w:t xml:space="preserve">(на практике в большинстве случаев исключения наследуют его подкласс </w:t>
        <w:br/>
        <w:t>Exception, благодаря которому обеспечивается возможность определять об-</w:t>
        <w:br/>
        <w:t>работчики, перехватывающие все обычные исключения).</w:t>
        <w:br/>
        <w:t>2. Соответствие исключений на основе классов определяется отноше нием к су-</w:t>
        <w:br/>
        <w:t>перклассу: при использовании имени суперкласса в обра ботчике исключе-</w:t>
        <w:br/>
        <w:t xml:space="preserve">ния будут перехватываться экземпляры этого класса, а также экземпляры </w:t>
        <w:br/>
        <w:t>всех его подклассов, расположенных ниже в дереве наследования. Благода-</w:t>
        <w:br/>
        <w:t xml:space="preserve">ря этому суперклассы можно интерпретировать как категории исключений, </w:t>
        <w:br/>
        <w:t>а подклассы – как более специфичные типы исключений в этих категориях.</w:t>
        <w:br/>
        <w:t xml:space="preserve">3. Присоединение дополнительной информации к исключениям на ос нове </w:t>
        <w:br/>
        <w:t>классов производится путем заполнения атрибутов объекта эк земпляра ис-</w:t>
        <w:br/>
        <w:t>ключения, часто внутри конструкторов классов. Для самых простых слу-</w:t>
        <w:br/>
        <w:t xml:space="preserve">чаев суперклассы встроенных исключений предоставляют конструктор, </w:t>
        <w:br/>
        <w:t>который автоматически сохраняет свои аргументы в экземпляре (в атри-</w:t>
        <w:br/>
        <w:t xml:space="preserve">буте args). В обра ботчиках исключений указывается переменная, которой </w:t>
        <w:br/>
        <w:t xml:space="preserve">присваи вается экземпляр исключения, после этого имя переменной может </w:t>
        <w:br/>
        <w:t xml:space="preserve">использоваться для доступа к присоединенной информации и для вызова </w:t>
        <w:br/>
        <w:t>любых унаследованных методов класса.</w:t>
        <w:br/>
        <w:t xml:space="preserve">4. Текст сообщения об ошибках в исключениях на основе классов мож но </w:t>
        <w:br/>
        <w:t>определить с помощью метода перегрузки __str__. Для самых простых слу-</w:t>
        <w:br/>
        <w:t xml:space="preserve">чаев суперклассы встроенных исключений обеспечивают автоматическое </w:t>
        <w:br/>
      </w:r>
    </w:p>
    <w:p>
      <w:r>
        <w:t xml:space="preserve">970 </w:t>
        <w:br/>
        <w:t xml:space="preserve">Глава 34. Объекты исключений </w:t>
        <w:br/>
        <w:t xml:space="preserve">отображение всех аргументов, переданных конструктору класса. Объект </w:t>
        <w:br/>
        <w:t xml:space="preserve">исключения автоматически преобразуется в отображаемую строку, когда </w:t>
        <w:br/>
        <w:t xml:space="preserve">выполняются явные операции вывода, такие как print и str, или когда сам </w:t>
        <w:br/>
        <w:t xml:space="preserve">интерпретатор выводит сообщение об ошибке. </w:t>
        <w:br/>
        <w:t xml:space="preserve">5. Потому что, как заявил Гвидо, они были ликвидированы в Python 2.6 и 3.0. </w:t>
        <w:br/>
        <w:t>На самом деле, для этого есть весьма серьезные основания: строковые ис-</w:t>
        <w:br/>
        <w:t>ключения не поддерживают де ление на категории, не позволяют присоеди-</w:t>
        <w:br/>
        <w:t xml:space="preserve">нять информацию о со стоянии или наследовать поведение, как исключения </w:t>
        <w:br/>
        <w:t xml:space="preserve">на основе классов. С практической точки зрения, строковые исключения </w:t>
        <w:br/>
        <w:t>про ще в использовании на первых порах, пока программы достаточно ма-</w:t>
        <w:br/>
        <w:t xml:space="preserve">ленькие, но их становится сложно использовать, как только про граммы </w:t>
        <w:br/>
        <w:t>становятся больше.</w:t>
        <w:br/>
      </w:r>
    </w:p>
    <w:p>
      <w:r>
        <w:t>Глава 35.</w:t>
        <w:br/>
        <w:t xml:space="preserve"> </w:t>
        <w:br/>
        <w:t>Использование исключений</w:t>
        <w:br/>
        <w:t>Данная глава завершает эту часть книги рассмотрением некоторых тем, свя-</w:t>
        <w:br/>
        <w:t xml:space="preserve">занных с проектированием исключений, и примеров их исполь зования. Далее </w:t>
        <w:br/>
        <w:t xml:space="preserve">следует раздел с описанием типичных проблем и уп ражнения. Поскольку эта </w:t>
        <w:br/>
        <w:t xml:space="preserve">глава к тому же является последней главой книги, здесь приводится краткий </w:t>
        <w:br/>
        <w:t xml:space="preserve">обзор средств разработки, которые помогут вам пройти путь от начинающего </w:t>
        <w:br/>
        <w:t xml:space="preserve">программиста до разработ чика приложений на языке Python. </w:t>
        <w:br/>
        <w:t>Вложенные обработчики исключений</w:t>
        <w:br/>
        <w:t xml:space="preserve">До сих пор в наших примерах для перехвата исключений использова лась </w:t>
        <w:br/>
        <w:t xml:space="preserve">единственная инструкция try, но что произойдет, если одну инст рукцию try </w:t>
        <w:br/>
        <w:t xml:space="preserve">вложить внутрь другой? И, раз уж на то пошло, что про изойдет, если внутри </w:t>
        <w:br/>
        <w:t xml:space="preserve">инструкции try вызывается функция, которая выпол няет другую инструкцию </w:t>
        <w:br/>
        <w:t xml:space="preserve">try? С технической точки зрения инструк ции могут вкладываться друг в друга </w:t>
        <w:br/>
        <w:t>как синтаксически, так и по пути следования потока управления через про-</w:t>
        <w:br/>
        <w:t>граммный код.</w:t>
        <w:br/>
        <w:t xml:space="preserve">Оба эти варианта проще будет понять, если вы узнаете, что интерпре татор </w:t>
        <w:br/>
        <w:t>складывает инструкции try стопкой  во время выполнения. Ко гда возника-</w:t>
        <w:br/>
        <w:t xml:space="preserve">ет исключение, интерпретатор возвращается к самой по следней инструкции </w:t>
        <w:br/>
        <w:t xml:space="preserve">try, содержащей соответствующее предложение except. Поскольку каждая </w:t>
        <w:br/>
        <w:t xml:space="preserve">инструкция try оставляет метку, интерпре татор может возвращаться к более </w:t>
        <w:br/>
        <w:t xml:space="preserve">ранним инструкциям try, двигаясь по стопке меток. Такое вложение активных </w:t>
        <w:br/>
        <w:t>обработчиков и есть то, что подразумевается, когда мы говорим о распростра-</w:t>
        <w:br/>
        <w:t>нении исключе ний вверх, к обработчикам «более высокого уровня». Эти обра-</w:t>
        <w:br/>
        <w:t xml:space="preserve">ботчики являются обычными инструкциями try, в которые поток управления </w:t>
        <w:br/>
        <w:t>ходом выполнения программы вошел раньше.</w:t>
        <w:br/>
        <w:t>Рисунок 35.1 иллюстрирует, что происходит, когда возникает вложе ние ин-</w:t>
        <w:br/>
        <w:t>струкций try/except во время выполнения. Объем программного кода, кото-</w:t>
        <w:br/>
        <w:t xml:space="preserve">рый выполняется в инструкции try, может оказаться весьма существенным </w:t>
        <w:br/>
        <w:t xml:space="preserve">(например, он может содержать вызовы функций) и не редко вызывает другой </w:t>
        <w:br/>
        <w:t xml:space="preserve">программный код, который готов перехватить те же самые исключения. Когда </w:t>
        <w:br/>
        <w:t>исключение наконец возбуждается, интерпретатор переходит к самой послед-</w:t>
        <w:br/>
      </w:r>
    </w:p>
    <w:p>
      <w:r>
        <w:t xml:space="preserve">972 </w:t>
        <w:br/>
        <w:t xml:space="preserve">Глава 35. Использование исключений </w:t>
        <w:br/>
        <w:t xml:space="preserve">ней инструкции try, в кото рой указано имя исключения, запускает блок except </w:t>
        <w:br/>
        <w:t>и продолжает вы полнение программы ниже этой инструкции try.</w:t>
        <w:br/>
        <w:t xml:space="preserve">Как только такое исключение будет перехвачено, его жизнь заканчива ется – </w:t>
        <w:br/>
        <w:t>управление не передается всем соответствующим инструкциям try, содержа-</w:t>
        <w:br/>
        <w:t>щим имя исключения, – только первая из них получает возможность обрабо-</w:t>
        <w:br/>
        <w:t xml:space="preserve">тать исключение. Например, на рис. 35.1 инструк ция raise в функции func2 </w:t>
        <w:br/>
        <w:t xml:space="preserve">возвращает управление обработчику в функ ции func1, после чего программа </w:t>
        <w:br/>
        <w:t>продолжает выполнение внутри func1.</w:t>
        <w:br/>
        <w:t>Напротив, когда исключение возникает во вложенных инструкциях try/final-</w:t>
        <w:br/>
        <w:t xml:space="preserve">ly, выполняется каждый блок finally по очереди – интерпре татор продолжает </w:t>
        <w:br/>
        <w:t xml:space="preserve">передавать исключение вверх по цепочке вложен ных инструкций try, пока не </w:t>
        <w:br/>
        <w:t xml:space="preserve">будет достигнут обработчик по умолча нию верхнего уровня (который выводит </w:t>
        <w:br/>
        <w:t xml:space="preserve">стандартные сообщения об ошибках). Как показано на рис. 35.2, предложения </w:t>
        <w:br/>
        <w:t>finally не останав ливают распространение исключений – они лишь определя-</w:t>
        <w:br/>
        <w:t xml:space="preserve">ют про граммный код, который должен выполняться на выходе из инструк ции </w:t>
        <w:br/>
        <w:t>try:</w:t>
        <w:br/>
        <w:t xml:space="preserve">    func1()</w:t>
        <w:br/>
        <w:t>except E:</w:t>
        <w:br/>
        <w:t xml:space="preserve">    ...</w:t>
        <w:br/>
        <w:t>def func1():</w:t>
        <w:br/>
        <w:t xml:space="preserve">   try:</w:t>
        <w:br/>
        <w:t xml:space="preserve">      func2()</w:t>
        <w:br/>
        <w:t xml:space="preserve">   except E:</w:t>
        <w:br/>
        <w:t xml:space="preserve">      ...</w:t>
        <w:br/>
        <w:t>def func2():</w:t>
        <w:br/>
        <w:t xml:space="preserve">   ...</w:t>
        <w:br/>
        <w:t xml:space="preserve">   raise E</w:t>
        <w:br/>
        <w:t xml:space="preserve">   ...</w:t>
        <w:br/>
        <w:t xml:space="preserve">Рис. 35.1. Вложенные инструкции try/except: когда возбуждается исключение </w:t>
        <w:br/>
        <w:t xml:space="preserve">(программой или интерпретатором), происходит возврат к самой последней </w:t>
        <w:br/>
        <w:t>инструкции try с соответствующим предложением except и программа про-</w:t>
        <w:br/>
        <w:t>должает выполнение после этой инструкции try. Предложения except пере-</w:t>
        <w:br/>
        <w:t xml:space="preserve">хватывают и останавливают дальнейшее распространение исключений – </w:t>
        <w:br/>
        <w:t>это место, где выполняются восстановительные операции после исключения</w:t>
        <w:br/>
        <w:t>try:</w:t>
        <w:br/>
        <w:t xml:space="preserve">    func1()</w:t>
        <w:br/>
        <w:t>finally:</w:t>
        <w:br/>
        <w:t xml:space="preserve">    ...</w:t>
        <w:br/>
        <w:t>def func1():</w:t>
        <w:br/>
        <w:t xml:space="preserve">   try:</w:t>
        <w:br/>
        <w:t xml:space="preserve">      func2()</w:t>
        <w:br/>
        <w:t xml:space="preserve">   finally:</w:t>
        <w:br/>
        <w:t xml:space="preserve">      ...</w:t>
        <w:br/>
        <w:t>def func2():</w:t>
        <w:br/>
        <w:t xml:space="preserve">   ...</w:t>
        <w:br/>
        <w:t xml:space="preserve">   raise E</w:t>
        <w:br/>
        <w:t xml:space="preserve">   ...</w:t>
        <w:br/>
        <w:t xml:space="preserve">Рис. 35.2. Вложенные инструкции try/finally: когда возбуждается исключение, </w:t>
        <w:br/>
        <w:t xml:space="preserve">управление возвращается самой последней инструкции try и выполняется </w:t>
        <w:br/>
        <w:t xml:space="preserve">ее блок finally, после этого исключение продолжит свое движение по блокам </w:t>
        <w:br/>
        <w:t xml:space="preserve">finally во всех активных инструкциях try, пока в конечном счете не будет </w:t>
        <w:br/>
        <w:t xml:space="preserve">достигнут обработчик по умолчанию, где производится вывод сообщения об </w:t>
        <w:br/>
        <w:t>ошибке. Предложения finally перехватывают (но не останавливают) исключе-</w:t>
        <w:br/>
        <w:t>ния – они определяют действия, которые должны выполняться «на выходе»</w:t>
        <w:br/>
      </w:r>
    </w:p>
    <w:p>
      <w:r>
        <w:t xml:space="preserve">Вложенные обработчики исключений </w:t>
        <w:br/>
        <w:t>973</w:t>
        <w:br/>
        <w:t>try в процессе движения исключения. Если к моменту возникно вения исклю-</w:t>
        <w:br/>
        <w:t>чения имелось несколько активных инструкций try/fi nally, они все будут вы-</w:t>
        <w:br/>
        <w:t xml:space="preserve">полнены, если только где-то на пути исключения не встретится инструкция </w:t>
        <w:br/>
        <w:t>try/except, которая перехватит его.</w:t>
        <w:br/>
        <w:t>Другими словами, куда будет выполнен переход при возникновении исключе-</w:t>
        <w:br/>
        <w:t>ния, полностью зависит от того, где оно возникло, – это опре деляется ходом вы-</w:t>
        <w:br/>
        <w:t xml:space="preserve">полнения программы, а не только синтаксисом. Распространение исключения, </w:t>
        <w:br/>
        <w:t xml:space="preserve">по сути, происходит в порядке, обрат ном порядку вхождения в инструкции try. </w:t>
        <w:br/>
        <w:t>Это движение останавливается, когда управление переходит к соответствую-</w:t>
        <w:br/>
        <w:t>щему блоку except, и про должается когда управление проходит через предло-</w:t>
        <w:br/>
        <w:t>жения finally.</w:t>
        <w:br/>
        <w:t>Пример: вложение в потоке управления</w:t>
        <w:br/>
        <w:t xml:space="preserve">Обратимся к примеру, чтобы рассмотреть этот тип вложения более кон кретно. </w:t>
        <w:br/>
        <w:t xml:space="preserve">В следующем файле модуля nestexc.py определяются две функ ции. Функция </w:t>
        <w:br/>
        <w:t>action2 возбуждает исключение (нельзя складывать чис ла и последовательно-</w:t>
        <w:br/>
        <w:t>сти), функция action1 обертывает вызов функции action2 в инструкцию try, ко-</w:t>
        <w:br/>
        <w:t>торая перехватывает исключение:</w:t>
        <w:br/>
        <w:t>def action2():</w:t>
        <w:br/>
        <w:t xml:space="preserve">    print(1 + [])              # Возбуждает исключение TypeError</w:t>
        <w:br/>
        <w:t xml:space="preserve"> </w:t>
        <w:br/>
        <w:t>def action1():</w:t>
        <w:br/>
        <w:t xml:space="preserve">    try:</w:t>
        <w:br/>
        <w:t xml:space="preserve">        action2()</w:t>
        <w:br/>
        <w:t xml:space="preserve">    except TypeError:          # Самая последняя соответствующая инструкция try</w:t>
        <w:br/>
        <w:t xml:space="preserve">        print(‘inner try’)</w:t>
        <w:br/>
        <w:t xml:space="preserve"> </w:t>
        <w:br/>
        <w:t>try:</w:t>
        <w:br/>
        <w:t xml:space="preserve">    action1()</w:t>
        <w:br/>
        <w:t>except TypeError:              # Этот обработчик будет выполнен, только если</w:t>
        <w:br/>
        <w:t xml:space="preserve">    print(‘outer try’)         # action1 повторно возбудит исключение</w:t>
        <w:br/>
        <w:t xml:space="preserve"> </w:t>
        <w:br/>
        <w:t>% python nestexc.py</w:t>
        <w:br/>
        <w:t>inner try</w:t>
        <w:br/>
        <w:t>Обратите внимание, что на верхнем уровне модуля, внизу файла, вы зов функ-</w:t>
        <w:br/>
        <w:t>ции action1 также обернут инструкцией try. В тот момент, когда функция ac-</w:t>
        <w:br/>
        <w:t xml:space="preserve">tion2 возбуждает исключение TypeError, существуют две активные ин струкции </w:t>
        <w:br/>
        <w:t>try – одна в функции action1 и одна в программном коде на верхнем уровне мо-</w:t>
        <w:br/>
        <w:t xml:space="preserve">дуля. Интерпретатор выбирает и запускает самую последнюю инструкцию try </w:t>
        <w:br/>
        <w:t xml:space="preserve">с соответствующим предложением except, которой в данном случае является </w:t>
        <w:br/>
        <w:t>инструкция try в функции action1.</w:t>
        <w:br/>
        <w:t xml:space="preserve">Как уже говорилось, место, куда будет выполнен переход в случае ис ключения, </w:t>
        <w:br/>
        <w:t>зависит от того, в каком месте программы находится поток управления. Поэто-</w:t>
        <w:br/>
        <w:t>му, чтобы знать, куда будет выполнен переход, не обходимо знать место, где на-</w:t>
        <w:br/>
        <w:t xml:space="preserve">ходится поток управления. В данном случае вы бор места, где будет обработано </w:t>
        <w:br/>
        <w:t xml:space="preserve">исключение, больше зависит от того, где находится поток управления, чем от </w:t>
        <w:br/>
        <w:t>синтаксиса. Однако мы мо жем организовать синтаксическое вложение обра-</w:t>
        <w:br/>
        <w:t>ботчиков – эквива лентный случай рассматривается в следующем разделе.</w:t>
        <w:br/>
      </w:r>
    </w:p>
    <w:p>
      <w:r>
        <w:t xml:space="preserve">974 </w:t>
        <w:br/>
        <w:t xml:space="preserve">Глава 35. Использование исключений </w:t>
        <w:br/>
        <w:t>Пример: синтаксическое вложение</w:t>
        <w:br/>
        <w:t>В главе 33, когда рассматривалась новая объединенная инструкция try/except/</w:t>
        <w:br/>
        <w:t>finally, я уже говорил, что вполне возможно вкладывать ин струкции try син-</w:t>
        <w:br/>
        <w:t>таксически, задавая вложение в программном коде:</w:t>
        <w:br/>
        <w:t>try:</w:t>
        <w:br/>
        <w:t xml:space="preserve">    try:</w:t>
        <w:br/>
        <w:t xml:space="preserve">        action2()</w:t>
        <w:br/>
        <w:t xml:space="preserve">    except TypeError:   # Самая последняя соответствующая инструкция try</w:t>
        <w:br/>
        <w:t xml:space="preserve">        print(‘inner try’)</w:t>
        <w:br/>
        <w:t>except TypeError:       # Этот обработчик будет выполнен, только если</w:t>
        <w:br/>
        <w:t xml:space="preserve">    print(‘outer try’)  # вложенный обработчик повторно возбудит исключение</w:t>
        <w:br/>
        <w:t xml:space="preserve">Этот программный код задает ту же структуру вложенных обработчи ков, что </w:t>
        <w:br/>
        <w:t>и предыдущий пример (и ведущую себя точно так же). Факти чески инструк-</w:t>
        <w:br/>
        <w:t xml:space="preserve">ции, вложенные синтаксически, работают точно так же, как показано на </w:t>
        <w:br/>
        <w:t>рис. 35.1 и 35.2� единственное отличие заключа ется в том, что вложенные обра-</w:t>
        <w:br/>
        <w:t>ботчики физически объединены в бло ке инструкции try, а не находятся в раз-</w:t>
        <w:br/>
        <w:t>ных функциях. Например, ис ключение пройдет через все блоки finally незави-</w:t>
        <w:br/>
        <w:t xml:space="preserve">симо от того, вложе ны они синтаксически или в ходе выполнения программы </w:t>
        <w:br/>
        <w:t>происходит вложение физически отдельных фрагментов программного кода:</w:t>
        <w:br/>
        <w:t>&gt;&gt;&gt; try:</w:t>
        <w:br/>
        <w:t>...     try:</w:t>
        <w:br/>
        <w:t>...         raise IndexError</w:t>
        <w:br/>
        <w:t>...     finally:</w:t>
        <w:br/>
        <w:t>...         print(‘spam’)</w:t>
        <w:br/>
        <w:t>... finally:</w:t>
        <w:br/>
        <w:t>...     print(‘SPAM’)</w:t>
        <w:br/>
        <w:t>...</w:t>
        <w:br/>
        <w:t>spam</w:t>
        <w:br/>
        <w:t>SPAM</w:t>
        <w:br/>
        <w:t>Traceback (most recent call last):</w:t>
        <w:br/>
        <w:t xml:space="preserve">  File “&lt;stdin&gt;”, line 3, in &lt;module&gt;</w:t>
        <w:br/>
        <w:t>IndexError</w:t>
        <w:br/>
        <w:t xml:space="preserve">Графическая иллюстрация порядка выполнения этого фрагмента по казана на </w:t>
        <w:br/>
        <w:t xml:space="preserve">рис. 35.2 – результат получается тот же самый, но сама ло гика выполнения </w:t>
        <w:br/>
        <w:t xml:space="preserve">в данном случае образована вложенными инструк циями. Более интересный </w:t>
        <w:br/>
        <w:t xml:space="preserve">пример синтаксического вложения в дейст вии приводится в следующем файле </w:t>
        <w:br/>
        <w:t>except-finally.py:</w:t>
        <w:br/>
        <w:t>def raise1(): raise IndexError</w:t>
        <w:br/>
        <w:t>def noraise(): return</w:t>
        <w:br/>
        <w:t>def raise2(): raise SyntaxError</w:t>
        <w:br/>
        <w:t xml:space="preserve"> </w:t>
        <w:br/>
        <w:t>for func in (raise1, noraise, raise2):</w:t>
        <w:br/>
        <w:t xml:space="preserve">    print(‘\n’, func, sep=’ ‘)</w:t>
        <w:br/>
        <w:t xml:space="preserve">    try:</w:t>
        <w:br/>
        <w:t xml:space="preserve">        try:</w:t>
        <w:br/>
        <w:t xml:space="preserve">            func()</w:t>
        <w:br/>
        <w:t xml:space="preserve">        except IndexError:</w:t>
        <w:br/>
        <w:t xml:space="preserve">            print(‘caught IndexError’)</w:t>
        <w:br/>
        <w:t xml:space="preserve">    finally:</w:t>
        <w:br/>
        <w:t xml:space="preserve">        print(‘finally run’)</w:t>
        <w:br/>
      </w:r>
    </w:p>
    <w:p>
      <w:r>
        <w:t xml:space="preserve">Идиомы исключений </w:t>
        <w:br/>
        <w:t>975</w:t>
        <w:br/>
        <w:t>Этот фрагмент перехватывает исключение, если оно будет возбужде но, и вы-</w:t>
        <w:br/>
        <w:t xml:space="preserve">полняет завершающие действия в блоке finally независимо от того, возникло </w:t>
        <w:br/>
        <w:t xml:space="preserve">исключение или нет. Чтобы понять это, может потребо ваться некоторое время </w:t>
        <w:br/>
        <w:t>на изучение фрагмента, но результат очень на поминает объединение предло-</w:t>
        <w:br/>
        <w:t xml:space="preserve">жений except и finally в единственной инструкции try в версии Python 2.5 или </w:t>
        <w:br/>
        <w:t>выше:</w:t>
        <w:br/>
        <w:t>% python except-finally.py</w:t>
        <w:br/>
        <w:t>&lt;function raise1 at 0x026ECA98&gt;</w:t>
        <w:br/>
        <w:t>caught IndexError</w:t>
        <w:br/>
        <w:t>finally run</w:t>
        <w:br/>
        <w:t xml:space="preserve"> </w:t>
        <w:br/>
        <w:t>&lt;function noraise at 0x026ECA50&gt;</w:t>
        <w:br/>
        <w:t>finally run</w:t>
        <w:br/>
        <w:t xml:space="preserve"> </w:t>
        <w:br/>
        <w:t>&lt;function raise2 at 0x026ECBB8&gt;</w:t>
        <w:br/>
        <w:t>finally run</w:t>
        <w:br/>
        <w:t xml:space="preserve"> </w:t>
        <w:br/>
        <w:t>Traceback (most recent call last):</w:t>
        <w:br/>
        <w:t xml:space="preserve">  File “except-finally.py”, line 9, in &lt;module&gt;</w:t>
        <w:br/>
        <w:t xml:space="preserve">    func()</w:t>
        <w:br/>
        <w:t xml:space="preserve">  File “except-finally.py”, line 3, in raise2</w:t>
        <w:br/>
        <w:t xml:space="preserve">    def raise2(): raise SyntaxError</w:t>
        <w:br/>
        <w:t>SyntaxError: None</w:t>
        <w:br/>
        <w:t xml:space="preserve">Как мы видели в главе 33, начиная с версии Python 2.5, появилась воз можность </w:t>
        <w:br/>
        <w:t xml:space="preserve">использовать предложения except и finally в одной инструк ции try. Это делает </w:t>
        <w:br/>
        <w:t>описанный здесь прием синтаксического вложения ненужным, однако он по-</w:t>
        <w:br/>
        <w:t xml:space="preserve">прежнему работает, его можно встретить в программном коде, написанном до </w:t>
        <w:br/>
        <w:t>выхода версии Python 2.5, и он может использоваться для реализации альтер-</w:t>
        <w:br/>
        <w:t>нативных конструкций обработки исключений.</w:t>
        <w:br/>
        <w:t>Идиомы исключений</w:t>
        <w:br/>
        <w:t>Мы рассмотрели внутренний механизм исключений. Теперь рассмот рим неко-</w:t>
        <w:br/>
        <w:t>торые другие типичные способы их использования.</w:t>
        <w:br/>
        <w:t>Исключения не всегда являются ошибками</w:t>
        <w:br/>
        <w:t xml:space="preserve">В языке Python все ошибки являются исключениями, но не все исклю чения </w:t>
        <w:br/>
        <w:t>являются ошибками. Например, в главе 9 мы видели, что по дос тижении кон-</w:t>
        <w:br/>
        <w:t xml:space="preserve">ца файла метод чтения объекта файла возвращает пустую строку. Напротив, </w:t>
        <w:br/>
        <w:t>встроенная функция input (с которой мы впер вые встретились в главе 3 и кото-</w:t>
        <w:br/>
        <w:t xml:space="preserve">рую использовали в интерактивном цикле в главе 10) читает по одной строке </w:t>
        <w:br/>
        <w:t xml:space="preserve">текста при каждом вызове из стандартного потока ввода sys.stdin и возбуждает </w:t>
        <w:br/>
        <w:t>исключение EOFError по достижении конца файла (в Python 2.6 эта функция на-</w:t>
        <w:br/>
        <w:t xml:space="preserve">зывается raw_input). </w:t>
        <w:br/>
        <w:t xml:space="preserve">В отличие от методов объекта файла, дан ная функция не возвращает пустую </w:t>
        <w:br/>
        <w:t>строку� пустая строка, полученная от функции input, означает всего лишь пу-</w:t>
        <w:br/>
        <w:t>стую строку. Несмотря на свое название, исключение EOFError в данном кон-</w:t>
        <w:br/>
        <w:t xml:space="preserve">тексте – это всего лишь сигнал, а не ошибка. По этой причине чтобы избежать </w:t>
        <w:br/>
        <w:t xml:space="preserve">прежде временного завершения работы сценария, функцию input обертыва ют </w:t>
        <w:br/>
        <w:t>инструкцией try, которую вкладывают в цикл, как показано ниже:</w:t>
        <w:br/>
      </w:r>
    </w:p>
    <w:p>
      <w:r>
        <w:t xml:space="preserve">976 </w:t>
        <w:br/>
        <w:t xml:space="preserve">Глава 35. Использование исключений </w:t>
        <w:br/>
        <w:t>while 1:</w:t>
        <w:br/>
        <w:t xml:space="preserve">    try:</w:t>
        <w:br/>
        <w:t xml:space="preserve">        line = input()         # Прочитать строку из потока stdin</w:t>
        <w:br/>
        <w:t xml:space="preserve">    except EOFError:</w:t>
        <w:br/>
        <w:t xml:space="preserve">        break                  # Выход по достижении конца файла</w:t>
        <w:br/>
        <w:t xml:space="preserve">    else:</w:t>
        <w:br/>
        <w:t xml:space="preserve">        ...обработка следующей строки...</w:t>
        <w:br/>
        <w:t xml:space="preserve">Существуют и другие встроенные исключения, которые являются сиг налами, </w:t>
        <w:br/>
        <w:t xml:space="preserve">а не ошибками, – вызов функции sys.exit() и нажатие комбинации клавиш </w:t>
        <w:br/>
        <w:t>Ctrl-C, например, возбуждают исключение SystemExit и KeyboardInterrupt соот-</w:t>
        <w:br/>
        <w:t>ветственно. В языке Python имеется также ряд встроен ных исключений, ко-</w:t>
        <w:br/>
        <w:t xml:space="preserve">торые являются скорее предупреждениями, чем ошибками. Некоторые из них </w:t>
        <w:br/>
        <w:t xml:space="preserve">применяются, чтобы сообщить о неже лательности использования некоторых </w:t>
        <w:br/>
        <w:t>особенностей языка (которые вскоре будут удалены). За дополнительной ин-</w:t>
        <w:br/>
        <w:t>формацией по предупре ждениям обращайтесь к описанию встроенных исклю-</w:t>
        <w:br/>
        <w:t>чений в руково дстве по стандартной библиотеке и к модулю warnings.</w:t>
        <w:br/>
        <w:t>Передача сигналов из функций по условию</w:t>
        <w:br/>
        <w:t xml:space="preserve">Исключения, определяемые программой, также могут служить сигна лами об </w:t>
        <w:br/>
        <w:t>условиях, которые не являются ошибками. Например, проце дура поиска мо-</w:t>
        <w:br/>
        <w:t>жет предусматривать возбуждение исключения в слу чае нахождения соответ-</w:t>
        <w:br/>
        <w:t>ствия вместо того, чтобы возвращать флаг со стояния, который должен интер-</w:t>
        <w:br/>
        <w:t xml:space="preserve">претироваться вызывающей програм мой. В следующем примере инструкция </w:t>
        <w:br/>
        <w:t xml:space="preserve">try/except/else играет роль инструкции if/else, предназначенной для проверки </w:t>
        <w:br/>
        <w:t>возвращаемого значения:</w:t>
        <w:br/>
        <w:t>class Found(Exception): pass</w:t>
        <w:br/>
        <w:t xml:space="preserve"> </w:t>
        <w:br/>
        <w:t>def searcher():</w:t>
        <w:br/>
        <w:t xml:space="preserve">    if ...успех...:</w:t>
        <w:br/>
        <w:t xml:space="preserve">        raise Found()</w:t>
        <w:br/>
        <w:t xml:space="preserve">    else:</w:t>
        <w:br/>
        <w:t xml:space="preserve">        return</w:t>
        <w:br/>
        <w:t xml:space="preserve"> </w:t>
        <w:br/>
        <w:t>try:</w:t>
        <w:br/>
        <w:t xml:space="preserve">    searcher()</w:t>
        <w:br/>
        <w:t>except Found:          # Исключение, если элемент найден</w:t>
        <w:br/>
        <w:t xml:space="preserve">    ...успех...</w:t>
        <w:br/>
        <w:t>else:                  # иначе: элемент не найден</w:t>
        <w:br/>
        <w:t xml:space="preserve">    ...неудача...</w:t>
        <w:br/>
        <w:t>В более широком смысле такая организация программного кода мо жет с успе-</w:t>
        <w:br/>
        <w:t>хом использоваться для любой функции, которая не может вернуть специ-</w:t>
        <w:br/>
        <w:t xml:space="preserve">альный признак, свидетельствующий об успехе или не удаче. Например, если </w:t>
        <w:br/>
        <w:t xml:space="preserve">любое возвращаемое значение является допус тимым, невозможно выбрать </w:t>
        <w:br/>
        <w:t>какое-то одно значение, которое сигна лизировало бы о необычных состояни-</w:t>
        <w:br/>
        <w:t>ях. Исключения обеспечивают способ подать сигнал, не возвращая значение:</w:t>
        <w:br/>
        <w:t>class Failure(Exception): pass</w:t>
        <w:br/>
        <w:t xml:space="preserve"> </w:t>
        <w:br/>
        <w:t>def searcher():</w:t>
        <w:br/>
        <w:t xml:space="preserve">    if ...успех...:</w:t>
        <w:br/>
        <w:t xml:space="preserve">        return ...найденный_элемент...</w:t>
        <w:br/>
        <w:t xml:space="preserve">    else:</w:t>
        <w:br/>
      </w:r>
    </w:p>
    <w:p>
      <w:r>
        <w:t xml:space="preserve">Идиомы исключений </w:t>
        <w:br/>
        <w:t>977</w:t>
        <w:br/>
        <w:t xml:space="preserve">        raise Failure()</w:t>
        <w:br/>
        <w:t xml:space="preserve"> </w:t>
        <w:br/>
        <w:t>try:</w:t>
        <w:br/>
        <w:t xml:space="preserve">    item = searcher()</w:t>
        <w:br/>
        <w:t>except Failure:</w:t>
        <w:br/>
        <w:t xml:space="preserve">    ...сообщение о неудаче...</w:t>
        <w:br/>
        <w:t>else:</w:t>
        <w:br/>
        <w:t xml:space="preserve">    ...обработка найденного элемента...</w:t>
        <w:br/>
        <w:t xml:space="preserve">Поскольку язык Python является динамически типизированным и в сво ей </w:t>
        <w:br/>
        <w:t>основе поддерживает полиморфизм, исключения, а не возвращение специаль-</w:t>
        <w:br/>
        <w:t xml:space="preserve">ного признака являются более предпочтительным способом сообщать о таких </w:t>
        <w:br/>
        <w:t>состояниях.</w:t>
        <w:br/>
        <w:t>Закрытие файлов и соединений с сервером</w:t>
        <w:br/>
        <w:t xml:space="preserve">Мы уже сталкивались с похожими примерами в главе 33. Тем не менее повторю </w:t>
        <w:br/>
        <w:t xml:space="preserve">еще раз, что инструменты обработки исключений также часто используются </w:t>
        <w:br/>
        <w:t>с целью обеспечить освобождение системных ресурсов независимо от того, воз-</w:t>
        <w:br/>
        <w:t>никло исключение в процессе работы или нет.</w:t>
        <w:br/>
        <w:t xml:space="preserve">Например, некоторые серверы требуют, чтобы по завершении сеанса работы </w:t>
        <w:br/>
        <w:t xml:space="preserve">соединение было закрыто. Аналогично, после операции вывода в файл может </w:t>
        <w:br/>
        <w:t xml:space="preserve">потребоваться закрыть его, чтобы вытолкнуть содержимое буферов на диск, </w:t>
        <w:br/>
        <w:t xml:space="preserve">а неиспользуемые файлы, открытые для чтения, могут понапрасну занимать </w:t>
        <w:br/>
        <w:t>файловые дескрипторы – объекты файлов автоматически закрываются сбор-</w:t>
        <w:br/>
        <w:t xml:space="preserve">щиком мусора, но иногда бывает очень сложно знать, когда это произойдет на </w:t>
        <w:br/>
        <w:t>самом деле.</w:t>
        <w:br/>
        <w:t>Наиболее простой и очевидный способ гарантировать выполнение заключи-</w:t>
        <w:br/>
        <w:t>тельных операций для какого-то конкретного блока программного кода за-</w:t>
        <w:br/>
        <w:t>ключается в использовании инструкции try/finally:</w:t>
        <w:br/>
        <w:t>myfile = open(r’C:\misc\script’, ‘w’)</w:t>
        <w:br/>
        <w:t>try:</w:t>
        <w:br/>
        <w:t xml:space="preserve">    ...обработать myfile...</w:t>
        <w:br/>
        <w:t>finally:</w:t>
        <w:br/>
        <w:t xml:space="preserve">    myfile.close()</w:t>
        <w:br/>
        <w:t xml:space="preserve">Как мы видели в главе 33, некоторые объекты в Python 2.6 и 3.0 еще больше </w:t>
        <w:br/>
        <w:t xml:space="preserve">упрощают такую возможность, предоставляя менеджеры контекстов, которые </w:t>
        <w:br/>
        <w:t>могут использоваться совместно с инструкцией with/as, позволяющие автома-</w:t>
        <w:br/>
        <w:t>тически выполнять заключительные операции:</w:t>
        <w:br/>
        <w:t>with open(r’C:\misc\script’, ‘w’) as myfile:</w:t>
        <w:br/>
        <w:t xml:space="preserve">    ...обработать myfile...</w:t>
        <w:br/>
        <w:t xml:space="preserve">Так какой же вариант лучше? Как обычно, это зависит от вашей программы. </w:t>
        <w:br/>
        <w:t xml:space="preserve">В сравнении с инструкцией try/finally менеджеры контекста менее очевидны, </w:t>
        <w:br/>
        <w:t xml:space="preserve">что противоречит общей философии языка Python. Кроме того, менеджеры </w:t>
        <w:br/>
        <w:t xml:space="preserve">контекста менее универсальны – они доступны лишь для некоторых типов </w:t>
        <w:br/>
        <w:t>объектов, к тому же создание собственных менеджеров контекста, реализую-</w:t>
        <w:br/>
        <w:t xml:space="preserve">щих заключительные операции, вообще является более трудоемкой задачей, </w:t>
        <w:br/>
        <w:t xml:space="preserve">чем использование инструкции try/finally. </w:t>
        <w:br/>
        <w:t>С другой стороны, использование существующих менеджеров контекста тре-</w:t>
        <w:br/>
        <w:t xml:space="preserve">бует меньше программного кода, чем применение инструкции try/finally, как </w:t>
        <w:br/>
      </w:r>
    </w:p>
    <w:p>
      <w:r>
        <w:t xml:space="preserve">978 </w:t>
        <w:br/>
        <w:t xml:space="preserve">Глава 35. Использование исключений </w:t>
        <w:br/>
        <w:t xml:space="preserve">видно из предыдущих примеров. Кроме того, протокол менеджеров контекста </w:t>
        <w:br/>
        <w:t>кроме заключительных операций предусматривает также возможность реали-</w:t>
        <w:br/>
        <w:t xml:space="preserve">зации начальных операций, выполняемых на входе. Инструкция try/finally, </w:t>
        <w:br/>
        <w:t>вероятно, используется более широко, однако менеджеры контекста могут ока-</w:t>
        <w:br/>
        <w:t xml:space="preserve">заться предпочтительнее там, где они доступны или где сложность их создания </w:t>
        <w:br/>
        <w:t>оправдывается удобством использования.</w:t>
        <w:br/>
        <w:t>Отладка с помощью внешних инструкций try</w:t>
        <w:br/>
        <w:t xml:space="preserve">Обработчики исключений можно также использовать как замену об работчика </w:t>
        <w:br/>
        <w:t>по умолчанию. Обернув всю программу (или вызов ее) во внешнюю инструк-</w:t>
        <w:br/>
        <w:t>цию try, можно перехватывать любые исключения, которые только будут воз-</w:t>
        <w:br/>
        <w:t xml:space="preserve">никать во время работы программы, отменяя тем самым способ завершения </w:t>
        <w:br/>
        <w:t>программы, заданный по умолчанию.</w:t>
        <w:br/>
        <w:t>В следующем фрагменте пустое предложение except перехватывает любые не-</w:t>
        <w:br/>
        <w:t xml:space="preserve">обработанные исключения, возникшие в ходе выполнения программы. Чтобы </w:t>
        <w:br/>
        <w:t>получить доступ непосредственно к самому исклю чению, вызовите встроен-</w:t>
        <w:br/>
        <w:t xml:space="preserve">ную функцию sys.exc_info из модуля sys – она возвращает кортеж, в котором </w:t>
        <w:br/>
        <w:t>первые два элемента содержат имя исключения и экземпляр класса возбуж-</w:t>
        <w:br/>
        <w:t>денного исключения (вскоре мы подробнее рассмотрим функцию sys.exc_info):</w:t>
        <w:br/>
        <w:t>try:</w:t>
        <w:br/>
        <w:t xml:space="preserve">    ...запуск программы...</w:t>
        <w:br/>
        <w:t>except:                    # Сюда попадут все необработанные исключения</w:t>
        <w:br/>
        <w:t xml:space="preserve">    import sys</w:t>
        <w:br/>
        <w:t xml:space="preserve">    print(‘uncaught!’, sys.exc_info()[0], sys.exc_info()[1])</w:t>
        <w:br/>
        <w:t xml:space="preserve">Этот прием часто используется во время разработки, так как он позво ляет </w:t>
        <w:br/>
        <w:t xml:space="preserve">сохранить программу активной даже после ошибки – с его помощью можно </w:t>
        <w:br/>
        <w:t>производить дополнительные проверки без необходимости перезапус кать про-</w:t>
        <w:br/>
        <w:t xml:space="preserve">грамму. Это прием может также использоваться для тестиро вания другого </w:t>
        <w:br/>
        <w:t>программного кода, как описано в следующем разделе.</w:t>
        <w:br/>
        <w:t>Запуск тестов в рамках единого процесса</w:t>
        <w:br/>
        <w:t xml:space="preserve">Некоторые из приемов, которые мы только что рассмотрели, можно было бы </w:t>
        <w:br/>
        <w:t xml:space="preserve">объединить в тестовом приложении, которое позволяет тести ровать другой </w:t>
        <w:br/>
        <w:t>программный код в рамках одного и того же процесса:</w:t>
        <w:br/>
        <w:t>import sys</w:t>
        <w:br/>
        <w:t>log = open(‘testlog’, ‘a’)</w:t>
        <w:br/>
        <w:t>from testapi import moreTests, runNextTest, testName</w:t>
        <w:br/>
        <w:t>def testdriver():</w:t>
        <w:br/>
        <w:t xml:space="preserve">    while moreTests():</w:t>
        <w:br/>
        <w:t xml:space="preserve">        try:</w:t>
        <w:br/>
        <w:t xml:space="preserve">            runNextTest()</w:t>
        <w:br/>
        <w:t xml:space="preserve">        except:</w:t>
        <w:br/>
        <w:t xml:space="preserve">            print(‘FAILED’, testName(), sys.exc_info()[:2], file=log)</w:t>
        <w:br/>
        <w:t xml:space="preserve">        else:</w:t>
        <w:br/>
        <w:t xml:space="preserve">            print(‘PASSED’, testName(), file=log)</w:t>
        <w:br/>
        <w:t xml:space="preserve"> </w:t>
        <w:br/>
        <w:t>testdriver()</w:t>
        <w:br/>
        <w:t>Здесь функция testdriver выполняет в цикле серию тестов (модуль te stapi – не-</w:t>
        <w:br/>
        <w:t>кая абстракция в этом примере). Поскольку в обычной ситуа ции необработан-</w:t>
        <w:br/>
      </w:r>
    </w:p>
    <w:p>
      <w:r>
        <w:t xml:space="preserve">Идиомы исключений </w:t>
        <w:br/>
        <w:t>979</w:t>
        <w:br/>
        <w:t xml:space="preserve">ное исключение приводило бы к завершению самого тестового приложения, </w:t>
        <w:br/>
        <w:t xml:space="preserve">можно обернуть вызовы очередного теста инст рукцией try, чтобы обеспечить </w:t>
        <w:br/>
        <w:t xml:space="preserve">продолжение процесса тестирования по сле неудачного завершения любого из </w:t>
        <w:br/>
        <w:t>тестов. Здесь, как обычно, пустое предложение except перехватывает любые не-</w:t>
        <w:br/>
        <w:t>обработанные исключения, возникшие в ходе выполнения теста, и регистриру-</w:t>
        <w:br/>
        <w:t>ет в файле информа цию об исключении, полученную с помощью функции sys.</w:t>
        <w:br/>
        <w:t xml:space="preserve">exc_info. Предложение else выполняется в случае отсутствия исключений – </w:t>
        <w:br/>
        <w:t>когда тест завершился благополучно.</w:t>
        <w:br/>
        <w:t xml:space="preserve">Такой подход типичен для систем, которые тестируют функции, моду ли </w:t>
        <w:br/>
        <w:t xml:space="preserve">и классы, запуская их в рамках того же самого процесса, что и само тестовое </w:t>
        <w:br/>
        <w:t xml:space="preserve">приложение. Однако на практике тестирование может ока заться процедурой </w:t>
        <w:br/>
        <w:t xml:space="preserve">гораздо более сложной, чем показано здесь. Напри мер, чтобы протестировать </w:t>
        <w:br/>
        <w:t xml:space="preserve">внешнюю программу, может потребоваться проверять коды состояния или </w:t>
        <w:br/>
        <w:t>вывод, создаваемый такими средствами запуска программ, как os.system и os.</w:t>
        <w:br/>
        <w:t xml:space="preserve">popen, описания которых вы най дете в стандартном руководстве по библиотеке </w:t>
        <w:br/>
        <w:t xml:space="preserve">(такие инструменты во обще не возбуждают исключений в случае появления </w:t>
        <w:br/>
        <w:t xml:space="preserve">ошибок во внеш ней программе – фактически тест выполняется параллельно </w:t>
        <w:br/>
        <w:t>с програм мой, выполняющей тестирование).</w:t>
        <w:br/>
        <w:t>В конце этой главы мы познакомимся с некоторыми законченными платфор-</w:t>
        <w:br/>
        <w:t xml:space="preserve">мами тестирования, предоставляемыми интерпретатором Python, такими как </w:t>
        <w:br/>
        <w:t xml:space="preserve">doctest и PyUnit, которые обеспечивают возможность сравнения ожи даемого </w:t>
        <w:br/>
        <w:t>вывода с фактическими результатами.</w:t>
        <w:br/>
        <w:t>Подробнее о функции sys.exc_info</w:t>
        <w:br/>
        <w:t xml:space="preserve">Функция sys.exc_info, результаты которой использовались в послед них двух </w:t>
        <w:br/>
        <w:t xml:space="preserve">разделах, позволяет обработчикам исключений получить доступ к по следнему </w:t>
        <w:br/>
        <w:t>возбужденному исключению. Ее особенно удобно использовать в пустых пред-</w:t>
        <w:br/>
        <w:t xml:space="preserve">ложениях except, которые перехватывают все исключения, чтобы определить, </w:t>
        <w:br/>
        <w:t>что именно произошло:</w:t>
        <w:br/>
        <w:t>try:</w:t>
        <w:br/>
        <w:t xml:space="preserve">    ...</w:t>
        <w:br/>
        <w:t>except:</w:t>
        <w:br/>
        <w:t xml:space="preserve">    # sys.exc_info()[0:2] – класс исключения и экземпляр</w:t>
        <w:br/>
        <w:t>Если в момент ее вызова ника кое исключение не обрабатывается, функция воз-</w:t>
        <w:br/>
        <w:t xml:space="preserve">вращает кортеж с тре мя объектами None. В противном случае возвращаются </w:t>
        <w:br/>
        <w:t>(тип, значение, трассировочная_информация), где:</w:t>
        <w:br/>
        <w:t xml:space="preserve"> •</w:t>
        <w:br/>
        <w:t>Тип – это класс обрабатываемого исключения.</w:t>
        <w:br/>
        <w:t xml:space="preserve"> •</w:t>
        <w:br/>
        <w:t>Значение – это экземпляр класса возбужденного исключения.</w:t>
        <w:br/>
        <w:t xml:space="preserve"> •</w:t>
        <w:br/>
        <w:t>Трассировочная информация – это объект, который представляет стек вы-</w:t>
        <w:br/>
        <w:t xml:space="preserve">зовов в точке, где возникло исключение (в документации к модулю traceback </w:t>
        <w:br/>
        <w:t xml:space="preserve">описываются инструменты, которые могут ис пользоваться вместе с этим </w:t>
        <w:br/>
        <w:t>объектом для создания сообщений об ошибках вручную).</w:t>
        <w:br/>
        <w:t xml:space="preserve">Как мы уже видели в предыдущей главе, иногда функция sys.exc_info может </w:t>
        <w:br/>
        <w:t xml:space="preserve">также использоваться, чтобы определить конкретный тип исключения, когда </w:t>
        <w:br/>
        <w:t xml:space="preserve">выполняется перехват по имени суперкласса категории исключений. Однако, </w:t>
        <w:br/>
        <w:t xml:space="preserve">как мы видели, в подобном случае тип исключения можно также определить </w:t>
        <w:br/>
      </w:r>
    </w:p>
    <w:p>
      <w:r>
        <w:t xml:space="preserve">980 </w:t>
        <w:br/>
        <w:t xml:space="preserve">Глава 35. Использование исключений </w:t>
        <w:br/>
        <w:t>с помощью атрибута __class__ экземпляра, который можно получить с помо-</w:t>
        <w:br/>
        <w:t>щью ключевого слова as, поэтому функция sys.exc_info чаще всего использует-</w:t>
        <w:br/>
        <w:t>ся в пустых предложениях except:</w:t>
        <w:br/>
        <w:t>try:</w:t>
        <w:br/>
        <w:t xml:space="preserve">    ...</w:t>
        <w:br/>
        <w:t>except General as instance:</w:t>
        <w:br/>
        <w:t xml:space="preserve">    # instance.__class__ – класс исключения</w:t>
        <w:br/>
        <w:t>Кроме того, используя интерфейсы объектов экземпляров и опираясь на по-</w:t>
        <w:br/>
        <w:t>лиморфизм, часто бывает лучше просто использовать методы класса исключе-</w:t>
        <w:br/>
        <w:t>ния, чем проверять его тип:</w:t>
        <w:br/>
        <w:t>try:</w:t>
        <w:br/>
        <w:t xml:space="preserve">    ...</w:t>
        <w:br/>
        <w:t>except General as instance:</w:t>
        <w:br/>
        <w:t xml:space="preserve">    # instance.method() выполнит действия, ожидаемые от этого экземпляра</w:t>
        <w:br/>
        <w:t xml:space="preserve">Как обычно, проверять типы объектов в языке Python означает ограничивать </w:t>
        <w:br/>
        <w:t>гибкость программного кода. Реализации, основанные на использовании по-</w:t>
        <w:br/>
        <w:t>лиморфизма, как в последнем примере, обычно обеспечивают лучшую под-</w:t>
        <w:br/>
        <w:t>держку возможных изменений в будущем.</w:t>
        <w:br/>
        <w:t xml:space="preserve">Примечание,  касающееся  различий  между  версиями: В версии </w:t>
        <w:br/>
        <w:t xml:space="preserve">Python 2.6 для извлечения типа и значения самого последнего </w:t>
        <w:br/>
        <w:t>исключения можно использовать более старые инструменты, та-</w:t>
        <w:br/>
        <w:t xml:space="preserve">кие как sys.exc_type и sys.exc_value, но они могут использо ваться </w:t>
        <w:br/>
        <w:t>только применительно к единственному исключению, глобаль-</w:t>
        <w:br/>
        <w:t xml:space="preserve">ному для всего процесса. Эти две функции были удалены </w:t>
        <w:br/>
        <w:t xml:space="preserve">в Python 3.0. Более новая и более предпочтительная функция </w:t>
        <w:br/>
        <w:t>sys.exc_info(), доступная в обеих версиях Python, 2.6 и 3.0, запо-</w:t>
        <w:br/>
        <w:t>минает информацию об исключениях в каж дом потоке выполне-</w:t>
        <w:br/>
        <w:t>ния. Конечно, это имеет значение только при ис пользовании не-</w:t>
        <w:br/>
        <w:t xml:space="preserve">скольких потоков выполнения в программах на языке Python </w:t>
        <w:br/>
        <w:t xml:space="preserve">(тема, которая выходит далеко за рамки этой книги), однако </w:t>
        <w:br/>
        <w:t>в Python 3.0 она является единственным доступным инструмен-</w:t>
        <w:br/>
        <w:t>том. За допол нительной информацией обращайтесь к справоч-</w:t>
        <w:br/>
        <w:t>ному руководству по библиотеке языка Python и к другим спе-</w:t>
        <w:br/>
        <w:t>циализированным книгам.</w:t>
        <w:br/>
        <w:t xml:space="preserve">Советы по применению  </w:t>
        <w:br/>
        <w:t>и типичные проблемы исключений</w:t>
        <w:br/>
        <w:t xml:space="preserve">В этой главе я решил объединить советы по применению и описание типичных </w:t>
        <w:br/>
        <w:t xml:space="preserve">проблем в один раздел, потому что проблемы с исключениями чаще всего тесно </w:t>
        <w:br/>
        <w:t>связаны с особенностями их применения. Вообще говоря, исключения в язы-</w:t>
        <w:br/>
        <w:t xml:space="preserve">ке Python очень просты в обраще нии. Настоящее искусство их использования </w:t>
        <w:br/>
        <w:t xml:space="preserve">заключается в принятии решения, насколько универсальными должны быть </w:t>
        <w:br/>
        <w:t xml:space="preserve">предложения ex cept и какой объем программного кода должен быть обернут </w:t>
        <w:br/>
        <w:t>инструк циями try. Рассмотрим сначала вторую проблему.</w:t>
        <w:br/>
      </w:r>
    </w:p>
    <w:p>
      <w:r>
        <w:t xml:space="preserve">Советы по применению и типичные проблемы исключений  </w:t>
        <w:br/>
        <w:t>981</w:t>
        <w:br/>
        <w:t>Что должно быть обернуто</w:t>
        <w:br/>
        <w:t xml:space="preserve">В принципе, можно было бы обернуть каждую инструкцию в сценарии в свою </w:t>
        <w:br/>
        <w:t xml:space="preserve">собственную инструкцию try, но это будет выглядеть достаточ но глупо (тогда </w:t>
        <w:br/>
        <w:t xml:space="preserve">инструкции try тоже следовало бы обернуть в инструк ции try!). Это настоящая </w:t>
        <w:br/>
        <w:t xml:space="preserve">проблема проектирования, которая никак не связана с конкретным языком </w:t>
        <w:br/>
        <w:t xml:space="preserve">программирования и становится более очевидной на практике. Однако ниже </w:t>
        <w:br/>
        <w:t>приводится несколько правил, выработанных на практике:</w:t>
        <w:br/>
        <w:t xml:space="preserve"> •</w:t>
        <w:br/>
        <w:t xml:space="preserve">В инструкции try следует заворачивать операции, для которых неудача не </w:t>
        <w:br/>
        <w:t xml:space="preserve">является чем-то необычным. Например, операции, взаимодействующие </w:t>
        <w:br/>
        <w:t xml:space="preserve">с систе мой (открытие файлов, взаимодействия с сокетами и т. д.), являют ся </w:t>
        <w:br/>
        <w:t>первыми кандидатами для заключения их в инструкции try.</w:t>
        <w:br/>
        <w:t xml:space="preserve"> •</w:t>
        <w:br/>
        <w:t>При этом из первого правила есть исключение – в простых сценари ях быва-</w:t>
        <w:br/>
        <w:t xml:space="preserve">ет желательно, чтобы подобные неудачи приводили к завер шению работы </w:t>
        <w:br/>
        <w:t xml:space="preserve">программы. Это особенно верно, когда неудачи ожи даемы. Неудачи в языке </w:t>
        <w:br/>
        <w:t xml:space="preserve">Python приводят к выводу полезных сооб щений (только не в случае краха </w:t>
        <w:br/>
        <w:t>программы), и они часто представ ляют собой лучший результат, на кото-</w:t>
        <w:br/>
        <w:t>рый только можно надеяться.</w:t>
        <w:br/>
        <w:t xml:space="preserve"> •</w:t>
        <w:br/>
        <w:t xml:space="preserve">Завершающие операции должны заключаться в инструкции try/finally, </w:t>
        <w:br/>
        <w:t>чтобы гарантировать их выполнение. Эта форма инструк ции позволяет вы-</w:t>
        <w:br/>
        <w:t xml:space="preserve">полнять программный код независимо от того, возникло исключение или </w:t>
        <w:br/>
        <w:t>нет.</w:t>
        <w:br/>
        <w:t xml:space="preserve"> •</w:t>
        <w:br/>
        <w:t>Иногда более удобно завернуть вызов крупной функции в единст венную ин-</w:t>
        <w:br/>
        <w:t xml:space="preserve">струкцию try, чем засорять эту функцию несколькими инструкциями try. </w:t>
        <w:br/>
        <w:t>При таком подходе все исключения, возникшие в функции, будут перехва-</w:t>
        <w:br/>
        <w:t xml:space="preserve">чены инструкцией try, окружающей вы зов, за счет чего можно уменьшить </w:t>
        <w:br/>
        <w:t>объем программного кода внут ри самой функции.</w:t>
        <w:br/>
        <w:t>Влияние на количество обработчиков исключений нередко оказывает тип про-</w:t>
        <w:br/>
        <w:t>граммы. Например, серверные программы должны работать постоянно, и поэ-</w:t>
        <w:br/>
        <w:t xml:space="preserve">тому в них инструкции try наверняка будут необходи мы, чтобы перехватывать </w:t>
        <w:br/>
        <w:t>исключения и выполнять восстановитель ные операции после них. В програм-</w:t>
        <w:br/>
        <w:t xml:space="preserve">мах тестирования, как мы видели в этой главе, также необходимо выполнять </w:t>
        <w:br/>
        <w:t>обработку исключе ний. Однако в более простых сценариях часто можно вооб-</w:t>
        <w:br/>
        <w:t xml:space="preserve">ще игнори ровать исключения, потому что неудача на любом этапе выполнения </w:t>
        <w:br/>
        <w:t>требует прекращения работы сценария.</w:t>
        <w:br/>
        <w:t xml:space="preserve">Не перехватывайте слишком много:  </w:t>
        <w:br/>
        <w:t>избегайте пустых предложений except</w:t>
        <w:br/>
        <w:t xml:space="preserve">К вопросу о степени универсальности обработчика. Язык Python по зволяет </w:t>
        <w:br/>
        <w:t xml:space="preserve">явно указывать, какие исключения должны перехватываться, и иногда бывает </w:t>
        <w:br/>
        <w:t xml:space="preserve">необходимо проявлять осторожность, чтобы не пере хватывать слишком много. </w:t>
        <w:br/>
        <w:t xml:space="preserve">Например, вы уже знаете, что пустое пред ложение except перехватывает все </w:t>
        <w:br/>
        <w:t>исключения, которые только могут возникнуть в блоке try.</w:t>
        <w:br/>
        <w:t xml:space="preserve">Сделать это несложно и иногда даже желательно, но это может привес ти </w:t>
        <w:br/>
        <w:t>к тому, что будет перехвачена ошибка, обработка которой преду смотрена в ин-</w:t>
        <w:br/>
        <w:t xml:space="preserve">струкции try на более высоком уровне вложенной струк туры. В примере ниже </w:t>
        <w:br/>
        <w:t>обработчик исключения перехватыва ет и деактивирует все исключения, кото-</w:t>
        <w:br/>
      </w:r>
    </w:p>
    <w:p>
      <w:r>
        <w:t xml:space="preserve">982 </w:t>
        <w:br/>
        <w:t xml:space="preserve">Глава 35. Использование исключений </w:t>
        <w:br/>
        <w:t>рые достигнут его, независимо от того, ожидает ли какие-либо исключения об-</w:t>
        <w:br/>
        <w:t>работчик уровнем выше:</w:t>
        <w:br/>
        <w:t>def func():</w:t>
        <w:br/>
        <w:t xml:space="preserve">    try:</w:t>
        <w:br/>
        <w:t xml:space="preserve">        ...            # Здесь возбуждается исключение IndexError </w:t>
        <w:br/>
        <w:t xml:space="preserve">    except:</w:t>
        <w:br/>
        <w:t xml:space="preserve">        ...            # Но все исключения попадают сюда!</w:t>
        <w:br/>
        <w:t xml:space="preserve"> </w:t>
        <w:br/>
        <w:t>try:</w:t>
        <w:br/>
        <w:t xml:space="preserve">    func()</w:t>
        <w:br/>
        <w:t>except IndexError:     # Исключение должно обрабатываться здесь</w:t>
        <w:br/>
        <w:t xml:space="preserve">    ...</w:t>
        <w:br/>
        <w:t>Что еще хуже, такой программный код может перехватывать исклю чения, ко-</w:t>
        <w:br/>
        <w:t>торые вообще не имеют никакого отношения к программе. Даже такие ситуа-</w:t>
        <w:br/>
        <w:t xml:space="preserve">ции, как ошибки работы с памятью, настоящие ошибки в программном коде, </w:t>
        <w:br/>
        <w:t>прекращение итераций, прерывание с клавиатуры и выход из програм мы, воз-</w:t>
        <w:br/>
        <w:t>буждают исключения. Обычно такие исключения не должны перехватывать-</w:t>
        <w:br/>
        <w:t>ся.</w:t>
        <w:br/>
        <w:t>Например, сценарии обычно завершают работу, когда поток управле ния дости-</w:t>
        <w:br/>
        <w:t>гает конца главного файла. Однако в языке Python имеется специальная функ-</w:t>
        <w:br/>
        <w:t>ция sys.exit(statuscode), с помощью которой можно завершить работу програм-</w:t>
        <w:br/>
        <w:t xml:space="preserve">мы. Чтобы завершить программу, эта функ ция в действительности возбуждает </w:t>
        <w:br/>
        <w:t>исключение SystemExit, благодаря чему имеется возможность реализовать вы-</w:t>
        <w:br/>
        <w:t>полнение завершающих операций в инструкции try/finally, а в специализиро-</w:t>
        <w:br/>
        <w:t xml:space="preserve">ванных программах – перехватить это событие.1 По этой причине инструкция </w:t>
        <w:br/>
        <w:t xml:space="preserve">try с пустым предложением except может непреднамерен но перехватить такое </w:t>
        <w:br/>
        <w:t>важное исключение, как показано в следующем файле (exiter.py):</w:t>
        <w:br/>
        <w:t>import sys</w:t>
        <w:br/>
        <w:t xml:space="preserve"> </w:t>
        <w:br/>
        <w:t>def bye():</w:t>
        <w:br/>
        <w:t xml:space="preserve">    sys.exit(40)       # Серьезная ошибка: завершить работу немедленно!</w:t>
        <w:br/>
        <w:t xml:space="preserve"> </w:t>
        <w:br/>
        <w:t>try:</w:t>
        <w:br/>
        <w:t xml:space="preserve">    bye()</w:t>
        <w:br/>
        <w:t>except:</w:t>
        <w:br/>
        <w:t xml:space="preserve">    print(‘got it’)    # Ой! Мы проигнорировали команду на завершение</w:t>
        <w:br/>
        <w:t>print(‘continuing...’)</w:t>
        <w:br/>
        <w:t xml:space="preserve"> </w:t>
        <w:br/>
        <w:t>% python exiter.py</w:t>
        <w:br/>
        <w:t>got it</w:t>
        <w:br/>
        <w:t>continuing...</w:t>
        <w:br/>
        <w:t xml:space="preserve">Вы просто не сможете предугадать все исключения, которые могут произойти </w:t>
        <w:br/>
        <w:t>во время выполнения операции. Решить проблему в данном конкретном слу-</w:t>
        <w:br/>
        <w:t>чае можно с помощью использования встроенных классов исключений, пред-</w:t>
        <w:br/>
        <w:t xml:space="preserve">1 </w:t>
        <w:br/>
        <w:t>Похожая функция os._exit также завершает работу программы, но делает это непо-</w:t>
        <w:br/>
        <w:t xml:space="preserve">средственно – она пропускает этап выполнения завершающих дей ствий и не может </w:t>
        <w:br/>
        <w:t xml:space="preserve">быть перехвачена с помощью инструкций try/except или try/finally. Обычно эта </w:t>
        <w:br/>
        <w:t xml:space="preserve">функция используется в дочерних процессах, опи сание которых выходит далеко за </w:t>
        <w:br/>
        <w:t>рамки этой книги. За дополнительной информацией обращайтесь к справочному ру-</w:t>
        <w:br/>
        <w:t>ководству по библиотеке язы ка Python и к другим специализированным книгам.</w:t>
        <w:br/>
      </w:r>
    </w:p>
    <w:p>
      <w:r>
        <w:t xml:space="preserve">Советы по применению и типичные проблемы исключений  </w:t>
        <w:br/>
        <w:t>983</w:t>
        <w:br/>
        <w:t xml:space="preserve">ставленных в предыдущей главе, благодаря тому, что суперкласс Exception не </w:t>
        <w:br/>
        <w:t>наследуется классом SystemExit:</w:t>
        <w:br/>
        <w:t>try:</w:t>
        <w:br/>
        <w:t xml:space="preserve">    bye()</w:t>
        <w:br/>
        <w:t xml:space="preserve">except Exception: # Не будет препятствовать завершению программы, </w:t>
        <w:br/>
        <w:t xml:space="preserve">    ...           # но БУДЕТ перехватывать массу других исключений</w:t>
        <w:br/>
        <w:t>Однако в других случаях такой подход ничуть не лучше использования пусто-</w:t>
        <w:br/>
        <w:t>го предложения except – так как Exception является суперклассом всех встро-</w:t>
        <w:br/>
        <w:t>енных исключений, кроме исключений завершения программы, при его ис-</w:t>
        <w:br/>
        <w:t xml:space="preserve">пользовании будут перехватываться все исключения, обрабатывать которые, </w:t>
        <w:br/>
        <w:t>возможно, предполагается где-то в другом месте в программе.</w:t>
        <w:br/>
        <w:t>Вероятно, хуже всего то, что пустое предложение except может пере хватить на-</w:t>
        <w:br/>
        <w:t xml:space="preserve">стоящие ошибки в программном коде, которым желательно было бы позволить </w:t>
        <w:br/>
        <w:t>пройти дальше. Фактически пустые предложения except могут отключать ме-</w:t>
        <w:br/>
        <w:t xml:space="preserve">ханизм интерпретатора, предназначенный для вывода сообщений об ошибках, </w:t>
        <w:br/>
        <w:t>скрывая возможные ошибки в программном коде. Например, рассмотрим та-</w:t>
        <w:br/>
        <w:t>кой фрагмент:</w:t>
        <w:br/>
        <w:t>mydictionary = {...}</w:t>
        <w:br/>
        <w:t>...</w:t>
        <w:br/>
        <w:t>try:</w:t>
        <w:br/>
        <w:t xml:space="preserve">    x = myditctionary[‘spam’]  # Ой: опечатка</w:t>
        <w:br/>
        <w:t>except:</w:t>
        <w:br/>
        <w:t xml:space="preserve">    x = None                   # А мы предполагаем, что получили KeyError</w:t>
        <w:br/>
        <w:t>...продолжение работы с x...</w:t>
        <w:br/>
        <w:t>Здесь программист предполагает, что в данной ситуации возможен единствен-</w:t>
        <w:br/>
        <w:t xml:space="preserve">ный тип ошибки – это ошибка отсутствующего ключа. Но поскольку в имени </w:t>
        <w:br/>
        <w:t>словаря myditctionary была допущена опечатка (должно быть mydictionary), ин-</w:t>
        <w:br/>
        <w:t>терпретатор возбуждает исключение NameError, встретив ссылку на неопреде-</w:t>
        <w:br/>
        <w:t>ленное имя, которое благопо лучно будет перехвачено и проигнорировано об-</w:t>
        <w:br/>
        <w:t xml:space="preserve">работчиком. Обработ чик неправильно запишет в переменную значение по </w:t>
        <w:br/>
        <w:t xml:space="preserve">умолчанию, за маскировав ошибку в программе. Кроме того, использование </w:t>
        <w:br/>
        <w:t xml:space="preserve">имени Exception в предложении except даст тот же эффект, что и использование </w:t>
        <w:br/>
        <w:t>пустого предложения except. Если этот программный код будет находиться до-</w:t>
        <w:br/>
        <w:t xml:space="preserve">статочно далеко от места, где используется выбранное значение, его отладка </w:t>
        <w:br/>
        <w:t>превратится в весьма захватывающую задачу!</w:t>
        <w:br/>
        <w:t>Возьмите за правило специализировать свои обработчики, насколько это воз-</w:t>
        <w:br/>
        <w:t>можно – пустые предложения except удобны в использовании, но они потенци-</w:t>
        <w:br/>
        <w:t>ально опасны. Так, в последнем примере было бы луч ше использовать предло-</w:t>
        <w:br/>
        <w:t xml:space="preserve">жение except KeyError:, чтобы более явно обо значить свои намерения и избежать </w:t>
        <w:br/>
        <w:t>возможности перехвата посторон них событий. В более простых сценариях по-</w:t>
        <w:br/>
        <w:t>добные проблемы могут иметь не такое существенное значение, чтобы переве-</w:t>
        <w:br/>
        <w:t xml:space="preserve">сить удобство ис пользования, но в общем случае универсальные обработчики </w:t>
        <w:br/>
        <w:t>обычно достав ляют массу неприятностей.</w:t>
        <w:br/>
        <w:t xml:space="preserve">Не перехватывайте слишком мало:  </w:t>
        <w:br/>
        <w:t>используйте категории</w:t>
        <w:br/>
        <w:t>С другой стороны, было бы нежелательно делать обработчики слиш ком узко-</w:t>
        <w:br/>
        <w:t xml:space="preserve">специализированными. Когда в инструкции try перечисля ются конкретные </w:t>
        <w:br/>
      </w:r>
    </w:p>
    <w:p>
      <w:r>
        <w:t xml:space="preserve">984 </w:t>
        <w:br/>
        <w:t xml:space="preserve">Глава 35. Использование исключений </w:t>
        <w:br/>
        <w:t>исключения, перехватываться будут только те ис ключения, которые были пе-</w:t>
        <w:br/>
        <w:t xml:space="preserve">речислены. Это не обязательно плохо, но если в процессе развития программы </w:t>
        <w:br/>
        <w:t xml:space="preserve">появится новое исключение, вам может потребоваться вернуться и добавить </w:t>
        <w:br/>
        <w:t>это исключение в список обрабатываемых в своем программном коде.</w:t>
        <w:br/>
        <w:t>Мы сталкивались с этой проблемой в предыдущей главе. Например, следую-</w:t>
        <w:br/>
        <w:t>щий обработчик интерпретирует исключения MyExcept1 и MyExcept2 как нор-</w:t>
        <w:br/>
        <w:t>мальную ситуацию, а все остальные – как ошибку. Если в будущем будет до-</w:t>
        <w:br/>
        <w:t xml:space="preserve"> – как ошибку. Если в будущем будет до-</w:t>
        <w:br/>
        <w:t>– как ошибку. Если в будущем будет до-</w:t>
        <w:br/>
        <w:t xml:space="preserve">бавлено исключение MyExcept3, оно будет обра батываться как ошибка, если не </w:t>
        <w:br/>
        <w:t>добавить его в список исключений:</w:t>
        <w:br/>
        <w:t>try:</w:t>
        <w:br/>
        <w:t xml:space="preserve">    ...</w:t>
        <w:br/>
        <w:t>except (MyExcept1, MyExcept2): # Работает неправильно при добавлении MyExcept3</w:t>
        <w:br/>
        <w:t xml:space="preserve">    ...                        # Нет ошибки</w:t>
        <w:br/>
        <w:t>else:</w:t>
        <w:br/>
        <w:t xml:space="preserve">    ...                        # Рассматривается как ошибка</w:t>
        <w:br/>
        <w:t>К счастью, при осторожном использовании исключений на основе классов, об-</w:t>
        <w:br/>
        <w:t xml:space="preserve">суждавшихся в главе 33, можно полностью избавиться от этой ловушки. Как </w:t>
        <w:br/>
        <w:t>мы уже видели, если перехватывать общий супер класс, в будущем можно бу-</w:t>
        <w:br/>
        <w:t>дет добавлять и возбуждать более конкрет ные подклассы исключений без не-</w:t>
        <w:br/>
        <w:t xml:space="preserve">обходимости изменять список ис ключений в предложении except – суперкласс </w:t>
        <w:br/>
        <w:t>становится легко расши ряемой категорией исключений:</w:t>
        <w:br/>
        <w:t>try:</w:t>
        <w:br/>
        <w:t xml:space="preserve">    ...</w:t>
        <w:br/>
        <w:t>except SuccessCategoryName:    # Работает правильно при добавлении MyExcept3</w:t>
        <w:br/>
        <w:t xml:space="preserve">    ...                        # Нет ошибки</w:t>
        <w:br/>
        <w:t>else:</w:t>
        <w:br/>
        <w:t xml:space="preserve">    ...                        # Рассматривается как ошибка</w:t>
        <w:br/>
        <w:t>Другими словами, порой придется пройти длинный путь, чтобы найти опти-</w:t>
        <w:br/>
        <w:t>мальное решение. Мораль этой истории состоит в том, что вам следует с осо-</w:t>
        <w:br/>
        <w:t xml:space="preserve">бым тщанием подходить к выбору степени детализации, чтобы обработчики </w:t>
        <w:br/>
        <w:t>исклю чений не были ни слишком универсальными, ни слишком узкоспе-</w:t>
        <w:br/>
        <w:t xml:space="preserve">циализированными. Политика исключений должна быть составной частью </w:t>
        <w:br/>
        <w:t xml:space="preserve">общего дизайна, особенно в крупных программах. </w:t>
        <w:br/>
        <w:t>Заключение по основам языка</w:t>
        <w:br/>
        <w:t>Поздравляю! Этим разделом заканчивается ваше изучение основ язы ка про-</w:t>
        <w:br/>
        <w:t xml:space="preserve">граммирования Python. Если вы забрались так далеко, что чи таете эти строки, </w:t>
        <w:br/>
        <w:t xml:space="preserve">можете смело считать себя Официальным Програм мистом на языке Python </w:t>
        <w:br/>
        <w:t xml:space="preserve">(и можете не стесняться упоминать о знании этого языка в своих резюме). Вы </w:t>
        <w:br/>
        <w:t xml:space="preserve">уже видели почти все, что можно уви деть в самом языке, и получили знания </w:t>
        <w:br/>
        <w:t>более глубокие, чем имели многие практикующие программисты на язы-</w:t>
        <w:br/>
        <w:t xml:space="preserve">ке Python в начале своего пути. Вы изучили встроенные типы, инструкции </w:t>
        <w:br/>
        <w:t xml:space="preserve">и исключения, а так же инструменты, которые используются для создания </w:t>
        <w:br/>
        <w:t xml:space="preserve">крупных эле ментов программ (функции, модули и классы). Кроме того, вы </w:t>
        <w:br/>
        <w:t>иссле довали ряд важных проблем, связанных с проектированием, ООП, ар-</w:t>
        <w:br/>
        <w:t>хитектуру программы и многое другое.</w:t>
        <w:br/>
      </w:r>
    </w:p>
    <w:p>
      <w:r>
        <w:t xml:space="preserve">Заключение по основам языка </w:t>
        <w:br/>
        <w:t>985</w:t>
        <w:br/>
        <w:t>Набор инструментальных средств языка Python</w:t>
        <w:br/>
        <w:t xml:space="preserve">Начиная с этого момента, ваша будущая карьера программиста на языке Python </w:t>
        <w:br/>
        <w:t xml:space="preserve">в значительной степени будет состоять из овладения ин струментальными </w:t>
        <w:br/>
        <w:t xml:space="preserve">средствами, доступными для прикладного про граммирования на языке </w:t>
        <w:br/>
        <w:t>Python. Это может занять немало времени. Стандартная библиотека, напри-</w:t>
        <w:br/>
        <w:t xml:space="preserve">мер, содержит сотни модулей, а разра ботчиками сообщества предлагается еще </w:t>
        <w:br/>
        <w:t>больше. Чтобы познакомить ся со всеми этими инструментами, может потребо-</w:t>
        <w:br/>
        <w:t>ваться лет десять, а то и больше, особенно если учесть, что постоянно появля-</w:t>
        <w:br/>
        <w:t>ются новые (можете мне поверить!).</w:t>
        <w:br/>
        <w:t xml:space="preserve">Вообще говоря, Python обеспечивает следующую иерархию инстру ментальных </w:t>
        <w:br/>
        <w:t>средств:</w:t>
        <w:br/>
        <w:t>Встроенные</w:t>
        <w:br/>
        <w:t xml:space="preserve">Встроенные типы, такие как строки, списки и словари, помогают быстро </w:t>
        <w:br/>
        <w:t>создавать несложные программы.</w:t>
        <w:br/>
        <w:t>Расширения на языке Python</w:t>
        <w:br/>
        <w:t xml:space="preserve">Для решения более сложных задач вы можете расширить возможно сти </w:t>
        <w:br/>
        <w:t>Python своими собственными функциями, модулями и классами.</w:t>
        <w:br/>
        <w:t>Компилируемые расширения</w:t>
        <w:br/>
        <w:t xml:space="preserve">Хотя мы и не касались данной темы в этой книге, тем не менее, воз можности </w:t>
        <w:br/>
        <w:t>Python можно расширять с помощью модулей, написан ных на других язы-</w:t>
        <w:br/>
        <w:t>ках программирования, таких как C или C++.</w:t>
        <w:br/>
        <w:t xml:space="preserve">Благодаря такой многоуровневой организации инструментальных средств вы </w:t>
        <w:br/>
        <w:t>можете выбирать, насколько глубоко погружаться в эту ие рархию при созда-</w:t>
        <w:br/>
        <w:t xml:space="preserve">нии своих программ, – для простых сценариев доста точно будет встроенных </w:t>
        <w:br/>
        <w:t>средств, для крупных программ могут потре боваться дополнительные расши-</w:t>
        <w:br/>
        <w:t>рения на языке Python, а компили руемые расширения – для решения необыч-</w:t>
        <w:br/>
        <w:t xml:space="preserve">ных задач. В этой книге мы охватили первые две категории, и этого вполне </w:t>
        <w:br/>
        <w:t>достаточно, чтобы на чать писать на языке Python серьезные программы.</w:t>
        <w:br/>
        <w:t xml:space="preserve">В табл. 35.1 приводятся некоторые из встроенных и других функцио нальных </w:t>
        <w:br/>
        <w:t xml:space="preserve">возможностей, доступных в языке Python, исследованием которых вы будете </w:t>
        <w:br/>
        <w:t>заниматься остаток вашей карьеры программиста на языке Python. До на-</w:t>
        <w:br/>
        <w:t>стоящего момента наши примеры были очень маленькими и самостоятель-</w:t>
        <w:br/>
        <w:t xml:space="preserve">ными. Главная их цель состояла в том, чтобы помочь вам освоить основы. Но </w:t>
        <w:br/>
        <w:t>теперь, когда вы узнали все о ба зовом языке, настало время учиться использо-</w:t>
        <w:br/>
        <w:t>вать встроенные интер фейсы Python, чтобы быть в состоянии выполнять на-</w:t>
        <w:br/>
        <w:t xml:space="preserve">стоящую работу. Вы обнаружите, что такой простой язык, как Python, делает </w:t>
        <w:br/>
        <w:t xml:space="preserve">решение наиболее распространенных задач намного более легким делом, чем </w:t>
        <w:br/>
        <w:t>можно было бы ожидать.</w:t>
        <w:br/>
        <w:t>Таблица 35.1. Категории инструментальных средств в языке Python</w:t>
        <w:br/>
        <w:t>Категория</w:t>
        <w:br/>
        <w:t>Примеры</w:t>
        <w:br/>
        <w:t>Типы объектов</w:t>
        <w:br/>
        <w:t>Списки, словари, файлы, строки</w:t>
        <w:br/>
        <w:t>Функции</w:t>
        <w:br/>
        <w:t>len, range, open</w:t>
        <w:br/>
        <w:t>Исключения</w:t>
        <w:br/>
        <w:t>IndexError, KeyError</w:t>
        <w:br/>
      </w:r>
    </w:p>
    <w:p>
      <w:r>
        <w:t xml:space="preserve">986 </w:t>
        <w:br/>
        <w:t xml:space="preserve">Глава 35. Использование исключений </w:t>
        <w:br/>
        <w:t>Категория</w:t>
        <w:br/>
        <w:t>Примеры</w:t>
        <w:br/>
        <w:t>Модули</w:t>
        <w:br/>
        <w:t>os, tkinter, pickle, re</w:t>
        <w:br/>
        <w:t>Атрибуты</w:t>
        <w:br/>
        <w:t>__dict__, __name__, __class__</w:t>
        <w:br/>
        <w:t>Внешние инструменты</w:t>
        <w:br/>
        <w:t>NumPy, S�IG, Jython, IronPython, Django и др.</w:t>
        <w:br/>
        <w:t>Инструменты разработки крупных проектов</w:t>
        <w:br/>
        <w:t>Как только вы овладеете основами языка, вы обнаружите, что ваши програм-</w:t>
        <w:br/>
        <w:t>мы становятся существенно больше, чем примеры, с которы ми вы эксперимен-</w:t>
        <w:br/>
        <w:t xml:space="preserve">тировали до сих пор. Для разработки крупных про грамм и в Python, и в общем </w:t>
        <w:br/>
        <w:t xml:space="preserve">доступе имеется целый набор инструмен тов разработки. Некоторые из них вы </w:t>
        <w:br/>
        <w:t xml:space="preserve">видели в действии, некоторые я только упомянул. Чтобы помочь вам на вашем </w:t>
        <w:br/>
        <w:t>нелегком пути, я при веду краткое описание некоторых наиболее часто исполь-</w:t>
        <w:br/>
        <w:t>зуемых инст рументов:</w:t>
        <w:br/>
        <w:t>PyDoc и строки документирования</w:t>
        <w:br/>
        <w:t>Функция help и HTML-интерфейсы модуля PyDoc были представле ны в гла-</w:t>
        <w:br/>
        <w:t xml:space="preserve">ве 15. Модуль PyDoc реализует систему документирования для модулей </w:t>
        <w:br/>
        <w:t>и объектов и интегрирован со строками документиро вания. Это стандарт-</w:t>
        <w:br/>
        <w:t>ная часть системы Python, поэтому за дополни тельными подробностями об-</w:t>
        <w:br/>
        <w:t xml:space="preserve">ращайтесь к справочному руководству по библиотеке. Кроме того, в главе </w:t>
        <w:br/>
        <w:t>4 даются подсказки с указани ем на источники документации и другие ин-</w:t>
        <w:br/>
        <w:t>формационные ресурсы по языку Python.</w:t>
        <w:br/>
        <w:t>PyChecker</w:t>
        <w:br/>
        <w:t xml:space="preserve">Python – это динамический язык программирования, поэтому не которые </w:t>
        <w:br/>
        <w:t>ошибки сложно обнаружить, пока программа не будет запущена (напри-</w:t>
        <w:br/>
        <w:t>мер, синтаксические ошибки можно выявить при запуске или во время им-</w:t>
        <w:br/>
        <w:t>портирования файла). Это не такой боль шой недостаток – как и для боль-</w:t>
        <w:br/>
        <w:t xml:space="preserve">шинства языков программирова ния, это лишь означает, что прежде чем </w:t>
        <w:br/>
        <w:t xml:space="preserve">распространять свой про граммный код, его необходимо тестировать. При </w:t>
        <w:br/>
        <w:t>использовании языка Python этап компиляции замещается этапом началь-</w:t>
        <w:br/>
        <w:t>Python этап компиляции замещается этапом началь-</w:t>
        <w:br/>
        <w:t xml:space="preserve"> этап компиляции замещается этапом началь-</w:t>
        <w:br/>
        <w:t>ного тестирования. Кроме того, динамиче ская природа языка Python, авто-</w:t>
        <w:br/>
        <w:t xml:space="preserve">матический вывод сообщений об ошибках и модель исключений позволяют </w:t>
        <w:br/>
        <w:t xml:space="preserve">быстрее и проще отыскивать и исправлять ошибки, чем в других языках </w:t>
        <w:br/>
        <w:t xml:space="preserve">программирования (например, в отличие от языка C, интерпрета тор Python </w:t>
        <w:br/>
        <w:t>не вызывает крах системы при появлении ошибок).</w:t>
        <w:br/>
        <w:t xml:space="preserve">Системы PyChecker и PyLint обеспечивают возможность выявления </w:t>
        <w:br/>
        <w:t xml:space="preserve">широко го круга наиболее часто встречающихся ошибок еще до того, как </w:t>
        <w:br/>
        <w:t>сценарий будет запущен. Они играют роль, похожую на ту, какую игра-</w:t>
        <w:br/>
        <w:t>ет программа lint в разработке на языке C. Некоторые кол лективы разра-</w:t>
        <w:br/>
        <w:t xml:space="preserve">ботчиков проверяют свой программный код на языке Python с помощью </w:t>
        <w:br/>
        <w:t xml:space="preserve">PyChecker еще до его тестирования или распро странения, чтобы выявить </w:t>
        <w:br/>
        <w:t>все скрытые проблемы. В действитель ности даже стандартная библиоте-</w:t>
        <w:br/>
        <w:t>ка языка Python регулярно прове ряется с помощью PyChecker перед вы-</w:t>
        <w:br/>
        <w:t xml:space="preserve">пуском. PyChecker и PyLint – это сто ронние пакеты, распространяемые </w:t>
        <w:br/>
        <w:t>с открытыми исходными текста ми. Найти их можно по адресу http://www.</w:t>
        <w:br/>
        <w:t>python.org, на веб-сайте проекта PyPI или с помощью поисковой системы.</w:t>
        <w:br/>
        <w:t>Таблица 35.1. (продолжение)</w:t>
        <w:br/>
      </w:r>
    </w:p>
    <w:p>
      <w:r>
        <w:t xml:space="preserve">Заключение по основам языка </w:t>
        <w:br/>
        <w:t>987</w:t>
        <w:br/>
        <w:t>PyUnit (он же unittest)</w:t>
        <w:br/>
        <w:t xml:space="preserve">В главе 24 мы видели, как в файлы модулей добавляется программный </w:t>
        <w:br/>
        <w:t xml:space="preserve">код самопроверки, который использует результат проверки __name__ == </w:t>
        <w:br/>
        <w:t xml:space="preserve">‘__main__’. Дополнительно для нужд тестиро вания в состав Python входят </w:t>
        <w:br/>
        <w:t>два инструмента. Первый, PyUnit (в руководстве по библиотеке называет-</w:t>
        <w:br/>
        <w:t xml:space="preserve">ся unittest), обеспечивает комплект классов, с помощью которых можно </w:t>
        <w:br/>
        <w:t xml:space="preserve">определить и настро ить варианты тестов и указать ожидаемые результаты. </w:t>
        <w:br/>
        <w:t xml:space="preserve">Он напоми нает библиотеку JUnit в языке Java. Это сложная основанная на </w:t>
        <w:br/>
        <w:t>классах система, подробное описание которой вы найдете в спра вочном ру-</w:t>
        <w:br/>
        <w:t>ководстве по библиотеке Python.</w:t>
        <w:br/>
        <w:t>doctest</w:t>
        <w:br/>
        <w:t xml:space="preserve">Модуль doctest, входящий в состав стандартной библиотеки, реали зует </w:t>
        <w:br/>
        <w:t xml:space="preserve">второй и более простой подход к регрессивному тестированию. Он основан </w:t>
        <w:br/>
        <w:t>на использовании строк документирования в языке Py thon. В первом при-</w:t>
        <w:br/>
        <w:t xml:space="preserve">ближении, чтобы воспользоваться модулем doctest, следует скопировать </w:t>
        <w:br/>
        <w:t>результаты тестирования в интерак тивном сеансе в строки документиро-</w:t>
        <w:br/>
        <w:t xml:space="preserve">вания в файле с исходным тек стом. После этого модуль doctest извлечет </w:t>
        <w:br/>
        <w:t>эти строки документиро вания, вычленит из них описание тестов с ожи-</w:t>
        <w:br/>
        <w:t>даемыми результата ми и повторно выполнит тесты, чтобы сравнить полу-</w:t>
        <w:br/>
        <w:t xml:space="preserve">ченные резуль таты с ожидаемыми. Функциональные возможности doctest </w:t>
        <w:br/>
        <w:t xml:space="preserve">могут использоваться разными способами, о чем подробнее рассказывает ся </w:t>
        <w:br/>
        <w:t xml:space="preserve">в справочном руководстве по стандартной библиотеке Python. </w:t>
        <w:br/>
        <w:t>Интегрированные среды разработки</w:t>
        <w:br/>
        <w:t xml:space="preserve">В главе 3 мы уже рассматривали интегрированные среды разработки для </w:t>
        <w:br/>
        <w:t>языка Python. Такие интегрированные среды, как IDLE, обеспе чивают гра-</w:t>
        <w:br/>
        <w:t xml:space="preserve">фический интерфейс для редактирования, запуска, от ладки и просмотра </w:t>
        <w:br/>
        <w:t xml:space="preserve">программ на языке Python. Некоторые мощные интегрированные среды </w:t>
        <w:br/>
        <w:t xml:space="preserve">разработки (такие как Eclipse, Komodo, NetBeans и �ing) поддерживают </w:t>
        <w:br/>
        <w:t>решение дополнительных задач разработки, включая интеграцию с систе-</w:t>
        <w:br/>
        <w:t>мами контроля версий, интерактивные построи тели графического интер-</w:t>
        <w:br/>
        <w:t>фейса, создание файлов проектов и многих других. Список интегрирован-</w:t>
        <w:br/>
        <w:t xml:space="preserve">ных сред разработки и построителей графических интерфейсов для языка </w:t>
        <w:br/>
        <w:t>Python вы найдете в главе 3, а также на сайтах http://www.python.org и с по-</w:t>
        <w:br/>
        <w:t>мощью поисковых систем.</w:t>
        <w:br/>
        <w:t>Профилировщики</w:t>
        <w:br/>
        <w:t>Поскольку язык Python является высокоуровневым и динамиче ским язы-</w:t>
        <w:br/>
        <w:t>ком программирования, интуитивные представления о производительно-</w:t>
        <w:br/>
        <w:t>сти, которые следуют из опыта работы с другими языками программирова-</w:t>
        <w:br/>
        <w:t xml:space="preserve">ния, неприменимы к программному коду на языке Python. Чтобы выявить </w:t>
        <w:br/>
        <w:t xml:space="preserve">узкие места в программе, вам не обходимо добавить логику, выполняющую </w:t>
        <w:br/>
        <w:t xml:space="preserve">замеры временных ин тервалов с помощью инструментов, определяемых </w:t>
        <w:br/>
        <w:t>в модулях time или timeit, или запустить свой программный код под управ-</w:t>
        <w:br/>
        <w:t>лением модуля profile. Мы уже видели модули измерения времени в дейст-</w:t>
        <w:br/>
        <w:t>вии, когда сравнивали скорость работы итерационных инструмен тов в гла-</w:t>
        <w:br/>
        <w:t>ве 20. Профилирование – это обычно самый первый шаг, который выполня-</w:t>
        <w:br/>
        <w:t xml:space="preserve">ется на этапе оптимизации, позволяющий выявить узкие места, после чего </w:t>
        <w:br/>
        <w:t>можно начинать поиск альтернативных, более производительных решений.</w:t>
        <w:br/>
      </w:r>
    </w:p>
    <w:p>
      <w:r>
        <w:t xml:space="preserve">988 </w:t>
        <w:br/>
        <w:t xml:space="preserve">Глава 35. Использование исключений </w:t>
        <w:br/>
        <w:t xml:space="preserve">Модуль profile – это модуль стандартной библиотеки, который реа лизует </w:t>
        <w:br/>
        <w:t>профилирование исходных текстов программ на языке Py thon. Он выпол-</w:t>
        <w:br/>
        <w:t>няет строку, которую вы ему передадите (например, импорт файла или вы-</w:t>
        <w:br/>
        <w:t xml:space="preserve">зов функции), и затем по умолчанию выводит в стандартный поток отчет, </w:t>
        <w:br/>
        <w:t xml:space="preserve">в котором собрана информация о производительности – количество вызовов </w:t>
        <w:br/>
        <w:t xml:space="preserve">каждой функции, вре мя, потраченное каждой функцией, и многое другое. </w:t>
        <w:br/>
        <w:t>Модуль profile может запускаться как самостоятельный сценарий, импор-</w:t>
        <w:br/>
        <w:t>тироваться и допускает возможность дополнительной настройки – напри-</w:t>
        <w:br/>
        <w:t>мер, он может сохранять полученную информацию в файле для последую-</w:t>
        <w:br/>
        <w:t xml:space="preserve">щего анализа с помощью модуля pstats. Чтобы выполнить профилирование </w:t>
        <w:br/>
        <w:t>в интерактивном режиме, импортируйте модуль profile и вызовите функ-</w:t>
        <w:br/>
        <w:t xml:space="preserve">цию profile.run(‘code’), передав ей строку с программным кодом (например, </w:t>
        <w:br/>
        <w:t>вызов функции или инструкцию импортирования целого модуля), произво-</w:t>
        <w:br/>
        <w:t>дительность которого требуется оценить. Чтобы выполнить профилирова-</w:t>
        <w:br/>
        <w:t xml:space="preserve">ние из системной командной оболочки, можно воспользоваться командой </w:t>
        <w:br/>
        <w:t>вида python -m profile main.py args... (подробнее формат этой команды описы-</w:t>
        <w:br/>
        <w:t>(подробнее формат этой команды описы-</w:t>
        <w:br/>
        <w:t>подробнее формат этой команды описы-</w:t>
        <w:br/>
        <w:t xml:space="preserve"> формат этой команды описы-</w:t>
        <w:br/>
        <w:t>формат этой команды описы-</w:t>
        <w:br/>
        <w:t xml:space="preserve"> этой команды описы-</w:t>
        <w:br/>
        <w:t>этой команды описы-</w:t>
        <w:br/>
        <w:t xml:space="preserve"> команды описы-</w:t>
        <w:br/>
        <w:t>команды описы-</w:t>
        <w:br/>
        <w:t xml:space="preserve"> описы-</w:t>
        <w:br/>
        <w:t>описы-</w:t>
        <w:br/>
        <w:t xml:space="preserve">вается в приложении A). </w:t>
        <w:br/>
        <w:t>Описание других инструментов профилирования вы найдете в руковод-</w:t>
        <w:br/>
        <w:t xml:space="preserve">стве по стандартной библиотеке Python – модуль cProfile, например, имеет </w:t>
        <w:br/>
        <w:t>практически тот же интерфейс, что и модуль profile, но более низкие на-</w:t>
        <w:br/>
        <w:t xml:space="preserve">кладные расходы, вследствие чего он лучше подходит для профилирования </w:t>
        <w:br/>
        <w:t xml:space="preserve">программ, выполнение которых занимает длительное время. </w:t>
        <w:br/>
        <w:t>Отладчики</w:t>
        <w:br/>
        <w:t>В главе 3 мы также обсуждали возможные способы отладки (смотрите врез-</w:t>
        <w:br/>
        <w:t xml:space="preserve">ку «Отладка программ на языке Python»). Многие интегрированные среды </w:t>
        <w:br/>
        <w:t>разработки поддерживают отладку с использованием графического интер-</w:t>
        <w:br/>
        <w:t xml:space="preserve">фейса. Кроме того, стандартная библиотека языка Python включает модуль </w:t>
        <w:br/>
        <w:t>отладчика исходных текстов с именем pdb. Этот модуль работает подобно от-</w:t>
        <w:br/>
        <w:t xml:space="preserve">ладчику командной строки в языке C (например, dbx, gdb): </w:t>
        <w:br/>
        <w:t>Подобно профилировщику отладчик pdb может запускаться в интерактив-</w:t>
        <w:br/>
        <w:t xml:space="preserve">ном режиме, из системной командной строки, импортироваться как модуль </w:t>
        <w:br/>
        <w:t xml:space="preserve">или вызываться, как функ ция из модуля pdb (например, pdb.run(“main()”)), </w:t>
        <w:br/>
        <w:t xml:space="preserve">после чего можно вводить ко манды отладчика в интерактивном режиме </w:t>
        <w:br/>
        <w:t>pdb. Чтобы запустить pdb из системной командной строки, можно восполь-</w:t>
        <w:br/>
        <w:t xml:space="preserve">зоваться командой вида python -m pdb main.py args... (подробнее формат этой </w:t>
        <w:br/>
        <w:t>команды описывается в приложении A). Кроме того, отладчик pdb включа-</w:t>
        <w:br/>
        <w:t xml:space="preserve">ет полезную функцию для проведения послеаварийного анализа – pdb.pm(), </w:t>
        <w:br/>
        <w:t xml:space="preserve">которая позволяет выполнять отладку после появ ления исключения. </w:t>
        <w:br/>
        <w:t xml:space="preserve">Многие интегрированные среды разработки, такие как IDLE, включают </w:t>
        <w:br/>
        <w:t>интерфейсы «указал и щелкнул», поэто му pdb в наши дни используется от-</w:t>
        <w:br/>
        <w:t xml:space="preserve">носительно редко, за исключением случаев, когда графический интерфейс </w:t>
        <w:br/>
        <w:t>недоступен или когда требуется более полный контроль над процессом от-</w:t>
        <w:br/>
        <w:t xml:space="preserve">ладки. Советы по ис пользованию отладчика с графическим интерфейсом </w:t>
        <w:br/>
        <w:t>в IDLE вы найдете в главе 3. Честно говоря, отладчик pdb и интегриро-</w:t>
        <w:br/>
        <w:t>ванные среды разработки тоже используются не слишком часто. Как от-</w:t>
        <w:br/>
        <w:t>мечалось в главе 3, большинство практикующих программистов предпочи-</w:t>
        <w:br/>
        <w:t>тают отлаживать свой программный код вставкой инструкций print в кри-</w:t>
        <w:br/>
      </w:r>
    </w:p>
    <w:p>
      <w:r>
        <w:t xml:space="preserve">Заключение по основам языка </w:t>
        <w:br/>
        <w:t>989</w:t>
        <w:br/>
        <w:t xml:space="preserve">тических точках или просто просматривают сообщения об ошибках (не </w:t>
        <w:br/>
        <w:t>самый современный способ, зато самый быстрый!).</w:t>
        <w:br/>
        <w:t>Варианты распространения</w:t>
        <w:br/>
        <w:t xml:space="preserve">В главе 2 были представлены инструменты, используемые для упа ковки </w:t>
        <w:br/>
        <w:t xml:space="preserve">программ на языке Python. Такие инструменты, как py2exe, PyInstaller </w:t>
        <w:br/>
        <w:t>и freeze, могут упаковывать байт-код и виртуальную ма шину с интерпрета-</w:t>
        <w:br/>
        <w:t>тором Python в «фиксированные двоичные фай лы», способные выполнять-</w:t>
        <w:br/>
        <w:t xml:space="preserve">ся, как самостоятельные про граммы. Они не требуют установки Python </w:t>
        <w:br/>
        <w:t xml:space="preserve">и полностью скрывают про граммный код. Кроме того, в главе 2 мы узна ли, </w:t>
        <w:br/>
        <w:t xml:space="preserve">что программы на языке Python могут распространяться в виде исходных </w:t>
        <w:br/>
        <w:t>текстов (.py) или в виде байт-кода (.pyc), а также о суще ствовании программ-</w:t>
        <w:br/>
        <w:t>ных ловушек, обеспечивающих возможность реализации специализиро-</w:t>
        <w:br/>
        <w:t xml:space="preserve">ванных приемов работы с пакетами, та ких как автоматическое извлечение </w:t>
        <w:br/>
        <w:t xml:space="preserve">файлов из архивов в формате .zip и шифрование байт-кода. </w:t>
        <w:br/>
        <w:t>Мы также познакомились с модулем distutils, входящим в состав стан-</w:t>
        <w:br/>
        <w:t xml:space="preserve">дартной библиотеки, который обеспечивает упаковку модулей и пакетов </w:t>
        <w:br/>
        <w:t>на языке Python и рас ширений, написанных на языке C, – за дополни-</w:t>
        <w:br/>
        <w:t xml:space="preserve">тельной информа цией обращайтесь к справочным руководствам по языку </w:t>
        <w:br/>
        <w:t>Python. Недавно появившаяся в языке Python сторонняя система подготов-</w:t>
        <w:br/>
        <w:t xml:space="preserve">ки дистри бутивов «eggs» представляет собой другую альтернативу, которая </w:t>
        <w:br/>
        <w:t xml:space="preserve">позволяет учитывать зависимости, – дополнительную информацию о ней </w:t>
        <w:br/>
        <w:t>ищите в Сети.</w:t>
        <w:br/>
        <w:t>Способы оптимизации</w:t>
        <w:br/>
        <w:t xml:space="preserve">Существует два основных инструмента оптимизации программ на языке </w:t>
        <w:br/>
        <w:t>Python. В главе 2 была описана система Psyco, позволяющая оптимизиро-</w:t>
        <w:br/>
        <w:t xml:space="preserve">вать программы по скорости выполнения. Она предоставляет дина мический </w:t>
        <w:br/>
        <w:t xml:space="preserve">компилятор, выполняющий трансляцию байт-кода в дво ичный машинный </w:t>
        <w:br/>
        <w:t xml:space="preserve">код, и Shedskin – транслятор исходных текстов с языка Python на язык </w:t>
        <w:br/>
        <w:t>C++. Иногда вам могут встретиться файлы .pyo с оптимизи рованным байт-</w:t>
        <w:br/>
        <w:t xml:space="preserve">кодом, которые создаются при запуске интерпрета тора Python с ключом </w:t>
        <w:br/>
        <w:t xml:space="preserve">командной строки –O (обсуждается в главах 21 и 33), но так как этот способ </w:t>
        <w:br/>
        <w:t xml:space="preserve">обеспечивает весьма скромное увеличение производительности, он обычно </w:t>
        <w:br/>
        <w:t xml:space="preserve">не используется. </w:t>
        <w:br/>
        <w:t>Наконец, для по вышения производительности можно отдельные части сво-</w:t>
        <w:br/>
        <w:t>их про грамм перенести на компилирующий язык программирования, та-</w:t>
        <w:br/>
        <w:t xml:space="preserve">кой как C, – подробнее о расширениях на языке C рассказывается в книге </w:t>
        <w:br/>
        <w:t xml:space="preserve">«Программирование на Python» и в стандартных руководствах по языку </w:t>
        <w:br/>
        <w:t xml:space="preserve">Python. Вообще говоря, скорость работы интерпретатора Py thon постоянно </w:t>
        <w:br/>
        <w:t>увеличивается, поэтому старайтесь использовать самую свежую его вер-</w:t>
        <w:br/>
        <w:t>сию, когда это возможно.</w:t>
        <w:br/>
        <w:t>Другие советы по разработке крупных проектов</w:t>
        <w:br/>
        <w:t>Кроме всего прочего, в этой книге мы познакомились с различными особен-</w:t>
        <w:br/>
        <w:t xml:space="preserve">ностями языка, удобство которых особенно ярко проявляется при работе </w:t>
        <w:br/>
        <w:t>с крупными проектами. Среди них: пакеты модулей (глава 23)� исключе-</w:t>
        <w:br/>
        <w:t>ния на основе классов (глава 33)� псевдочастные ат рибуты класса (гла-</w:t>
        <w:br/>
        <w:t xml:space="preserve">ва 30)� строки документирования (глава 15)� фай лы с настройками пути </w:t>
        <w:br/>
        <w:t xml:space="preserve">поиска модулей (глава 21)� сокрытие имен, импортируемых инструкцией </w:t>
        <w:br/>
      </w:r>
    </w:p>
    <w:p>
      <w:r>
        <w:t xml:space="preserve">990 </w:t>
        <w:br/>
        <w:t xml:space="preserve">Глава 35. Использование исключений </w:t>
        <w:br/>
        <w:t>from * с помощью списков __all__ и имен в формате _X (глава 24)� добавле-</w:t>
        <w:br/>
        <w:t xml:space="preserve">ние программного кода само проверки с использованием приема __name__ == </w:t>
        <w:br/>
        <w:t>‘__main__’ (глава 24)� использование общих правил проектирования при соз-</w:t>
        <w:br/>
        <w:t xml:space="preserve">дании функ ций и модулей (главы 17, 19 и 24), использование шаблонов ООП </w:t>
        <w:br/>
        <w:t>(глава 30 и другие) и т. д.</w:t>
        <w:br/>
        <w:t xml:space="preserve">Узнать о других общедоступных разнообразных инструментах разра ботки </w:t>
        <w:br/>
        <w:t>можно на страницах веб-сайта PyPI, по адресу http://www.python.org и на дру-</w:t>
        <w:br/>
        <w:t>гих ресурсах в Сети.</w:t>
        <w:br/>
        <w:t>В заключение</w:t>
        <w:br/>
        <w:t>Эта глава завершила часть книги, описывающую исключения, кратким об-</w:t>
        <w:br/>
        <w:t xml:space="preserve">зором типичных случаев использования ис ключений и инструментальных </w:t>
        <w:br/>
        <w:t xml:space="preserve">средств разработки. </w:t>
        <w:br/>
        <w:t xml:space="preserve">Кроме того, этой главой завершается изучение основ языка программирования </w:t>
        <w:br/>
        <w:t>Python. К настоящему моменту вы познакомились с полным набором возмож-</w:t>
        <w:br/>
        <w:t xml:space="preserve">ностей языка Python, которые используются большинством программистов. </w:t>
        <w:br/>
        <w:t>Фактически коль скоро вы забрались так далеко, что чи таете эти строки, мо-</w:t>
        <w:br/>
        <w:t>жете смело считать себя Официальным Програм мистом на языке Python. Обя-</w:t>
        <w:br/>
        <w:t xml:space="preserve">зательно приобретите футболку, когда в следующий раз посетите сайт проекта </w:t>
        <w:br/>
        <w:t xml:space="preserve">Python. </w:t>
        <w:br/>
        <w:t xml:space="preserve">Следующая, заключительная часть книги представляет собой сборник глав, </w:t>
        <w:br/>
        <w:t>описывающих более сложные темы, которые так или иначе относятся к осно-</w:t>
        <w:br/>
        <w:t xml:space="preserve">вам языка. Все эти главы не являются обязательными к прочтению, потому </w:t>
        <w:br/>
        <w:t>что далеко не всем программистам на языке Python приходится сталкивать-</w:t>
        <w:br/>
        <w:t>Python приходится сталкивать-</w:t>
        <w:br/>
        <w:t xml:space="preserve"> приходится сталкивать-</w:t>
        <w:br/>
        <w:t xml:space="preserve">ся с обсуждаемыми в них проблемами, – на самом деле, большинство из вас </w:t>
        <w:br/>
        <w:t xml:space="preserve">может остановиться на этой главе и начать исследовать возможности языка </w:t>
        <w:br/>
        <w:t>Python в сфере прикладного программирования. Честно говоря, знание при-</w:t>
        <w:br/>
        <w:t>кладных библиотек на практике нередко оказывается важнее, чем знание до-</w:t>
        <w:br/>
        <w:t>полнительных (иногда весьма необычных) особенностей языка.</w:t>
        <w:br/>
        <w:t>С другой стороны, если вам действительно необходимы знания, которые при-</w:t>
        <w:br/>
        <w:t>годятся при работе со строками Юникода, с двоичными данными, при исполь-</w:t>
        <w:br/>
        <w:t xml:space="preserve">зовании таких инструментов конструирования прикладных интерфейсов, как </w:t>
        <w:br/>
        <w:t>дескрипторы, декораторы и метаклассы, или вам просто хочется изучить воз-</w:t>
        <w:br/>
        <w:t xml:space="preserve">можности языка еще глубже, то следующая часть книги поможет вам в этом </w:t>
        <w:br/>
        <w:t>начинании. Объемные примеры в заключительной части дадут вам возмож-</w:t>
        <w:br/>
        <w:t>ность увидеть, как на практике применять уже знакомые вам концепции.</w:t>
        <w:br/>
        <w:t xml:space="preserve">Поскольку этой главой завершается изучение основ языка программирования </w:t>
        <w:br/>
        <w:t>Python, она заканчивается единственным контрольным вопросом. Как обыч-</w:t>
        <w:br/>
        <w:t xml:space="preserve">но, обязательно выполните упражнения к этой части, чтобы закрепить знания, </w:t>
        <w:br/>
        <w:t xml:space="preserve">полученные в последних нескольких главах. Поскольку следующая часть не </w:t>
        <w:br/>
        <w:t xml:space="preserve">является обязательной к прочтению, в конце нее уже не будет упражнений для </w:t>
        <w:br/>
        <w:t xml:space="preserve">самостоятельного решения. Если вы захотите увидеть некоторые примеры, </w:t>
        <w:br/>
        <w:t>как концепции, которые мы обсуждали в этой книге, объединяются в реаль-</w:t>
        <w:br/>
        <w:t>ных программах, загляните в «решение» упражнения 4 в приложении B.</w:t>
        <w:br/>
      </w:r>
    </w:p>
    <w:p>
      <w:r>
        <w:t xml:space="preserve">Закрепление пройденного </w:t>
        <w:br/>
        <w:t>991</w:t>
        <w:br/>
        <w:t>Закрепление пройденного</w:t>
        <w:br/>
        <w:t>Контрольные вопросы</w:t>
        <w:br/>
        <w:t xml:space="preserve">1. (Этот вопрос уже задавался в контрольных вопросах к главе 1 – ви дите, </w:t>
        <w:br/>
        <w:t>я же говорил, что это будет просто.) Почему слово «spam» так часто появля-</w:t>
        <w:br/>
        <w:t>ется в примерах в этой книге?</w:t>
        <w:br/>
        <w:t>Ответы</w:t>
        <w:br/>
        <w:t>1. Язык Python получил свое название в честь английской комик-группы Мон-</w:t>
        <w:br/>
        <w:t xml:space="preserve">ти Пайтона (Monty Python) (согласно опросам, которые я проводил среди </w:t>
        <w:br/>
        <w:t xml:space="preserve">своих студентов, это «самая большая тайна» в мире Python). Слово «spam» </w:t>
        <w:br/>
        <w:t>взято из пародии Монти Пайтона (Monty Python), где герои сериала пыта-</w:t>
        <w:br/>
        <w:t xml:space="preserve">ются заказать блюдо в кафе терии, а их заглушает хор викингов, поющих </w:t>
        <w:br/>
        <w:t xml:space="preserve">песню о консервах (spam). И если бы я мог вставить сюда аудиофрагмент из </w:t>
        <w:br/>
        <w:t>этой песни в качестве заключительных титров, я бы сделал это.</w:t>
        <w:br/>
        <w:t>Упражнения к седьмой части</w:t>
        <w:br/>
        <w:t>Мы достигли конца этой части книги, поэтому настало время выпол нить не-</w:t>
        <w:br/>
        <w:t xml:space="preserve">сколько упражнений на применение исключений, чтобы по практиковаться </w:t>
        <w:br/>
        <w:t>в основах. Исключения действительно являются очень простым инструмен-</w:t>
        <w:br/>
        <w:t>том – если вы пользуетесь ими, значит вы владеете ими в полной мере.</w:t>
        <w:br/>
        <w:t>Решения вы найдете в приложении B в разделе «Часть VII. Исключе ния и ин-</w:t>
        <w:br/>
        <w:t>струменты».</w:t>
        <w:br/>
        <w:t xml:space="preserve">1. try/except. Напишите функцию с именем oops, которая при вызове явно </w:t>
        <w:br/>
        <w:t>возбуждает исключение IndexError. Затем напишите другую функцию, вы-</w:t>
        <w:br/>
        <w:t>зывающую функцию oops внутри инструкции try/except, которая перехва-</w:t>
        <w:br/>
        <w:t xml:space="preserve">тывает ошибку. Что произойдет, если изме нить функцию oops так, чтобы </w:t>
        <w:br/>
        <w:t xml:space="preserve">вместо IndexError она возбуждала ис ключение KeyError? Где располагаются </w:t>
        <w:br/>
        <w:t>имена KeyError и IndexError? (Подсказка: вспомните, что все простые неква-</w:t>
        <w:br/>
        <w:t xml:space="preserve">лифицированные имена находят ся в одной из четырех областей видимости </w:t>
        <w:br/>
        <w:t>согласно правилу LEGB.)</w:t>
        <w:br/>
        <w:t>2. Объекты исключений и списки. Измените функцию oops, которую вы толь-</w:t>
        <w:br/>
        <w:t xml:space="preserve">ко что написали так, чтобы она возбуждала ваше собствен ное исключение </w:t>
        <w:br/>
        <w:t>с именем MyError. Определите свое исключение в виде класса. Затем расширь-</w:t>
        <w:br/>
        <w:t xml:space="preserve">те инструкцию try в функции, которая вызывает функцию oops, так чтобы </w:t>
        <w:br/>
        <w:t xml:space="preserve">кроме исключения IndexError она перехватывала бы еще и это исключе ние </w:t>
        <w:br/>
        <w:t xml:space="preserve">и выводила бы перехваченный экземпляр на эк ран. </w:t>
        <w:br/>
        <w:t>3. Обработка ошибок. Напишите функцию safe(func, *args), которая запуска-</w:t>
        <w:br/>
        <w:t>ет указанную функцию func, передавая ей произвольное количество аргу-</w:t>
        <w:br/>
        <w:t>ментов с использованием синтаксиса *name, перехватывает любые исклю-</w:t>
        <w:br/>
        <w:t>чения, возникающие в ходе выполнения этой функции и выводит инфор-</w:t>
        <w:br/>
        <w:t xml:space="preserve">мацию об исключении с использованием функции exc_info из модуля sys. </w:t>
        <w:br/>
        <w:t>Затем с помощью своей функции safe запус тите функцию oops из упраж-</w:t>
        <w:br/>
        <w:t>нения 1 или 2. Поместите функцию safe в модуль с именем tools.py и пе-</w:t>
        <w:br/>
        <w:t xml:space="preserve">редайте ей функцию oops в инте рактивном режиме. Какие сообщения об </w:t>
        <w:br/>
        <w:t xml:space="preserve">ошибках вы получили? Наконец, расширьте свою функцию safe так, чтобы </w:t>
        <w:br/>
        <w:t xml:space="preserve">при возникно вении исключения она выводила содержимое стека вызовов </w:t>
        <w:br/>
      </w:r>
    </w:p>
    <w:p>
      <w:r>
        <w:t xml:space="preserve">992 </w:t>
        <w:br/>
        <w:t xml:space="preserve">Глава 35. Использование исключений </w:t>
        <w:br/>
        <w:t xml:space="preserve">с помо щью встроенной функции print_exc, расположенной в стандартном </w:t>
        <w:br/>
        <w:t>модуле traceback (за дополнительной информацией обращайтесь к руковод-</w:t>
        <w:br/>
        <w:t>ству по библиотеке языка Python).</w:t>
        <w:br/>
        <w:t>4. Примеры  для  самостоятельного  изучения. В конец приложения B я до-</w:t>
        <w:br/>
        <w:t xml:space="preserve">бавил несколько примеров сценариев, разработанных в ходе выполнения </w:t>
        <w:br/>
        <w:t xml:space="preserve">упражнений моими студентами, чтобы вы могли само стоятельно изучить </w:t>
        <w:br/>
        <w:t xml:space="preserve">и опробовать их, попутно изучая набор стан дартных руководств по языку </w:t>
        <w:br/>
        <w:t>Python. Эти примеры не содержат описаний, и в них используются инстру-</w:t>
        <w:br/>
        <w:t xml:space="preserve">менты из стандартной биб лиотеки языка Python, которые вам потребуется </w:t>
        <w:br/>
        <w:t xml:space="preserve">исследовать самостоятельно. Для многих читателей эти примеры помогут </w:t>
        <w:br/>
        <w:t>увидеть, как концепции, которые мы обсуждали в этой книге, объединя-</w:t>
        <w:br/>
        <w:t xml:space="preserve">ются в реальных программах. Если эти примеры возбудят у вас интерес, </w:t>
        <w:br/>
        <w:t xml:space="preserve">вы сможете отыскать множество более реалистичных примеров программ </w:t>
        <w:br/>
        <w:t xml:space="preserve">на языке Python в последующих книгах, таких как «Программирование на </w:t>
        <w:br/>
        <w:t>Py thon», и в Сети.</w:t>
        <w:br/>
      </w:r>
    </w:p>
    <w:p>
      <w:r>
        <w:t xml:space="preserve">Часть </w:t>
        <w:br/>
        <w:t>VIII.</w:t>
        <w:br/>
        <w:t>Расширенные возможности</w:t>
        <w:br/>
      </w:r>
    </w:p>
    <w:p/>
    <w:p>
      <w:r>
        <w:t>Глава 36.</w:t>
        <w:br/>
        <w:t xml:space="preserve"> </w:t>
        <w:br/>
        <w:t>Юникод и строки байтов</w:t>
        <w:br/>
        <w:t xml:space="preserve">В главе, посвященной строкам (глава 7), я преднамеренно ограничил круг </w:t>
        <w:br/>
        <w:t xml:space="preserve">тем, касающихся строк, освещением только тех особенностей, которые нужны </w:t>
        <w:br/>
        <w:t>большинству программистов, использующих язык Python. Поскольку пода-</w:t>
        <w:br/>
        <w:t>Python. Поскольку пода-</w:t>
        <w:br/>
        <w:t>. Поскольку пода-</w:t>
        <w:br/>
        <w:t>вляющему большинству программистов приходится иметь дело только с про-</w:t>
        <w:br/>
        <w:t>стыми формами текста, такими как текст ASCII, они вполне могут ограничить-</w:t>
        <w:br/>
        <w:t>ASCII, они вполне могут ограничить-</w:t>
        <w:br/>
        <w:t>, они вполне могут ограничить-</w:t>
        <w:br/>
        <w:t xml:space="preserve">ся использованием базового строкового типа str языка Python и связанными </w:t>
        <w:br/>
        <w:t>с ним операциями и не нуждаются в знании расширенных строковых концеп-</w:t>
        <w:br/>
        <w:t xml:space="preserve">ций. Фактически эти программисты вообще могут игнорировать изменения </w:t>
        <w:br/>
        <w:t xml:space="preserve">в Python 3.0, коснувшиеся строк, и продолжать использовать приемы работы </w:t>
        <w:br/>
        <w:t>со строками, какие они использовали раньше.</w:t>
        <w:br/>
        <w:t>C другой стороны, некоторым программистам приходится иметь дел со спе-</w:t>
        <w:br/>
        <w:t xml:space="preserve"> другой стороны, некоторым программистам приходится иметь дел со спе-</w:t>
        <w:br/>
        <w:t>циализированными типами данных: с наборами символов, не входящих в диа-</w:t>
        <w:br/>
        <w:t xml:space="preserve">пазон ASCII, с файлами изображений и так далее. Для таких программистов </w:t>
        <w:br/>
        <w:t>(и других, которые могут в будущем примкнуть к ним), в этой главе восполня-</w:t>
        <w:br/>
        <w:t>ется недостаток информации о строках и рассматриваются некоторые расши-</w:t>
        <w:br/>
        <w:t>ренные концепции модели строк в языке Python.</w:t>
        <w:br/>
        <w:t xml:space="preserve">В частности, здесь мы исследуем основы поддержки Юникода в языке Python – </w:t>
        <w:br/>
        <w:t>строк, состоящих из многобайтовых символов, используемых в интернациона-</w:t>
        <w:br/>
        <w:t>лизированных приложениях, а также двоичных данных – строк, представля-</w:t>
        <w:br/>
        <w:t xml:space="preserve">ющих байты по их абсолютным значениям. Как мы увидим далее, реализация </w:t>
        <w:br/>
        <w:t>представления строк изменилась в последних версиях Python:</w:t>
        <w:br/>
        <w:t xml:space="preserve"> •</w:t>
        <w:br/>
        <w:t xml:space="preserve">В Python 3.0 имеется альтернативный строковый тип для представления </w:t>
        <w:br/>
        <w:t>двоичных данных, а поддержка Юникода обеспечивается обычным строко-</w:t>
        <w:br/>
        <w:t xml:space="preserve">вым типом (символы ASCII интерпретируются как разновидность символов </w:t>
        <w:br/>
        <w:t>Юникода).</w:t>
        <w:br/>
        <w:t xml:space="preserve"> •</w:t>
        <w:br/>
        <w:t xml:space="preserve">В Python 2.6 для представления Юникода используется альтернативный </w:t>
        <w:br/>
        <w:t xml:space="preserve">строковый тип, а поддержка простых текстовых строк и двоичных данных </w:t>
        <w:br/>
        <w:t>обеспечивается обычным строковым типом.</w:t>
        <w:br/>
        <w:t xml:space="preserve">Кроме того, так как модель представления строк в языке Python напрямую </w:t>
        <w:br/>
        <w:t>определяет порядок обработки файлов с данными, не являющимися символа-</w:t>
        <w:br/>
        <w:t xml:space="preserve">ми ASCII, мы также исследуем здесь фундаментальные принципы, имеющие </w:t>
        <w:br/>
        <w:t>отношение к этой теме. Наконец, мы коротко рассмотрим некоторые дополни-</w:t>
        <w:br/>
      </w:r>
    </w:p>
    <w:p>
      <w:r>
        <w:t xml:space="preserve">996 </w:t>
        <w:br/>
        <w:t xml:space="preserve">Глава 36. Юникод и строки байтов </w:t>
        <w:br/>
        <w:t xml:space="preserve">тельные инструменты для работы со строками и двоичными данными, такие </w:t>
        <w:br/>
        <w:t xml:space="preserve">как поиск по шаблону, сериализация объектов, упаковка двоичных данных </w:t>
        <w:br/>
        <w:t xml:space="preserve">и синтаксический анализ разметки XML, а также влияние на них изменений </w:t>
        <w:br/>
        <w:t>в Python 3.0, связанных со строками.</w:t>
        <w:br/>
        <w:t>Эта глава относится к разделу, где рассматриваются дополнительные, расши-</w:t>
        <w:br/>
        <w:t xml:space="preserve">ренные темы, потому что далеко не всем программистам требуется вникать </w:t>
        <w:br/>
        <w:t>в тонкости кодирования символов Юникода или в особенности работы с дво-</w:t>
        <w:br/>
        <w:t>ичными данными. Однако если вам когда-либо потребуется заниматься обра-</w:t>
        <w:br/>
        <w:t>боткой таких данных, вы увидите, что строковая модель в языке Python предо-</w:t>
        <w:br/>
        <w:t>Python предо-</w:t>
        <w:br/>
        <w:t xml:space="preserve"> предо-</w:t>
        <w:br/>
        <w:t>ставляет всю необходимую для этого поддержку.</w:t>
        <w:br/>
        <w:t>Изменения в Python 3.0, касающиеся строк</w:t>
        <w:br/>
        <w:t xml:space="preserve">Одним из наиболее значительных изменений в версии 3.0 является изменение </w:t>
        <w:br/>
        <w:t>в объектах строкового типа. Если говорить кратко, типы str и unicode, имев-</w:t>
        <w:br/>
        <w:t>шиеся в версии 2.X, в версии 3.0 были преобразованы в типы str и bytes, и по-</w:t>
        <w:br/>
        <w:t>явился новый изменяемый тип bytearray. Строго говоря, тип bytearray досту-</w:t>
        <w:br/>
        <w:t xml:space="preserve">пен и в Python 2.6 (но не доступен в более ранних версиях), однако реализация </w:t>
        <w:br/>
        <w:t xml:space="preserve">поддержки этого типа данных является результатом переноса из версии 3.0, </w:t>
        <w:br/>
        <w:t xml:space="preserve">и в версии 2.6 этот тип данных не делает четких различий между текстовыми </w:t>
        <w:br/>
        <w:t>и двоичными данными.</w:t>
        <w:br/>
        <w:t xml:space="preserve">Эти изменения могут оказать весьма существенное влияние на программный </w:t>
        <w:br/>
        <w:t>код, особенно если вам приходится заниматься обработкой Юникода или дан-</w:t>
        <w:br/>
        <w:t>ных, по своей природе являющихся двоичными. Фактически степень значи-</w:t>
        <w:br/>
        <w:t>мости этой темы для вас зависит от того, какие из следующих задач вам при-</w:t>
        <w:br/>
        <w:t>ходится решать:</w:t>
        <w:br/>
        <w:t xml:space="preserve"> •</w:t>
        <w:br/>
        <w:t>Если вам приходится иметь дело с текстом Юникода, например в интерна-</w:t>
        <w:br/>
        <w:t>ционализированных приложениях или в результатах, возвращаемых не-</w:t>
        <w:br/>
        <w:t>которыми парсерами разметки XML, вы обнаружите, что поддержка коди-</w:t>
        <w:br/>
        <w:t>XML, вы обнаружите, что поддержка коди-</w:t>
        <w:br/>
        <w:t>, вы обнаружите, что поддержка коди-</w:t>
        <w:br/>
        <w:t xml:space="preserve">ровок символов в версии 3.0 изменилась, но при этом стала более простой </w:t>
        <w:br/>
        <w:t>и прозрачной, чем в Python 2.6.</w:t>
        <w:br/>
        <w:t xml:space="preserve"> •</w:t>
        <w:br/>
        <w:t>Если вам приходится иметь дело с двоичными данными, например в фор-</w:t>
        <w:br/>
        <w:t xml:space="preserve">ме изображений или аудиоданных, или обрабатывать упакованные данные </w:t>
        <w:br/>
        <w:t xml:space="preserve">с помощью модуля struct, вам потребуется поближе познакомиться с новым </w:t>
        <w:br/>
        <w:t>типом данных bytes, появившимся в Python 3.0, а также понять, что в вер-</w:t>
        <w:br/>
        <w:t>Python 3.0, а также понять, что в вер-</w:t>
        <w:br/>
        <w:t xml:space="preserve"> 3.0, а также понять, что в вер-</w:t>
        <w:br/>
        <w:t>сии 3.0 текстовые строки и двоичные данные различаются более четко.</w:t>
        <w:br/>
        <w:t xml:space="preserve"> •</w:t>
        <w:br/>
        <w:t xml:space="preserve">Если решаемые вами задачи не относятся ни к одной из двух предыдущих </w:t>
        <w:br/>
        <w:t>категорий, то вы можете просто использовать строки Python 3.0 практиче-</w:t>
        <w:br/>
        <w:t>Python 3.0 практиче-</w:t>
        <w:br/>
        <w:t xml:space="preserve"> 3.0 практиче-</w:t>
        <w:br/>
        <w:t>ски так же, как в 2.6: использовать обобщенный строковый тип str, тексто-</w:t>
        <w:br/>
        <w:t xml:space="preserve">вые файлы и все, уже знакомые вам, строковые операции, изученные нами </w:t>
        <w:br/>
        <w:t>ранее. Ваши строки будут кодироваться и декодироваться с учетом коди-</w:t>
        <w:br/>
        <w:t xml:space="preserve">ровки, используемой в системе по умолчанию (в США это ASCII или UTF-8 </w:t>
        <w:br/>
        <w:t>в �indows� кодировку по умолчанию можно определить с помощью функ-</w:t>
        <w:br/>
        <w:t>�indows� кодировку по умолчанию можно определить с помощью функ-</w:t>
        <w:br/>
        <w:t>� кодировку по умолчанию можно определить с помощью функ-</w:t>
        <w:br/>
        <w:t xml:space="preserve">ции sys.getdefaultencoding()), но для вас это, скорее всего, просто пройдет </w:t>
        <w:br/>
        <w:t>незамеченным.</w:t>
        <w:br/>
        <w:t xml:space="preserve">Другими словами, если вы всегда работаете с текстом, состоящим только из </w:t>
        <w:br/>
        <w:t>символов ASCII, вы можете использовать обычные строковые объекты и тек-</w:t>
        <w:br/>
        <w:t>ASCII, вы можете использовать обычные строковые объекты и тек-</w:t>
        <w:br/>
        <w:t>, вы можете использовать обычные строковые объекты и тек-</w:t>
        <w:br/>
        <w:t xml:space="preserve">стовые файлы и избежать необходимости вникать в подробности, о которых </w:t>
        <w:br/>
        <w:t>рассказывается далее. Как мы вскоре увидим, ASCII – это простейшая разно-</w:t>
        <w:br/>
        <w:t>ASCII – это простейшая разно-</w:t>
        <w:br/>
        <w:t xml:space="preserve"> – это простейшая разно-</w:t>
        <w:br/>
      </w:r>
    </w:p>
    <w:p>
      <w:r>
        <w:t xml:space="preserve">Основы строк </w:t>
        <w:br/>
        <w:t>997</w:t>
        <w:br/>
        <w:t>видность Юникода и подмножество других кодировок, поэтому строковые опе-</w:t>
        <w:br/>
        <w:t xml:space="preserve">рации и текстовые файлы «просто работают», если программа обрабатывает </w:t>
        <w:br/>
        <w:t>текст, состоящий только из символов ASCII.</w:t>
        <w:br/>
        <w:t>Однако даже если решаемые вами задачи относятся к последней из трех преды-</w:t>
        <w:br/>
        <w:t xml:space="preserve">дущих категорий, понимание основ модели строк в Python 3.0 поможет вам не </w:t>
        <w:br/>
        <w:t xml:space="preserve">только прояснить для себя особенности поведения строк, но и быстрее овладеть </w:t>
        <w:br/>
        <w:t>особенностями работы с Юникодом или двоичными данными, когда это потре-</w:t>
        <w:br/>
        <w:t>буется.</w:t>
        <w:br/>
        <w:t xml:space="preserve">Поддержка Юникода и двоичных данных присутствует также в Python 2.6, </w:t>
        <w:br/>
        <w:t>хотя и имеет несколько иные формы. Основное наше внимание в этой главе бу-</w:t>
        <w:br/>
        <w:t xml:space="preserve">дет сосредоточено на строковых типах, имеющихся в Python 3.0, тем не менее, </w:t>
        <w:br/>
        <w:t xml:space="preserve">попутно мы исследуем некоторые отличия от версии 2.6. Независимо от того, </w:t>
        <w:br/>
        <w:t xml:space="preserve">какую версию вы используете, инструменты, исследуемые здесь, могут иметь </w:t>
        <w:br/>
        <w:t>большое значение для программ самых разных типов.</w:t>
        <w:br/>
        <w:t>Основы строк</w:t>
        <w:br/>
        <w:t xml:space="preserve">Прежде чем перейти к программному коду, давайте прежде познакомимся </w:t>
        <w:br/>
        <w:t>с моделью строк, реализованной в языке Python. Чтобы понять, почему в Py-</w:t>
        <w:br/>
        <w:t>Py-</w:t>
        <w:br/>
        <w:t xml:space="preserve">thon 3.0 изменился подход к работе со строками, для начала нужно узнать, как </w:t>
        <w:br/>
        <w:t>представляются символы в компьютерах.</w:t>
        <w:br/>
        <w:t>Кодировки символов</w:t>
        <w:br/>
        <w:t>Большинство программистов представляют себе текстовые строки как после-</w:t>
        <w:br/>
        <w:t>довательности символов. Однако в памяти компьютера символы могут пред-</w:t>
        <w:br/>
        <w:t>ставляться различными способами, в зависимости от того, какой набор симво-</w:t>
        <w:br/>
        <w:t>лов используется.</w:t>
        <w:br/>
        <w:t>Стандарт ASCII был выработан в США и для многих американских програм-</w:t>
        <w:br/>
        <w:t xml:space="preserve">мистов определяет понятие текстовых строк. Стандарт ASCII определяет набор </w:t>
        <w:br/>
        <w:t xml:space="preserve">символов с кодами в диапазоне от 0 до 127, что позволяет сохранять каждый </w:t>
        <w:br/>
        <w:t xml:space="preserve">символ в одном 8-битовом байте (в котором фактически используется только 7 </w:t>
        <w:br/>
        <w:t xml:space="preserve">младших битов). Например, согласно стандарту ASCII символу латиницы ‘a’ </w:t>
        <w:br/>
        <w:t>соответствует целочисленное значение 97 (0x61 – в шестнадцатеричном пред-</w:t>
        <w:br/>
        <w:t>x61 – в шестнадцатеричном пред-</w:t>
        <w:br/>
        <w:t>61 – в шестнадцатеричном пред-</w:t>
        <w:br/>
        <w:t xml:space="preserve">ставлении), которое занимает единственный байт в памяти компьютера и в </w:t>
        <w:br/>
        <w:t>файлах. Если вам интересно узнать, как действует этот стандарт, можете поэк-</w:t>
        <w:br/>
        <w:t>спериментировать со встроенной функцией ord, которая возвращает целочис-</w:t>
        <w:br/>
        <w:t xml:space="preserve">ленный код символа, и с функцией chr, возвращающей символ по указанному </w:t>
        <w:br/>
        <w:t>целочисленному коду:</w:t>
        <w:br/>
        <w:t>&gt;&gt;&gt; ord(‘a’)           # ‘a’ – байт с целочисленным значением 97 в ASCII</w:t>
        <w:br/>
        <w:t>97</w:t>
        <w:br/>
        <w:t>&gt;&gt;&gt; hex(97)</w:t>
        <w:br/>
        <w:t>‘0x61’</w:t>
        <w:br/>
        <w:t>&gt;&gt;&gt; chr(97)            # Целочисленному значению 97 соответствует символ ‘a’</w:t>
        <w:br/>
        <w:t>‘a’</w:t>
        <w:br/>
        <w:t>Однако иногда одного байта бывает недостаточно для представления отдель-</w:t>
        <w:br/>
        <w:t xml:space="preserve">ных символов. Например, в диапазон символов, определяемых стандартом </w:t>
        <w:br/>
        <w:t>ASCII, не попадают различные специальные символы и буквы с диакритиче-</w:t>
        <w:br/>
        <w:t xml:space="preserve">скими знаками. Некоторые стандарты позволяют использовать все возможные </w:t>
        <w:br/>
      </w:r>
    </w:p>
    <w:p>
      <w:r>
        <w:t xml:space="preserve">998 </w:t>
        <w:br/>
        <w:t xml:space="preserve">Глава 36. Юникод и строки байтов </w:t>
        <w:br/>
        <w:t>значения 8-битных байтов, от 0 до 255, чтобы обеспечить возможность пред-</w:t>
        <w:br/>
        <w:t xml:space="preserve">ставления специальных символов, отображая их в диапазон значений от 128 </w:t>
        <w:br/>
        <w:t xml:space="preserve">до 255 (за пределами диапазона ASCII). Один из таких стандартов, известный </w:t>
        <w:br/>
        <w:t xml:space="preserve">под названием Latin-1, широко используется в Западной Европе. В стандарте </w:t>
        <w:br/>
        <w:t>Latin-1 коды со значениями выше 127 присвоены символам с диакритически-</w:t>
        <w:br/>
        <w:t>-1 коды со значениями выше 127 присвоены символам с диакритически-</w:t>
        <w:br/>
        <w:t xml:space="preserve">ми знаками и другим специальным символам. Например, значению 196 в этом </w:t>
        <w:br/>
        <w:t>стандарте соответствует специальный символ, не входящий в набор ASCII:</w:t>
        <w:br/>
        <w:t>&gt;&gt;&gt; 0xC4</w:t>
        <w:br/>
        <w:t>196</w:t>
        <w:br/>
        <w:t>&gt;&gt;&gt; chr(196)</w:t>
        <w:br/>
        <w:t>‘Ä’</w:t>
        <w:br/>
        <w:t>Этот стандарт включает в себя множество дополнительных специальных сим-</w:t>
        <w:br/>
        <w:t>волов. И все равно в некоторых алфавитах так много символов, что нет ника-</w:t>
        <w:br/>
        <w:t xml:space="preserve">кой возможности представить каждый из них одним байтом. Стандарт Юникод </w:t>
        <w:br/>
        <w:t>(Unicode) обеспечивает более гибкие возможности. Строки Юникода иногда на-</w:t>
        <w:br/>
        <w:t>Unicode) обеспечивает более гибкие возможности. Строки Юникода иногда на-</w:t>
        <w:br/>
        <w:t>) обеспечивает более гибкие возможности. Строки Юникода иногда на-</w:t>
        <w:br/>
        <w:t>зывают строками «многобайтовых символов», потому что каждый символ в та-</w:t>
        <w:br/>
        <w:t xml:space="preserve">ких строках может быть представлен несколькими байтами. Юникод обычно </w:t>
        <w:br/>
        <w:t xml:space="preserve">используется в интернационализированных программах, чтобы обеспечить </w:t>
        <w:br/>
        <w:t xml:space="preserve">возможность представления символов из европейских и азиатских алфавитов, </w:t>
        <w:br/>
        <w:t xml:space="preserve">которые содержат гораздо больше символов, чем можно было бы представить </w:t>
        <w:br/>
        <w:t>с помощью 8-битных байтов.</w:t>
        <w:br/>
        <w:t>Чтобы хранить такой текст в памяти компьютера, его необходимо транслиро-</w:t>
        <w:br/>
        <w:t xml:space="preserve">вать в последовательность простых байтов и обратно, используя определенную </w:t>
        <w:br/>
        <w:t>кодировку – набор правил преобразования строк, состоящих из символов Юни-</w:t>
        <w:br/>
        <w:t xml:space="preserve">кода, в последовательность байтов и извлечения строк из последовательностей </w:t>
        <w:br/>
        <w:t>байтов. Говоря техническим языком, такие преобразования между последова-</w:t>
        <w:br/>
        <w:t>тельностями байтов и строками обозначаются двумя терминами:</w:t>
        <w:br/>
        <w:t xml:space="preserve"> •</w:t>
        <w:br/>
        <w:t>Кодирование – процесс преобразования строки символов в последователь-</w:t>
        <w:br/>
        <w:t>ность простых байтов в соответствии с желаемой кодировкой.</w:t>
        <w:br/>
        <w:t xml:space="preserve"> •</w:t>
        <w:br/>
        <w:t>Декодирование – процесс преобразования последовательности байтов в стро-</w:t>
        <w:br/>
        <w:t>ку символов в соответствии с желаемой кодировкой.</w:t>
        <w:br/>
        <w:t>То есть мы кодируем строки в последовательности байтов и декодируем после-</w:t>
        <w:br/>
        <w:t>довательности байтов в строки. Для некоторых кодировок процесс преобразо-</w:t>
        <w:br/>
        <w:t xml:space="preserve">вания тривиально прост – в кодировках ASCII и Latin-1, например, каждому </w:t>
        <w:br/>
        <w:t>символу соответствует единственный байт, поэтому фактически никакого пре-</w:t>
        <w:br/>
        <w:t>образования не требуется. Для других кодировок процедура отображения мо-</w:t>
        <w:br/>
        <w:t xml:space="preserve">жет оказаться намного сложнее и порождать по несколько байтов для каждого </w:t>
        <w:br/>
        <w:t>символа.</w:t>
        <w:br/>
        <w:t xml:space="preserve">Широко используемая кодировка UTF-8, например, позволяет представить </w:t>
        <w:br/>
        <w:t xml:space="preserve">широкий диапазон символов, используя схему с переменным числом байтов. </w:t>
        <w:br/>
        <w:t xml:space="preserve">Символы с кодами ниже 128 представляются одним байтом� символы с кодами </w:t>
        <w:br/>
        <w:t>в диапазоне от 128 до 0x7ff (2047) преобразуются в двухбайтовые последова-</w:t>
        <w:br/>
        <w:t>x7ff (2047) преобразуются в двухбайтовые последова-</w:t>
        <w:br/>
        <w:t>7ff (2047) преобразуются в двухбайтовые последова-</w:t>
        <w:br/>
        <w:t>ff (2047) преобразуются в двухбайтовые последова-</w:t>
        <w:br/>
        <w:t xml:space="preserve"> (2047) преобразуются в двухбайтовые последова-</w:t>
        <w:br/>
        <w:t xml:space="preserve">тельности, где каждый байт имеет значение от 128 до 255� а символы с кодами </w:t>
        <w:br/>
        <w:t xml:space="preserve">выше 0x7ff преобразуются в трех- и четырехбайтовые последовательности, где </w:t>
        <w:br/>
        <w:t>каждый байт имеет значение от 128 до 255. Благодаря этой схеме строки с сим-</w:t>
        <w:br/>
        <w:t xml:space="preserve">волами ASCII остаются компактными, ликвидируются проблемы с порядком </w:t>
        <w:br/>
        <w:t>следования байтов и исключается необходимость использовать байты с нуле-</w:t>
        <w:br/>
        <w:t xml:space="preserve">вым значением, которые могут вызывать проблемы при работе с библиотеками </w:t>
        <w:br/>
        <w:t>языка C и при организации сетевых взаимодействий.</w:t>
        <w:br/>
      </w:r>
    </w:p>
    <w:p>
      <w:r>
        <w:t xml:space="preserve">Основы строк </w:t>
        <w:br/>
        <w:t>999</w:t>
        <w:br/>
        <w:t xml:space="preserve">Поскольку для сохранения совместимости различные кодировки отображают </w:t>
        <w:br/>
        <w:t>символы в один и тот же диапазон кодов, набор символов ASCII является под-</w:t>
        <w:br/>
        <w:t>ASCII является под-</w:t>
        <w:br/>
        <w:t xml:space="preserve"> является под-</w:t>
        <w:br/>
        <w:t xml:space="preserve">множеством обеих кодировок, Latin-1 и UTF-8, – то есть допустимые строки </w:t>
        <w:br/>
        <w:t>символов ASCII также будут считаться допустимыми строками символов в ко-</w:t>
        <w:br/>
        <w:t>ASCII также будут считаться допустимыми строками символов в ко-</w:t>
        <w:br/>
        <w:t xml:space="preserve"> также будут считаться допустимыми строками символов в ко-</w:t>
        <w:br/>
        <w:t xml:space="preserve">дировках Latin-1 и UTF-8. То же относится и к данным в файлах: все текстовые </w:t>
        <w:br/>
        <w:t>файлы, состоящие из символов ASCII, будут считаться допустимыми тексто-</w:t>
        <w:br/>
        <w:t>ASCII, будут считаться допустимыми тексто-</w:t>
        <w:br/>
        <w:t>, будут считаться допустимыми тексто-</w:t>
        <w:br/>
        <w:t>выми файлами, с точки зрения кодировки UTF-8, потому что ASCII – это под-</w:t>
        <w:br/>
        <w:t>UTF-8, потому что ASCII – это под-</w:t>
        <w:br/>
        <w:t>-8, потому что ASCII – это под-</w:t>
        <w:br/>
        <w:t>ASCII – это под-</w:t>
        <w:br/>
        <w:t xml:space="preserve"> – это под-</w:t>
        <w:br/>
        <w:t>множество 7-битных символов в кодировке UTF-8.</w:t>
        <w:br/>
        <w:t xml:space="preserve">И наоборот, кодировка UTF-8 сохраняет двоичную совместимость с ASCII для </w:t>
        <w:br/>
        <w:t xml:space="preserve">всех символов с кодами ниже 128. Кодировки Latin-1 и UTF-8 просто включают </w:t>
        <w:br/>
        <w:t>дополнительные символы: Latin-1 включает дополнительные символы с кода-</w:t>
        <w:br/>
        <w:t>Latin-1 включает дополнительные символы с кода-</w:t>
        <w:br/>
        <w:t>-1 включает дополнительные символы с кода-</w:t>
        <w:br/>
        <w:t>ми в диапазоне от 128 до 255, отводя для каждого символа один байт, а коди-</w:t>
        <w:br/>
        <w:t>ровка UTF-8 включает символы, которые могут быть представлены несколь-</w:t>
        <w:br/>
        <w:t>UTF-8 включает символы, которые могут быть представлены несколь-</w:t>
        <w:br/>
        <w:t>-8 включает символы, которые могут быть представлены несколь-</w:t>
        <w:br/>
        <w:t xml:space="preserve">кими байтами. Другие кодировки обеспечивают расширение наборов символов </w:t>
        <w:br/>
        <w:t>похожими способами, но все эти наборы – ASCII, Latin-1, UTF-8 и многие дру-</w:t>
        <w:br/>
        <w:t>ASCII, Latin-1, UTF-8 и многие дру-</w:t>
        <w:br/>
        <w:t>, Latin-1, UTF-8 и многие дру-</w:t>
        <w:br/>
        <w:t>Latin-1, UTF-8 и многие дру-</w:t>
        <w:br/>
        <w:t>-1, UTF-8 и многие дру-</w:t>
        <w:br/>
        <w:t>UTF-8 и многие дру-</w:t>
        <w:br/>
        <w:t>-8 и многие дру-</w:t>
        <w:br/>
        <w:t>гие – рассматриваются как Юникод.</w:t>
        <w:br/>
        <w:t xml:space="preserve">С точки зрения программиста на языке Python, кодировки определяются как </w:t>
        <w:br/>
        <w:t>строки, содержащие названия кодировок. Язык Python поддерживает при-</w:t>
        <w:br/>
        <w:t>Python поддерживает при-</w:t>
        <w:br/>
        <w:t xml:space="preserve"> поддерживает при-</w:t>
        <w:br/>
        <w:t>мерно 100 различных кодировок – полный список вы найдете в справочни-</w:t>
        <w:br/>
        <w:t xml:space="preserve">ке по стандартной библиотеке Python. Если импортировать модуль encodings </w:t>
        <w:br/>
        <w:t xml:space="preserve">и вызвать функцию help(encodings), кроме всего прочего можно также увидеть </w:t>
        <w:br/>
        <w:t xml:space="preserve">список из множества названий кодировок� некоторые из них реализованы на </w:t>
        <w:br/>
        <w:t xml:space="preserve">языке Python, некоторые – на языке C. Отдельные кодировки имеют несколько </w:t>
        <w:br/>
        <w:t>названий, например: latin-1 и iso8859_1 – это синонимы одной и той же коди-</w:t>
        <w:br/>
        <w:t xml:space="preserve">ровки Latin-1. Мы еще вернемся к кодировкам, ниже в этой главе, когда будем </w:t>
        <w:br/>
        <w:t>рассматривать способы записи строк Юникода в сценариях.</w:t>
        <w:br/>
        <w:t>За дополнительной информацией о Юникоде обращайтесь к стандартному на-</w:t>
        <w:br/>
        <w:t>бору руководств по языку Python. В разделе «Python HO�TOs» вы найдете до-</w:t>
        <w:br/>
        <w:t>Python. В разделе «Python HO�TOs» вы найдете до-</w:t>
        <w:br/>
        <w:t>. В разделе «Python HO�TOs» вы найдете до-</w:t>
        <w:br/>
        <w:t>Python HO�TOs» вы найдете до-</w:t>
        <w:br/>
        <w:t xml:space="preserve"> HO�TOs» вы найдете до-</w:t>
        <w:br/>
        <w:t>HO�TOs» вы найдете до-</w:t>
        <w:br/>
        <w:t>» вы найдете до-</w:t>
        <w:br/>
        <w:t>кумент «Unicode HO�TO», где приводятся дополнительные сведения, опущен-</w:t>
        <w:br/>
        <w:t>Unicode HO�TO», где приводятся дополнительные сведения, опущен-</w:t>
        <w:br/>
        <w:t xml:space="preserve"> HO�TO», где приводятся дополнительные сведения, опущен-</w:t>
        <w:br/>
        <w:t>HO�TO», где приводятся дополнительные сведения, опущен-</w:t>
        <w:br/>
        <w:t>», где приводятся дополнительные сведения, опущен-</w:t>
        <w:br/>
        <w:t>ные здесь для экономии места.</w:t>
        <w:br/>
        <w:t>Типы строк в Python</w:t>
        <w:br/>
        <w:t>Если говорить более конкретно, язык программирования Python предоставля-</w:t>
        <w:br/>
        <w:t>Python предоставля-</w:t>
        <w:br/>
        <w:t xml:space="preserve"> предоставля-</w:t>
        <w:br/>
        <w:t xml:space="preserve">ет строковые типы для представления текстовых данных в сценариях. Какие </w:t>
        <w:br/>
        <w:t xml:space="preserve">именно строковые типы вы будете использовать, зависит от версии Python. </w:t>
        <w:br/>
        <w:t xml:space="preserve">В Python 2.X имеется общий строковый тип, обеспечивающий возможность </w:t>
        <w:br/>
        <w:t xml:space="preserve">представления двоичных данных и 8-битных символов, таких как символы </w:t>
        <w:br/>
        <w:t>ASCII, а также более специализированный тип, предназначенный для пред-</w:t>
        <w:br/>
        <w:t>, а также более специализированный тип, предназначенный для пред-</w:t>
        <w:br/>
        <w:t>ставления строк, состоящих из многобайтовых символов Юникода:</w:t>
        <w:br/>
        <w:t xml:space="preserve"> •</w:t>
        <w:br/>
        <w:t xml:space="preserve">str – для представления текстовых строк из 8-битных символов и двоичных </w:t>
        <w:br/>
        <w:t>данных</w:t>
        <w:br/>
        <w:t xml:space="preserve"> •</w:t>
        <w:br/>
        <w:t xml:space="preserve">unicode – для представления текстовых строк из многобайтовых символов </w:t>
        <w:br/>
        <w:t>Юникода</w:t>
        <w:br/>
        <w:t xml:space="preserve">Эти два строковых типа в Python 2.X отличаются между собой (тип unicode </w:t>
        <w:br/>
        <w:t>может представлять многобайтовые символы и обладает дополнительной под-</w:t>
        <w:br/>
        <w:t xml:space="preserve">держкой операций кодирования и декодирования), однако они имеют схожие </w:t>
        <w:br/>
        <w:t>наборы операций. Строковый тип str в Python 2.X используется для представ-</w:t>
        <w:br/>
        <w:t>Python 2.X используется для представ-</w:t>
        <w:br/>
        <w:t xml:space="preserve"> 2.X используется для представ-</w:t>
        <w:br/>
        <w:t>X используется для представ-</w:t>
        <w:br/>
        <w:t xml:space="preserve"> используется для представ-</w:t>
        <w:br/>
        <w:t>ления текстовых данных, которые могут быть представлены 8-битными бай-</w:t>
        <w:br/>
      </w:r>
    </w:p>
    <w:p>
      <w:r>
        <w:t xml:space="preserve">1000 </w:t>
        <w:br/>
        <w:t xml:space="preserve">Глава 36. Юникод и строки байтов </w:t>
        <w:br/>
        <w:t>тами, а также двоичных данных, которые представлены абсолютными значе-</w:t>
        <w:br/>
        <w:t>ниями байтов.</w:t>
        <w:br/>
        <w:t>Напротив, в Python 3.X имеется три строковых типа – один служит для пред-</w:t>
        <w:br/>
        <w:t>ставления текстовых данных и два – для представления двоичных данных:</w:t>
        <w:br/>
        <w:t xml:space="preserve"> •</w:t>
        <w:br/>
        <w:t xml:space="preserve">str – для представления текстовых строк, состоящих из символов Юникода </w:t>
        <w:br/>
        <w:t>(как 8-битных, так и многобайтовых)</w:t>
        <w:br/>
        <w:t xml:space="preserve"> •</w:t>
        <w:br/>
        <w:t>bytes – для представления двоичных данных</w:t>
        <w:br/>
        <w:t xml:space="preserve"> •</w:t>
        <w:br/>
        <w:t>bytearray – изменяемая версия типа bytes</w:t>
        <w:br/>
        <w:t xml:space="preserve">Как уже упоминалось выше, тип bytearray также имеется в Python 2.6, однако </w:t>
        <w:br/>
        <w:t xml:space="preserve">реализация поддержки этого типа данных является результатом переноса из </w:t>
        <w:br/>
        <w:t>версии 3.0 – он не делает четких различий для содержимого и вообще считает-</w:t>
        <w:br/>
        <w:t xml:space="preserve">ся типом данных, присущим версии 3.0. </w:t>
        <w:br/>
        <w:t xml:space="preserve">Все три строковых типа в версии 3.0 поддерживают похожие наборы операций, </w:t>
        <w:br/>
        <w:t>но действуют они по-разному. Основная цель изменений в версии 3.X состоя-</w:t>
        <w:br/>
        <w:t>X состоя-</w:t>
        <w:br/>
        <w:t xml:space="preserve"> состоя-</w:t>
        <w:br/>
        <w:t xml:space="preserve">ла в том, чтобы объединить строковые типы, используемые в версиях 2.X, для </w:t>
        <w:br/>
        <w:t xml:space="preserve">представления обычного текста и текста, состоящего из символов Юникода, </w:t>
        <w:br/>
        <w:t>в один строковый тип, поддерживающий обычные символы и символы Юнико-</w:t>
        <w:br/>
        <w:t xml:space="preserve">да: разработчики хотели устранить разделение строк в 2.X и сделать работу со </w:t>
        <w:br/>
        <w:t>строками Юникода более естественной. Учитывая, что символы ASCII и дру-</w:t>
        <w:br/>
        <w:t>ASCII и дру-</w:t>
        <w:br/>
        <w:t xml:space="preserve"> и дру-</w:t>
        <w:br/>
        <w:t xml:space="preserve">гие 8-битные символы в действительности являются лишь подмножеством </w:t>
        <w:br/>
        <w:t>символов Юникода, такое объединение выглядит вполне логичным.</w:t>
        <w:br/>
        <w:t>Для этого тип str в версии 3.0 определен как неизменяемая  последователь-</w:t>
        <w:br/>
        <w:t xml:space="preserve">ность символов (не обязательно байтов), которая может содержать обычный </w:t>
        <w:br/>
        <w:t xml:space="preserve">текст, состоящий из символов ASCII, по одному байту на символ, или текст, </w:t>
        <w:br/>
        <w:t xml:space="preserve">состоящий из многобайтовых символов Юникода, например из набора UTF-8. </w:t>
        <w:br/>
        <w:t>При обработке в сценариях строки этого типа по умолчанию кодируются в со-</w:t>
        <w:br/>
        <w:t>ответствии с настройками системы, однако имеется возможность явно указы-</w:t>
        <w:br/>
        <w:t>вать название кодировки для преобразования объектов типа str как находя-</w:t>
        <w:br/>
        <w:t>щихся в памяти, так и при чтении/записи текстовых файлов.</w:t>
        <w:br/>
        <w:t>Несмотря на то, что в версии 3.0 в новом строковом типе str было достигну-</w:t>
        <w:br/>
        <w:t xml:space="preserve">то желаемое слияние обычных строк со строками Юникода, тем не менее, во </w:t>
        <w:br/>
        <w:t xml:space="preserve">многих программах сохраняется потребность выполнять обработку простых </w:t>
        <w:br/>
        <w:t>двоичных данных, которые не должны преобразовываться в текстовое пред-</w:t>
        <w:br/>
        <w:t xml:space="preserve">ставление. В эту категорию попадают программы, выполняющие обработку </w:t>
        <w:br/>
        <w:t>файлов изображений и аудиофайлов, а также упакованных данных, исполь-</w:t>
        <w:br/>
        <w:t xml:space="preserve">зуемых для обмена информацией с устройствами или с программами на языке </w:t>
        <w:br/>
        <w:t xml:space="preserve">C при помощи модуля struct. Поэтому для поддержки возможности обработки </w:t>
        <w:br/>
        <w:t>двоичных данных был введен новый тип данных bytes.</w:t>
        <w:br/>
        <w:t xml:space="preserve">В версии 2.X потребность в обработке двоичных данных удовлетворял общий </w:t>
        <w:br/>
        <w:t>тип str, потому что в этой версии строки рассматривались просто как последо-</w:t>
        <w:br/>
        <w:t xml:space="preserve">вательности байтов (для представления строк, состоящих из многобайтовых </w:t>
        <w:br/>
        <w:t>символов, использовался отдельный тип unicode). В версии 3.0 тип bytes опреде-</w:t>
        <w:br/>
        <w:t>лен как неизменяемая последовательность 8-битных целых чисел, представ-</w:t>
        <w:br/>
        <w:t>ляющих абсолютные значения байтов. Кроме того, в версии 3.0 тип bytes под-</w:t>
        <w:br/>
        <w:t>держивает практически тот же набор операций, что и тип str, включая стро-</w:t>
        <w:br/>
        <w:t xml:space="preserve">ковые методы, операции над последовательностями и даже поиск совпадений </w:t>
        <w:br/>
        <w:t>с помощью модуля re, но не поддерживает операцию форматирования строк.</w:t>
        <w:br/>
      </w:r>
    </w:p>
    <w:p>
      <w:r>
        <w:t xml:space="preserve">Основы строк </w:t>
        <w:br/>
        <w:t>1001</w:t>
        <w:br/>
        <w:t>В версии 3.0 объект типа bytes в действительности является последовательно-</w:t>
        <w:br/>
        <w:t xml:space="preserve">стью коротких целых чисел, каждое из которых имеет значение в диапазоне </w:t>
        <w:br/>
        <w:t xml:space="preserve">от 0 до 255. Операция извлечения элемента по индексу из последовательности </w:t>
        <w:br/>
        <w:t xml:space="preserve">типа bytes возвращает объект типа int, операция извлечения среза возвращает </w:t>
        <w:br/>
        <w:t>новый объект типа bytes, а применение встроенной функции list к такому объ-</w:t>
        <w:br/>
        <w:t xml:space="preserve">екту дает в результате список целых чисел, а не строк. Однако при выполнении </w:t>
        <w:br/>
        <w:t xml:space="preserve">операций, которые применяются к символьным данным, содержимое объектов </w:t>
        <w:br/>
        <w:t xml:space="preserve">типа bytes интерпретируется как байты в кодировке ASCII (например, метод </w:t>
        <w:br/>
        <w:t xml:space="preserve">isalpha будет интерпретировать каждый байт как код символа ASCII). Кроме </w:t>
        <w:br/>
        <w:t xml:space="preserve">того, для удобства объекты типа bytes выводятся как строки символов, а не как </w:t>
        <w:br/>
        <w:t>последовательности целых чисел.</w:t>
        <w:br/>
        <w:t>Дополнительно разработчики Python добавили в версию 3.0 новый тип bytear-</w:t>
        <w:br/>
        <w:t xml:space="preserve">ray. Тип bytearray – это разновидность типа bytes, допускающая возможность </w:t>
        <w:br/>
        <w:t xml:space="preserve">непосредственного изменения объектов в памяти. Он поддерживает обычные </w:t>
        <w:br/>
        <w:t xml:space="preserve">строковые операции, которые поддерживаются типами str и bytes, а также </w:t>
        <w:br/>
        <w:t xml:space="preserve">множество операций, изменяющих сам объект, как списки (например, методы </w:t>
        <w:br/>
        <w:t xml:space="preserve">append и extend и операцию присваивания по индексу). Учитывая, что строки </w:t>
        <w:br/>
        <w:t>могут интерпретироваться как последовательности простых байтов, тип byte-</w:t>
        <w:br/>
        <w:t>array обеспечивает возможность непосредственного изменения строковых дан-</w:t>
        <w:br/>
        <w:t xml:space="preserve">ных в памяти, что невозможно в Python 2 без преобразования строк в объекты </w:t>
        <w:br/>
        <w:t>изменяемого типа и не поддерживается типами str и bytes в Python 3.0.</w:t>
        <w:br/>
        <w:t xml:space="preserve">Несмотря на то, что Python 2.6 и 3.0 предлагают практически одни и те же </w:t>
        <w:br/>
        <w:t>функциональные возможности, тем не менее, доступ к ним организован совер-</w:t>
        <w:br/>
        <w:t>шенно по-разному. Фактически строковые типы в Python 2.6 не имеют прямо-</w:t>
        <w:br/>
        <w:t>Python 2.6 не имеют прямо-</w:t>
        <w:br/>
        <w:t xml:space="preserve"> 2.6 не имеют прямо-</w:t>
        <w:br/>
        <w:t xml:space="preserve">го соответствия в версии 3.0 – тип str в версии 2.6 совмещает в себе типы str </w:t>
        <w:br/>
        <w:t xml:space="preserve">и bytes из версии 3.0, а тип str в версии 3.0 совмещает в себе типы str и unicode </w:t>
        <w:br/>
        <w:t>из версии 2.6. Кроме того, изменяемость типа bytearray в версии 3.0 вообще яв-</w:t>
        <w:br/>
        <w:t>ляется уникальной.</w:t>
        <w:br/>
        <w:t xml:space="preserve">Однако на практике эти различия вовсе не выглядят такими кардинальными, </w:t>
        <w:br/>
        <w:t>как может показаться. Все различия сводятся к следующему: в 2.6 тип str ис-</w:t>
        <w:br/>
        <w:t xml:space="preserve">пользуется для представления текстовых и двоичных данных, а тип unicode – </w:t>
        <w:br/>
        <w:t>для других форм представления текста� в 3.0 тип str используется для пред-</w:t>
        <w:br/>
        <w:t xml:space="preserve">ставления всех видов текстовых данных (состоящих как из простых символов, </w:t>
        <w:br/>
        <w:t>так и из символов Юникода), а типы bytes и bytearray – для представления дво-</w:t>
        <w:br/>
        <w:t>ичных данных. На практике выбор типа нередко определяется используемы-</w:t>
        <w:br/>
        <w:t>ми инструментами – особенно это относится к инструментам обработки фай-</w:t>
        <w:br/>
        <w:t>лов, о которых рассказывается в следующем разделе.</w:t>
        <w:br/>
        <w:t>Текстовые и двоичные файлы</w:t>
        <w:br/>
        <w:t>Операции ввода-вывода над файлами также претерпели изменение в Py-</w:t>
        <w:br/>
        <w:t>Py-</w:t>
        <w:br/>
        <w:t xml:space="preserve">thon 3.0. Они учитывают различия между типами str/bytes и автоматически </w:t>
        <w:br/>
        <w:t>поддерживают кодирование символов Юникода. Теперь в языке Python тексто-</w:t>
        <w:br/>
        <w:t>Python тексто-</w:t>
        <w:br/>
        <w:t xml:space="preserve"> тексто-</w:t>
        <w:br/>
        <w:t xml:space="preserve">вые и двоичные файлы имеют более существенные различия, не зависящие от </w:t>
        <w:br/>
        <w:t>платформы:</w:t>
        <w:br/>
        <w:t>Текстовые файлы</w:t>
        <w:br/>
        <w:t xml:space="preserve">Когда файл открывается в текстовом режиме, данные из него при чтении </w:t>
        <w:br/>
        <w:t xml:space="preserve">декодируются автоматически (с использованием кодировки по умолчанию, </w:t>
        <w:br/>
        <w:t xml:space="preserve">в зависимости от настроек системы или с использованием явно указанной </w:t>
        <w:br/>
      </w:r>
    </w:p>
    <w:p>
      <w:r>
        <w:t xml:space="preserve">1002 </w:t>
        <w:br/>
        <w:t xml:space="preserve">Глава 36. Юникод и строки байтов </w:t>
        <w:br/>
        <w:t>кодировки) и возвращаются в виде объекта типа str. Операции записи при-</w:t>
        <w:br/>
        <w:t xml:space="preserve">нимают объекты типа str и автоматически кодируют содержащиеся в них </w:t>
        <w:br/>
        <w:t xml:space="preserve">данные перед записью в файл. Текстовые файлы также поддерживают </w:t>
        <w:br/>
        <w:t xml:space="preserve">универсальный механизм преобразования символов, обозначающих конец </w:t>
        <w:br/>
        <w:t>строки, и дополнительные аргументы, определяющие порядок кодирова-</w:t>
        <w:br/>
        <w:t xml:space="preserve">ния. В зависимости от имени используемой кодировки, текстовые файлы </w:t>
        <w:br/>
        <w:t>могут также автоматически обрабатывать последовательности, являющи-</w:t>
        <w:br/>
        <w:t xml:space="preserve">еся маркерами порядка следования байтов, находящиеся в начале файла </w:t>
        <w:br/>
        <w:t>(подробнее об этом рассказывается чуть ниже).</w:t>
        <w:br/>
        <w:t>Двоичные файлы</w:t>
        <w:br/>
        <w:t xml:space="preserve">Когда файл открывается в двоичном режиме, добавлением в строку режима </w:t>
        <w:br/>
        <w:t xml:space="preserve">символа ‘b’ (только в нижнем регистре) в аргументе встроенной функции </w:t>
        <w:br/>
        <w:t xml:space="preserve">open, данные при чтении не декодируются, а просто возвращаются в своем </w:t>
        <w:br/>
        <w:t xml:space="preserve">неизменном виде, в виде объекта типа bytes. Операция записи точно так </w:t>
        <w:br/>
        <w:t xml:space="preserve">же принимает объект bytes и записывает его в файл, не выполняя никаких </w:t>
        <w:br/>
        <w:t>преобразований. Операции над двоичными файлами могут также прини-</w:t>
        <w:br/>
        <w:t>мать объекты типа bytearray и записывать их содержимое в файлы.</w:t>
        <w:br/>
        <w:t>Поскольку теперь типы str и bytes разграничиваются более четко, вам придет-</w:t>
        <w:br/>
        <w:t xml:space="preserve">ся заранее определять, какую природу имеют ваши данные – текстовую или </w:t>
        <w:br/>
        <w:t xml:space="preserve">двоичную, и использовать для их представления объекты либо типа str, либо </w:t>
        <w:br/>
        <w:t>bytes. И наконец, режим, в котором открывается файл, определяет тип объ-</w:t>
        <w:br/>
        <w:t xml:space="preserve">ектов, который должен использоваться для представления содержимого этого </w:t>
        <w:br/>
        <w:t>файла:</w:t>
        <w:br/>
        <w:t xml:space="preserve"> •</w:t>
        <w:br/>
        <w:t>Если сценарий обрабатывает файлы с изображениями, упакованными дво-</w:t>
        <w:br/>
        <w:t xml:space="preserve">ичными данными, созданными другими программами, или потоки данных </w:t>
        <w:br/>
        <w:t>от каких-либо устройств, велика вероятность, что вам потребуется исполь-</w:t>
        <w:br/>
        <w:t xml:space="preserve">зовать объекты типа bytes и открывать файлы в двоичном режиме. У вас </w:t>
        <w:br/>
        <w:t xml:space="preserve">также имеется дополнительная возможность использовать тип bytearray, </w:t>
        <w:br/>
        <w:t xml:space="preserve">когда потребуется обновлять данные, не создавая промежуточные копии </w:t>
        <w:br/>
        <w:t>в памяти.</w:t>
        <w:br/>
        <w:t xml:space="preserve"> •</w:t>
        <w:br/>
        <w:t xml:space="preserve">Если сценарий обрабатывает данные, имеющие текстовую природу, такие </w:t>
        <w:br/>
        <w:t>как вывод другой программы, разметка HTML, интернационализирован-</w:t>
        <w:br/>
        <w:t>HTML, интернационализирован-</w:t>
        <w:br/>
        <w:t>, интернационализирован-</w:t>
        <w:br/>
        <w:t xml:space="preserve">ный текст или файлы в форматах CSV и XML, вам наверняка потребуется </w:t>
        <w:br/>
        <w:t>использовать объекты типа str и открывать файлы в текстовом режиме.</w:t>
        <w:br/>
        <w:t xml:space="preserve">Обратите внимание, что аргумент со строкой режима встроенной функции open </w:t>
        <w:br/>
        <w:t>(второй ее аргумент) имеет особое значение в Python 3.0 – он не только опреде-</w:t>
        <w:br/>
        <w:t>Python 3.0 – он не только опреде-</w:t>
        <w:br/>
        <w:t xml:space="preserve"> 3.0 – он не только опреде-</w:t>
        <w:br/>
        <w:t xml:space="preserve">ляет режим работы с файлом, но и тип объектов. Добавляя в строку режима </w:t>
        <w:br/>
        <w:t>символ b, вы определяете двоичный режим работы и будете получать или долж-</w:t>
        <w:br/>
        <w:t>ны передавать объекты типа bytes, представляющие содержимое файла в опера-</w:t>
        <w:br/>
        <w:t xml:space="preserve">циях чтения и записи. Без символа b файлы будут обрабатываться в текстовом </w:t>
        <w:br/>
        <w:t xml:space="preserve">режиме, и для представления их содержимого вы будете использовать объекты </w:t>
        <w:br/>
        <w:t xml:space="preserve">типа str. Например, режимы rb, wb и rb+ подразумевают использование типа </w:t>
        <w:br/>
        <w:t>bytes� r, w+ и rt (по умолчанию) подразумевают использование типа str.</w:t>
        <w:br/>
        <w:t>Кроме того, в текстовом режиме файлы могут обрабатывать последователь-</w:t>
        <w:br/>
        <w:t>ность с маркером порядка следования байтов (byte order marker, BOM), кото-</w:t>
        <w:br/>
        <w:t xml:space="preserve">рый может присутствовать в начале файла при использовании определенных </w:t>
        <w:br/>
        <w:t xml:space="preserve">схем кодирования символов. Например, в кодировках UTF-16 и UTF-32 маркер </w:t>
        <w:br/>
        <w:t>BOM определяет прямой или обратный порядок следования байтов (big-endi-</w:t>
        <w:br/>
        <w:t xml:space="preserve"> определяет прямой или обратный порядок следования байтов (big-endi-</w:t>
        <w:br/>
        <w:t>big-endi-</w:t>
        <w:br/>
        <w:t>-endi-</w:t>
        <w:br/>
        <w:t>endi-</w:t>
        <w:br/>
      </w:r>
    </w:p>
    <w:p>
      <w:r>
        <w:t xml:space="preserve">Примеры использования строк в Python 3.0 </w:t>
        <w:br/>
        <w:t>1003</w:t>
        <w:br/>
        <w:t xml:space="preserve">an и little-endian соответственно). По сути, порядок следования байтов имеет </w:t>
        <w:br/>
        <w:t>очень большое значение. Текстовые файлы с данными в кодировке UTF-8 так-</w:t>
        <w:br/>
        <w:t>UTF-8 так-</w:t>
        <w:br/>
        <w:t>-8 так-</w:t>
        <w:br/>
        <w:t>же могут включать маркер BOM, просто чтобы указать, что содержимое фай-</w:t>
        <w:br/>
        <w:t>BOM, просто чтобы указать, что содержимое фай-</w:t>
        <w:br/>
        <w:t>, просто чтобы указать, что содержимое фай-</w:t>
        <w:br/>
        <w:t xml:space="preserve">ла записано именно в кодировке UTF-8, хотя это и не является обязательным. </w:t>
        <w:br/>
        <w:t xml:space="preserve">Когда выполняются операции чтения и записи с использованием этих схем </w:t>
        <w:br/>
        <w:t>кодирования, интерпретатор автоматически пропускает или записывает мар-</w:t>
        <w:br/>
        <w:t>кер BOM, если он вообще подразумевается кодировкой или если вы указывае-</w:t>
        <w:br/>
        <w:t>BOM, если он вообще подразумевается кодировкой или если вы указывае-</w:t>
        <w:br/>
        <w:t>, если он вообще подразумевается кодировкой или если вы указывае-</w:t>
        <w:br/>
        <w:t xml:space="preserve">те более конкретное имя кодировки, явно определяющее порядок следования </w:t>
        <w:br/>
        <w:t>байтов. Например, обработка маркера BOM всегда выполняется при использо-</w:t>
        <w:br/>
        <w:t>BOM всегда выполняется при использо-</w:t>
        <w:br/>
        <w:t xml:space="preserve"> всегда выполняется при использо-</w:t>
        <w:br/>
        <w:t>вании кодировки «utf-16», более специфическая кодировка «utf-16-le» опреде-</w:t>
        <w:br/>
        <w:t>utf-16», более специфическая кодировка «utf-16-le» опреде-</w:t>
        <w:br/>
        <w:t>-16», более специфическая кодировка «utf-16-le» опреде-</w:t>
        <w:br/>
        <w:t>utf-16-le» опреде-</w:t>
        <w:br/>
        <w:t>-16-le» опреде-</w:t>
        <w:br/>
        <w:t>le» опреде-</w:t>
        <w:br/>
        <w:t>» опреде-</w:t>
        <w:br/>
        <w:t xml:space="preserve">ляет обратный (little-endian) порядок следования байтов в кодировке UTF-16. </w:t>
        <w:br/>
        <w:t>Аналогично более специфическая кодировка «utf-8-sig» вынуждает интерпре-</w:t>
        <w:br/>
        <w:t>utf-8-sig» вынуждает интерпре-</w:t>
        <w:br/>
        <w:t>-8-sig» вынуждает интерпре-</w:t>
        <w:br/>
        <w:t>sig» вынуждает интерпре-</w:t>
        <w:br/>
        <w:t>» вынуждает интерпре-</w:t>
        <w:br/>
        <w:t xml:space="preserve">татор пропускать при чтении и записывать маркер BOM при вводе и выводе </w:t>
        <w:br/>
        <w:t xml:space="preserve">соответственно текста в кодировке UTF-8 (обобщенное имя кодировки «utf-8» </w:t>
        <w:br/>
        <w:t>этого не предполагает).</w:t>
        <w:br/>
        <w:t xml:space="preserve">Мы еще вернемся к маркерам BOM и к файлам в разделе «Обработка маркера </w:t>
        <w:br/>
        <w:t>BOM в Python 3.0», ниже. Но сперва исследуем новую модель строк Юникода.</w:t>
        <w:br/>
        <w:t>Примеры использования строк в Python 3.0</w:t>
        <w:br/>
        <w:t>Рассмотрим несколько примеров, демонстрирующих особенности использова-</w:t>
        <w:br/>
        <w:t xml:space="preserve">ния строковых типов в Python 3.0. Предварительное замечание: программный </w:t>
        <w:br/>
        <w:t>код, представленный в этом разделе, может запускаться только под управле-</w:t>
        <w:br/>
        <w:t>нием Python 3.0. Однако основные строковые операции совместимы с разны-</w:t>
        <w:br/>
        <w:t xml:space="preserve">ми версиями Python. Простые строки символов ASCII, представленные в виде </w:t>
        <w:br/>
        <w:t xml:space="preserve">объекта типа str, одинаково обрабатываются в версиях 2.6 и 3.0 (и в точности </w:t>
        <w:br/>
        <w:t xml:space="preserve">так, как мы видели в главе 7). Кроме того, несмотря на то, что в Python 2.6 </w:t>
        <w:br/>
        <w:t xml:space="preserve">отсутствует тип bytes (в этой версии используется один обобщенный тип str), </w:t>
        <w:br/>
        <w:t>программный код, использующий этот тип данных, обычно остается работо-</w:t>
        <w:br/>
        <w:t>способным – в 2.6 вызов bytes(X) интерпретируется как синоним str(X), а но-</w:t>
        <w:br/>
        <w:t xml:space="preserve">вая форма литералов b’...’ интерпретируется так же, как обычный строковый </w:t>
        <w:br/>
        <w:t>литерал ‘...’. Тем не менее в отдельных случаях вы можете столкнуться с не-</w:t>
        <w:br/>
        <w:t>совместимостью версий – в версии 2.6, например, функция bytes не прини-</w:t>
        <w:br/>
        <w:t xml:space="preserve">мает второй аргумент (название кодировки), который является обязательным </w:t>
        <w:br/>
        <w:t>в версии 3.0.</w:t>
        <w:br/>
        <w:t>Литералы и основные свойства</w:t>
        <w:br/>
        <w:t xml:space="preserve">В Python 3.0 строковые объекты создаются, когда вы вызываете встроенную </w:t>
        <w:br/>
        <w:t>функцию, такую как str или bytes, манипулируете объектом файла, создан-</w:t>
        <w:br/>
        <w:t>ным вызовом функции open (описывается в следующем разделе) или опреде-</w:t>
        <w:br/>
        <w:t xml:space="preserve">ляете строковый литерал в тексте сценария. В последнем случае для создания </w:t>
        <w:br/>
        <w:t xml:space="preserve">объектов типа bytes, в версии 3.0 была введена новая форма литерала b’xxx’ </w:t>
        <w:br/>
        <w:t>(и эквивалентная ей: B’xxx’), а объекты типа bytearray могут создаваться вызо-</w:t>
        <w:br/>
        <w:t>вом функции bytearray с различными аргументами.</w:t>
        <w:br/>
        <w:t xml:space="preserve">Если говорить более формально, в версии 3.0 все текущие формы определения </w:t>
        <w:br/>
        <w:t>строковых литералов – ‘xxx’, “xxx” и текст в тройных кавычках – генериру-</w:t>
        <w:br/>
        <w:t>ют объект типа str. Добавление символа b или B перед открывающей кавыч-</w:t>
        <w:br/>
        <w:t xml:space="preserve">кой в любой из этих форм приводит к созданию объекта типа bytes. Эта новая </w:t>
        <w:br/>
      </w:r>
    </w:p>
    <w:p>
      <w:r>
        <w:t xml:space="preserve">1004 </w:t>
        <w:br/>
        <w:t xml:space="preserve">Глава 36. Юникод и строки байтов </w:t>
        <w:br/>
        <w:t xml:space="preserve">форма b’...’ литерала bytes похожа на форму r’...’ «сырой» строки, которая </w:t>
        <w:br/>
        <w:t>использовалась, чтобы избежать необходимости экранировать символы обрат-</w:t>
        <w:br/>
        <w:t xml:space="preserve">ного слеша. Рассмотрим следующий сеанс работы с интерактивной оболочкой </w:t>
        <w:br/>
        <w:t>Python 3.0:</w:t>
        <w:br/>
        <w:t>C:\misc&gt; c:\python30\python</w:t>
        <w:br/>
        <w:t>&gt;&gt;&gt; B = b’spam’        # Создаст объект bytes (8-битные байты)</w:t>
        <w:br/>
        <w:t xml:space="preserve">&gt;&gt;&gt; S = ‘eggs’         # Создаст объект str </w:t>
        <w:br/>
        <w:t xml:space="preserve">                       # (символы Юникода, 8-битные или многобайтовые)</w:t>
        <w:br/>
        <w:t>&gt;&gt;&gt; type(B), type(S)</w:t>
        <w:br/>
        <w:t>(&lt;class ‘bytes’&gt;, &lt;class ‘str’&gt;)</w:t>
        <w:br/>
        <w:t xml:space="preserve">&gt;&gt;&gt; B                  # Выведет строку символов, </w:t>
        <w:br/>
        <w:t>b’spam’                # в действительности – последовательность целых чисел</w:t>
        <w:br/>
        <w:t>&gt;&gt;&gt; S</w:t>
        <w:br/>
        <w:t>‘eggs’</w:t>
        <w:br/>
        <w:t>В действительности объект типа bytes является последовательностью корот-</w:t>
        <w:br/>
        <w:t xml:space="preserve">ких целых чисел, однако его содержимое выводится как строка символов, если </w:t>
        <w:br/>
        <w:t>это возможно:</w:t>
        <w:br/>
        <w:t xml:space="preserve">&gt;&gt;&gt; B[0], S[0]     # Операция индексирования возвращает </w:t>
        <w:br/>
        <w:t>(115, ‘e’)         # объект типа int для bytes и объект типа str для str</w:t>
        <w:br/>
        <w:t xml:space="preserve">&gt;&gt;&gt; B[1:], S[1:]   # Операция извлечения среза возвращает </w:t>
        <w:br/>
        <w:t>(b’pam’, ‘ggs’)    # новый объект типа bytes или str</w:t>
        <w:br/>
        <w:t>&gt;&gt;&gt; list(B), list(S)</w:t>
        <w:br/>
        <w:t xml:space="preserve">([115, 112, 97, 109], [‘e’, ‘g’, ‘g’, ‘s’]) # Объект bytes в действительности </w:t>
        <w:br/>
        <w:t xml:space="preserve">                                            # содержит целые числа</w:t>
        <w:br/>
        <w:t xml:space="preserve">Тип bytes относится к категории неизменяемых, как и тип str (а тип bytearray, </w:t>
        <w:br/>
        <w:t xml:space="preserve">описываемый ниже, – нет), – вы не сможете присвоить другой объект типа str, </w:t>
        <w:br/>
        <w:t>bytes или целое число по смещению в объекте bytes. Кроме того, префикс b мо-</w:t>
        <w:br/>
        <w:t>жет применяться к любым строковым литералам:</w:t>
        <w:br/>
        <w:t>&gt;&gt;&gt; B[0] = ‘x’     # Оба типа являются неизменяемыми</w:t>
        <w:br/>
        <w:t>TypeError: ‘bytes’ object does not support item assignment</w:t>
        <w:br/>
        <w:t xml:space="preserve"> </w:t>
        <w:br/>
        <w:t>&gt;&gt;&gt; S[0] = ‘x’</w:t>
        <w:br/>
        <w:t>TypeError: ‘str’ object does not support item assignment</w:t>
        <w:br/>
        <w:t xml:space="preserve"> </w:t>
        <w:br/>
        <w:t xml:space="preserve">&gt;&gt;&gt; B = B”””       # Префикс b может предшествовать апострофам, </w:t>
        <w:br/>
        <w:t>... xxxx           # кавычкам или тройным кавычкам</w:t>
        <w:br/>
        <w:t>... yyyy</w:t>
        <w:br/>
        <w:t>... “””</w:t>
        <w:br/>
        <w:t>&gt;&gt;&gt; B</w:t>
        <w:br/>
        <w:t>b’\nxxxx\nyyyy\n’</w:t>
        <w:br/>
        <w:t xml:space="preserve">Как уже упоминалось выше, в Python 2.6 также может использоваться форма </w:t>
        <w:br/>
        <w:t>литерала b’xxx’, но она интерпретируется точно так же, как форма ‘xxx’ и соз-</w:t>
        <w:br/>
        <w:t xml:space="preserve">дает объект типа str, а bytes – это всего лишь синоним для str. В версии 3.0, как </w:t>
        <w:br/>
        <w:t xml:space="preserve">было показано выше, обе эти формы воспроизводят объекты отличного типа </w:t>
        <w:br/>
        <w:t xml:space="preserve">bytes. Обратите также внимание, что формы u’xxx’ и U’xxx’ литералов строк </w:t>
        <w:br/>
        <w:t>Юникода, имеющиеся в 2.6, были убраны в 3.0 – вместо них следует использо-</w:t>
        <w:br/>
        <w:t xml:space="preserve">вать форму ‘xxx’, потому что теперь все строки интерпретируются как строки </w:t>
        <w:br/>
        <w:t>Юникода, даже если они состоят только из символов ASCII (подробнее о лите-</w:t>
        <w:br/>
        <w:t>ASCII (подробнее о лите-</w:t>
        <w:br/>
        <w:t xml:space="preserve"> (подробнее о лите-</w:t>
        <w:br/>
        <w:t>ралах Юникода, содержащих не только символы ASCII, рассказывается в раз-</w:t>
        <w:br/>
        <w:t>ASCII, рассказывается в раз-</w:t>
        <w:br/>
        <w:t>, рассказывается в раз-</w:t>
        <w:br/>
        <w:t>деле «Кодирование строк символов не-ASCII» ниже).</w:t>
        <w:br/>
      </w:r>
    </w:p>
    <w:p>
      <w:r>
        <w:t xml:space="preserve">Примеры использования строк в Python 3.0 </w:t>
        <w:br/>
        <w:t>1005</w:t>
        <w:br/>
        <w:t>Преобразования</w:t>
        <w:br/>
        <w:t xml:space="preserve">В Python 2.X допускается смешивать в операциях объекты типов str и unicode </w:t>
        <w:br/>
        <w:t xml:space="preserve">(если строки содержат только 7-битные символы ASCII). Однако в версии 3.0 </w:t>
        <w:br/>
        <w:t xml:space="preserve">различия между типами str и bytes считаются настолько существенными, что </w:t>
        <w:br/>
        <w:t xml:space="preserve">смешивание их в выражениях не допускается, и они никогда автоматически </w:t>
        <w:br/>
        <w:t>не преобразуются из одного в другой при передаче в функции. Функция, кото-</w:t>
        <w:br/>
        <w:t xml:space="preserve">рая ожидает получить аргумент типа str, обычно не принимает аргумент типа </w:t>
        <w:br/>
        <w:t>bytes, и наоборот.</w:t>
        <w:br/>
        <w:t xml:space="preserve">По этой причине в Python 3.0 требуется, чтобы вы передавали объекты того </w:t>
        <w:br/>
        <w:t>или другого типа или выполняли явное преобразование:</w:t>
        <w:br/>
        <w:t xml:space="preserve"> •</w:t>
        <w:br/>
        <w:t xml:space="preserve">str.encode() и bytes(S, encoding) преобразуют строку в последовательность </w:t>
        <w:br/>
        <w:t>простых байтов и на основе объекта типа str создают объект типа bytes.</w:t>
        <w:br/>
        <w:t xml:space="preserve"> •</w:t>
        <w:br/>
        <w:t xml:space="preserve">bytes.decode() и str(B, encoding) преобразуют последовательность простых </w:t>
        <w:br/>
        <w:t>байтов в строку и на основе объекта типа bytes создают объект типа str.</w:t>
        <w:br/>
        <w:t>Эти методы, encode и decode (а также объекты файлов, описываемые в следую-</w:t>
        <w:br/>
        <w:t xml:space="preserve">щем разделе), используют либо кодировку по умолчанию, исходя из настроек </w:t>
        <w:br/>
        <w:t>системы, либо явно указанное название кодировки. Например, в 3.0:</w:t>
        <w:br/>
        <w:t>&gt;&gt;&gt; S = ‘eggs’</w:t>
        <w:br/>
        <w:t>&gt;&gt;&gt; S.encode()     # str в bytes: кодирует текст в последовательность байтов</w:t>
        <w:br/>
        <w:t>b’eggs’</w:t>
        <w:br/>
        <w:t xml:space="preserve"> </w:t>
        <w:br/>
        <w:t>&gt;&gt;&gt; bytes(S, encoding=’ascii’) # str в bytes, альтернативный способ</w:t>
        <w:br/>
        <w:t>b’eggs’</w:t>
        <w:br/>
        <w:t xml:space="preserve"> </w:t>
        <w:br/>
        <w:t>&gt;&gt;&gt; B = b’spam’</w:t>
        <w:br/>
        <w:t>&gt;&gt;&gt; B.decode()                 # bytes в str: декодирует байты в текст</w:t>
        <w:br/>
        <w:t>‘spam’</w:t>
        <w:br/>
        <w:t xml:space="preserve"> </w:t>
        <w:br/>
        <w:t>&gt;&gt;&gt; str(B, encoding=’ascii’)   # bytes в str, альтернативный способ</w:t>
        <w:br/>
        <w:t>‘spam’</w:t>
        <w:br/>
        <w:t xml:space="preserve">Здесь следует сделать два замечания. Прежде всего, кодировку по умолчанию, </w:t>
        <w:br/>
        <w:t>используемую в системе, можно узнать с помощью модуля sys, но аргумент en-</w:t>
        <w:br/>
        <w:t>coding в функции bytes не является необязательным, даже при том, что в функ-</w:t>
        <w:br/>
        <w:t>ции str.encode (и bytes.decode) одноименный аргумент – необязательный.</w:t>
        <w:br/>
        <w:t>Во-вторых, несмотря на то, что функция str не требует указывать аргумент en-</w:t>
        <w:br/>
        <w:t xml:space="preserve">coding, в отличие от функции bytes, его отсутствие в вызове функции str вовсе </w:t>
        <w:br/>
        <w:t>не означает, что будет использоваться кодировка по умолчанию. Когда функ-</w:t>
        <w:br/>
        <w:t xml:space="preserve">ция str вызывается без аргумента encoding, она возвращает строковую форму </w:t>
        <w:br/>
        <w:t xml:space="preserve">объекта bytes, а не преобразует его в объект str (обычно это не совсем то, что </w:t>
        <w:br/>
        <w:t>требуется!). Предположим, что объекты B и S имеют значения, какие они по-</w:t>
        <w:br/>
        <w:t>лучили в предыдущем сеансе:</w:t>
        <w:br/>
        <w:t>&gt;&gt;&gt; import sys</w:t>
        <w:br/>
        <w:t>&gt;&gt;&gt; sys.platform               # Тип платформы</w:t>
        <w:br/>
        <w:t>‘win32’</w:t>
        <w:br/>
        <w:t>&gt;&gt;&gt; sys.getdefaultencoding()   # Кодировка по умолчанию</w:t>
        <w:br/>
        <w:t>‘utf-8’</w:t>
        <w:br/>
        <w:t xml:space="preserve"> </w:t>
        <w:br/>
        <w:t>&gt;&gt;&gt; bytes(S)</w:t>
        <w:br/>
        <w:t>TypeError: string argument without an encoding</w:t>
        <w:br/>
        <w:t xml:space="preserve"> </w:t>
        <w:br/>
      </w:r>
    </w:p>
    <w:p>
      <w:r>
        <w:t xml:space="preserve">1006 </w:t>
        <w:br/>
        <w:t xml:space="preserve">Глава 36. Юникод и строки байтов </w:t>
        <w:br/>
        <w:t>&gt;&gt;&gt; str(B)                     # Вызов str без аргумента encoding</w:t>
        <w:br/>
        <w:t>“b’spam’”                      # Выведет строку, а не выполнит преобразование!</w:t>
        <w:br/>
        <w:t>&gt;&gt;&gt; len(str(B))</w:t>
        <w:br/>
        <w:t>7</w:t>
        <w:br/>
        <w:t xml:space="preserve">&gt;&gt;&gt; len(str(B, encoding=’ascii’)) # С аргументом encoding преобразует </w:t>
        <w:br/>
        <w:t>4                                 # в объект типа str</w:t>
        <w:br/>
        <w:t>Кодирование строк Юникода</w:t>
        <w:br/>
        <w:t>Операции кодирования и декодирования приобретут для вас большую зна-</w:t>
        <w:br/>
        <w:t xml:space="preserve">чимость, когда вы начнете применять их к строкам Юникода, содержащим </w:t>
        <w:br/>
        <w:t>символы, не являющиеся символами ASCII. Чтобы добавить в строковый ли-</w:t>
        <w:br/>
        <w:t>ASCII. Чтобы добавить в строковый ли-</w:t>
        <w:br/>
        <w:t>. Чтобы добавить в строковый ли-</w:t>
        <w:br/>
        <w:t>терал символы Юникода, которые порой даже невозможно ввести с клавиату-</w:t>
        <w:br/>
        <w:t xml:space="preserve">ры, в языке Python поддерживается возможность указывать экранированные </w:t>
        <w:br/>
        <w:t xml:space="preserve">значения байтов “\xNN” в шестнадцатеричном виде и экранированные значения </w:t>
        <w:br/>
        <w:t xml:space="preserve">символов Юникода “�NNNN” и “�NNNNNNNN”. Экранированные значения символов </w:t>
        <w:br/>
        <w:t>Юникода первого вида состоят из четырех шестнадцатеричных цифр и пред-</w:t>
        <w:br/>
        <w:t>ставляют 2-байтовые (16-битные) коды символов, а значения второго вида со-</w:t>
        <w:br/>
        <w:t>стоят из восьми шестнадцатеричных цифр и представляют 4-байтовые (32-бит-</w:t>
        <w:br/>
        <w:t>ные) коды символов.</w:t>
        <w:br/>
        <w:t>Кодирование строк символов ASCII</w:t>
        <w:br/>
        <w:t xml:space="preserve">Рассмотрим несколько примеров, демонстрирующих основы кодирования </w:t>
        <w:br/>
        <w:t>строк. Как мы уже знаем, строки символов ASCII являются простейшей раз-</w:t>
        <w:br/>
        <w:t>ASCII являются простейшей раз-</w:t>
        <w:br/>
        <w:t xml:space="preserve"> являются простейшей раз-</w:t>
        <w:br/>
        <w:t>новидностью строк символов Юникода, которые хранятся как последователь-</w:t>
        <w:br/>
        <w:t>ности байтов, представляющих символы:</w:t>
        <w:br/>
        <w:t>C:\misc&gt; c:\python30\python</w:t>
        <w:br/>
        <w:t xml:space="preserve">&gt;&gt;&gt; ord(‘X’)               # В кодировке по умолчанию ‘X’ имеет значение 88 </w:t>
        <w:br/>
        <w:t>88</w:t>
        <w:br/>
        <w:t>&gt;&gt;&gt; chr(88)                # Код 88 соответствует символу ‘X’</w:t>
        <w:br/>
        <w:t>‘X’</w:t>
        <w:br/>
        <w:t xml:space="preserve"> </w:t>
        <w:br/>
        <w:t>&gt;&gt;&gt; S = ‘XYZ’              # Строка Юникода из символов ASCII</w:t>
        <w:br/>
        <w:t>&gt;&gt;&gt; S</w:t>
        <w:br/>
        <w:t>‘XYZ’</w:t>
        <w:br/>
        <w:t>&gt;&gt;&gt; len(S)                 # 3 символа</w:t>
        <w:br/>
        <w:t>3</w:t>
        <w:br/>
        <w:t>&gt;&gt;&gt; [ord(c) for c in S]    # 3 байта с целочисленными значениями</w:t>
        <w:br/>
        <w:t>[88, 89, 90]</w:t>
        <w:br/>
        <w:t xml:space="preserve">Обычный текст, состоящий только из 7-битных символов ASCII, как в данном </w:t>
        <w:br/>
        <w:t>примере, представляется как последовательность байтов в любых схемах коди-</w:t>
        <w:br/>
        <w:t>рования Юникода, о чем уже говорилось выше:</w:t>
        <w:br/>
        <w:t>&gt;&gt;&gt; S.encode(‘ascii’)      # Значения 0..127 в 1 байте (7 битов) каждое</w:t>
        <w:br/>
        <w:t>b’XYZ’</w:t>
        <w:br/>
        <w:t>&gt;&gt;&gt; S.encode(‘latin-1’)    # Значения 0..255 в 1 байте (8 битов) каждое</w:t>
        <w:br/>
        <w:t>b’XYZ’</w:t>
        <w:br/>
        <w:t xml:space="preserve">&gt;&gt;&gt; S.encode(‘utf-8’)      # Значения 0..127 в 1 байте, </w:t>
        <w:br/>
        <w:t>b’XYZ’                     # 128..2047 – в 2, другие – в 3 или 4</w:t>
        <w:br/>
        <w:t>Фактически объекты типа bytes, возвращаемые данной операцией кодирова-</w:t>
        <w:br/>
        <w:t>ния строки символов ASCII, в действительности являются последовательно-</w:t>
        <w:br/>
        <w:t>ASCII, в действительности являются последовательно-</w:t>
        <w:br/>
        <w:t>, в действительности являются последовательно-</w:t>
        <w:br/>
      </w:r>
    </w:p>
    <w:p>
      <w:r>
        <w:t xml:space="preserve">Кодирование строк Юникода </w:t>
        <w:br/>
        <w:t>1007</w:t>
        <w:br/>
        <w:t xml:space="preserve">стью коротких целых чисел, которые просто выводятся как символы ASCII, </w:t>
        <w:br/>
        <w:t>когда это возможно:</w:t>
        <w:br/>
        <w:t>&gt;&gt;&gt; S.encode(‘latin-1’)[0]</w:t>
        <w:br/>
        <w:t>88</w:t>
        <w:br/>
        <w:t>&gt;&gt;&gt; list(S.encode(‘latin-1’))</w:t>
        <w:br/>
        <w:t>[88, 89, 90]</w:t>
        <w:br/>
        <w:t>Кодирование строк символов не-ASCII</w:t>
        <w:br/>
        <w:t>Для представления символов, не входящих в диапазон ASCII, можно исполь-</w:t>
        <w:br/>
        <w:t>ASCII, можно исполь-</w:t>
        <w:br/>
        <w:t>, можно исполь-</w:t>
        <w:br/>
        <w:t xml:space="preserve">зовать шестнадцатеричные экранированные последовательности значений </w:t>
        <w:br/>
        <w:t>байтов и символов Юникода – шестнадцатеричные экранированные последо-</w:t>
        <w:br/>
        <w:t xml:space="preserve">вательности значений байтов могут представлять только значения отдельных </w:t>
        <w:br/>
        <w:t xml:space="preserve">байтов, а экранированные последовательности значений символов Юникода </w:t>
        <w:br/>
        <w:t>могут определять символы, состоящие из двух или четырех байтов. Шестнад-</w:t>
        <w:br/>
        <w:t>цатеричные значения 0xCD и 0xE8, например, представляют коды двух специ-</w:t>
        <w:br/>
        <w:t xml:space="preserve">альных символов с диакритическими знаками, не входящими в диапазон </w:t>
        <w:br/>
        <w:t xml:space="preserve">7-битных символов ASCII, но мы можем вставлять их в объекты str, потому что </w:t>
        <w:br/>
        <w:t>тип str в Python 3.0 поддерживает символы Юникода:</w:t>
        <w:br/>
        <w:t>&gt;&gt;&gt; chr(0xc4)      # 0xC4, 0xE8: символы, не входящие в диапазон ASCII</w:t>
        <w:br/>
        <w:t>‘Ä’</w:t>
        <w:br/>
        <w:t>&gt;&gt;&gt; chr(0xe8)</w:t>
        <w:br/>
        <w:t>‘è’</w:t>
        <w:br/>
        <w:t xml:space="preserve"> </w:t>
        <w:br/>
        <w:t>&gt;&gt;&gt; S = ‘\xc4\xe8’ # Экранированные последовательности шестнадцатеричных</w:t>
        <w:br/>
        <w:t>&gt;&gt;&gt; S              # значений байтов</w:t>
        <w:br/>
        <w:t>‘Äè’</w:t>
        <w:br/>
        <w:t xml:space="preserve"> </w:t>
        <w:br/>
        <w:t xml:space="preserve">&gt;&gt;&gt; S = ‘Äè’ # 16-битные экранированные последовательности </w:t>
        <w:br/>
        <w:t>&gt;&gt;&gt; S                  # шестнадцатеричных значений символов Юникода</w:t>
        <w:br/>
        <w:t>‘Äè’</w:t>
        <w:br/>
        <w:t>&gt;&gt;&gt; len(S)             # 2 символа (это не число байтов!)</w:t>
        <w:br/>
        <w:t>2</w:t>
        <w:br/>
        <w:t>Кодирование и декодирование строк символов не-ASCII</w:t>
        <w:br/>
        <w:t>Если теперь попробовать закодировать строки символов не-ASCII в последо-</w:t>
        <w:br/>
        <w:t>ASCII в последо-</w:t>
        <w:br/>
        <w:t xml:space="preserve"> в последо-</w:t>
        <w:br/>
        <w:t>вательности простых байтов, используя кодировку ASCII, мы получим сооб-</w:t>
        <w:br/>
        <w:t>ASCII, мы получим сооб-</w:t>
        <w:br/>
        <w:t>, мы получим сооб-</w:t>
        <w:br/>
        <w:t xml:space="preserve">щение об ошибке. Однако, если указать кодировку Latin-1, ошибки не будет </w:t>
        <w:br/>
        <w:t xml:space="preserve">и каждому символу в строке будет поставлен в соответствие отдельный байт. </w:t>
        <w:br/>
        <w:t xml:space="preserve">При использовании кодировки UTF-8 для каждого символа будет выделено по </w:t>
        <w:br/>
        <w:t xml:space="preserve">2 байта. Если записать такую строку в файл, в нем фактически будет сохранена </w:t>
        <w:br/>
        <w:t>последовательность байтов с учетом использовавшейся кодировки, как показа-</w:t>
        <w:br/>
        <w:t>но ниже:</w:t>
        <w:br/>
        <w:t>&gt;&gt;&gt; S = ‘Äè’</w:t>
        <w:br/>
        <w:t>&gt;&gt;&gt; S</w:t>
        <w:br/>
        <w:t>‘Äè’</w:t>
        <w:br/>
        <w:t>&gt;&gt;&gt; len(S)</w:t>
        <w:br/>
        <w:t>2</w:t>
        <w:br/>
        <w:t xml:space="preserve"> </w:t>
        <w:br/>
        <w:t>&gt;&gt;&gt; S.encode(‘ascii’)</w:t>
        <w:br/>
        <w:t>UnicodeEncodeError: ‘ascii’ codec can’t encode characters in position 0-1:</w:t>
        <w:br/>
        <w:t>ordinal not in range(128)</w:t>
        <w:br/>
        <w:t xml:space="preserve"> </w:t>
        <w:br/>
      </w:r>
    </w:p>
    <w:p>
      <w:r>
        <w:t xml:space="preserve">1008 </w:t>
        <w:br/>
        <w:t xml:space="preserve">Глава 36. Юникод и строки байтов </w:t>
        <w:br/>
        <w:t>&gt;&gt;&gt; S.encode(‘latin-1’)        # По одному байту на символ</w:t>
        <w:br/>
        <w:t>b’\xc4\xe8’</w:t>
        <w:br/>
        <w:t xml:space="preserve"> </w:t>
        <w:br/>
        <w:t>&gt;&gt;&gt; S.encode(‘utf-8’)          # Два байта на символ</w:t>
        <w:br/>
        <w:t>b’\xc3\x84\xc3\xa8’</w:t>
        <w:br/>
        <w:t xml:space="preserve"> </w:t>
        <w:br/>
        <w:t>&gt;&gt;&gt; len(S.encode(‘latin-1’))   # 2 байта – в latin-1, 4 – в utf-8</w:t>
        <w:br/>
        <w:t>2</w:t>
        <w:br/>
        <w:t>&gt;&gt;&gt; len(S.encode(‘utf-8’))</w:t>
        <w:br/>
        <w:t>4</w:t>
        <w:br/>
        <w:t>Обратите внимание, что можно пойти обратным путем – прочитать последова-</w:t>
        <w:br/>
        <w:t>тельность байтов из файла и декодировать их в строку символов Юникода. Од-</w:t>
        <w:br/>
        <w:t xml:space="preserve">нако, как будет показано ниже, если в вызове функции open указать название </w:t>
        <w:br/>
        <w:t>кодировки, то операции чтения автоматически будут выполнять декодирова-</w:t>
        <w:br/>
        <w:t>ние прочитанных данных (и помогут избежать ошибок, которые могут явить-</w:t>
        <w:br/>
        <w:t xml:space="preserve">ся результатом чтения неполных последовательностей символов, когда чтение </w:t>
        <w:br/>
        <w:t>выполняется блоками байтов):</w:t>
        <w:br/>
        <w:t>&gt;&gt;&gt; B = b’\xc4\xe8’</w:t>
        <w:br/>
        <w:t>&gt;&gt;&gt; B</w:t>
        <w:br/>
        <w:t>b’\xc4\xe8’</w:t>
        <w:br/>
        <w:t>&gt;&gt;&gt; len(B)                 # 2 байта, 2 символа</w:t>
        <w:br/>
        <w:t>2</w:t>
        <w:br/>
        <w:t>&gt;&gt;&gt; B.decode(‘latin-1’)    # Декдировать в текст latin-1</w:t>
        <w:br/>
        <w:t>‘Äè’</w:t>
        <w:br/>
        <w:t xml:space="preserve"> </w:t>
        <w:br/>
        <w:t>&gt;&gt;&gt; B = b’\xc3\x84\xc3\xa8’</w:t>
        <w:br/>
        <w:t>&gt;&gt;&gt; len(B)                 # 4 байта</w:t>
        <w:br/>
        <w:t>4</w:t>
        <w:br/>
        <w:t>&gt;&gt;&gt; B.decode(‘utf-8’)</w:t>
        <w:br/>
        <w:t>‘Äè’</w:t>
        <w:br/>
        <w:t>&gt;&gt;&gt; len(B.decode(‘utf-8’)) # 2 символа Юникода</w:t>
        <w:br/>
        <w:t>2</w:t>
        <w:br/>
        <w:t>Другие способы кодирования строк Юникода</w:t>
        <w:br/>
        <w:t xml:space="preserve">Некоторые кодировки используют еще более длинные последовательности </w:t>
        <w:br/>
        <w:t>байтов для представления символов. В случае необходимости вы можете ука-</w:t>
        <w:br/>
        <w:t xml:space="preserve">зывать 16- и 32-битные значения Юникода для символов в строках – в первом </w:t>
        <w:br/>
        <w:t xml:space="preserve">случае используется форма “�...” с четырьмя шестнадцатеричными цифрами, </w:t>
        <w:br/>
        <w:t>а во втором – форма “�...” с восемью шестнадцатеричными цифрами:</w:t>
        <w:br/>
        <w:t>&gt;&gt;&gt; S = ‘AÄBèC’</w:t>
        <w:br/>
        <w:t>&gt;&gt;&gt; S                          # A, B, C и 2 не-ASCII символа</w:t>
        <w:br/>
        <w:t>‘AÄBèC’</w:t>
        <w:br/>
        <w:t>&gt;&gt;&gt; len(S)                     # 5 символов</w:t>
        <w:br/>
        <w:t>5</w:t>
        <w:br/>
        <w:t xml:space="preserve"> </w:t>
        <w:br/>
        <w:t>&gt;&gt;&gt; S.encode(‘latin-1’)</w:t>
        <w:br/>
        <w:t>b’A\xc4B\xe8C’</w:t>
        <w:br/>
        <w:t>&gt;&gt;&gt; len(S.encode(‘latin-1’))   # 5 байтов в кодировке latin-1</w:t>
        <w:br/>
        <w:t>5</w:t>
        <w:br/>
        <w:t xml:space="preserve"> </w:t>
        <w:br/>
        <w:t>&gt;&gt;&gt; S.encode(‘utf-8’)</w:t>
        <w:br/>
        <w:t>b’A\xc3\x84B\xc3\xa8C’</w:t>
        <w:br/>
        <w:t>&gt;&gt;&gt; len(S.encode(‘utf-8’))     # 7 байтов в кодировке utf-8</w:t>
        <w:br/>
        <w:t>7</w:t>
        <w:br/>
      </w:r>
    </w:p>
    <w:p>
      <w:r>
        <w:t xml:space="preserve">Кодирование строк Юникода </w:t>
        <w:br/>
        <w:t>1009</w:t>
        <w:br/>
        <w:t xml:space="preserve">Интересно, что некоторые кодировки могут иметь существенные различия </w:t>
        <w:br/>
        <w:t xml:space="preserve">в кодах символов. Например, кодировка cp500 EBCDIC даже символы ASCII </w:t>
        <w:br/>
        <w:t xml:space="preserve">кодирует совсем не так, как кодировки, с которыми мы уже познакомились </w:t>
        <w:br/>
        <w:t>выше (поскольку интерпретатор автоматически выполняет кодирование и де-</w:t>
        <w:br/>
        <w:t xml:space="preserve">кодирование, нам остается только позаботиться о том, чтобы указать нужное </w:t>
        <w:br/>
        <w:t>имя кодировки):</w:t>
        <w:br/>
        <w:t>&gt;&gt;&gt; S</w:t>
        <w:br/>
        <w:t>‘AÄBèC’</w:t>
        <w:br/>
        <w:t>&gt;&gt;&gt; S.encode(‘cp500’)      # Две другие западноевропейские кодировки</w:t>
        <w:br/>
        <w:t>b’\xc1c\xc2T\xc3’</w:t>
        <w:br/>
        <w:t>&gt;&gt;&gt; S.encode(‘cp850’)      # 5 байтов в каждой</w:t>
        <w:br/>
        <w:t>b’A\x8eB\x8aC’</w:t>
        <w:br/>
        <w:t xml:space="preserve"> </w:t>
        <w:br/>
        <w:t xml:space="preserve">&gt;&gt;&gt; S = ‘spam’             # В большинстве кодировок символы ASCII </w:t>
        <w:br/>
        <w:t>&gt;&gt;&gt; S.encode(‘latin-1’)    # кодируются одинаково</w:t>
        <w:br/>
        <w:t>b’spam’</w:t>
        <w:br/>
        <w:t>&gt;&gt;&gt; S.encode(‘utf-8’)</w:t>
        <w:br/>
        <w:t>b’spam’</w:t>
        <w:br/>
        <w:t>&gt;&gt;&gt; S.encode(‘cp500’)      # Но не в кодировке cp500: IBM EBCDIC!</w:t>
        <w:br/>
        <w:t>b’\xa2\x97\x81\x94’</w:t>
        <w:br/>
        <w:t>&gt;&gt;&gt; S.encode(‘cp850’)</w:t>
        <w:br/>
        <w:t>b’spam’</w:t>
        <w:br/>
        <w:t>С технической точки зрения, вы можете составлять строки Юникода по ча-</w:t>
        <w:br/>
        <w:t xml:space="preserve">стям, используя функцию chr вместо экранированных шестнадцатеричных </w:t>
        <w:br/>
        <w:t xml:space="preserve">значений, но это может оказаться весьма утомительным в случае длинных </w:t>
        <w:br/>
        <w:t>строк:</w:t>
        <w:br/>
        <w:t>&gt;&gt;&gt; S = ‘A’ + chr(0xC4) + ‘B’ + chr(0xE8) + ‘C’</w:t>
        <w:br/>
        <w:t>&gt;&gt;&gt; S</w:t>
        <w:br/>
        <w:t>‘AÄBèC’</w:t>
        <w:br/>
        <w:t xml:space="preserve">Здесь следует сделать два замечания. Во-первых, в Python 3.0 допускается </w:t>
        <w:br/>
        <w:t>в строках типа str кодировать специальные символы с использованием шест-</w:t>
        <w:br/>
        <w:t>надцатеричных экранированных последовательностей значений байтов и сим-</w:t>
        <w:br/>
        <w:t>волов Юникода, но в строках типа bytes могут применяться только шестнад-</w:t>
        <w:br/>
        <w:t>цатеричные экранированные последовательности значений байтов – экрани-</w:t>
        <w:br/>
        <w:t xml:space="preserve">рованные последовательности значений символов Юникода в строках типа </w:t>
        <w:br/>
        <w:t>bytes будут интерпретироваться буквально, а не как экранированные последо-</w:t>
        <w:br/>
        <w:t xml:space="preserve">вательности. Фактически строки bytes должны декодироваться в строки str, </w:t>
        <w:br/>
        <w:t>чтобы корректно вывести символы, не являющиеся символами ASCII:</w:t>
        <w:br/>
        <w:t xml:space="preserve">&gt;&gt;&gt; S = ‘A\xC4B\xE8C’      # str распознает экранированные </w:t>
        <w:br/>
        <w:t>&gt;&gt;&gt; S                      # значения символов Юникода</w:t>
        <w:br/>
        <w:t>‘AÄBèC’</w:t>
        <w:br/>
        <w:t xml:space="preserve"> </w:t>
        <w:br/>
        <w:t>&gt;&gt;&gt; S = ‘AÄBèC’</w:t>
        <w:br/>
        <w:t>&gt;&gt;&gt; S</w:t>
        <w:br/>
        <w:t>‘AÄBèC’</w:t>
        <w:br/>
        <w:t xml:space="preserve"> </w:t>
        <w:br/>
        <w:t xml:space="preserve">&gt;&gt;&gt; B = b’A\xC4B\xE8C’     # bytes распознает экранированные </w:t>
        <w:br/>
        <w:t>&gt;&gt;&gt; B                      # последовательности байтов, но не символов Юникода</w:t>
        <w:br/>
        <w:t>b’A\xc4B\xe8C’</w:t>
        <w:br/>
        <w:t xml:space="preserve"> </w:t>
        <w:br/>
        <w:t xml:space="preserve">&gt;&gt;&gt; B = b’AÄBèC’ # Экранированные последовательности </w:t>
        <w:br/>
        <w:t>&gt;&gt;&gt; B                          # интерпретируются буквально!</w:t>
        <w:br/>
        <w:t>b’A\\u00C4B\\U000000E8C’</w:t>
        <w:br/>
        <w:t xml:space="preserve"> </w:t>
        <w:br/>
      </w:r>
    </w:p>
    <w:p>
      <w:r>
        <w:t xml:space="preserve">1010 </w:t>
        <w:br/>
        <w:t xml:space="preserve">Глава 36. Юникод и строки байтов </w:t>
        <w:br/>
        <w:t xml:space="preserve">&gt;&gt;&gt; B = b’A\xC4B\xE8C’         # В строках bytes используйте экранированные </w:t>
        <w:br/>
        <w:t xml:space="preserve">                               # последовательности байтов</w:t>
        <w:br/>
        <w:t xml:space="preserve">&gt;&gt;&gt; B                          # Выведет не-ASCII символы </w:t>
        <w:br/>
        <w:t>b’A\xc4B\xe8C’                 # в шестнадцатеричном виде</w:t>
        <w:br/>
        <w:t>&gt;&gt;&gt; print(B)</w:t>
        <w:br/>
        <w:t>b’A\xc4B\xe8C’</w:t>
        <w:br/>
        <w:t xml:space="preserve">&gt;&gt;&gt; B.decode(‘latin-1’)        # Декодировать в кодировку latin-1, </w:t>
        <w:br/>
        <w:t>‘AÄBèC’                        # чтобы вывести как текст</w:t>
        <w:br/>
        <w:t>Во-вторых, при определении литералов bytes допускается использовать симво-</w:t>
        <w:br/>
        <w:t>лы ASCII, а для байтов со значениями выше 127 – экранированные последова-</w:t>
        <w:br/>
        <w:t>ASCII, а для байтов со значениями выше 127 – экранированные последова-</w:t>
        <w:br/>
        <w:t>, а для байтов со значениями выше 127 – экранированные последова-</w:t>
        <w:br/>
        <w:t xml:space="preserve">тельности шестнадцатеричных значений. С другой стороны, в литералах str </w:t>
        <w:br/>
        <w:t xml:space="preserve">допускается использовать любые символы, имеющиеся в исходной кодировке </w:t>
        <w:br/>
        <w:t>(в качестве которой, как будет рассказываться ниже, по умолчанию использу-</w:t>
        <w:br/>
        <w:t>ется UTF-8, если в исходном файле явно не была объявлена другая кодировка):</w:t>
        <w:br/>
        <w:t>&gt;&gt;&gt; S = ‘AÄBèC’    # Символы из UTF-8, если кодировка не была объявлена</w:t>
        <w:br/>
        <w:t>&gt;&gt;&gt; S</w:t>
        <w:br/>
        <w:t>‘AÄBèC’</w:t>
        <w:br/>
        <w:t xml:space="preserve"> </w:t>
        <w:br/>
        <w:t>&gt;&gt;&gt; B = AÄBèC’</w:t>
        <w:br/>
        <w:t>SyntaxError: bytes can only contain ASCII literal characters.</w:t>
        <w:br/>
        <w:t xml:space="preserve"> </w:t>
        <w:br/>
        <w:t xml:space="preserve">&gt;&gt;&gt; B = b’A\xC4B\xE8C’ # Допускаются символы ASCII или </w:t>
        <w:br/>
        <w:t>&gt;&gt;&gt; B                  # экранированные последовательности</w:t>
        <w:br/>
        <w:t>b’A\xc4B\xe8C’</w:t>
        <w:br/>
        <w:t>&gt;&gt;&gt; B.decode(‘latin-1’)</w:t>
        <w:br/>
        <w:t>‘AÄBèC’</w:t>
        <w:br/>
        <w:t xml:space="preserve"> </w:t>
        <w:br/>
        <w:t>&gt;&gt;&gt; S.encode()         # Исходная строка закодирована в кодировке UTF-8</w:t>
        <w:br/>
        <w:t xml:space="preserve">b’A\xc3\x84B\xc3\xa8C’ # Если кодировка не указана, используется </w:t>
        <w:br/>
        <w:t xml:space="preserve">                       # системная кодировка</w:t>
        <w:br/>
        <w:t>&gt;&gt;&gt; S.encode(‘utf-8’)</w:t>
        <w:br/>
        <w:t>b’A\xc3\x84B\xc3\xa8C’</w:t>
        <w:br/>
        <w:t xml:space="preserve"> </w:t>
        <w:br/>
        <w:t>&gt;&gt;&gt; B.decode()         # Простые байты не соответствуют кодировке utf-8</w:t>
        <w:br/>
        <w:t>UnicodeDecodeError: ‘utf8’ codec can’t decode bytes in position 1-2: ...</w:t>
        <w:br/>
        <w:t>Преобразования между кодировками</w:t>
        <w:br/>
        <w:t xml:space="preserve">До сих пор мы использовали операции кодирования и декодирования строк, </w:t>
        <w:br/>
        <w:t>только чтобы исследовать их структуру. В более общем случае мы можем ис-</w:t>
        <w:br/>
        <w:t>пользовать эти операции для преобразования строк в другие кодировки, отли-</w:t>
        <w:br/>
        <w:t xml:space="preserve">чающиеся от исходной кодировки по умолчанию, но при этом мы должны явно </w:t>
        <w:br/>
        <w:t>указывать название кодировки в операциях кодирования и декодирования:</w:t>
        <w:br/>
        <w:t>&gt;&gt;&gt; S = ‘AÄBèC’</w:t>
        <w:br/>
        <w:t>&gt;&gt;&gt; S</w:t>
        <w:br/>
        <w:t>‘AÄBèC’</w:t>
        <w:br/>
        <w:t>&gt;&gt;&gt; S.encode()             # По умолчанию используется кодировка utf-8</w:t>
        <w:br/>
        <w:t>b’A\xc3\x84B\xc3\xa8C’</w:t>
        <w:br/>
        <w:t xml:space="preserve"> </w:t>
        <w:br/>
        <w:t>&gt;&gt;&gt; T = S.encode(‘cp500’)  # Преобразовать в кодировку EBCDIC</w:t>
        <w:br/>
        <w:t>&gt;&gt;&gt; T</w:t>
        <w:br/>
        <w:t>b’\xc1c\xc2T\xc3’</w:t>
        <w:br/>
        <w:t xml:space="preserve"> </w:t>
        <w:br/>
        <w:t>&gt;&gt;&gt; U = T.decode(‘cp500’)  # Преобразовать обратно в Юникод</w:t>
        <w:br/>
        <w:t>&gt;&gt;&gt; U</w:t>
        <w:br/>
      </w:r>
    </w:p>
    <w:p>
      <w:r>
        <w:t xml:space="preserve">Кодирование строк Юникода </w:t>
        <w:br/>
        <w:t>1011</w:t>
        <w:br/>
        <w:t>‘AÄBèC’</w:t>
        <w:br/>
        <w:t xml:space="preserve"> </w:t>
        <w:br/>
        <w:t>&gt;&gt;&gt; U.encode()             # По умолчанию снова используется кодировка utf-8</w:t>
        <w:br/>
        <w:t>b’A\xc3\x84B\xc3\xa8C’</w:t>
        <w:br/>
        <w:t>Имейте в виду, что специальные экранированные последовательности не-</w:t>
        <w:br/>
        <w:t xml:space="preserve">обходимы только для представления символов, не входящих в набор ASCII, </w:t>
        <w:br/>
        <w:t xml:space="preserve">в литералах строк. На практике такой текст вам часто придется загружать из </w:t>
        <w:br/>
        <w:t>файлов. Как будет показано ниже в этой главе, объект файла в Python 3.0 (соз-</w:t>
        <w:br/>
        <w:t>Python 3.0 (соз-</w:t>
        <w:br/>
        <w:t xml:space="preserve"> 3.0 (соз-</w:t>
        <w:br/>
        <w:t>данный с помощью встроенной функции open) автоматически декодирует тек-</w:t>
        <w:br/>
        <w:t xml:space="preserve">стовые строки в процессе их чтения и кодирует в процессе записи – благодаря </w:t>
        <w:br/>
        <w:t xml:space="preserve">этому в своих сценариях вы сможете работать со строками обычным способом, </w:t>
        <w:br/>
        <w:t>не нуждаясь в использовании специальных форм представления символов.</w:t>
        <w:br/>
        <w:t xml:space="preserve">Далее в этой главе мы также познакомимся с возможностью преобразования </w:t>
        <w:br/>
        <w:t>строк из одной кодировки в другую в процессе чтения и записи в файлы, ис-</w:t>
        <w:br/>
        <w:t>пользуя прием, близко напоминающий тот, что приводится в последнем при-</w:t>
        <w:br/>
        <w:t xml:space="preserve">мере, – хотя вам и потребуется явно указывать имя кодировки при открытии </w:t>
        <w:br/>
        <w:t>файла, тем не менее, объекты файлов автоматически будут выполнять боль-</w:t>
        <w:br/>
        <w:t xml:space="preserve">шую часть работы. </w:t>
        <w:br/>
        <w:t>Кодирование строк Юникода в Python 2.6</w:t>
        <w:br/>
        <w:t xml:space="preserve">Теперь, когда я познакомил вас с основными особенностями строк Юникода </w:t>
        <w:br/>
        <w:t xml:space="preserve">в Python 3.0, я должен заметить, что практически те же самые операции над </w:t>
        <w:br/>
        <w:t xml:space="preserve">строками доступны и в Python 2.6, хотя набор инструментов, используемый </w:t>
        <w:br/>
        <w:t>при этом, несколько отличается. В Python 2.6 имеется тип unicode, но он отли-</w:t>
        <w:br/>
        <w:t xml:space="preserve">чается от типа str, а кроме того, в этой версии допускается смешивать обычные </w:t>
        <w:br/>
        <w:t xml:space="preserve">строки и строки Юникода в выражениях, если они совместимы. Фактически </w:t>
        <w:br/>
        <w:t xml:space="preserve">вы можете интерпретировать тип str в версии 2.6, как тип bytes в версии 3.0, </w:t>
        <w:br/>
        <w:t>при выполнении операции декодирования последовательностей простых бай-</w:t>
        <w:br/>
        <w:t>тов в строки Юникода, при условии, что они являются допустимыми последо-</w:t>
        <w:br/>
        <w:t xml:space="preserve">вательностями. Ниже приводится пример сеанса работы в Python 2.6. В этой </w:t>
        <w:br/>
        <w:t xml:space="preserve">версии Python строки unicode отображаются в шестнадцатеричном виде, кроме </w:t>
        <w:br/>
        <w:t>случаев явного использования инструкции print, при этом характер отображе-</w:t>
        <w:br/>
        <w:t>ния не-ASCII символов может отличаться, в зависимости от используемой обо-</w:t>
        <w:br/>
        <w:t>лочки (большинство примеров в этом разделе выполнялось в среде IDLE):</w:t>
        <w:br/>
        <w:t>C:\misc&gt; c:\python26\python</w:t>
        <w:br/>
        <w:t>&gt;&gt;&gt; import sys</w:t>
        <w:br/>
        <w:t>&gt;&gt;&gt; sys.version</w:t>
        <w:br/>
        <w:t>‘2.6 (r26:66721, Oct 2 2008, 11:35:03) [MSC v.1500 32 bit (Intel)]’</w:t>
        <w:br/>
        <w:t xml:space="preserve"> </w:t>
        <w:br/>
        <w:t>&gt;&gt;&gt; S = ‘A\xC4B\xE8C’      # Строка 8-битных байтов</w:t>
        <w:br/>
        <w:t>&gt;&gt;&gt; print S                # Некоторые символы не входят в набор ASCII</w:t>
        <w:br/>
        <w:t>AÄBèC</w:t>
        <w:br/>
        <w:t xml:space="preserve"> </w:t>
        <w:br/>
        <w:t>&gt;&gt;&gt; S.decode(‘latin-1’)    # Декодировать байты в кодировку latin-1</w:t>
        <w:br/>
        <w:t>u’A\xc4B\xe8C’</w:t>
        <w:br/>
        <w:t xml:space="preserve"> </w:t>
        <w:br/>
        <w:t>&gt;&gt;&gt; S.decode(‘utf-8’)      # Строка не в кодировке utf-8</w:t>
        <w:br/>
        <w:t>UnicodeDecodeError: ‘utf8’ codec can’t decode bytes in position 1-2: invalid data</w:t>
        <w:br/>
        <w:t xml:space="preserve"> </w:t>
        <w:br/>
        <w:t>&gt;&gt;&gt; S.decode(‘ascii’)      # Имеются символы, не входящие в набор ASCII</w:t>
        <w:br/>
        <w:t xml:space="preserve">UnicodeDecodeError: ‘ascii’ codec can’t decode byte 0xc4 in position 1: ordinal not </w:t>
        <w:br/>
        <w:t>in range(128)</w:t>
        <w:br/>
      </w:r>
    </w:p>
    <w:p>
      <w:r>
        <w:t xml:space="preserve">1012 </w:t>
        <w:br/>
        <w:t xml:space="preserve">Глава 36. Юникод и строки байтов </w:t>
        <w:br/>
        <w:t>Чтобы сохранить произвольную строку с символами Юникода, требуется соз-</w:t>
        <w:br/>
        <w:t xml:space="preserve">дать объект типа unicode в виде литерала u’xxx’ (данная форма представления </w:t>
        <w:br/>
        <w:t xml:space="preserve">строковых литералов не поддерживается в Python 3.0, поскольку в этой версии </w:t>
        <w:br/>
        <w:t>все строки являются строками Юникода):</w:t>
        <w:br/>
        <w:t xml:space="preserve">&gt;&gt;&gt; U = u’A\xC4B\xE8C’ # Создать строку Юникода, </w:t>
        <w:br/>
        <w:t>&gt;&gt;&gt; U                  # экранированные последовательности</w:t>
        <w:br/>
        <w:t>u’A\xc4B\xe8C’</w:t>
        <w:br/>
        <w:t>&gt;&gt;&gt; print U</w:t>
        <w:br/>
        <w:t>AÄBèC</w:t>
        <w:br/>
        <w:t xml:space="preserve">Создав строку Юникода, вы сможете преобразовать ее в последовательность </w:t>
        <w:br/>
        <w:t>простых байтов с использованием другой кодировки аналогично тому, как вы-</w:t>
        <w:br/>
        <w:t>полняется кодирование объектов типа str в версии 3.0:</w:t>
        <w:br/>
        <w:t>&gt;&gt;&gt; U.encode(‘latin-1’)    # Преобразовать в latin-1: 8-битные байты</w:t>
        <w:br/>
        <w:t>‘A\xc4B\xe8C’</w:t>
        <w:br/>
        <w:t>&gt;&gt;&gt; U.encode(‘utf-8’)      # Преобразовать в utf-8: многобайтовые символы</w:t>
        <w:br/>
        <w:t>‘A\xc3\x84B\xc3\xa8C’</w:t>
        <w:br/>
        <w:t xml:space="preserve">В Python 2.6, как и в версии 3.0, символы, не входящие в набор ASCII, могут </w:t>
        <w:br/>
        <w:t>быть представлены в строковых литералах в виде экранированных последова-</w:t>
        <w:br/>
        <w:t xml:space="preserve">тельностей. Однако экранированные последовательности вида “�...” и “�...” </w:t>
        <w:br/>
        <w:t xml:space="preserve">в версии 2.6 будут распознаваться только в строках типа unicode и не будут </w:t>
        <w:br/>
        <w:t>распознаваться в строках 8-битных символов, как и в строках типа bytes в Py-</w:t>
        <w:br/>
        <w:t>Py-</w:t>
        <w:br/>
        <w:t>thon 3.0:</w:t>
        <w:br/>
        <w:t>C:\misc&gt; c:\python26\python</w:t>
        <w:br/>
        <w:t xml:space="preserve">&gt;&gt;&gt; U = u’A\xC4B\xE8C’     # Экранированные последовательности значений байтов </w:t>
        <w:br/>
        <w:t xml:space="preserve">&gt;&gt;&gt; U                      # для представления символов, не входящих </w:t>
        <w:br/>
        <w:t>u’A\xc4B\xe8C’             # в набор ASCII</w:t>
        <w:br/>
        <w:t>&gt;&gt;&gt; print U</w:t>
        <w:br/>
        <w:t>AÄBèC</w:t>
        <w:br/>
        <w:t xml:space="preserve"> </w:t>
        <w:br/>
        <w:t>&gt;&gt;&gt; U = u’AÄBèC’ # Экранированные последовательности значений</w:t>
        <w:br/>
        <w:t xml:space="preserve">                               # Юникода для представления символов, </w:t>
        <w:br/>
        <w:t xml:space="preserve">                               # не входящих в набор ASCII</w:t>
        <w:br/>
        <w:t>&gt;&gt;&gt; U                          # u’’ = 16 битов, U’’ = 32 бита</w:t>
        <w:br/>
        <w:t>u’A\xc4B\xe8C’</w:t>
        <w:br/>
        <w:t>&gt;&gt;&gt; print U</w:t>
        <w:br/>
        <w:t>AÄBèC</w:t>
        <w:br/>
        <w:t xml:space="preserve"> </w:t>
        <w:br/>
        <w:t xml:space="preserve">&gt;&gt;&gt; S = ‘A\xC4B\xE8C’          # Экранированные последовательности значений </w:t>
        <w:br/>
        <w:t>&gt;&gt;&gt; S                          # байтов можно использовать</w:t>
        <w:br/>
        <w:t>‘A\xc4B\xe8C’</w:t>
        <w:br/>
        <w:t xml:space="preserve">&gt;&gt;&gt; print S                    # Но некоторые символы выводятся неправильно, </w:t>
        <w:br/>
        <w:t>A-BFC                          # если их не декодировать</w:t>
        <w:br/>
        <w:t>&gt;&gt;&gt; print S.decode(‘latin-1’)</w:t>
        <w:br/>
        <w:t>AÄBèC</w:t>
        <w:br/>
        <w:t xml:space="preserve"> </w:t>
        <w:br/>
        <w:t xml:space="preserve">&gt;&gt;&gt; S = ‘AÄBèC’  # Экранированные последовательности значений  </w:t>
        <w:br/>
        <w:t xml:space="preserve">&gt;&gt;&gt; S                          # Юникода не допускаются: </w:t>
        <w:br/>
        <w:t>‘A\\u00C4B\\U000000E8C’        # интерпретируются буквально!</w:t>
        <w:br/>
        <w:t>&gt;&gt;&gt; print S</w:t>
        <w:br/>
        <w:t>AÄBèC</w:t>
        <w:br/>
        <w:t>&gt;&gt;&gt; len(S)</w:t>
        <w:br/>
        <w:t>19</w:t>
        <w:br/>
      </w:r>
    </w:p>
    <w:p>
      <w:r>
        <w:t xml:space="preserve">Кодирование строк Юникода </w:t>
        <w:br/>
        <w:t>1013</w:t>
        <w:br/>
        <w:t xml:space="preserve">Подобно типам str и bytes в Python 3.0, типы unicode и str в 2.6 поддерживают </w:t>
        <w:br/>
        <w:t>практически идентичный набор операций, поэтому, если вам не требуется вы-</w:t>
        <w:br/>
        <w:t xml:space="preserve">полнять преобразование в другие кодировки, вы можете работать со строками </w:t>
        <w:br/>
        <w:t xml:space="preserve">unicode так же, как со строками str. Однако одно из важнейших отличий между </w:t>
        <w:br/>
        <w:t xml:space="preserve">Python 2.6 и 3.0 состоит в том, что объекты unicode и str могут смешиваться </w:t>
        <w:br/>
        <w:t>в выражениях, и, если строка типа str совместима с кодировкой, используе-</w:t>
        <w:br/>
        <w:t xml:space="preserve">мой объектом unicode, интерпретатор автоматически преобразует ее в объект </w:t>
        <w:br/>
        <w:t xml:space="preserve">unicode (в 3.0 не поддерживается возможность автоматического смешивания </w:t>
        <w:br/>
        <w:t>объектов типов str и bytes и в выражениях необходимо явно выполнять преоб-</w:t>
        <w:br/>
        <w:t>разования):</w:t>
        <w:br/>
        <w:t>&gt;&gt;&gt; u’ab’ + ‘cd’   # В 2.6 допускается смешивать совместимые строки</w:t>
        <w:br/>
        <w:t>u’abcd’            # ‘ab’ + b’cd’ – недопустимо в 3.0</w:t>
        <w:br/>
        <w:t xml:space="preserve">Фактически различия в типах часто бывают достаточно тривиальными для </w:t>
        <w:br/>
        <w:t xml:space="preserve">программного кода в версии 2.6. Подобно обычным строкам, строки Юникода </w:t>
        <w:br/>
        <w:t xml:space="preserve">поддерживают операции конкатенации, индексирования, извлечения срезов, </w:t>
        <w:br/>
        <w:t xml:space="preserve">сопоставления с шаблонами с помощью модуля re и так далее, и они не могут </w:t>
        <w:br/>
        <w:t xml:space="preserve">изменяться непосредственно в памяти. Если вам когда-либо потребуется явно </w:t>
        <w:br/>
        <w:t>выполнять преобразования между этими двумя типами, вы можете использо-</w:t>
        <w:br/>
        <w:t>вать встроенные функции str и unicode:</w:t>
        <w:br/>
        <w:t>&gt;&gt;&gt; str(u’spam’)       # Преобразование строки Юникода в обычную строку</w:t>
        <w:br/>
        <w:t>‘spam’</w:t>
        <w:br/>
        <w:t>&gt;&gt;&gt; unicode(‘spam’)    # Преобразование обычной строки в строку Юникода</w:t>
        <w:br/>
        <w:t>u’spam’</w:t>
        <w:br/>
        <w:t>Однако такой либеральный подход к смешиванию строковых типов в выраже-</w:t>
        <w:br/>
        <w:t>ниях в версии 2.6 возможен, только если строки совместимы с кодировкой объ-</w:t>
        <w:br/>
        <w:t>ектов unicode:</w:t>
        <w:br/>
        <w:t>&gt;&gt;&gt; S = ‘A\xC4B\xE8C’  # Смешивание несовместимых строк недопустимо</w:t>
        <w:br/>
        <w:t>&gt;&gt;&gt; U = u’A\xC4B\xE8C’</w:t>
        <w:br/>
        <w:t>&gt;&gt;&gt; S + U</w:t>
        <w:br/>
        <w:t xml:space="preserve">UnicodeDecodeError: ‘ascii’ codec can’t decode byte 0xc4 in position 1: ordinal not </w:t>
        <w:br/>
        <w:t>in range(128)</w:t>
        <w:br/>
        <w:t xml:space="preserve"> </w:t>
        <w:br/>
        <w:t xml:space="preserve">&gt;&gt;&gt; S.decode(‘latin-1’) + U    # По-прежнему необходимо явно выполнять </w:t>
        <w:br/>
        <w:t>u’A\xc4B\xe8CA\xc4B\xe8C’      # преобразование</w:t>
        <w:br/>
        <w:t xml:space="preserve"> </w:t>
        <w:br/>
        <w:t>&gt;&gt;&gt; print S.decode(‘latin-1’) + U</w:t>
        <w:br/>
        <w:t>AÄBèCAÄBèC</w:t>
        <w:br/>
        <w:t>Наконец, как будет показано ниже в этой главе, функция open в версии 2.6 под-</w:t>
        <w:br/>
        <w:t xml:space="preserve">держивает только файлы 8-битных байтов, содержимое которых возвращается </w:t>
        <w:br/>
        <w:t>в виде строк str, – вам придется самим выбирать, как интерпретировать это со-</w:t>
        <w:br/>
        <w:t>держимое – как текст или как двоичные данные – и декодировать их по мере не-</w:t>
        <w:br/>
        <w:t>обходимости. Чтобы в Python 2.6 обеспечить автоматическое кодирование и де-</w:t>
        <w:br/>
        <w:t>Python 2.6 обеспечить автоматическое кодирование и де-</w:t>
        <w:br/>
        <w:t xml:space="preserve"> 2.6 обеспечить автоматическое кодирование и де-</w:t>
        <w:br/>
        <w:t>кодирование содержимого файлов Юникода операциями записи и чтения, сле-</w:t>
        <w:br/>
        <w:t xml:space="preserve">дует использовать функцию codecs.open, которая описывается в руководстве по </w:t>
        <w:br/>
        <w:t xml:space="preserve">стандартной библиотеке Python 2.6. Эта функция предоставляет практически </w:t>
        <w:br/>
        <w:t>те же возможности, что и функция open в версии 3.0, и использует объекты uni-</w:t>
        <w:br/>
        <w:t xml:space="preserve">code для представления содержимого файлов – при чтении байтов из файла они </w:t>
        <w:br/>
        <w:t>декодируются в символы Юникода, а при записи строки преобразуются в по-</w:t>
        <w:br/>
        <w:t>следовательности байтов с учетом кодировки, указанной при открытии файла.</w:t>
        <w:br/>
      </w:r>
    </w:p>
    <w:p>
      <w:r>
        <w:t xml:space="preserve">1014 </w:t>
        <w:br/>
        <w:t xml:space="preserve">Глава 36. Юникод и строки байтов </w:t>
        <w:br/>
        <w:t>Объявление кодировки по умолчанию в файлах</w:t>
        <w:br/>
        <w:t xml:space="preserve">Экранированные последовательности значений Юникода отлично подходят </w:t>
        <w:br/>
        <w:t xml:space="preserve">для определения символов Юникода в литералах строк, но их использование </w:t>
        <w:br/>
        <w:t>может стать достаточно утомительным при частом употреблении для внедре-</w:t>
        <w:br/>
        <w:t xml:space="preserve">ния символов не-ASCII в строки. Для представления строк в исходных текстах </w:t>
        <w:br/>
        <w:t xml:space="preserve">сценариев Python по умолчанию использует кодировку UTF-8, однако имеется </w:t>
        <w:br/>
        <w:t>возможность указать любую другую кодировку, включив комментарий с на-</w:t>
        <w:br/>
        <w:t>званием требуемой кодировки. В сценариях для Python 2.6 и 3.0 данный ком-</w:t>
        <w:br/>
        <w:t>Python 2.6 и 3.0 данный ком-</w:t>
        <w:br/>
        <w:t xml:space="preserve"> 2.6 и 3.0 данный ком-</w:t>
        <w:br/>
        <w:t xml:space="preserve">ментарий должен находиться в первой или во второй строке и должен иметь </w:t>
        <w:br/>
        <w:t>следующий вид:</w:t>
        <w:br/>
        <w:t># -*- coding: latin-1 -*-</w:t>
        <w:br/>
        <w:t xml:space="preserve">Если в сценарии присутствует подобный комментарий, интерпретатор будет </w:t>
        <w:br/>
        <w:t xml:space="preserve">распознавать строки, представленные в указанной кодировке. Это означает, </w:t>
        <w:br/>
        <w:t>что вы можете редактировать файл сценария в текстовом редакторе, способ-</w:t>
        <w:br/>
        <w:t xml:space="preserve">ном принимать и корректно отображать национальные символы, не входящие </w:t>
        <w:br/>
        <w:t xml:space="preserve">в набор ASCII, а интерпретатор будет корректно декодировать их в строковые </w:t>
        <w:br/>
        <w:t>литералы. Например, обратите внимание, как комментарий в начале следую-</w:t>
        <w:br/>
        <w:t xml:space="preserve">щего файла text.py обеспечивает возможность употребления символов Latin-1 </w:t>
        <w:br/>
        <w:t>в литералах строк:</w:t>
        <w:br/>
        <w:t># -*- coding: latin-1 -*-</w:t>
        <w:br/>
        <w:t xml:space="preserve"> </w:t>
        <w:br/>
        <w:t># Все следующие литералы строк содержат символы latin-1.</w:t>
        <w:br/>
        <w:t># Если изменить название кодировки в комментарии выше на ascii или utf-8,</w:t>
        <w:br/>
        <w:t xml:space="preserve"># это приведет к появлению ошибок, так как значения 0xc4 и 0xe8 в строке </w:t>
        <w:br/>
        <w:t># myStr1 не являются допустимыми ни в одной из них.</w:t>
        <w:br/>
        <w:t xml:space="preserve"> </w:t>
        <w:br/>
        <w:t>myStr1 = ‘aÄBèC’</w:t>
        <w:br/>
        <w:t xml:space="preserve"> </w:t>
        <w:br/>
        <w:t>myStr2 = ‘AÄBèC’</w:t>
        <w:br/>
        <w:t xml:space="preserve"> </w:t>
        <w:br/>
        <w:t>myStr3 = ‘A’ + chr(0xC4) + ‘B’ + chr(0xE8) + ‘C’</w:t>
        <w:br/>
        <w:t xml:space="preserve"> </w:t>
        <w:br/>
        <w:t>import sys</w:t>
        <w:br/>
        <w:t>print(‘Default encoding:’, sys.getdefaultencoding())</w:t>
        <w:br/>
        <w:t xml:space="preserve"> </w:t>
        <w:br/>
        <w:t>for aStr in myStr1, myStr2, myStr3:</w:t>
        <w:br/>
        <w:t xml:space="preserve">    print(‘{0}, strlen={1}, ‘.format(aStr, len(aStr)), end=’’)</w:t>
        <w:br/>
        <w:t xml:space="preserve">    </w:t>
        <w:br/>
        <w:t xml:space="preserve">    bytes1 = aStr.encode()          # В utf-8 по умолчанию: </w:t>
        <w:br/>
        <w:t xml:space="preserve">                                    # 2 байта на каждый символ не-ASCII</w:t>
        <w:br/>
        <w:t xml:space="preserve">    bytes2 = aStr.encode(‘latin-1’) # По одному байту на символ</w:t>
        <w:br/>
        <w:t xml:space="preserve">    #bytes3 = aStr.encode(‘ascii’)  # Кодирование в ASCII приведет к ошибке: </w:t>
        <w:br/>
        <w:t xml:space="preserve">                                    # за пределами диапазона 0..127 </w:t>
        <w:br/>
        <w:t xml:space="preserve"> </w:t>
        <w:br/>
        <w:t xml:space="preserve">    print(‘byteslen1={0}, byteslen2={1}’.format(len(bytes1), len(bytes2)))</w:t>
        <w:br/>
        <w:t>Если запустить этот сценарий, он выведет следуюшее:</w:t>
        <w:br/>
        <w:t>C:\misc&gt; c:\python30\python text.py</w:t>
        <w:br/>
        <w:t>Default encoding: utf-8</w:t>
        <w:br/>
        <w:t>aÄBèC, strlen=5, byteslen1=7, byteslen2=5</w:t>
        <w:br/>
        <w:t>AÄBèC, strlen=5, byteslen1=7, byteslen2=5</w:t>
        <w:br/>
        <w:t>AÄBèC, strlen=5, byteslen1=7, byteslen2=5</w:t>
        <w:br/>
      </w:r>
    </w:p>
    <w:p>
      <w:r>
        <w:t xml:space="preserve">Использование объектов bytes в Python 3.0 </w:t>
        <w:br/>
        <w:t>1015</w:t>
        <w:br/>
        <w:t xml:space="preserve">Большинство программистов вероятнее всего будут использовать стандартную </w:t>
        <w:br/>
        <w:t xml:space="preserve">кодировку UTF-8, поэтому я оставлю описание подробностей, касающихся </w:t>
        <w:br/>
        <w:t>этой и других особенностей поддержки Юникода, таких как свойства и назва-</w:t>
        <w:br/>
        <w:t>ния символов, за стандартным набором руководств по языку Python.</w:t>
        <w:br/>
        <w:t>Использование объектов bytes в Python 3.0</w:t>
        <w:br/>
        <w:t>В главе 7 мы изучили большое разнообразие операций, поддерживаемых ти-</w:t>
        <w:br/>
        <w:t>пом str в Python 3.0, – в основе своей строковый тип действует одинаково в вер-</w:t>
        <w:br/>
        <w:t>Python 3.0, – в основе своей строковый тип действует одинаково в вер-</w:t>
        <w:br/>
        <w:t xml:space="preserve"> 3.0, – в основе своей строковый тип действует одинаково в вер-</w:t>
        <w:br/>
        <w:t xml:space="preserve">сиях 2.6 и 3.0, поэтому мы не будем вновь возвращаться к этой теме. Вместо </w:t>
        <w:br/>
        <w:t>этого мы поближе познакомимся с операциями, которые поддерживаются но-</w:t>
        <w:br/>
        <w:t>вым типом bytes Python 3.0.</w:t>
        <w:br/>
        <w:t>Как уже упоминалось ранее, объекты типа bytes являются последовательно-</w:t>
        <w:br/>
        <w:t xml:space="preserve">стями коротких целых чисел, каждое из которых имеет значение в диапазоне </w:t>
        <w:br/>
        <w:t>от 0 до 255, которые могут выводиться как символы ASCII. Этот тип поддер-</w:t>
        <w:br/>
        <w:t>ASCII. Этот тип поддер-</w:t>
        <w:br/>
        <w:t>. Этот тип поддер-</w:t>
        <w:br/>
        <w:t>живает обычные операции над последовательностями и большинство строко-</w:t>
        <w:br/>
        <w:t>вых методов, доступных для объектов типа str (и для объектов типа str в вер-</w:t>
        <w:br/>
        <w:t>сии 2.X). Однако тип bytes не поддерживает метод format и оператор % формати-</w:t>
        <w:br/>
        <w:t xml:space="preserve">рования, и вы не сможете смешивать и сопоставлять объекты типов bytes и str, </w:t>
        <w:br/>
        <w:t xml:space="preserve">не выполняя явное преобразование, – для представления тестовых данных вы </w:t>
        <w:br/>
        <w:t xml:space="preserve">в подавляющем большинстве случаев будете использовать объекты типа str </w:t>
        <w:br/>
        <w:t xml:space="preserve">и текстовые файлы, а для представления двоичных данных – объекты типа </w:t>
        <w:br/>
        <w:t>bytes и двоичные файлы.</w:t>
        <w:br/>
        <w:t>Методы</w:t>
        <w:br/>
        <w:t xml:space="preserve">Если вы действительно желаете увидеть, какие атрибуты имеют объекты типа </w:t>
        <w:br/>
        <w:t>str, которые отсутствуют в объектах типа bytes, вы всегда можете воспользо-</w:t>
        <w:br/>
        <w:t xml:space="preserve">ваться встроенной функцией dir. Результаты вызова этой функции сообщат </w:t>
        <w:br/>
        <w:t xml:space="preserve">также дополнительную информацию об операторах, поддерживаемых этими </w:t>
        <w:br/>
        <w:t xml:space="preserve">типами (например, методы __mod__ и __rmod__ реализуют оператор деления по </w:t>
        <w:br/>
        <w:t>модулю %):</w:t>
        <w:br/>
        <w:t>C:\misc&gt; c:\python30\python</w:t>
        <w:br/>
        <w:t xml:space="preserve"> </w:t>
        <w:br/>
        <w:t># Атрибуты, уникальные для типа str</w:t>
        <w:br/>
        <w:t xml:space="preserve"> </w:t>
        <w:br/>
        <w:t>&gt;&gt;&gt; set(dir(‘abc’)) - set(dir(b’abc’))</w:t>
        <w:br/>
        <w:t>{‘isprintable’, ‘format’, ‘__mod__’, ‘encode’, ‘isidentifier’,</w:t>
        <w:br/>
        <w:t>‘_formatter_field_name_split’, ‘isnumeric’, ‘__rmod__’, ‘isdecimal’,</w:t>
        <w:br/>
        <w:t>‘_formatter_parser’, ‘maketrans’}</w:t>
        <w:br/>
        <w:t xml:space="preserve"> </w:t>
        <w:br/>
        <w:t># Атрибуты, уникальные для типа bytes</w:t>
        <w:br/>
        <w:t xml:space="preserve"> </w:t>
        <w:br/>
        <w:t>&gt;&gt;&gt; set(dir(b’abc’)) - set(dir(‘abc’))</w:t>
        <w:br/>
        <w:t>{‘decode’, ‘fromhex’}</w:t>
        <w:br/>
        <w:t>Как видите, типы str и bytes обладают практически идентичной функциональ-</w:t>
        <w:br/>
        <w:t>ностью. Атрибуты, отличающие их друг от друга, являются методами, кото-</w:t>
        <w:br/>
        <w:t xml:space="preserve">рые не могут применяться к объектам другого типа� например, метод decode </w:t>
        <w:br/>
        <w:t>преобразует последовательность простых байтов в объект типа str, а метод en-</w:t>
        <w:br/>
        <w:t>code преобразует строку в последовательность байтов типа bytes. Оба типа под-</w:t>
        <w:br/>
        <w:t xml:space="preserve">держивают множество одних и тех же методов, только методы объектов bytes </w:t>
        <w:br/>
      </w:r>
    </w:p>
    <w:p>
      <w:r>
        <w:t xml:space="preserve">1016 </w:t>
        <w:br/>
        <w:t xml:space="preserve">Глава 36. Юникод и строки байтов </w:t>
        <w:br/>
        <w:t>принимают аргументы типа bytes (напомню, что в версии 3.0 объекты строко-</w:t>
        <w:br/>
        <w:t xml:space="preserve">вого типа не могут смешиваться с объектами типа bytes). Кроме того, объекты </w:t>
        <w:br/>
        <w:t>типа bytes относятся к категории неизменяемых, как и объекты типа str в Py-</w:t>
        <w:br/>
        <w:t>Py-</w:t>
        <w:br/>
        <w:t xml:space="preserve">thon 2.6 и 3.0 (сообщения об ошибках в следующем примере были урезаны для </w:t>
        <w:br/>
        <w:t>краткости):</w:t>
        <w:br/>
        <w:t>&gt;&gt;&gt; B = b’spam’                # b’...’ – литерал типа bytes</w:t>
        <w:br/>
        <w:t>&gt;&gt;&gt; B.find(b’pa’)</w:t>
        <w:br/>
        <w:t>1</w:t>
        <w:br/>
        <w:t xml:space="preserve"> </w:t>
        <w:br/>
        <w:t xml:space="preserve">&gt;&gt;&gt; B.replace(b’pa’, b’XY’)    # Методы объектов bytes принимают </w:t>
        <w:br/>
        <w:t>b’sXYm’                        # аргументы типа bytes</w:t>
        <w:br/>
        <w:t xml:space="preserve"> </w:t>
        <w:br/>
        <w:t>&gt;&gt;&gt; B.split(b’pa’)</w:t>
        <w:br/>
        <w:t>[b’s’, b’m’]</w:t>
        <w:br/>
        <w:t xml:space="preserve"> </w:t>
        <w:br/>
        <w:t>&gt;&gt;&gt; B</w:t>
        <w:br/>
        <w:t>b’spam’</w:t>
        <w:br/>
        <w:t xml:space="preserve"> </w:t>
        <w:br/>
        <w:t>&gt;&gt;&gt; B[0] = ‘x’</w:t>
        <w:br/>
        <w:t>TypeError: ‘bytes’ object does not support item assignment</w:t>
        <w:br/>
        <w:t xml:space="preserve">Одно важное отличие заключается в том, что операции форматирования строк </w:t>
        <w:br/>
        <w:t>в версии 3.0 могут применяться только к объектам типа str и не поддержива-</w:t>
        <w:br/>
        <w:t>ются объектами типа bytes (подробнее о форматировании строк рассказывает-</w:t>
        <w:br/>
        <w:t>ся в главе 7):</w:t>
        <w:br/>
        <w:t>&gt;&gt;&gt; b’%s’ % 99</w:t>
        <w:br/>
        <w:t>TypeError: unsupported operand type(s) for %: ‘bytes’ and ‘int’</w:t>
        <w:br/>
        <w:t xml:space="preserve"> </w:t>
        <w:br/>
        <w:t>&gt;&gt;&gt; ‘%s’ % 99</w:t>
        <w:br/>
        <w:t>‘99’</w:t>
        <w:br/>
        <w:t xml:space="preserve"> </w:t>
        <w:br/>
        <w:t>&gt;&gt;&gt; b’{0}’.format(99)</w:t>
        <w:br/>
        <w:t>AttributeError: ‘bytes’ object has no attribute ‘format’</w:t>
        <w:br/>
        <w:t>&gt;&gt;&gt; ‘{0}’.format(99)</w:t>
        <w:br/>
        <w:t>‘99’</w:t>
        <w:br/>
        <w:t>Операции над последовательностями</w:t>
        <w:br/>
        <w:t>Кроме методов, объекты типов str и bytes в версии 3.0 поддерживают все обыч-</w:t>
        <w:br/>
        <w:t>ные операции над последовательностями, известные (и, возможно, полюбив-</w:t>
        <w:br/>
        <w:t>шиеся) вам по строкам и спискам в версии Python 2.X, – включая индексиро-</w:t>
        <w:br/>
        <w:t>Python 2.X, – включая индексиро-</w:t>
        <w:br/>
        <w:t xml:space="preserve"> 2.X, – включая индексиро-</w:t>
        <w:br/>
        <w:t>X, – включая индексиро-</w:t>
        <w:br/>
        <w:t>, – включая индексиро-</w:t>
        <w:br/>
        <w:t xml:space="preserve">вание, извлечение срезов, конкатенацию и так далее. Обратите внимание, что </w:t>
        <w:br/>
        <w:t>операция индексирования в следующем примере для объекта типа bytes воз-</w:t>
        <w:br/>
        <w:t>вращает целое число, представляющее значение байта, – объекты bytes в дей-</w:t>
        <w:br/>
        <w:t xml:space="preserve">ствительности являются последовательностями 8-битных целых чисел, но для </w:t>
        <w:br/>
        <w:t>удобства они выводятся как строки символов ASCII, когда это возможно. Что-</w:t>
        <w:br/>
        <w:t>ASCII, когда это возможно. Что-</w:t>
        <w:br/>
        <w:t>, когда это возможно. Что-</w:t>
        <w:br/>
        <w:t>бы узнать, какому символу соответствует значение того или иного байта, ис-</w:t>
        <w:br/>
        <w:t>пользуйте встроенную функцию chr, как показано ниже:</w:t>
        <w:br/>
        <w:t>&gt;&gt;&gt; B = b’spam’        # Последовательность коротких целых чисел</w:t>
        <w:br/>
        <w:t>&gt;&gt;&gt; B                  # Выводится как последовательность символов ASCII</w:t>
        <w:br/>
        <w:t>b’spam’</w:t>
        <w:br/>
        <w:t xml:space="preserve"> </w:t>
        <w:br/>
        <w:t>&gt;&gt;&gt; B[0]               # Операция индексирования возвращает целое число</w:t>
        <w:br/>
        <w:t>115</w:t>
        <w:br/>
        <w:t>&gt;&gt;&gt; B[-1]</w:t>
        <w:br/>
      </w:r>
    </w:p>
    <w:p>
      <w:r>
        <w:t xml:space="preserve">Использование объектов bytes в Python 3.0 </w:t>
        <w:br/>
        <w:t>1017</w:t>
        <w:br/>
        <w:t>109</w:t>
        <w:br/>
        <w:t xml:space="preserve"> </w:t>
        <w:br/>
        <w:t>&gt;&gt;&gt; chr(B[0])          # Выведет символ, соответствующий целому числу</w:t>
        <w:br/>
        <w:t>‘s’</w:t>
        <w:br/>
        <w:t xml:space="preserve">&gt;&gt;&gt; list(B)            # Выведет целочисленные значения всех байтов </w:t>
        <w:br/>
        <w:t>[115, 112, 97, 109]</w:t>
        <w:br/>
        <w:t xml:space="preserve"> </w:t>
        <w:br/>
        <w:t>&gt;&gt;&gt; B[1:], B[:-1]</w:t>
        <w:br/>
        <w:t>(b’pam’, b’spa’)</w:t>
        <w:br/>
        <w:t xml:space="preserve"> </w:t>
        <w:br/>
        <w:t>&gt;&gt;&gt; len(B)</w:t>
        <w:br/>
        <w:t>4</w:t>
        <w:br/>
        <w:t xml:space="preserve"> </w:t>
        <w:br/>
        <w:t>&gt;&gt;&gt; B + b’lmn’</w:t>
        <w:br/>
        <w:t>b’spamlmn’</w:t>
        <w:br/>
        <w:t>&gt;&gt;&gt; B * 4</w:t>
        <w:br/>
        <w:t>b’spamspamspamspam’</w:t>
        <w:br/>
        <w:t>Другие способы создания объектов bytes</w:t>
        <w:br/>
        <w:t>До сих пор мы создавали объекты типа bytes с использованием синтаксиса ли-</w:t>
        <w:br/>
        <w:t>тералов b’...’ – однако они точно так же могут создаваться вызовом конструк-</w:t>
        <w:br/>
        <w:t xml:space="preserve">тора bytes с объектом типа str и названием кодировки, вызовом конструктора </w:t>
        <w:br/>
        <w:t xml:space="preserve">bytes с итерируемым объектом, возвращающим целые числа, или с помощью </w:t>
        <w:br/>
        <w:t>метода encoding объекта str с явно указанным (или подразумеваемым по умол-</w:t>
        <w:br/>
        <w:t xml:space="preserve">чанию) названием кодировки. Как мы уже видели, операция кодирования </w:t>
        <w:br/>
        <w:t xml:space="preserve">принимает объект str и возвращает последовательность байтов со значениями, </w:t>
        <w:br/>
        <w:t xml:space="preserve">в зависимости от указанной кодировки, – операция декодирования, напротив, </w:t>
        <w:br/>
        <w:t>принимает последовательность простых байтов и декодирует ее в строку – по-</w:t>
        <w:br/>
        <w:t xml:space="preserve">следовательность символов, возможно многобайтовых. Обе операции создают </w:t>
        <w:br/>
        <w:t>новые строковые объекты:</w:t>
        <w:br/>
        <w:t>&gt;&gt;&gt; B = b’abc’</w:t>
        <w:br/>
        <w:t>&gt;&gt;&gt; B</w:t>
        <w:br/>
        <w:t>b’abc’</w:t>
        <w:br/>
        <w:t xml:space="preserve"> </w:t>
        <w:br/>
        <w:t>&gt;&gt;&gt; B = bytes(‘abc’, ‘ascii’)</w:t>
        <w:br/>
        <w:t>&gt;&gt;&gt; B</w:t>
        <w:br/>
        <w:t>b’abc’</w:t>
        <w:br/>
        <w:t xml:space="preserve"> </w:t>
        <w:br/>
        <w:t>&gt;&gt;&gt; ord(‘a’)</w:t>
        <w:br/>
        <w:t>97</w:t>
        <w:br/>
        <w:t>&gt;&gt;&gt; B = bytes([97, 98, 99])</w:t>
        <w:br/>
        <w:t>&gt;&gt;&gt; B</w:t>
        <w:br/>
        <w:t>b’abc’</w:t>
        <w:br/>
        <w:t xml:space="preserve"> </w:t>
        <w:br/>
        <w:t>&gt;&gt;&gt; B = ‘spam’.encode()    # Или bytes()</w:t>
        <w:br/>
        <w:t>&gt;&gt;&gt; B</w:t>
        <w:br/>
        <w:t>b’spam’</w:t>
        <w:br/>
        <w:t>&gt;&gt;&gt;</w:t>
        <w:br/>
        <w:t>&gt;&gt;&gt; S = B.decode()         # Или str()</w:t>
        <w:br/>
        <w:t>&gt;&gt;&gt; S</w:t>
        <w:br/>
        <w:t>‘spam’</w:t>
        <w:br/>
        <w:t>С более общей точки зрения, последние две операции в действительности явля-</w:t>
        <w:br/>
        <w:t xml:space="preserve">ются операциями преобразования между типами str и bytes – темы, которая </w:t>
        <w:br/>
        <w:t>была начата выше и будет продолжена в следующем разделе.</w:t>
        <w:br/>
      </w:r>
    </w:p>
    <w:p>
      <w:r>
        <w:t xml:space="preserve">1018 </w:t>
        <w:br/>
        <w:t xml:space="preserve">Глава 36. Юникод и строки байтов </w:t>
        <w:br/>
        <w:t>Смешивание строковых типов в выражениях</w:t>
        <w:br/>
        <w:t>Методу replace в примере, приводившемся в разделе «Методы» выше, мы пе-</w:t>
        <w:br/>
        <w:t>редавали два объекта типа bytes – он не принимает объекты типа str. В Py-</w:t>
        <w:br/>
        <w:t>Py-</w:t>
        <w:br/>
        <w:t>thon 2.X объекты типа str автоматически преобразуются в объекты типа uni-</w:t>
        <w:br/>
        <w:t xml:space="preserve">code и обратно, если это возможно (то есть, когда объекты str содержат только </w:t>
        <w:br/>
        <w:t>7-битные символы ASCII), однако в Python 3.0 в некоторых случаях допуска-</w:t>
        <w:br/>
        <w:t>ASCII), однако в Python 3.0 в некоторых случаях допуска-</w:t>
        <w:br/>
        <w:t>), однако в Python 3.0 в некоторых случаях допуска-</w:t>
        <w:br/>
        <w:t>Python 3.0 в некоторых случаях допуска-</w:t>
        <w:br/>
        <w:t xml:space="preserve"> 3.0 в некоторых случаях допуска-</w:t>
        <w:br/>
        <w:t xml:space="preserve">ется использовать строковые объекты определенного типа, а все необходимые </w:t>
        <w:br/>
        <w:t>преобразования должны выполняться явно:</w:t>
        <w:br/>
        <w:t># Функциям и методам должны передаваться объекты допустимых типов</w:t>
        <w:br/>
        <w:t xml:space="preserve"> </w:t>
        <w:br/>
        <w:t>&gt;&gt;&gt; B = b’spam’</w:t>
        <w:br/>
        <w:t xml:space="preserve"> </w:t>
        <w:br/>
        <w:t>&gt;&gt;&gt; B.replace(‘pa’, ‘XY’)</w:t>
        <w:br/>
        <w:t>TypeError: expected an object with the buffer interface</w:t>
        <w:br/>
        <w:t xml:space="preserve"> </w:t>
        <w:br/>
        <w:t>&gt;&gt;&gt; B.replace(b’pa’, b’XY’)</w:t>
        <w:br/>
        <w:t>b’sXYm’</w:t>
        <w:br/>
        <w:t xml:space="preserve"> </w:t>
        <w:br/>
        <w:t>&gt;&gt;&gt; B = B’spam’</w:t>
        <w:br/>
        <w:t>&gt;&gt;&gt; B.replace(bytes(‘pa’), bytes(‘xy’))</w:t>
        <w:br/>
        <w:t>TypeError: string argument without an encoding</w:t>
        <w:br/>
        <w:t xml:space="preserve"> </w:t>
        <w:br/>
        <w:t>&gt;&gt;&gt; B.replace(bytes(‘pa’, ‘ascii’), bytes(‘xy’, ‘utf-8’))</w:t>
        <w:br/>
        <w:t>b’sxym’</w:t>
        <w:br/>
        <w:t xml:space="preserve"> </w:t>
        <w:br/>
        <w:t># При необходимости преобразования типов должны выполняться явно</w:t>
        <w:br/>
        <w:t xml:space="preserve"> </w:t>
        <w:br/>
        <w:t>&gt;&gt;&gt; b’ab’ + ‘cd’</w:t>
        <w:br/>
        <w:t>TypeError: can’t concat bytes to str</w:t>
        <w:br/>
        <w:t xml:space="preserve"> </w:t>
        <w:br/>
        <w:t>&gt;&gt;&gt; b’ab’.decode() + ‘cd’          # bytes в str</w:t>
        <w:br/>
        <w:t>‘abcd’</w:t>
        <w:br/>
        <w:t xml:space="preserve"> </w:t>
        <w:br/>
        <w:t>&gt;&gt;&gt; b’ab’ + ‘cd’.encode()          # str в bytes</w:t>
        <w:br/>
        <w:t>b’abcd’</w:t>
        <w:br/>
        <w:t xml:space="preserve"> </w:t>
        <w:br/>
        <w:t>&gt;&gt;&gt; b’ab’ + bytes(‘cd’, ‘ascii’)   # str в bytes</w:t>
        <w:br/>
        <w:t>b’abcd’</w:t>
        <w:br/>
        <w:t>Вы можете вручную создавать объекты типа bytes, представляющие упакован-</w:t>
        <w:br/>
        <w:t>ные двоичные данные, однако они точно так же могут создаваться автоматиче-</w:t>
        <w:br/>
        <w:t>ски, в процессе чтения из файлов, открытых в двоичном режиме, как будет по-</w:t>
        <w:br/>
        <w:t xml:space="preserve">казано далее в этой главе. Однако сначала мы должны поближе познакомиться </w:t>
        <w:br/>
        <w:t>с типом bytes и родственным ему изменяемым типом.</w:t>
        <w:br/>
        <w:t xml:space="preserve">Использование объектов bytearray в 3.0 (и 2.6) </w:t>
        <w:br/>
        <w:t xml:space="preserve">До сих пор мы рассматривали типы str и bytes, поскольку они соответствуют </w:t>
        <w:br/>
        <w:t xml:space="preserve">типам unicode и str в Python 2. Однако в Python 3.0 имеется третий строковый </w:t>
        <w:br/>
        <w:t>тип – bytearray, представляющий изменяемые последовательности целых чи-</w:t>
        <w:br/>
        <w:t xml:space="preserve">сел со значениями в диапазоне от 0 до 255. По сути это изменяемая версия типа </w:t>
        <w:br/>
        <w:t>bytes. Он поддерживает те же самые методы строк и операции над последова-</w:t>
        <w:br/>
        <w:t>тельностями, что и тип bytes, а также множество операций, изменяющих объ-</w:t>
        <w:br/>
        <w:t xml:space="preserve">екты в памяти, которые поддерживаются списками. Кроме того, тип bytearray </w:t>
        <w:br/>
      </w:r>
    </w:p>
    <w:p>
      <w:r>
        <w:t xml:space="preserve">Использование объектов bytearray в 3.0 (и 2.6)  </w:t>
        <w:br/>
        <w:t>1019</w:t>
        <w:br/>
        <w:t xml:space="preserve">доступен также в Python 2.6 как результат переноса из версии 3.0, но он не так </w:t>
        <w:br/>
        <w:t xml:space="preserve">строго разграничивает текстовые и двоичные данные, как в версии 3.0. </w:t>
        <w:br/>
        <w:t xml:space="preserve">Давайте совершим короткий ознакомительный тур. Объекты типа bytearray </w:t>
        <w:br/>
        <w:t xml:space="preserve">могут создаваться вызовом встроенной функции bytearray. В Python 2.6 для </w:t>
        <w:br/>
        <w:t xml:space="preserve">инициализации могут использоваться любые строки: </w:t>
        <w:br/>
        <w:t># Создание в 2.6: изменяемая последовательность коротких (0..255) целых чисел</w:t>
        <w:br/>
        <w:t xml:space="preserve"> </w:t>
        <w:br/>
        <w:t>&gt;&gt;&gt; S = ‘spam’</w:t>
        <w:br/>
        <w:t>&gt;&gt;&gt; C = bytearray(S)   # Результат переноса из 3.0 в 2.6</w:t>
        <w:br/>
        <w:t>&gt;&gt;&gt; C                  # b’..’ == ‘..’ в 2.6 (str)</w:t>
        <w:br/>
        <w:t>bytearray(b’spam’)</w:t>
        <w:br/>
        <w:t>В Python 3.0 требуется использовать строку байтов или указывать название ко-</w:t>
        <w:br/>
        <w:t>Python 3.0 требуется использовать строку байтов или указывать название ко-</w:t>
        <w:br/>
        <w:t xml:space="preserve"> 3.0 требуется использовать строку байтов или указывать название ко-</w:t>
        <w:br/>
        <w:t xml:space="preserve">дировки, потому что в этой версии не допускается смешивать текстовые строки </w:t>
        <w:br/>
        <w:t xml:space="preserve">и строки байтов, даже при том, что строки байтов могут являться отражением </w:t>
        <w:br/>
        <w:t>строк Юникода:</w:t>
        <w:br/>
        <w:t># Создание в 3.0: текст и двоичные данные не допускается смешивать</w:t>
        <w:br/>
        <w:t xml:space="preserve"> </w:t>
        <w:br/>
        <w:t>&gt;&gt;&gt; S = ‘spam’</w:t>
        <w:br/>
        <w:t>&gt;&gt;&gt; C = bytearray(S)</w:t>
        <w:br/>
        <w:t>TypeError: string argument without an encoding</w:t>
        <w:br/>
        <w:t xml:space="preserve"> </w:t>
        <w:br/>
        <w:t>&gt;&gt;&gt; C = bytearray(S, ‘latin1’) # Определенный тип содержимого в 3.0</w:t>
        <w:br/>
        <w:t>&gt;&gt;&gt; C</w:t>
        <w:br/>
        <w:t>bytearray(b’spam’)</w:t>
        <w:br/>
        <w:t xml:space="preserve"> </w:t>
        <w:br/>
        <w:t>&gt;&gt;&gt; B = b’spam’                # b’..’ != ‘..’ в 3.0 (bytes/str)</w:t>
        <w:br/>
        <w:t>&gt;&gt;&gt; C = bytearray(B)</w:t>
        <w:br/>
        <w:t>&gt;&gt;&gt; C</w:t>
        <w:br/>
        <w:t>bytearray(b’spam’)</w:t>
        <w:br/>
        <w:t>В результате мы получаем объекты bytearray, которые являются последова-</w:t>
        <w:br/>
        <w:t xml:space="preserve">тельностями коротких целых чисел, как bytes, и изменяемыми, как списки. </w:t>
        <w:br/>
        <w:t xml:space="preserve">В операциях присваивания по индексу требуется указывать целые числа, а не </w:t>
        <w:br/>
        <w:t>строки (все следующие ниже фрагменты являются продолжением данного се-</w:t>
        <w:br/>
        <w:t xml:space="preserve">анса в Python 3.0, если явно не оговаривается иное, – смотрите примечания </w:t>
        <w:br/>
        <w:t>к использованию в версии 2.6 в комментариях):</w:t>
        <w:br/>
        <w:t># Изменяемый, присваиваться должны целые числа, а не строки</w:t>
        <w:br/>
        <w:t xml:space="preserve"> </w:t>
        <w:br/>
        <w:t>&gt;&gt;&gt; C[0]</w:t>
        <w:br/>
        <w:t>115</w:t>
        <w:br/>
        <w:t xml:space="preserve"> </w:t>
        <w:br/>
        <w:t>&gt;&gt;&gt; C[0] = ‘x’         # Эта и следующая операция работают в 2.6</w:t>
        <w:br/>
        <w:t>TypeError: an integer is required</w:t>
        <w:br/>
        <w:t xml:space="preserve"> </w:t>
        <w:br/>
        <w:t>&gt;&gt;&gt; C[0] = b’x’</w:t>
        <w:br/>
        <w:t>TypeError: an integer is required</w:t>
        <w:br/>
        <w:t xml:space="preserve"> </w:t>
        <w:br/>
        <w:t>&gt;&gt;&gt; C[0] = ord(‘x’)</w:t>
        <w:br/>
        <w:t>&gt;&gt;&gt; C</w:t>
        <w:br/>
        <w:t>bytearray(b’xpam’)</w:t>
        <w:br/>
        <w:t xml:space="preserve"> </w:t>
        <w:br/>
        <w:t>&gt;&gt;&gt; C[1] = b’Y’[0]</w:t>
        <w:br/>
        <w:t>&gt;&gt;&gt; C</w:t>
        <w:br/>
        <w:t>bytearray(b’xYam’)</w:t>
        <w:br/>
      </w:r>
    </w:p>
    <w:p>
      <w:r>
        <w:t xml:space="preserve">1020 </w:t>
        <w:br/>
        <w:t xml:space="preserve">Глава 36. Юникод и строки байтов </w:t>
        <w:br/>
        <w:t xml:space="preserve">Для обработки объектов типа bytearray допускается использовать операции, </w:t>
        <w:br/>
        <w:t xml:space="preserve">которые обычно применяются к строкам и спискам, поскольку они являются </w:t>
        <w:br/>
        <w:t>изменяемыми строками байтов. Помимо обычных методов тип bytearray реали-</w:t>
        <w:br/>
        <w:t>зует также методы __iadd__ и __setitem__ поддержки оператора += конкатена-</w:t>
        <w:br/>
        <w:t>ции в памяти и присваивания по индексу соответственно:</w:t>
        <w:br/>
        <w:t># Методы, свойственные типам str и bytes, а также методы, свойственные спискам</w:t>
        <w:br/>
        <w:t xml:space="preserve"> </w:t>
        <w:br/>
        <w:t>&gt;&gt;&gt; set(dir(b’abc’)) - set(dir(bytearray(b’abc’)))</w:t>
        <w:br/>
        <w:t>{‘__getnewargs__’}</w:t>
        <w:br/>
        <w:t xml:space="preserve"> </w:t>
        <w:br/>
        <w:t>&gt;&gt;&gt; set(dir(bytearray(b’abc’))) - set(dir(b’abc’))</w:t>
        <w:br/>
        <w:t xml:space="preserve">{‘insert’, ‘__alloc__’, ‘reverse’, ‘extend’, ‘__delitem__’, ‘pop’, ‘__setitem__’, </w:t>
        <w:br/>
        <w:t>‘__iadd__’, ‘remove’, ‘append’, ‘__imul__’}</w:t>
        <w:br/>
        <w:t>Вы можете изменять объекты типа bytearray непосредственно в памяти с по-</w:t>
        <w:br/>
        <w:t xml:space="preserve">мощью операции присваивания по индексу, как только что было показано, </w:t>
        <w:br/>
        <w:t xml:space="preserve">и с помощью методов, похожих на методы списков, как показано ниже (чтобы </w:t>
        <w:br/>
        <w:t>в версии 2.6 изменить текст непосредственно в памяти, вам пришлось бы пре-</w:t>
        <w:br/>
        <w:t>образовать его в список и обратно с помощью list(str) и ‘’.join(list)):</w:t>
        <w:br/>
        <w:t># Методы изменяемых объектов</w:t>
        <w:br/>
        <w:t xml:space="preserve"> </w:t>
        <w:br/>
        <w:t>&gt;&gt;&gt; C</w:t>
        <w:br/>
        <w:t>bytearray(b’xYam’)</w:t>
        <w:br/>
        <w:t xml:space="preserve"> </w:t>
        <w:br/>
        <w:t>&gt;&gt;&gt; C.append(b’LMN’)       # В 2.6 требуется строка с длиной 1</w:t>
        <w:br/>
        <w:t>TypeError: an integer is required</w:t>
        <w:br/>
        <w:t xml:space="preserve"> </w:t>
        <w:br/>
        <w:t>&gt;&gt;&gt; C.append(ord(‘L’))</w:t>
        <w:br/>
        <w:t>&gt;&gt;&gt; C</w:t>
        <w:br/>
        <w:t>bytearray(b’xYamL’)</w:t>
        <w:br/>
        <w:t xml:space="preserve"> </w:t>
        <w:br/>
        <w:t>&gt;&gt;&gt; C.extend(b’MNO’)</w:t>
        <w:br/>
        <w:t>&gt;&gt;&gt; C</w:t>
        <w:br/>
        <w:t>bytearray(b’xYamLMNO’)</w:t>
        <w:br/>
        <w:t>К объектам типа bytearray могут применяться все обычные операции над по-</w:t>
        <w:br/>
        <w:t xml:space="preserve">следовательностями и строковые методы, как и можно было бы предполагать </w:t>
        <w:br/>
        <w:t>(обратите внимание, что как и в случае с объектами типа bytes, операторы и ме-</w:t>
        <w:br/>
        <w:t>тоды ожидают получить аргументы типа bytes, а не str):</w:t>
        <w:br/>
        <w:t># Операции над последовательностями и строковые методы</w:t>
        <w:br/>
        <w:t xml:space="preserve"> </w:t>
        <w:br/>
        <w:t>&gt;&gt;&gt; C + b’!#’</w:t>
        <w:br/>
        <w:t>bytearray(b’xYamLMNO!#’)</w:t>
        <w:br/>
        <w:t xml:space="preserve"> </w:t>
        <w:br/>
        <w:t>&gt;&gt;&gt; C[0]</w:t>
        <w:br/>
        <w:t>120</w:t>
        <w:br/>
        <w:t xml:space="preserve"> </w:t>
        <w:br/>
        <w:t>&gt;&gt;&gt; C[1:]</w:t>
        <w:br/>
        <w:t>bytearray(b’YamLMNO’)</w:t>
        <w:br/>
        <w:t xml:space="preserve"> </w:t>
        <w:br/>
        <w:t>&gt;&gt;&gt; len(C)</w:t>
        <w:br/>
        <w:t>8</w:t>
        <w:br/>
        <w:t xml:space="preserve"> </w:t>
        <w:br/>
        <w:t>&gt;&gt;&gt; C</w:t>
        <w:br/>
        <w:t>bytearray(b’xYamLMNO’)</w:t>
        <w:br/>
        <w:t xml:space="preserve"> </w:t>
        <w:br/>
        <w:t>&gt;&gt;&gt; C.replace(‘xY’, ‘sp’)  # Будет работать в 2.6</w:t>
        <w:br/>
      </w:r>
    </w:p>
    <w:p>
      <w:r>
        <w:t xml:space="preserve">Использование текстовых и двоичных файлов </w:t>
        <w:br/>
        <w:t>1021</w:t>
        <w:br/>
        <w:t>TypeError: Type str doesn’t support the buffer API</w:t>
        <w:br/>
        <w:t xml:space="preserve"> </w:t>
        <w:br/>
        <w:t>&gt;&gt;&gt; C.replace(b’xY’, b’sp’)</w:t>
        <w:br/>
        <w:t>bytearray(b’spamLMNO’)</w:t>
        <w:br/>
        <w:t xml:space="preserve"> </w:t>
        <w:br/>
        <w:t>&gt;&gt;&gt; C</w:t>
        <w:br/>
        <w:t>bytearray(b’xYamLMNO’)</w:t>
        <w:br/>
        <w:t xml:space="preserve"> </w:t>
        <w:br/>
        <w:t>&gt;&gt;&gt; C * 4</w:t>
        <w:br/>
        <w:t>bytearray(b’xYamLMNOxYamLMNOxYamLMNOxYamLMNO’)</w:t>
        <w:br/>
        <w:t>Наконец, следующие примеры демонстрируют, что объекты типов bytes и byte-</w:t>
        <w:br/>
        <w:t>array являются последовательностями целых чисел, а объекты типа str – по-</w:t>
        <w:br/>
        <w:t>следовательностями символов:</w:t>
        <w:br/>
        <w:t># Двоичные и текстовые данные</w:t>
        <w:br/>
        <w:t xml:space="preserve"> </w:t>
        <w:br/>
        <w:t>&gt;&gt;&gt; B                  # В 2.6 B и S – это объекты одного типа</w:t>
        <w:br/>
        <w:t>b’spam’</w:t>
        <w:br/>
        <w:t>&gt;&gt;&gt; list(B)</w:t>
        <w:br/>
        <w:t>[115, 112, 97, 109]</w:t>
        <w:br/>
        <w:t xml:space="preserve"> </w:t>
        <w:br/>
        <w:t>&gt;&gt;&gt; C</w:t>
        <w:br/>
        <w:t>bytearray(b’xYamLMNO’)</w:t>
        <w:br/>
        <w:t>&gt;&gt;&gt; list(C)</w:t>
        <w:br/>
        <w:t>[120, 89, 97, 109, 76, 77, 78, 79]</w:t>
        <w:br/>
        <w:t xml:space="preserve"> </w:t>
        <w:br/>
        <w:t>&gt;&gt;&gt; S</w:t>
        <w:br/>
        <w:t>‘spam’</w:t>
        <w:br/>
        <w:t>&gt;&gt;&gt; list(S)</w:t>
        <w:br/>
        <w:t>[‘s’, ‘p’, ‘a’, ‘m’]</w:t>
        <w:br/>
        <w:t>Несмотря на то, что все три строковых типа в Python 3.0 могут содержать зна-</w:t>
        <w:br/>
        <w:t>Python 3.0 могут содержать зна-</w:t>
        <w:br/>
        <w:t xml:space="preserve"> 3.0 могут содержать зна-</w:t>
        <w:br/>
        <w:t xml:space="preserve">чения символов и поддерживают почти те же самые операции, тем не менее, вы </w:t>
        <w:br/>
        <w:t>всегда должны:</w:t>
        <w:br/>
        <w:t xml:space="preserve"> •</w:t>
        <w:br/>
        <w:t>Для представления текстовых данных использовать тип str.</w:t>
        <w:br/>
        <w:t xml:space="preserve"> •</w:t>
        <w:br/>
        <w:t>Для представления двоичных данных использовать тип bytes.</w:t>
        <w:br/>
        <w:t xml:space="preserve"> •</w:t>
        <w:br/>
        <w:t xml:space="preserve">Для представления двоичных данных с возможностью непосредственного </w:t>
        <w:br/>
        <w:t>изменения использовать тип bytearray.</w:t>
        <w:br/>
        <w:t xml:space="preserve">Другие похожие инструменты, такие как файлы, которые рассматриваются </w:t>
        <w:br/>
        <w:t>в следующем разделе, часто делают этот выбор типа объектов за вас.</w:t>
        <w:br/>
        <w:t>Использование текстовых и двоичных файлов</w:t>
        <w:br/>
        <w:t>В этом разделе мы подробно исследуем воздействие строковой модели, реали-</w:t>
        <w:br/>
        <w:t xml:space="preserve">зованной в Python 3.0, на основные операции над файлами, представленные </w:t>
        <w:br/>
        <w:t xml:space="preserve">ранее в этой книге. Как уже упоминалось выше, режим открытия файла имеет </w:t>
        <w:br/>
        <w:t>важное значение – он определяет типы объектов, которые будут использовать-</w:t>
        <w:br/>
        <w:t>ся в ваших сценариях для представления содержимого файлов. Текстовый ре-</w:t>
        <w:br/>
        <w:t>жим подразумевает использование объектов типа str, а двоичный режим – объ-</w:t>
        <w:br/>
        <w:t>ектов типа bytes:</w:t>
        <w:br/>
        <w:t xml:space="preserve"> •</w:t>
        <w:br/>
        <w:t xml:space="preserve">Содержимое файлов, открытых в текстовом  режиме, интерпретируется </w:t>
        <w:br/>
        <w:t xml:space="preserve">как текст, состоящий из символов Юникода. При этом используется либо </w:t>
        <w:br/>
        <w:t xml:space="preserve">кодировка по умолчанию в соответствии с настройками системы, либо </w:t>
        <w:br/>
      </w:r>
    </w:p>
    <w:p>
      <w:r>
        <w:t xml:space="preserve">1022 </w:t>
        <w:br/>
        <w:t xml:space="preserve">Глава 36. Юникод и строки байтов </w:t>
        <w:br/>
        <w:t xml:space="preserve">кодировка, которая была указана явно. Передавая название кодировки </w:t>
        <w:br/>
        <w:t xml:space="preserve">в функцию open, вы можете принудительно определить различные виды </w:t>
        <w:br/>
        <w:t>преобразований файлов Юникода. Кроме того, при работе с файлами, от-</w:t>
        <w:br/>
        <w:t xml:space="preserve">крытыми в текстовом режиме, автоматически выполняется преобразование </w:t>
        <w:br/>
        <w:t xml:space="preserve">символов конца строки: по умолчанию все возможные формы обозначения </w:t>
        <w:br/>
        <w:t xml:space="preserve">конца строки преобразуются в единственный символ ‘\n’ независимо от </w:t>
        <w:br/>
        <w:t xml:space="preserve">платформы, на которой выполняется сценарий. Как описывалось ранее, </w:t>
        <w:br/>
        <w:t>при работе с текстовыми файлами дополнительно автоматически выполня-</w:t>
        <w:br/>
        <w:t xml:space="preserve">ется чтение и запись маркера порядка следования байтов (Byte Order Mark, </w:t>
        <w:br/>
        <w:t xml:space="preserve">BOM), который сохраняется в начале файла при использовании некоторых </w:t>
        <w:br/>
        <w:t>схем кодирования Юникода.</w:t>
        <w:br/>
        <w:t xml:space="preserve"> •</w:t>
        <w:br/>
        <w:t>При работе с файлами, открытыми в двоичном режиме, их содержимое воз-</w:t>
        <w:br/>
        <w:t>вращается в виде последовательности целых чисел, представляющих зна-</w:t>
        <w:br/>
        <w:t xml:space="preserve">чения байтов, без предварительного кодирования или декодирования и без </w:t>
        <w:br/>
        <w:t>преобразования символов конца строки.</w:t>
        <w:br/>
        <w:t>Второй аргумент функции open определяет режим обработки файла – тексто-</w:t>
        <w:br/>
        <w:t>вый или двоичный, как и в Python 2.X. Добавление символа «b» в эту стро-</w:t>
        <w:br/>
        <w:t xml:space="preserve">ку определяет двоичный режим (например, “rb” обозначает двоичный режим </w:t>
        <w:br/>
        <w:t xml:space="preserve">только для чтения). По умолчанию используется режим “rt” – он обозначает то </w:t>
        <w:br/>
        <w:t xml:space="preserve">же самое, что и режим “r”, то есть режим чтения из текстового файла (как и в </w:t>
        <w:br/>
        <w:t>версии 2.X).</w:t>
        <w:br/>
        <w:t>Однако в Python 3.0 аргумент режима в вызове функции open также определя-</w:t>
        <w:br/>
        <w:t xml:space="preserve">ет тип объектов, которые будут представлять содержимое файла, независимо </w:t>
        <w:br/>
        <w:t xml:space="preserve">от платформы, на которой выполняется сценарий, – при работе с текстовыми </w:t>
        <w:br/>
        <w:t>файлами операциями чтения и записи будут возвращаться и приниматься объ-</w:t>
        <w:br/>
        <w:t xml:space="preserve">екты типа str, а при работе с двоичными файлами операциями чтения и записи </w:t>
        <w:br/>
        <w:t>будут возвращаться и приниматься объекты типа bytes (операции записи мо-</w:t>
        <w:br/>
        <w:t>гут также принимать объекты типа bytearray).</w:t>
        <w:br/>
        <w:t>Основы текстовых файлов</w:t>
        <w:br/>
        <w:t xml:space="preserve">Начнем с демонстрации основных операций ввода-вывода. Пока вы работаете </w:t>
        <w:br/>
        <w:t xml:space="preserve">с простыми текстовыми файлами (например, с файлами, содержащими текст </w:t>
        <w:br/>
        <w:t>ASCII) и не беспокоитесь о тонкостях кодирования строк с использованием ко-</w:t>
        <w:br/>
        <w:t>) и не беспокоитесь о тонкостях кодирования строк с использованием ко-</w:t>
        <w:br/>
        <w:t xml:space="preserve">дировок, отличных от системной кодировки по умолчанию, файлы в Python 3.0 </w:t>
        <w:br/>
        <w:t>выглядят практически так же, как и в Python 2.X (то есть вы просто работае-</w:t>
        <w:br/>
        <w:t>X (то есть вы просто работае-</w:t>
        <w:br/>
        <w:t xml:space="preserve"> (то есть вы просто работае-</w:t>
        <w:br/>
        <w:t xml:space="preserve">те с обычными строками). Например, ниже выполняется запись одной строки </w:t>
        <w:br/>
        <w:t xml:space="preserve">текста в файл и чтение ее из файла, при этом все выглядит точно так же, как </w:t>
        <w:br/>
        <w:t xml:space="preserve">в версии 2.6 (обратите внимание, что в версии 3.0 слово file больше не является </w:t>
        <w:br/>
        <w:t xml:space="preserve">зарезервированным именем типа, поэтому мы вполне можем использовать его </w:t>
        <w:br/>
        <w:t>в качестве имени переменной):</w:t>
        <w:br/>
        <w:t>C:\misc&gt; c:\python30\python</w:t>
        <w:br/>
        <w:t xml:space="preserve"> </w:t>
        <w:br/>
        <w:t># В простейшем случае текстовые файлы (и строки) действуют так же, как и в 2.X</w:t>
        <w:br/>
        <w:t xml:space="preserve"> </w:t>
        <w:br/>
        <w:t>&gt;&gt;&gt; file = open(‘temp’, ‘w’)</w:t>
        <w:br/>
        <w:t>&gt;&gt;&gt; size = file.write(‘abc\n’) # Возвратит количество записанных байтов</w:t>
        <w:br/>
        <w:t>&gt;&gt;&gt; file.close()               # Закрыть файл, чтобы вытолкнуть выходной буфер</w:t>
        <w:br/>
        <w:t xml:space="preserve"> </w:t>
        <w:br/>
        <w:t>&gt;&gt;&gt; file = open(‘temp’)    # Режим по умолчанию – “r” (“rt”): чтение текста</w:t>
        <w:br/>
        <w:t xml:space="preserve">&gt;&gt;&gt; text = file.read()     </w:t>
        <w:br/>
      </w:r>
    </w:p>
    <w:p>
      <w:r>
        <w:t xml:space="preserve">Использование текстовых и двоичных файлов </w:t>
        <w:br/>
        <w:t>1023</w:t>
        <w:br/>
        <w:t>&gt;&gt;&gt; text</w:t>
        <w:br/>
        <w:t>‘abc\n’</w:t>
        <w:br/>
        <w:t>&gt;&gt;&gt; print(text)</w:t>
        <w:br/>
        <w:t>abc</w:t>
        <w:br/>
        <w:t>Текстовый и двоичный режимы в Python 3.0</w:t>
        <w:br/>
        <w:t xml:space="preserve">В Python 2.6 не делалось больших различий между текстовыми и двоичными </w:t>
        <w:br/>
        <w:t xml:space="preserve">файлами – в обоих случаях содержимое возвращалось и принималось в виде </w:t>
        <w:br/>
        <w:t>строк типа str. Единственное отличие состояло в том, что при работе с тексто-</w:t>
        <w:br/>
        <w:t>выми файлами на платформе �indows автоматически выполняется преобразо-</w:t>
        <w:br/>
        <w:t>�indows автоматически выполняется преобразо-</w:t>
        <w:br/>
        <w:t xml:space="preserve"> автоматически выполняется преобразо-</w:t>
        <w:br/>
        <w:t xml:space="preserve">вание символа \n конца строки в последовательность \r\n и обратно, тогда как </w:t>
        <w:br/>
        <w:t>при работе с двоичными файлами это преобразование не выполняется (в сле-</w:t>
        <w:br/>
        <w:t>дующем примере я объединил операции для краткости):</w:t>
        <w:br/>
        <w:t>C:\misc&gt; c:\python26\python</w:t>
        <w:br/>
        <w:t>&gt;&gt;&gt; open(‘temp’, ‘w’).write(‘abd\n’) # Запись в текстовом режиме: добавит \r</w:t>
        <w:br/>
        <w:t>&gt;&gt;&gt; open(‘temp’, ‘r’).read()         # Чтение в текстовом режиме: отбросит \r</w:t>
        <w:br/>
        <w:t>‘abd\n’</w:t>
        <w:br/>
        <w:t xml:space="preserve">&gt;&gt;&gt; open(‘temp’, ‘rb’).read()        # Чтение в двоичном режиме: </w:t>
        <w:br/>
        <w:t>‘abd\r\n’                            # преобразования не выполняются</w:t>
        <w:br/>
        <w:t xml:space="preserve"> </w:t>
        <w:br/>
        <w:t>&gt;&gt;&gt; open(‘temp’, ‘wb’).write(‘abc\n’) # Запись в двоичном режиме</w:t>
        <w:br/>
        <w:t>&gt;&gt;&gt; open(‘temp’, ‘r’).read()          # \n не преобразуется в \r\n</w:t>
        <w:br/>
        <w:t>‘abc\n’</w:t>
        <w:br/>
        <w:t>&gt;&gt;&gt; open(‘temp’, ‘rb’).read()</w:t>
        <w:br/>
        <w:t>‘abc\n’</w:t>
        <w:br/>
        <w:t xml:space="preserve">В Python 3.0 дело обстоит несколько сложнее из-за различий между типом str, </w:t>
        <w:br/>
        <w:t>используемым для представления текстовых данных, и типом bytes, исполь-</w:t>
        <w:br/>
        <w:t xml:space="preserve">зуемым для представления двоичных данных. Для демонстрации рассмотрим </w:t>
        <w:br/>
        <w:t>операцию записи в текстовый файл и операции чтения из этого же файла в обо-</w:t>
        <w:br/>
        <w:t>их режимах в Python 3.0. Обратите внимание, что операции записи мы долж-</w:t>
        <w:br/>
        <w:t xml:space="preserve">ны передать объект типа str, а операции чтения возвращают объект типа str </w:t>
        <w:br/>
        <w:t>или bytes, в зависимости от режима, в котором был открыт файл:</w:t>
        <w:br/>
        <w:t>C:\misc&gt; c:\python30\python</w:t>
        <w:br/>
        <w:t xml:space="preserve"> </w:t>
        <w:br/>
        <w:t># Запись и чтение текстового файла</w:t>
        <w:br/>
        <w:t xml:space="preserve"> </w:t>
        <w:br/>
        <w:t>&gt;&gt;&gt; open(‘temp’, ‘w’).write(‘abc\n’)   # Текстовый режим записи,</w:t>
        <w:br/>
        <w:t>4                                      # передается объект str</w:t>
        <w:br/>
        <w:t xml:space="preserve"> </w:t>
        <w:br/>
        <w:t xml:space="preserve">&gt;&gt;&gt; open(‘temp’, ‘r’).read()           # Текстовый режим чтения, </w:t>
        <w:br/>
        <w:t>‘abc\n’                                # возвращает объект str</w:t>
        <w:br/>
        <w:t xml:space="preserve"> </w:t>
        <w:br/>
        <w:t xml:space="preserve">&gt;&gt;&gt; open(‘temp’, ‘rb’).read()          # Двоичный режим чтения, </w:t>
        <w:br/>
        <w:t>b’abc\r\n’                             # возвращает объект bytes</w:t>
        <w:br/>
        <w:t xml:space="preserve">Обратите внимание, что на платформе �indows при записи в текстовый файл </w:t>
        <w:br/>
        <w:t xml:space="preserve">символ \n конца строки преобразуется в последовательность \r\n – при чтении </w:t>
        <w:br/>
        <w:t>в текстовом режиме последовательность \r\n преобразуется обратно в \n. Одна-</w:t>
        <w:br/>
        <w:t>ко в двоичном режиме такие преобразования не выполняются. То же проис-</w:t>
        <w:br/>
        <w:t>ходит и под управлением Python 2.6, причем именно такое поведение мы ожи-</w:t>
        <w:br/>
        <w:t>Python 2.6, причем именно такое поведение мы ожи-</w:t>
        <w:br/>
        <w:t xml:space="preserve"> 2.6, причем именно такое поведение мы ожи-</w:t>
        <w:br/>
        <w:t>даем при работе с двоичными файлами (никаких дополнительных преобразо-</w:t>
        <w:br/>
        <w:t xml:space="preserve">ваний не должно выполняться). Впрочем, в Python 3.0 мы можем управлять </w:t>
        <w:br/>
        <w:t>этим поведением с помощью третьего аргумента функции open.</w:t>
        <w:br/>
      </w:r>
    </w:p>
    <w:p>
      <w:r>
        <w:t xml:space="preserve">1024 </w:t>
        <w:br/>
        <w:t xml:space="preserve">Глава 36. Юникод и строки байтов </w:t>
        <w:br/>
        <w:t>Теперь проделаем то же самое, но уже с двоичным файлом. На этот раз мы пере-</w:t>
        <w:br/>
        <w:t xml:space="preserve">даем операции записи объект типа bytes, а обратно получаем объект типа str </w:t>
        <w:br/>
        <w:t xml:space="preserve">или bytes, в зависимости от режима, в котором был открыт файл: </w:t>
        <w:br/>
        <w:t># Запись и чтение двоичного файла</w:t>
        <w:br/>
        <w:t xml:space="preserve"> </w:t>
        <w:br/>
        <w:t xml:space="preserve">&gt;&gt;&gt; open(‘temp’, ‘wb’).write(b’abc\n’) # Двоичный режим записи, </w:t>
        <w:br/>
        <w:t>4                                      # передается объект bytes</w:t>
        <w:br/>
        <w:t xml:space="preserve"> </w:t>
        <w:br/>
        <w:t xml:space="preserve">&gt;&gt;&gt; open(‘temp’, ‘r’).read()           # Текстовый режим чтения, </w:t>
        <w:br/>
        <w:t>‘abc\n’                                # возвращается объект str</w:t>
        <w:br/>
        <w:t xml:space="preserve"> </w:t>
        <w:br/>
        <w:t xml:space="preserve">&gt;&gt;&gt; open(‘temp’, ‘rb’).read()          # Двоичный режим чтения, </w:t>
        <w:br/>
        <w:t>b’abc\n’                               # возвращается объект bytes</w:t>
        <w:br/>
        <w:t xml:space="preserve">Обратите внимание, что в двоичном режиме записи символ \n конца строки не </w:t>
        <w:br/>
        <w:t>преобразуется в последовательность \r\n – это именно то, что требуется при ра-</w:t>
        <w:br/>
        <w:t xml:space="preserve">боте с двоичными данными. Требования к типам и поведение файла остаются </w:t>
        <w:br/>
        <w:t>теми же самыми, даже если данные, записанные в файл, по своей природе яв-</w:t>
        <w:br/>
        <w:t>ляются двоичными. В следующем примере литерал “\x00” представляет двоич-</w:t>
        <w:br/>
        <w:t>ный байт с нулевым значением и не является печатным символом:</w:t>
        <w:br/>
        <w:t># Запись и чтение двоичных данных</w:t>
        <w:br/>
        <w:t xml:space="preserve"> </w:t>
        <w:br/>
        <w:t>&gt;&gt;&gt; open(‘temp’, ‘wb’).write(b’a\x00c’) # Передается объект типа bytes</w:t>
        <w:br/>
        <w:t>3</w:t>
        <w:br/>
        <w:t xml:space="preserve"> </w:t>
        <w:br/>
        <w:t>&gt;&gt;&gt; open(‘temp’, ‘r’).read()            # Возвращает объект типа str</w:t>
        <w:br/>
        <w:t>‘a\x00c’</w:t>
        <w:br/>
        <w:t xml:space="preserve"> </w:t>
        <w:br/>
        <w:t>&gt;&gt;&gt; open(‘temp’, ‘rb’).read()           # Возвращает объект типа bytes</w:t>
        <w:br/>
        <w:t>b’a\x00c’</w:t>
        <w:br/>
        <w:t>При работе с файлами, открытыми в двоичном режиме, их содержимое воз-</w:t>
        <w:br/>
        <w:t>вращается в виде объекта bytes, но операции записи могут принимать объек-</w:t>
        <w:br/>
        <w:t xml:space="preserve">ты типа bytes или bytearray – это вполне естественно, потому что тип bytearray </w:t>
        <w:br/>
        <w:t>в действительности является всего лишь изменяемой версией типа bytes. Фак-</w:t>
        <w:br/>
        <w:t xml:space="preserve">тически большинство функций и методов в Python 3.0, которые принимают </w:t>
        <w:br/>
        <w:t>объекты типа bytes, также могут принимать объекты типа bytearray:</w:t>
        <w:br/>
        <w:t xml:space="preserve"># Также допускается передавать объекты bytearrays </w:t>
        <w:br/>
        <w:t xml:space="preserve"> </w:t>
        <w:br/>
        <w:t>&gt;&gt;&gt; BA = bytearray(b’\x01\x02\x03’)</w:t>
        <w:br/>
        <w:t xml:space="preserve"> </w:t>
        <w:br/>
        <w:t>&gt;&gt;&gt; open(‘temp’, ‘wb’).write(BA)</w:t>
        <w:br/>
        <w:t>3</w:t>
        <w:br/>
        <w:t xml:space="preserve"> </w:t>
        <w:br/>
        <w:t>&gt;&gt;&gt; open(‘temp’, ‘r’).read()</w:t>
        <w:br/>
        <w:t>‘\x01\x02\x03’</w:t>
        <w:br/>
        <w:t xml:space="preserve"> </w:t>
        <w:br/>
        <w:t>&gt;&gt;&gt; open(‘temp’, ‘rb’).read()</w:t>
        <w:br/>
        <w:t>b’\x01\x02\x03’</w:t>
        <w:br/>
        <w:t>Несоответствие типа и содержимого</w:t>
        <w:br/>
        <w:t>Обратите внимание, что вам не удастся избежать неприятностей в случае нару-</w:t>
        <w:br/>
        <w:t xml:space="preserve">шения правил использования типов str/bytes при работе с файлами. Как видно </w:t>
        <w:br/>
        <w:t xml:space="preserve">в следующем примере, мы получаем сообщение об ошибке (сокращено здесь) </w:t>
        <w:br/>
      </w:r>
    </w:p>
    <w:p>
      <w:r>
        <w:t xml:space="preserve">Использование текстовых и двоичных файлов </w:t>
        <w:br/>
        <w:t>1025</w:t>
        <w:br/>
        <w:t>при попытке записать объект bytes в текстовый файл или объект str – в двоич-</w:t>
        <w:br/>
        <w:t xml:space="preserve">ный файл: </w:t>
        <w:br/>
        <w:t># Типы не преобразуются автоматически при работе с файлами</w:t>
        <w:br/>
        <w:t xml:space="preserve"> </w:t>
        <w:br/>
        <w:t xml:space="preserve">&gt;&gt;&gt; open(‘temp’, ‘w’).write(‘abc\n’) # Текстовый режим создает и требует </w:t>
        <w:br/>
        <w:t>4                                    # использования объектов типа str</w:t>
        <w:br/>
        <w:t>&gt;&gt;&gt; open(‘temp’, ‘w’).write(b’abc\n’)</w:t>
        <w:br/>
        <w:t>TypeError: can’t write bytes to text stream</w:t>
        <w:br/>
        <w:t xml:space="preserve"> </w:t>
        <w:br/>
        <w:t xml:space="preserve">&gt;&gt;&gt; open(‘temp’, ‘wb’).write(b’abc\n’) # Двоичный режим создает и требует </w:t>
        <w:br/>
        <w:t>4                                      # использования объектов типа bytes</w:t>
        <w:br/>
        <w:t>&gt;&gt;&gt; open(‘temp’, ‘wb’).write(‘abc\n’)</w:t>
        <w:br/>
        <w:t>TypeError: can’t write str to binary stream</w:t>
        <w:br/>
        <w:t xml:space="preserve">В этом есть определенный смысл: в двоичном режиме текст не имеет смысла, </w:t>
        <w:br/>
        <w:t>пока не будет закодирован. Хотя нередко имеется возможность выполнить пре-</w:t>
        <w:br/>
        <w:t>образование между типами, закодировав объект типа str или декодировав объ-</w:t>
        <w:br/>
        <w:t>ект типа bytes, тем не менее, как описывалось выше в этой главе, вы будете ис-</w:t>
        <w:br/>
        <w:t xml:space="preserve">пользовать либо тип str, для представления текстовых данных, либо тип bytes, </w:t>
        <w:br/>
        <w:t xml:space="preserve">для представления двоичных данных. Так как типы str и bytes в значительной </w:t>
        <w:br/>
        <w:t xml:space="preserve">степени поддерживают похожие операции, выбор не будет для вас серьезной </w:t>
        <w:br/>
        <w:t xml:space="preserve">дилеммой в большинстве программ (обращайтесь к последнему разделу этой </w:t>
        <w:br/>
        <w:t xml:space="preserve">главы с описанием инструментов, предназначенных для работы со строками, </w:t>
        <w:br/>
        <w:t>где приводятся некоторые примеры).</w:t>
        <w:br/>
        <w:t xml:space="preserve">Кроме ограничений, связанных с типами, содержимое файлов также может </w:t>
        <w:br/>
        <w:t xml:space="preserve">иметь значение в версии 3.0. При записи в текстовый файл содержимое должно </w:t>
        <w:br/>
        <w:t xml:space="preserve">передаваться в виде объектов типа str, а не bytes – в Python 3.0 нет никакого </w:t>
        <w:br/>
        <w:t>способа, позволяющего записать двоичные данные в файл, открытый в тексто-</w:t>
        <w:br/>
        <w:t xml:space="preserve">вом режиме. В зависимости от правил кодирования байты со значениями вне </w:t>
        <w:br/>
        <w:t>диапазона набора символов по умолчанию иногда могут встраиваться в обыч-</w:t>
        <w:br/>
        <w:t xml:space="preserve">ные строки, и они всегда могут быть записаны в файл, открытый в двоичном </w:t>
        <w:br/>
        <w:t xml:space="preserve">режиме. Однако из-за того, что при работе с текстовыми файлами, открытыми </w:t>
        <w:br/>
        <w:t>для чтения, в версии 3.0 автоматически выполняется декодирование содержи-</w:t>
        <w:br/>
        <w:t>мого в соответствии с указанной кодировкой Юникода, в текстовом режиме от-</w:t>
        <w:br/>
        <w:t>сутствует возможность прочитать двоичные данные:</w:t>
        <w:br/>
        <w:t># Двоичные данные невозможно прочитать в текстовом режиме</w:t>
        <w:br/>
        <w:t xml:space="preserve"> </w:t>
        <w:br/>
        <w:t>&gt;&gt;&gt; chr(0xFF)              # FF – допустимый символ, FE – нет</w:t>
        <w:br/>
        <w:t>‘я’</w:t>
        <w:br/>
        <w:t>&gt;&gt;&gt; chr(0xFE)</w:t>
        <w:br/>
        <w:t>UnicodeEncodeError: ‘charmap’ codec can’t encode character ‘\xfe’ in position 1...</w:t>
        <w:br/>
        <w:t xml:space="preserve"> </w:t>
        <w:br/>
        <w:t xml:space="preserve">&gt;&gt;&gt; open(‘temp’, ‘w’).write(b’\xFF\xFE\xFD’) # Двоичные данные нельзя записать </w:t>
        <w:br/>
        <w:t>TypeError: can’t write bytes to text stream  # в текстовый файл!</w:t>
        <w:br/>
        <w:t xml:space="preserve"> </w:t>
        <w:br/>
        <w:t xml:space="preserve">&gt;&gt;&gt; open(‘temp’, ‘w’).write(‘\xFF\xFE\xFD’)  # Можно записать, если байты </w:t>
        <w:br/>
        <w:t>3                                            # включены в состав str</w:t>
        <w:br/>
        <w:t xml:space="preserve">&gt;&gt;&gt; open(‘temp’, ‘wb’).write(b’\xFF\xFE\xFD’) # Запись также можно выполнить </w:t>
        <w:br/>
        <w:t>3                                             # в двоичном режиме</w:t>
        <w:br/>
        <w:t xml:space="preserve"> </w:t>
        <w:br/>
        <w:t xml:space="preserve">&gt;&gt;&gt; open(‘temp’, ‘rb’).read() # Данные всегда можно прочитать </w:t>
        <w:br/>
        <w:t>b’\xff\xfe\xfd’               # в двоичном режиме</w:t>
        <w:br/>
        <w:t xml:space="preserve"> </w:t>
        <w:br/>
      </w:r>
    </w:p>
    <w:p>
      <w:r>
        <w:t xml:space="preserve">1026 </w:t>
        <w:br/>
        <w:t xml:space="preserve">Глава 36. Юникод и строки байтов </w:t>
        <w:br/>
        <w:t xml:space="preserve">&gt;&gt;&gt; open(‘temp’, ‘r’).read()  # В текстовом режиме невозможно прочитать </w:t>
        <w:br/>
        <w:t xml:space="preserve">                              # данные, которые не могут быть декодированы!</w:t>
        <w:br/>
        <w:t>UnicodeEncodeError: ‘charmap’ codec can’t encode characters in position 2-3: ...</w:t>
        <w:br/>
        <w:t xml:space="preserve">Последняя ошибка обусловлена тем, что все текстовые файлы в Python 3.0 </w:t>
        <w:br/>
        <w:t xml:space="preserve">в действительности интерпретируются как текстовые файлы Юникода, как </w:t>
        <w:br/>
        <w:t>описывается в следующем разделе.</w:t>
        <w:br/>
        <w:t>Использование файлов Юникода</w:t>
        <w:br/>
        <w:t>До сих пор мы выполняли операции чтения и записи над простыми текстовы-</w:t>
        <w:br/>
        <w:t>ми и двоичными файлами, но как быть, если возникнет необходимость рабо-</w:t>
        <w:br/>
        <w:t>тать с файлами Юникода? Как оказывается, читать текст с символами Юни-</w:t>
        <w:br/>
        <w:t xml:space="preserve">кода из файлов и записывать его в файлы ничуть не сложнее – благодаря тому, </w:t>
        <w:br/>
        <w:t xml:space="preserve">что функция open в Python 3.0 принимает название кодировки для текстовых </w:t>
        <w:br/>
        <w:t xml:space="preserve">файлов, а операции записи и чтения автоматически выполняют кодирование </w:t>
        <w:br/>
        <w:t xml:space="preserve">и декодирование данных. Это позволяет читать текст Юникода, записанный </w:t>
        <w:br/>
        <w:t>с применением кодировок, отличающихся от кодировки, используемой в си-</w:t>
        <w:br/>
        <w:t>стеме по умолчанию, и записывать его в других кодировках.</w:t>
        <w:br/>
        <w:t>Чтение и запись Юникода в Python 3.0</w:t>
        <w:br/>
        <w:t xml:space="preserve">Фактически мы можем преобразовывать строки в различные кодировки либо </w:t>
        <w:br/>
        <w:t>вручную, с применением методов, либо автоматически, с применением файло-</w:t>
        <w:br/>
        <w:t xml:space="preserve">вых операций ввода-вывода. Для демонстрации мы будем использовать в этом </w:t>
        <w:br/>
        <w:t>разделе следующую строку Юникода:</w:t>
        <w:br/>
        <w:t>C:\misc&gt; c:\python30\python</w:t>
        <w:br/>
        <w:t xml:space="preserve">&gt;&gt;&gt; S = ‘A\xc4B\xe8C’      # Строка из 5 символов, включает символы, </w:t>
        <w:br/>
        <w:t>&gt;&gt;&gt; S                      # не входящие в набор ASCII</w:t>
        <w:br/>
        <w:t>‘AÄBèC’</w:t>
        <w:br/>
        <w:t>&gt;&gt;&gt; len(S)</w:t>
        <w:br/>
        <w:t>5</w:t>
        <w:br/>
        <w:t>Кодирование вручную</w:t>
        <w:br/>
        <w:t xml:space="preserve">Как мы уже знаем, у нас всегда имеется возможность закодировать строку </w:t>
        <w:br/>
        <w:t>в последовательность байтов в соответствии с указанной кодировкой:</w:t>
        <w:br/>
        <w:t># Кодирование вручную с помощью методов</w:t>
        <w:br/>
        <w:t xml:space="preserve"> </w:t>
        <w:br/>
        <w:t>&gt;&gt;&gt; L = S.encode(‘latin-1’) # 5 байтов после кодирования в latin-1</w:t>
        <w:br/>
        <w:t>&gt;&gt;&gt; L</w:t>
        <w:br/>
        <w:t>b’A\xc4B\xe8C’</w:t>
        <w:br/>
        <w:t>&gt;&gt;&gt; len(L)</w:t>
        <w:br/>
        <w:t>5</w:t>
        <w:br/>
        <w:t xml:space="preserve"> </w:t>
        <w:br/>
        <w:t>&gt;&gt;&gt; U = S.encode(‘utf-8’)   # 7 байтов после кодирования в utf-8</w:t>
        <w:br/>
        <w:t>&gt;&gt;&gt; U</w:t>
        <w:br/>
        <w:t>b’A\xc3\x84B\xc3\xa8C’</w:t>
        <w:br/>
        <w:t>&gt;&gt;&gt; len(U)</w:t>
        <w:br/>
        <w:t>7</w:t>
        <w:br/>
      </w:r>
    </w:p>
    <w:p>
      <w:r>
        <w:t xml:space="preserve">Использование файлов Юникода </w:t>
        <w:br/>
        <w:t>1027</w:t>
        <w:br/>
        <w:t>Кодирование при записи в файл</w:t>
        <w:br/>
        <w:t>Теперь попробуем записать нашу строку в текстовый файл в определенной ко-</w:t>
        <w:br/>
        <w:t xml:space="preserve">дировке, указав ее название в вызове функции open, – мы могли бы сначала </w:t>
        <w:br/>
        <w:t>выполнить кодирование вручную, а затем записать результат в двоичном ре-</w:t>
        <w:br/>
        <w:t>жиме, однако в этом нет никакой необходимости:</w:t>
        <w:br/>
        <w:t># Автоматическое кодирование при записи в файл</w:t>
        <w:br/>
        <w:t xml:space="preserve"> </w:t>
        <w:br/>
        <w:t>&gt;&gt;&gt; open(‘latindata’, ‘w’, encoding=’latin-1’).write(S) # Запись в latin-1</w:t>
        <w:br/>
        <w:t>5</w:t>
        <w:br/>
        <w:t>&gt;&gt;&gt; open(‘utf8data’, ‘w’, encoding=’utf-8’).write(S)    # Запись в utf-8</w:t>
        <w:br/>
        <w:t>5</w:t>
        <w:br/>
        <w:t xml:space="preserve"> </w:t>
        <w:br/>
        <w:t>&gt;&gt;&gt; open(‘latindata’, ‘rb’).read() # Прочитать двоичные данные</w:t>
        <w:br/>
        <w:t>b’A\xc4B\xe8C’</w:t>
        <w:br/>
        <w:t xml:space="preserve"> </w:t>
        <w:br/>
        <w:t>&gt;&gt;&gt; open(‘utf8data’, ‘rb’).read()  # Содержимое файлов отличается</w:t>
        <w:br/>
        <w:t>b’A\xc3\x84B\xc3\xa8C’</w:t>
        <w:br/>
        <w:t>Декодирование при чтении из файла</w:t>
        <w:br/>
        <w:t xml:space="preserve">Точно так же при чтении произвольных данных Юникода мы просто передаем </w:t>
        <w:br/>
        <w:t>название кодировки в вызов функции open, после чего операции чтения авто-</w:t>
        <w:br/>
        <w:t xml:space="preserve">матически будут декодировать последовательности двоичных байтов в строки. </w:t>
        <w:br/>
        <w:t xml:space="preserve">Мы могли бы прочитать двоичные данные, а затем декодировать их вручную, </w:t>
        <w:br/>
        <w:t xml:space="preserve">хотя в этом случае могут возникнуть сложности при чтении данных блоками </w:t>
        <w:br/>
        <w:t xml:space="preserve">определенного размера (есть риск прочитать неполный символ), – но в этом нет </w:t>
        <w:br/>
        <w:t xml:space="preserve">никакой необходимости: </w:t>
        <w:br/>
        <w:t># Автоматическое декодирование при чтении из файла</w:t>
        <w:br/>
        <w:t xml:space="preserve"> </w:t>
        <w:br/>
        <w:t xml:space="preserve">&gt;&gt;&gt; open(‘latindata’, ‘r’, encoding=’latin-1’).read() # Декодирование </w:t>
        <w:br/>
        <w:t>‘AÄBèC’                                               # выполняется при чтении</w:t>
        <w:br/>
        <w:t xml:space="preserve">&gt;&gt;&gt; open(‘utf8data’, ‘r’, encoding=’utf-8’).read()    # в соответствии </w:t>
        <w:br/>
        <w:t>‘AÄBèC’                                               # с названием кодировки</w:t>
        <w:br/>
        <w:t xml:space="preserve"> </w:t>
        <w:br/>
        <w:t>&gt;&gt;&gt; X = open(‘latindata’, ‘rb’).read() # Декодирование вручную:</w:t>
        <w:br/>
        <w:t>&gt;&gt;&gt; X.decode(‘latin-1’)                # не требуется</w:t>
        <w:br/>
        <w:t>‘AÄBèC’</w:t>
        <w:br/>
        <w:t>&gt;&gt;&gt; X = open(‘utf8data’, ‘rb’).read()</w:t>
        <w:br/>
        <w:t>&gt;&gt;&gt; X.decode()                         # UTF-8 – кодировка по умолчанию</w:t>
        <w:br/>
        <w:t>‘AÄBèC’</w:t>
        <w:br/>
        <w:t>Ошибки декодирования</w:t>
        <w:br/>
        <w:t>Наконец, имейте в виду, что такое поведение файлов в 3.0 накладывает ограни-</w:t>
        <w:br/>
        <w:t xml:space="preserve">чения на содержимое, которое можно загрузить как текст. Как уже говорилось </w:t>
        <w:br/>
        <w:t xml:space="preserve">в предыдущем разделе, в версии 3.0 интерпретатор должен иметь возможность </w:t>
        <w:br/>
        <w:t xml:space="preserve">декодировать данные из текстового файла в строку типа str в соответствии </w:t>
        <w:br/>
        <w:t xml:space="preserve">с кодировкой по умолчанию или указанной явно в вызове функции open. Если, </w:t>
        <w:br/>
        <w:t>к примеру, попытаться открыть настоящие двоичные данные в текстовом ре-</w:t>
        <w:br/>
        <w:t xml:space="preserve">жиме, в версии 3.0 вы, скорее всего, столкнетесь с ошибкой, даже если будете </w:t>
        <w:br/>
        <w:t>использовать объекты корректных типов:</w:t>
        <w:br/>
      </w:r>
    </w:p>
    <w:p>
      <w:r>
        <w:t xml:space="preserve">1028 </w:t>
        <w:br/>
        <w:t xml:space="preserve">Глава 36. Юникод и строки байтов </w:t>
        <w:br/>
        <w:t>&gt;&gt;&gt; file = open(‘python.exe’, ‘r’)</w:t>
        <w:br/>
        <w:t>&gt;&gt;&gt; text = file.read()</w:t>
        <w:br/>
        <w:t>UnicodeDecodeError: ‘charmap’ codec can’t decode byte 0x90 in position 2: ...</w:t>
        <w:br/>
        <w:t xml:space="preserve"> </w:t>
        <w:br/>
        <w:t>&gt;&gt;&gt; file = open(‘python.exe’, ‘rb’)</w:t>
        <w:br/>
        <w:t>&gt;&gt;&gt; data = file.read()</w:t>
        <w:br/>
        <w:t>&gt;&gt;&gt; data[:20]</w:t>
        <w:br/>
        <w:t>b’MZ\x90\x00\x03\x00\x00\x00\x04\x00\x00\x00\xff\xff\x00\x00\xb8\x00\x00\x00’</w:t>
        <w:br/>
        <w:t>Первый из этих примеров может и не привести к появлению ошибки в Py-</w:t>
        <w:br/>
        <w:t>Py-</w:t>
        <w:br/>
        <w:t xml:space="preserve">thon 2.X (при работе с обычными файлами текст не декодируется), даже при </w:t>
        <w:br/>
        <w:t>том, что она должна была бы произойти: операция чтения из файла может вер-</w:t>
        <w:br/>
        <w:t xml:space="preserve">нуть поврежденные данные из-за автоматического преобразования символов </w:t>
        <w:br/>
        <w:t xml:space="preserve">конца строки, которое выполняется в текстовом режиме (в процессе чтения </w:t>
        <w:br/>
        <w:t>любые последовательности байтов \r\n будут преобразованы в �indows в сим-</w:t>
        <w:br/>
        <w:t>�indows в сим-</w:t>
        <w:br/>
        <w:t xml:space="preserve"> в сим-</w:t>
        <w:br/>
        <w:t xml:space="preserve">волы \n). Чтобы в версии 2.6 содержимое файла интерпретировалось как текст </w:t>
        <w:br/>
        <w:t>Юникода, вместо встроенной функции open необходимо использовать специ-</w:t>
        <w:br/>
        <w:t xml:space="preserve">альный инструмент, как будет показано чуть ниже. Но перед этим обратимся </w:t>
        <w:br/>
        <w:t>к более взрывоопасной теме....</w:t>
        <w:br/>
        <w:t>Обработка маркера BOM в Python 3.0</w:t>
        <w:br/>
        <w:t>Как описывалось выше в этой главе, некоторые кодировки подразумевают со-</w:t>
        <w:br/>
        <w:t>хранение специальной последовательности маркера порядка следования бай-</w:t>
        <w:br/>
        <w:t>тов (byte order marker, BOM) в начале файлов, определяющей прямой или об-</w:t>
        <w:br/>
        <w:t>byte order marker, BOM) в начале файлов, определяющей прямой или об-</w:t>
        <w:br/>
        <w:t xml:space="preserve"> order marker, BOM) в начале файлов, определяющей прямой или об-</w:t>
        <w:br/>
        <w:t>order marker, BOM) в начале файлов, определяющей прямой или об-</w:t>
        <w:br/>
        <w:t xml:space="preserve"> marker, BOM) в начале файлов, определяющей прямой или об-</w:t>
        <w:br/>
        <w:t>marker, BOM) в начале файлов, определяющей прямой или об-</w:t>
        <w:br/>
        <w:t>, BOM) в начале файлов, определяющей прямой или об-</w:t>
        <w:br/>
        <w:t>BOM) в начале файлов, определяющей прямой или об-</w:t>
        <w:br/>
        <w:t>) в начале файлов, определяющей прямой или об-</w:t>
        <w:br/>
        <w:t>ратный порядок следования байтов или объявляющей тип кодировки. В лю-</w:t>
        <w:br/>
        <w:t>бом случае интерпретатор пропускает этот маркер при вводе из файла и запи-</w:t>
        <w:br/>
        <w:t xml:space="preserve">сывает его при выводе в файл, если его наличие подразумевается используемой </w:t>
        <w:br/>
        <w:t xml:space="preserve">кодировкой, но иногда мы должны явно указывать название кодировки, чтобы </w:t>
        <w:br/>
        <w:t>явно указать порядок следования байтов.</w:t>
        <w:br/>
        <w:t xml:space="preserve">Например, при сохранении файла в программе Блокнот (Notepad) в системе </w:t>
        <w:br/>
        <w:t xml:space="preserve">�indows, можно указать тип кодировки в раскрывающемся списке – простой </w:t>
        <w:br/>
        <w:t xml:space="preserve">текст ASCII, UTF-8 или UTF-16 с прямым или обратным порядком следования </w:t>
        <w:br/>
        <w:t xml:space="preserve">байтов. Если, например, в Блокноте сохранить однострочный текстовый файл </w:t>
        <w:br/>
        <w:t xml:space="preserve">spam.txt, выбрав кодировку «ANSI», он будет сохранен как простой текстовый </w:t>
        <w:br/>
        <w:t>файл ASCII без маркера BOM. Если затем прочитать этот файл в двоичном ре-</w:t>
        <w:br/>
        <w:t>ASCII без маркера BOM. Если затем прочитать этот файл в двоичном ре-</w:t>
        <w:br/>
        <w:t xml:space="preserve"> без маркера BOM. Если затем прочитать этот файл в двоичном ре-</w:t>
        <w:br/>
        <w:t>BOM. Если затем прочитать этот файл в двоичном ре-</w:t>
        <w:br/>
        <w:t>. Если затем прочитать этот файл в двоичном ре-</w:t>
        <w:br/>
        <w:t>жиме из программы на языке Python, можно будет увидеть фактические дво-</w:t>
        <w:br/>
        <w:t>Python, можно будет увидеть фактические дво-</w:t>
        <w:br/>
        <w:t>, можно будет увидеть фактические дво-</w:t>
        <w:br/>
        <w:t>ичные данные, сохраненные в файле. При чтении этого файла в текстовом ре-</w:t>
        <w:br/>
        <w:t>жиме интерпретатор автоматически выполнит преобразование символов кон-</w:t>
        <w:br/>
        <w:t xml:space="preserve">ца строки – мы сможем декодировать его явно, как текст в кодировке UTF-8, </w:t>
        <w:br/>
        <w:t xml:space="preserve">потому что набор символов ASCII является подмножеством набора символов </w:t>
        <w:br/>
        <w:t>UTF-8 (в Python 3.0 UTF-8 является кодировкой по умолчанию):</w:t>
        <w:br/>
        <w:t>c:\misc&gt; C:\Python30\python    # Файл был сохранен в Блокноте</w:t>
        <w:br/>
        <w:t>&gt;&gt;&gt; import sys</w:t>
        <w:br/>
        <w:t>&gt;&gt;&gt; sys.getdefaultencoding()</w:t>
        <w:br/>
        <w:t>‘utf-8’</w:t>
        <w:br/>
        <w:t>&gt;&gt;&gt; open(‘spam.txt’, ‘rb’).read()  # Текстовый файл ASCII (UTF-8)</w:t>
        <w:br/>
        <w:t>b’spam\r\nSPAM\r\n’</w:t>
        <w:br/>
        <w:t xml:space="preserve">&gt;&gt;&gt; open(‘spam.txt’, ‘r’).read()   # В текстовом режиме выполняется </w:t>
        <w:br/>
        <w:t>‘spam\nSPAM\n’                     # преобразование символов конца строки</w:t>
        <w:br/>
        <w:t>&gt;&gt;&gt; open(‘spam.txt’, ‘r’, encoding=’utf-8’).read()</w:t>
        <w:br/>
        <w:t>‘spam\nSPAM\n’</w:t>
        <w:br/>
      </w:r>
    </w:p>
    <w:p>
      <w:r>
        <w:t xml:space="preserve">Использование файлов Юникода </w:t>
        <w:br/>
        <w:t>1029</w:t>
        <w:br/>
        <w:t xml:space="preserve">Если сохранить этот файл в Блокноте, выбрав кодировку «UTF-8», в начало </w:t>
        <w:br/>
        <w:t>файла будет добавлена трехбайтовая последовательность маркера BOM для ко-</w:t>
        <w:br/>
        <w:t>BOM для ко-</w:t>
        <w:br/>
        <w:t xml:space="preserve"> для ко-</w:t>
        <w:br/>
        <w:t>дировки UTF-8, и тогда при чтении нам потребуется указать более специфиче-</w:t>
        <w:br/>
        <w:t>UTF-8, и тогда при чтении нам потребуется указать более специфиче-</w:t>
        <w:br/>
        <w:t>-8, и тогда при чтении нам потребуется указать более специфиче-</w:t>
        <w:br/>
        <w:t>ское название кодировки («utf-8-sig»), чтобы вынудить интерпретатор пропу-</w:t>
        <w:br/>
        <w:t>utf-8-sig»), чтобы вынудить интерпретатор пропу-</w:t>
        <w:br/>
        <w:t>-8-sig»), чтобы вынудить интерпретатор пропу-</w:t>
        <w:br/>
        <w:t>sig»), чтобы вынудить интерпретатор пропу-</w:t>
        <w:br/>
        <w:t>»), чтобы вынудить интерпретатор пропу-</w:t>
        <w:br/>
        <w:t>стить маркер при чтении содержимого файла:</w:t>
        <w:br/>
        <w:t>&gt;&gt;&gt; open(‘spam.txt’, ‘rb’).read() # UTF-8 с 3-байтовым маркером BOM</w:t>
        <w:br/>
        <w:t>b’\xef\xbb\xbfspam\r\nSPAM\r\n’</w:t>
        <w:br/>
        <w:t>&gt;&gt;&gt; open(‘spam.txt’, ‘r’).read()</w:t>
        <w:br/>
        <w:t>‘п»їspam\nSPAM\n’</w:t>
        <w:br/>
        <w:t>&gt;&gt;&gt; open(‘spam.txt’, ‘r’, encoding=’utf-8’).read()</w:t>
        <w:br/>
        <w:t>‘﻿spam\nSPAM\n’</w:t>
        <w:br/>
        <w:t>&gt;&gt;&gt; open(‘spam.txt’, ‘r’, encoding=’utf-8-sig’).read()</w:t>
        <w:br/>
        <w:t>‘spam\nSPAM\n’</w:t>
        <w:br/>
        <w:t>Если сохранить этот файл в Блокноте, выбрав кодировку «Юникод big endi-</w:t>
        <w:br/>
        <w:t>big endi-</w:t>
        <w:br/>
        <w:t xml:space="preserve"> endi-</w:t>
        <w:br/>
        <w:t>endi-</w:t>
        <w:br/>
        <w:t>an» («Unicode big endian»), данные будут записаны в формате UTF-16 с двух-</w:t>
        <w:br/>
        <w:t>» («Unicode big endian»), данные будут записаны в формате UTF-16 с двух-</w:t>
        <w:br/>
        <w:t>Unicode big endian»), данные будут записаны в формате UTF-16 с двух-</w:t>
        <w:br/>
        <w:t xml:space="preserve"> big endian»), данные будут записаны в формате UTF-16 с двух-</w:t>
        <w:br/>
        <w:t>big endian»), данные будут записаны в формате UTF-16 с двух-</w:t>
        <w:br/>
        <w:t xml:space="preserve"> endian»), данные будут записаны в формате UTF-16 с двух-</w:t>
        <w:br/>
        <w:t>endian»), данные будут записаны в формате UTF-16 с двух-</w:t>
        <w:br/>
        <w:t>»), данные будут записаны в формате UTF-16 с двух-</w:t>
        <w:br/>
        <w:t>UTF-16 с двух-</w:t>
        <w:br/>
        <w:t>-16 с двух-</w:t>
        <w:br/>
        <w:t xml:space="preserve">байтовым маркером BOM – при использовании названия кодировки «utf-16» </w:t>
        <w:br/>
        <w:t xml:space="preserve">в Python интерпретатор автоматически пропустит маркер BOM, потому что его </w:t>
        <w:br/>
        <w:t xml:space="preserve">наличие подразумевается этой кодировкой (все файлы с кодировкой UTF-16 </w:t>
        <w:br/>
        <w:t>имеют маркер BOM). Однако, если указать кодировку «utf-16-be», интерпрета-</w:t>
        <w:br/>
        <w:t>BOM). Однако, если указать кодировку «utf-16-be», интерпрета-</w:t>
        <w:br/>
        <w:t>). Однако, если указать кодировку «utf-16-be», интерпрета-</w:t>
        <w:br/>
        <w:t>utf-16-be», интерпрета-</w:t>
        <w:br/>
        <w:t>-16-be», интерпрета-</w:t>
        <w:br/>
        <w:t>be», интерпрета-</w:t>
        <w:br/>
        <w:t>», интерпрета-</w:t>
        <w:br/>
        <w:t xml:space="preserve">тор будет обрабатывать файл как текст в формате UTF-16 с прямым (big-endian) </w:t>
        <w:br/>
        <w:t>порядком следования байтов, но не будет пропускать маркер BOM:</w:t>
        <w:br/>
        <w:t>&gt;&gt;&gt; open(‘spam.txt’, ‘rb’).read()</w:t>
        <w:br/>
        <w:t>b’\xfe\xff\x00s\x00p\x00a\x00m\x00\r\x00\n\x00S\x00P\x00A\x00M\x00\r\x00\n’</w:t>
        <w:br/>
        <w:t>&gt;&gt;&gt; open(‘spam.txt’, ‘r’).read()</w:t>
        <w:br/>
        <w:t>UnicodeEncodeError: ‘charmap’ codec can’t encode character ‘\xfe’ in position 1:...</w:t>
        <w:br/>
        <w:t>&gt;&gt;&gt; open(‘spam.txt’, ‘r’, encoding=’utf-16’).read()</w:t>
        <w:br/>
        <w:t>‘spam\nSPAM\n’</w:t>
        <w:br/>
        <w:t>&gt;&gt;&gt; open(‘spam.txt’, ‘r’, encoding=’utf-16-be’).read()</w:t>
        <w:br/>
        <w:t>‘﻿spam\nSPAM\n’</w:t>
        <w:br/>
        <w:t>То же верно и для операции записи. Чтобы из программы на языке Python за-</w:t>
        <w:br/>
        <w:t>Python за-</w:t>
        <w:br/>
        <w:t xml:space="preserve"> за-</w:t>
        <w:br/>
        <w:t xml:space="preserve">писать в начало файла Юникода маркер BOM кодировки UTF-8, мы должны </w:t>
        <w:br/>
        <w:t>явно указать более специфическую кодировку «utf-8-sig», потому что при ис-</w:t>
        <w:br/>
        <w:t>utf-8-sig», потому что при ис-</w:t>
        <w:br/>
        <w:t>-8-sig», потому что при ис-</w:t>
        <w:br/>
        <w:t>sig», потому что при ис-</w:t>
        <w:br/>
        <w:t>», потому что при ис-</w:t>
        <w:br/>
        <w:t>пользовании имени кодировки «utf-8» запись маркера BOM не выполняется:</w:t>
        <w:br/>
        <w:t>&gt;&gt;&gt; open(‘temp.txt’, ‘w’, encoding=’utf-8’).write(‘spam\nSPAM\n’)</w:t>
        <w:br/>
        <w:t>10</w:t>
        <w:br/>
        <w:t>&gt;&gt;&gt; open(‘temp.txt’, ‘rb’).read()          # Нет маркера BOM</w:t>
        <w:br/>
        <w:t>b’spam\r\nSPAM\r\n’</w:t>
        <w:br/>
        <w:t xml:space="preserve"> </w:t>
        <w:br/>
        <w:t>&gt;&gt;&gt; open(‘temp.txt’, ‘w’, encoding=’utf-8-sig’).write(‘spam\nSPAM\n’)</w:t>
        <w:br/>
        <w:t>10</w:t>
        <w:br/>
        <w:t>&gt;&gt;&gt; open(‘temp.txt’, ‘rb’).read()          # Маркер BOM был записан</w:t>
        <w:br/>
        <w:t>b’\xef\xbb\xbfspam\r\nSPAM\r\n’</w:t>
        <w:br/>
        <w:t xml:space="preserve"> </w:t>
        <w:br/>
        <w:t>&gt;&gt;&gt; open(‘temp.txt’, ‘r’).read()</w:t>
        <w:br/>
        <w:t>‘п»їspam\nSPAM\n’</w:t>
        <w:br/>
        <w:t>&gt;&gt;&gt; open(‘temp.txt’, ‘r’, encoding=’utf-8’).read()     # Прочитает BOM</w:t>
        <w:br/>
        <w:t>‘﻿spam\nSPAM\n’</w:t>
        <w:br/>
        <w:t>&gt;&gt;&gt; open(‘temp.txt’, ‘r’, encoding=’utf-8-sig’).read() # Пропустит BOM</w:t>
        <w:br/>
        <w:t>‘spam\nSPAM\n’</w:t>
        <w:br/>
        <w:t>Обратите внимание: несмотря на то, при использовании кодировки «utf-8» за-</w:t>
        <w:br/>
        <w:t>utf-8» за-</w:t>
        <w:br/>
        <w:t>-8» за-</w:t>
        <w:br/>
        <w:t>пись маркера BOM не производится, тем не менее мы сможем прочитать содер-</w:t>
        <w:br/>
        <w:t>BOM не производится, тем не менее мы сможем прочитать содер-</w:t>
        <w:br/>
        <w:t xml:space="preserve"> не производится, тем не менее мы сможем прочитать содер-</w:t>
        <w:br/>
      </w:r>
    </w:p>
    <w:p>
      <w:r>
        <w:t xml:space="preserve">1030 </w:t>
        <w:br/>
        <w:t xml:space="preserve">Глава 36. Юникод и строки байтов </w:t>
        <w:br/>
        <w:t>жимое этого файла при использовании любой из кодировок, «utf-8» и «utf-8-</w:t>
        <w:br/>
        <w:t xml:space="preserve">sig», – используйте последнюю при чтении файла, если вы не уверены в том, </w:t>
        <w:br/>
        <w:t>присутствует ли маркер BOM в файле (и не читайте этот абзац вслух при про-</w:t>
        <w:br/>
        <w:t>BOM в файле (и не читайте этот абзац вслух при про-</w:t>
        <w:br/>
        <w:t xml:space="preserve"> в файле (и не читайте этот абзац вслух при про-</w:t>
        <w:br/>
        <w:t>хождении досмотра в аэропорту!):</w:t>
        <w:br/>
        <w:t>&gt;&gt;&gt; open(‘temp.txt’, ‘w’).write(‘spam\nSPAM\n’)</w:t>
        <w:br/>
        <w:t>10</w:t>
        <w:br/>
        <w:t>&gt;&gt;&gt; open(‘temp.txt’, ‘rb’).read()  # Данные без маркера BOM</w:t>
        <w:br/>
        <w:t>b’spam\r\nSPAM\r\n’</w:t>
        <w:br/>
        <w:t xml:space="preserve">&gt;&gt;&gt; open(‘temp.txt’, ‘r’).read()   # Допускается использование </w:t>
        <w:br/>
        <w:t>‘spam\nSPAM\n’                     # любой кодировки семейства utf-8</w:t>
        <w:br/>
        <w:t>&gt;&gt;&gt; open(‘temp.txt’, ‘r’, encoding=’utf-8’).read()</w:t>
        <w:br/>
        <w:t>‘spam\nSPAM\n’</w:t>
        <w:br/>
        <w:t>&gt;&gt;&gt; open(‘temp.txt’, ‘r’, encoding=’utf-8-sig’).read()</w:t>
        <w:br/>
        <w:t>‘spam\nSPAM\n’</w:t>
        <w:br/>
        <w:t>Наконец, при использовании кодировки «utf-16» обработка маркера BOM про-</w:t>
        <w:br/>
        <w:t>utf-16» обработка маркера BOM про-</w:t>
        <w:br/>
        <w:t>-16» обработка маркера BOM про-</w:t>
        <w:br/>
        <w:t>BOM про-</w:t>
        <w:br/>
        <w:t xml:space="preserve"> про-</w:t>
        <w:br/>
        <w:t xml:space="preserve">изводится автоматически: при выводе данные записываются с использованием </w:t>
        <w:br/>
        <w:t xml:space="preserve">аппаратного порядка следования байтов, а маркер BOM всегда записывается </w:t>
        <w:br/>
        <w:t>в файл� при вводе данные декодируются с учетом BOM, а сам маркер BOM всег-</w:t>
        <w:br/>
        <w:t>BOM, а сам маркер BOM всег-</w:t>
        <w:br/>
        <w:t>, а сам маркер BOM всег-</w:t>
        <w:br/>
        <w:t>BOM всег-</w:t>
        <w:br/>
        <w:t xml:space="preserve"> всег-</w:t>
        <w:br/>
        <w:t xml:space="preserve">да пропускается. С помощью более специфичных кодировок UTF-16 можно </w:t>
        <w:br/>
        <w:t>явно указать иной порядок следования байтов, однако при этом вам, возмож-</w:t>
        <w:br/>
        <w:t>но, придется вручную записывать и пропускать маркер BOM, если он необхо-</w:t>
        <w:br/>
        <w:t>BOM, если он необхо-</w:t>
        <w:br/>
        <w:t>, если он необхо-</w:t>
        <w:br/>
        <w:t>дим или присутствует в файле:</w:t>
        <w:br/>
        <w:t>&gt;&gt;&gt; sys.byteorder</w:t>
        <w:br/>
        <w:t>‘little’</w:t>
        <w:br/>
        <w:t>&gt;&gt;&gt; open(‘temp.txt’, ‘w’, encoding=’utf-16’).write(‘spam\nSPAM\n’)</w:t>
        <w:br/>
        <w:t>10</w:t>
        <w:br/>
        <w:t>&gt;&gt;&gt; open(‘temp.txt’, ‘rb’).read()</w:t>
        <w:br/>
        <w:t>b’\xff\xfes\x00p\x00a\x00m\x00\r\x00\n\x00S\x00P\x00A\x00M\x00\r\x00\n\x00’</w:t>
        <w:br/>
        <w:t>&gt;&gt;&gt; open(‘temp.txt’, ‘r’, encoding=’utf-16’).read()</w:t>
        <w:br/>
        <w:t>‘spam\nSPAM\n’</w:t>
        <w:br/>
        <w:t xml:space="preserve"> </w:t>
        <w:br/>
        <w:t>&gt;&gt;&gt; open(‘temp.txt’, ‘w’, encoding=’utf-16-be’).write(‘﻿spam\nSPAM\n’)</w:t>
        <w:br/>
        <w:t>11</w:t>
        <w:br/>
        <w:t>&gt;&gt;&gt; open(‘spam.txt’, ‘rb’).read()</w:t>
        <w:br/>
        <w:t>b’\xfe\xff\x00s\x00p\x00a\x00m\x00\r\x00\n\x00S\x00P\x00A\x00M\x00\r\x00\n’</w:t>
        <w:br/>
        <w:t>&gt;&gt;&gt; open(‘temp.txt’, ‘r’, encoding=’utf-16’).read()</w:t>
        <w:br/>
        <w:t>‘spam\nSPAM\n’</w:t>
        <w:br/>
        <w:t>&gt;&gt;&gt; open(‘temp.txt’, ‘r’, encoding=’utf-16-be’).read()</w:t>
        <w:br/>
        <w:t>‘﻿spam\nSPAM\n’</w:t>
        <w:br/>
        <w:t>Более специфичные кодировки UTF-16 отлично подходят для работы с файла-</w:t>
        <w:br/>
        <w:t>UTF-16 отлично подходят для работы с файла-</w:t>
        <w:br/>
        <w:t>-16 отлично подходят для работы с файла-</w:t>
        <w:br/>
        <w:t>ми, в которых отсутствует маркер BOM, тогда как при использовании кодиров-</w:t>
        <w:br/>
        <w:t>BOM, тогда как при использовании кодиров-</w:t>
        <w:br/>
        <w:t>, тогда как при использовании кодиров-</w:t>
        <w:br/>
        <w:t>ки «utf-16» требуется наличие маркера в файле, чтобы при выполнении опера-</w:t>
        <w:br/>
        <w:t>utf-16» требуется наличие маркера в файле, чтобы при выполнении опера-</w:t>
        <w:br/>
        <w:t>-16» требуется наличие маркера в файле, чтобы при выполнении опера-</w:t>
        <w:br/>
        <w:t>ции чтения интерпретатор мог определить порядок следования байтов:</w:t>
        <w:br/>
        <w:t>&gt;&gt;&gt; open(‘temp.txt’, ‘w’, encoding=’utf-16-le’).write(‘SPAM’)</w:t>
        <w:br/>
        <w:t>4</w:t>
        <w:br/>
        <w:t>&gt;&gt;&gt; open(‘temp.txt’, ‘rb’).read()  # Маркер BOM отсутствует и не ожидается</w:t>
        <w:br/>
        <w:t>b’S\x00P\x00A\x00M\x00’</w:t>
        <w:br/>
        <w:t>&gt;&gt;&gt; open(‘temp.txt’, ‘r’, encoding=’utf-16-le’).read()</w:t>
        <w:br/>
        <w:t>‘SPAM’</w:t>
        <w:br/>
        <w:t>&gt;&gt;&gt; open(‘temp.txt’, ‘r’, encoding=’utf-16’).read()</w:t>
        <w:br/>
        <w:t>UnicodeError: UTF-16 stream does not start with BOM</w:t>
        <w:br/>
      </w:r>
    </w:p>
    <w:p>
      <w:r>
        <w:t xml:space="preserve">Другие инструменты  для работы со строками в Python 3.0 </w:t>
        <w:br/>
        <w:t>1031</w:t>
        <w:br/>
        <w:t xml:space="preserve">Поэкспериментируйте с этими кодировками самостоятельно или загляните </w:t>
        <w:br/>
        <w:t xml:space="preserve">в руководство по стандартной библиотеке языка Python, где вы найдете больше </w:t>
        <w:br/>
        <w:t>информации о маркере BOM.</w:t>
        <w:br/>
        <w:t>Файлы Юникода в Python 2.6</w:t>
        <w:br/>
        <w:t xml:space="preserve">Все, что говорилось выше, относится к строковым типам и файлам в Python 3.0. </w:t>
        <w:br/>
        <w:t>Однако аналогичный эффект можно получить и при работе с файлами Юнико-</w:t>
        <w:br/>
        <w:t xml:space="preserve">да в Python 2.6, правда для этого придется использовать другие функции. Если </w:t>
        <w:br/>
        <w:t>в версии 2.6 вместо объектов типа str использовать объекты типа unicode и от-</w:t>
        <w:br/>
        <w:t xml:space="preserve">крыть файл с помощью функции codecs.open, вы получите практически тот же </w:t>
        <w:br/>
        <w:t>результат:</w:t>
        <w:br/>
        <w:t>C:\misc&gt; c:\python26\python</w:t>
        <w:br/>
        <w:t>&gt;&gt;&gt; S = u’A\xc4B\xe8C’</w:t>
        <w:br/>
        <w:t>&gt;&gt;&gt; print S</w:t>
        <w:br/>
        <w:t>AÄBèC</w:t>
        <w:br/>
        <w:t>&gt;&gt;&gt; len(S)</w:t>
        <w:br/>
        <w:t>5</w:t>
        <w:br/>
        <w:t>&gt;&gt;&gt; S.encode(‘latin-1’)</w:t>
        <w:br/>
        <w:t>‘A\xc4B\xe8C’</w:t>
        <w:br/>
        <w:t>&gt;&gt;&gt; S.encode(‘utf-8’)</w:t>
        <w:br/>
        <w:t>‘A\xc3\x84B\xc3\xa8C’</w:t>
        <w:br/>
        <w:t xml:space="preserve"> </w:t>
        <w:br/>
        <w:t>&gt;&gt;&gt; import codecs</w:t>
        <w:br/>
        <w:t>&gt;&gt;&gt; codecs.open(‘latindata’, ‘w’, encoding=’latin-1’).write(S)</w:t>
        <w:br/>
        <w:t>&gt;&gt;&gt; codecs.open(‘utfdata’, ‘w’, encoding=’utf-8’).write(S)</w:t>
        <w:br/>
        <w:t xml:space="preserve"> </w:t>
        <w:br/>
        <w:t>&gt;&gt;&gt; open(‘latindata’, ‘rb’).read()</w:t>
        <w:br/>
        <w:t>‘A\xc4B\xe8C’</w:t>
        <w:br/>
        <w:t>&gt;&gt;&gt; open(‘utfdata’, ‘rb’).read()</w:t>
        <w:br/>
        <w:t>‘A\xc3\x84B\xc3\xa8C’</w:t>
        <w:br/>
        <w:t xml:space="preserve"> </w:t>
        <w:br/>
        <w:t>&gt;&gt;&gt; codecs.open(‘latindata’, ‘r’, encoding=’latin-1’).read()</w:t>
        <w:br/>
        <w:t>u’A\xc4B\xe8C’</w:t>
        <w:br/>
        <w:t>&gt;&gt;&gt; codecs.open(‘utfdata’, ‘r’, encoding=’utf-8’).read()</w:t>
        <w:br/>
        <w:t>u’A\xc4B\xe8C’</w:t>
        <w:br/>
        <w:t xml:space="preserve">Другие инструменты  </w:t>
        <w:br/>
        <w:t>для работы со строками в Python 3.0</w:t>
        <w:br/>
        <w:t>Некоторые другие популярные инструменты из стандартной библиотеки Py-</w:t>
        <w:br/>
        <w:t>Py-</w:t>
        <w:br/>
        <w:t xml:space="preserve">thon для работы со строками были обновлены с учетом нового деления типов </w:t>
        <w:br/>
        <w:t>str/bytes. Мы не будем подробно рассматривать все эти прикладные инстру-</w:t>
        <w:br/>
        <w:t xml:space="preserve">менты в книге, посвященной основам языка, и завершим эту главу коротким </w:t>
        <w:br/>
        <w:t>знакомством с четырьмя из них: с модулем re, позволяющем выполнять сопо-</w:t>
        <w:br/>
        <w:t>ставление по шаблону, с модулем struct, предназначенным для работы с дво-</w:t>
        <w:br/>
        <w:t>ичными данными, с модулем pickle преобразования объектов в последователь-</w:t>
        <w:br/>
        <w:t xml:space="preserve">ную форму, и с пакетом xml, предназначенным для синтаксического анализа </w:t>
        <w:br/>
        <w:t>разметки XML.</w:t>
        <w:br/>
      </w:r>
    </w:p>
    <w:p>
      <w:r>
        <w:t xml:space="preserve">1032 </w:t>
        <w:br/>
        <w:t xml:space="preserve">Глава 36. Юникод и строки байтов </w:t>
        <w:br/>
        <w:t>Модуль re для сопоставления с шаблонами</w:t>
        <w:br/>
        <w:t>Модуль re, реализующий средства сопоставления строк с шаблонами и входя-</w:t>
        <w:br/>
        <w:t>щий в состав стандартной библиотеки Python, обеспечивает более универсаль-</w:t>
        <w:br/>
        <w:t>Python, обеспечивает более универсаль-</w:t>
        <w:br/>
        <w:t>, обеспечивает более универсаль-</w:t>
        <w:br/>
        <w:t xml:space="preserve">ные способы работы со строками, чем простые строковые методы, такие как </w:t>
        <w:br/>
        <w:t xml:space="preserve">find, split и replace. При использовании модуля re строки, которые требуется </w:t>
        <w:br/>
        <w:t xml:space="preserve">отыскать или по которым требуется выполнить разбиение исходного текста, </w:t>
        <w:br/>
        <w:t xml:space="preserve">могут быть описаны в виде обобщенных шаблонов, а не буквального текста. </w:t>
        <w:br/>
        <w:t xml:space="preserve">В Python 3.0 этот модуль способен работать с любыми строковыми типами – </w:t>
        <w:br/>
        <w:t xml:space="preserve">str, bytes и bytearray – и в качестве результата возвращает строки того же типа, </w:t>
        <w:br/>
        <w:t>что и испытуемый строковый объект.</w:t>
        <w:br/>
        <w:t xml:space="preserve">Ниже демонстрируется, как можно использовать этот модуль в Python 3.0 для </w:t>
        <w:br/>
        <w:t>извлечения подстрок из текстовой строки. В пределах строки шаблона кон-</w:t>
        <w:br/>
        <w:t xml:space="preserve">струкция (.*) означает ноль или более (*) любых символов (.), которые должны </w:t>
        <w:br/>
        <w:t>сохраняться в виде подстроки совпадения (()). Части исходной строки, совпав-</w:t>
        <w:br/>
        <w:t xml:space="preserve">шие с частями шаблона в круглых скобках, можно получить после успешного </w:t>
        <w:br/>
        <w:t>поиска с помощью метода group или groups:</w:t>
        <w:br/>
        <w:t>C:\misc&gt; c:\python30\python</w:t>
        <w:br/>
        <w:t>&gt;&gt;&gt; import re</w:t>
        <w:br/>
        <w:t>&gt;&gt;&gt; S = ‘Bugger all down here on earth!’   # Строка текста</w:t>
        <w:br/>
        <w:t xml:space="preserve">&gt;&gt;&gt; B = b’Bugger all down here on earth!’  # То, что обычно получается в </w:t>
        <w:br/>
        <w:t xml:space="preserve">                                           # результате чтения из файла</w:t>
        <w:br/>
        <w:t xml:space="preserve">&gt;&gt;&gt; re.match(‘(.*) down (.*) on (.*)’, S).groups() # Выборка совпадений с </w:t>
        <w:br/>
        <w:t xml:space="preserve">                                                   # шаблоном</w:t>
        <w:br/>
        <w:t>(‘Bugger all’, ‘here’, ‘earth!’)                   # Совпавшие подстроки</w:t>
        <w:br/>
        <w:t xml:space="preserve"> </w:t>
        <w:br/>
        <w:t xml:space="preserve">&gt;&gt;&gt; re.match(b’(.*) down (.*) on (.*)’, B).groups() # Подстроки типа bytes </w:t>
        <w:br/>
        <w:t>(b’Bugger all’, b’here’, b’earth!’)</w:t>
        <w:br/>
        <w:t>В Python 2.6 эти операции возвращают похожие результаты, только для пред-</w:t>
        <w:br/>
        <w:t>Python 2.6 эти операции возвращают похожие результаты, только для пред-</w:t>
        <w:br/>
        <w:t xml:space="preserve"> 2.6 эти операции возвращают похожие результаты, только для пред-</w:t>
        <w:br/>
        <w:t>ставления текста с символами, выходящими за пределы диапазона ASCII, ис-</w:t>
        <w:br/>
        <w:t>ASCII, ис-</w:t>
        <w:br/>
        <w:t>, ис-</w:t>
        <w:br/>
        <w:t xml:space="preserve">пользуется строковый тип unicode, а тип str может применяться для работы </w:t>
        <w:br/>
        <w:t>с 8-битными текстовыми и двоичными данными:</w:t>
        <w:br/>
        <w:t>C:\misc&gt; c:\python26\python</w:t>
        <w:br/>
        <w:t>&gt;&gt;&gt; import re</w:t>
        <w:br/>
        <w:t>&gt;&gt;&gt; S = ‘Bugger all down here on earth!’  # Простой текст и двоичные данные</w:t>
        <w:br/>
        <w:t>&gt;&gt;&gt; U = u’Bugger all down here on earth!’ # Текст Юникода</w:t>
        <w:br/>
        <w:t xml:space="preserve"> </w:t>
        <w:br/>
        <w:t>&gt;&gt;&gt; re.match(‘(.*) down (.*) on (.*)’, S).groups()</w:t>
        <w:br/>
        <w:t>(‘Bugger all’, ‘here’, ‘earth!’)</w:t>
        <w:br/>
        <w:t xml:space="preserve"> </w:t>
        <w:br/>
        <w:t>&gt;&gt;&gt; re.match(‘(.*) down (.*) on (.*)’, U).groups()</w:t>
        <w:br/>
        <w:t>(u’Bugger all’, u’here’, u’earth!’)</w:t>
        <w:br/>
        <w:t xml:space="preserve">Поскольку объекты типов bytes и str поддерживают практически одни и те же </w:t>
        <w:br/>
        <w:t xml:space="preserve">операции, различия между ними становятся практически незаметными. Но, </w:t>
        <w:br/>
        <w:t xml:space="preserve">обратите внимание, что как и в случае других функций, в Python 3.0 вы не </w:t>
        <w:br/>
        <w:t xml:space="preserve">сможете смешивать объекты типов str и bytes в вызовах функций модуля re </w:t>
        <w:br/>
        <w:t xml:space="preserve">(впрочем, если вы не планируете производить поиск по шаблону в двоичных </w:t>
        <w:br/>
        <w:t>данных, то вам не о чем беспокоиться):</w:t>
        <w:br/>
        <w:t>C:\misc&gt; c:\python30\python</w:t>
        <w:br/>
        <w:t>&gt;&gt;&gt; import re</w:t>
        <w:br/>
        <w:t>&gt;&gt;&gt; S = ‘Bugger all down here on earth!’</w:t>
        <w:br/>
      </w:r>
    </w:p>
    <w:p>
      <w:r>
        <w:t xml:space="preserve">Другие инструменты для работы со строками в Python 3.0  </w:t>
        <w:br/>
        <w:t>1033</w:t>
        <w:br/>
        <w:t>&gt;&gt;&gt; B = b’Bugger all down here on earth!’</w:t>
        <w:br/>
        <w:t xml:space="preserve"> </w:t>
        <w:br/>
        <w:t>&gt;&gt;&gt; re.match(‘(.*) down (.*) on (.*)’, B).groups()</w:t>
        <w:br/>
        <w:t>TypeError: can’t use a string pattern on a bytes-like object</w:t>
        <w:br/>
        <w:t xml:space="preserve"> </w:t>
        <w:br/>
        <w:t>&gt;&gt;&gt; re.match(b’(.*) down (.*) on (.*)’, S).groups()</w:t>
        <w:br/>
        <w:t>TypeError: can’t use a bytes pattern on a string-like object</w:t>
        <w:br/>
        <w:t xml:space="preserve"> </w:t>
        <w:br/>
        <w:t>&gt;&gt;&gt; re.match(b’(.*) down (.*) on (.*)’, bytearray(B)).groups()</w:t>
        <w:br/>
        <w:t>(bytearray(b’Bugger all’), bytearray(b’here’), bytearray(b’earth!’))</w:t>
        <w:br/>
        <w:t xml:space="preserve"> </w:t>
        <w:br/>
        <w:t>&gt;&gt;&gt; re.match(‘(.*) down (.*) on (.*)’, bytearray(B)).groups()</w:t>
        <w:br/>
        <w:t>TypeError: can’t use a string pattern on a bytes-like object</w:t>
        <w:br/>
        <w:t>Модуль struct для работы с двоичными данными</w:t>
        <w:br/>
        <w:t>Модуль struct в языке Python используется для создания и извлечения упа-</w:t>
        <w:br/>
        <w:t>Python используется для создания и извлечения упа-</w:t>
        <w:br/>
        <w:t xml:space="preserve"> используется для создания и извлечения упа-</w:t>
        <w:br/>
        <w:t xml:space="preserve">кованных двоичных данных из строк. В версии 3.0 он действует точно так же, </w:t>
        <w:br/>
        <w:t xml:space="preserve">как и в версии 2.X, с той лишь разницей, что упакованные двоичные данные </w:t>
        <w:br/>
        <w:t xml:space="preserve">могут быть представлены исключительно объектами типа bytes и bytearray (что </w:t>
        <w:br/>
        <w:t>имеет определенный смысл, особенно если учесть, что эти типы предназначе-</w:t>
        <w:br/>
        <w:t>ны для работы с двоичными данными, а не с произвольным текстом).</w:t>
        <w:br/>
        <w:t xml:space="preserve">Ниже приводится пример, в котором в строку упаковываются три объекта, </w:t>
        <w:br/>
        <w:t xml:space="preserve">в соответствии с двоичной спецификацией (создаются чеырехбайтовое целое, </w:t>
        <w:br/>
        <w:t>четырехбайтовая строка и двухбайтовое целое):</w:t>
        <w:br/>
        <w:t>C:\misc&gt; c:\python30\python</w:t>
        <w:br/>
        <w:t>&gt;&gt;&gt; from struct import pack</w:t>
        <w:br/>
        <w:t>&gt;&gt;&gt; pack(‘&gt;i4sh’, 7, ‘spam’, 8)    # Тип bytes в 3.0 (строка 8-битных данных)</w:t>
        <w:br/>
        <w:t>b’\x00\x00\x00\x07spam\x00\x08’</w:t>
        <w:br/>
        <w:t xml:space="preserve"> </w:t>
        <w:br/>
        <w:t>C:\misc&gt; c:\python26\python</w:t>
        <w:br/>
        <w:t>&gt;&gt;&gt; from struct import pack</w:t>
        <w:br/>
        <w:t>&gt;&gt;&gt; pack(‘&gt;i4sh’, 7, ‘spam’, 8)    # Тип str в 2.6 (строка 8-битных данных)</w:t>
        <w:br/>
        <w:t>‘\x00\x00\x00\x07spam\x00\x08’</w:t>
        <w:br/>
        <w:t>Однако поскольку тип bytes имеет интерфейс, практически идентичный ин-</w:t>
        <w:br/>
        <w:t>терфейсу типа str в обеих версиях Python, 3.0 и 2.6, большинству программи-</w:t>
        <w:br/>
        <w:t>Python, 3.0 и 2.6, большинству программи-</w:t>
        <w:br/>
        <w:t>, 3.0 и 2.6, большинству программи-</w:t>
        <w:br/>
        <w:t xml:space="preserve">стов, вероятно, не придется беспокоиться – различия между ними не скажутся </w:t>
        <w:br/>
        <w:t xml:space="preserve">на работоспособности большинства существующих программ, особенно если </w:t>
        <w:br/>
        <w:t>учесть, что при чтении из двоичных файлов объекты типа bytes создаются ав-</w:t>
        <w:br/>
        <w:t xml:space="preserve">томатически. Даже при том, что последняя операция в примере ниже терпит </w:t>
        <w:br/>
        <w:t xml:space="preserve">неудачу из-за несоответствия типов, тем не менее, в большинстве программ </w:t>
        <w:br/>
        <w:t>двоичные данные обычно читаются из файла, а не создаются в виде строк:</w:t>
        <w:br/>
        <w:t>C:\misc&gt; c:\python30\python</w:t>
        <w:br/>
        <w:t>&gt;&gt;&gt; import struct</w:t>
        <w:br/>
        <w:t>&gt;&gt;&gt; B = struct.pack(‘&gt;i4sh’, 7, ‘spam’, 8)</w:t>
        <w:br/>
        <w:t>&gt;&gt;&gt; B</w:t>
        <w:br/>
        <w:t>b’\x00\x00\x00\x07spam\x00\x08’</w:t>
        <w:br/>
        <w:t xml:space="preserve"> </w:t>
        <w:br/>
        <w:t>&gt;&gt;&gt; vals = struct.unpack(‘&gt;i4sh’, B)</w:t>
        <w:br/>
        <w:t>&gt;&gt;&gt; vals</w:t>
        <w:br/>
        <w:t>(7, b’spam’, 8)</w:t>
        <w:br/>
        <w:t xml:space="preserve"> </w:t>
        <w:br/>
        <w:t>&gt;&gt;&gt; vals = struct.unpack(‘&gt;i4sh’, B.decode())</w:t>
        <w:br/>
        <w:t>TypeError: ‘str’ does not have the buffer interface</w:t>
        <w:br/>
      </w:r>
    </w:p>
    <w:p>
      <w:r>
        <w:t xml:space="preserve">1034 </w:t>
        <w:br/>
        <w:t xml:space="preserve">Глава 36. Юникод и строки байтов </w:t>
        <w:br/>
        <w:t xml:space="preserve">За исключением нового синтаксиса определения объектов типа bytes, создание </w:t>
        <w:br/>
        <w:t xml:space="preserve">и чтение двоичных данных из файлов в версии 3.0 выполняется точно так же, </w:t>
        <w:br/>
        <w:t xml:space="preserve">как и в версии 2.X. Ниже приводится программный код, в котором тип bytes </w:t>
        <w:br/>
        <w:t>объектов становится наиболее заметным:</w:t>
        <w:br/>
        <w:t>C:\misc&gt; c:\python30\python</w:t>
        <w:br/>
        <w:t xml:space="preserve"> </w:t>
        <w:br/>
        <w:t># Запись упакованных двоичных данных в двоичный файл</w:t>
        <w:br/>
        <w:t xml:space="preserve"> </w:t>
        <w:br/>
        <w:t>&gt;&gt;&gt; F = open(‘data.bin’, ‘wb’) # Открыть файл в двоичном режиме для записи</w:t>
        <w:br/>
        <w:t>&gt;&gt;&gt; import struct</w:t>
        <w:br/>
        <w:t>&gt;&gt;&gt; data = struct.pack(‘&gt;i4sh’, 7, ‘spam’, 8) # Создать упаков. двоич. данные</w:t>
        <w:br/>
        <w:t>&gt;&gt;&gt; data                                      # В 3.0 – тип bytes, не str</w:t>
        <w:br/>
        <w:t>b’\x00\x00\x00\x07spam\x00\x08’</w:t>
        <w:br/>
        <w:t>&gt;&gt;&gt; F.write(data)                             # Записать в файл</w:t>
        <w:br/>
        <w:t>10</w:t>
        <w:br/>
        <w:t>&gt;&gt;&gt; F.close()</w:t>
        <w:br/>
        <w:t xml:space="preserve"> </w:t>
        <w:br/>
        <w:t># Чтение упакованных двоичных данных из двоичного файла</w:t>
        <w:br/>
        <w:t>&gt;&gt;&gt; F = open(‘data.bin’, ‘rb’) # Открыть файл в двоичном режиме для чтения</w:t>
        <w:br/>
        <w:t>&gt;&gt;&gt; data = F.read()            # Прочитать байты</w:t>
        <w:br/>
        <w:t>&gt;&gt;&gt; data</w:t>
        <w:br/>
        <w:t>b’\x00\x00\x00\x07spam\x00\x08’</w:t>
        <w:br/>
        <w:t>&gt;&gt;&gt; values = struct.unpack(‘&gt;i4sh’, data) # Извлечь упаков. двоичные данные</w:t>
        <w:br/>
        <w:t>&gt;&gt;&gt; values                                # обратно в объекты языка Python</w:t>
        <w:br/>
        <w:t>(7, b’spam’, 8)</w:t>
        <w:br/>
        <w:t xml:space="preserve">После извлечения упакованных двоичных данных в объекты языка Python, </w:t>
        <w:br/>
        <w:t>как в этом примере, вы можете попробовать еще глубже погрузиться в двоич-</w:t>
        <w:br/>
        <w:t xml:space="preserve">ный мир – из строк можно извлекать значения отдельных байтов и получать </w:t>
        <w:br/>
        <w:t>срезы� из целых чисел с помощью битовых операций можно извлекать отдель-</w:t>
        <w:br/>
        <w:t xml:space="preserve">ные биты и так далее (операции, которые демонстрируются ниже, подробно </w:t>
        <w:br/>
        <w:t>были описаны ранее в этой книге):</w:t>
        <w:br/>
        <w:t>&gt;&gt;&gt; values                     # Результат вызова метода struct.unpack</w:t>
        <w:br/>
        <w:t>(7, b’spam’, 8)</w:t>
        <w:br/>
        <w:t xml:space="preserve"> </w:t>
        <w:br/>
        <w:t># Доступ к отдельным битам в целых числах</w:t>
        <w:br/>
        <w:t xml:space="preserve"> </w:t>
        <w:br/>
        <w:t>&gt;&gt;&gt; bin(values[0])             # Можно получить целое число в двоичном виде</w:t>
        <w:br/>
        <w:t>‘0b111’</w:t>
        <w:br/>
        <w:t>&gt;&gt;&gt; values[0] &amp; 0x01           # Проверит первый (младший) бит в целом числе</w:t>
        <w:br/>
        <w:t>1</w:t>
        <w:br/>
        <w:t>&gt;&gt;&gt; values[0] | 0b1010         # Битовое ИЛИ: установит указанные биты</w:t>
        <w:br/>
        <w:t>15</w:t>
        <w:br/>
        <w:t>&gt;&gt;&gt; bin(values[0] | 0b1010)    # 15 – десятичное, 1111 – двоичное</w:t>
        <w:br/>
        <w:t>‘0b1111’</w:t>
        <w:br/>
        <w:t xml:space="preserve">&gt;&gt;&gt; bin(values[0] ^ 0b1010)    # Битовое ИСКЛЮЧАЮЩЕЕ ИЛИ: сбросит биты </w:t>
        <w:br/>
        <w:t>‘0b1101’                       # с одинаковыми значениями</w:t>
        <w:br/>
        <w:t>&gt;&gt;&gt; bool(values[0] &amp; 0b100)    # Проверит, установлен ли бит 3</w:t>
        <w:br/>
        <w:t>True</w:t>
        <w:br/>
        <w:t>&gt;&gt;&gt; bool(values[0] &amp; 0b1000)   # Проверит, установлен ли бит 4</w:t>
        <w:br/>
        <w:t>False</w:t>
        <w:br/>
        <w:t>Так как строки bytes, получающиеся в результате извлечения двоичных дан-</w:t>
        <w:br/>
        <w:t>ных, являются последовательностями коротких целых чисел, мы можем при-</w:t>
        <w:br/>
        <w:t>менить те же самые операции к отдельным байтам строки:</w:t>
        <w:br/>
      </w:r>
    </w:p>
    <w:p>
      <w:r>
        <w:t xml:space="preserve">Другие инструменты для работы со строками в Python 3.0  </w:t>
        <w:br/>
        <w:t>1035</w:t>
        <w:br/>
        <w:t># Доступ к байтам в получившихся строках и к битам внутри них</w:t>
        <w:br/>
        <w:t xml:space="preserve"> </w:t>
        <w:br/>
        <w:t>&gt;&gt;&gt; values[1]</w:t>
        <w:br/>
        <w:t>b’spam’</w:t>
        <w:br/>
        <w:t>&gt;&gt;&gt; values[1][0]           # Строка байтов: последовательность целых чисел</w:t>
        <w:br/>
        <w:t>115</w:t>
        <w:br/>
        <w:t>&gt;&gt;&gt; values[1][1:]          # Выведет в виде символов ASCII</w:t>
        <w:br/>
        <w:t>b’pam’</w:t>
        <w:br/>
        <w:t>&gt;&gt;&gt; bin(values[1][0])      # Байты в строках можно получить в двоичном виде</w:t>
        <w:br/>
        <w:t>‘0b1110011’</w:t>
        <w:br/>
        <w:t>&gt;&gt;&gt; bin(values[1][0] | 0b1100) # Установит указанные биты</w:t>
        <w:br/>
        <w:t>‘0b1111111’</w:t>
        <w:br/>
        <w:t>&gt;&gt;&gt; values[1][0] | 0b1100</w:t>
        <w:br/>
        <w:t>127</w:t>
        <w:br/>
        <w:t xml:space="preserve">Конечно, большинству программистов на языке Python не придется иметь дело </w:t>
        <w:br/>
        <w:t xml:space="preserve">с отдельными битами – в языке Python имеются более высокоуровневые типы </w:t>
        <w:br/>
        <w:t xml:space="preserve">объектов, такие как списки и словари, которые обычно лучше подходят для </w:t>
        <w:br/>
        <w:t xml:space="preserve">представления информации в программах на языке Python. Однако если вам </w:t>
        <w:br/>
        <w:t>придется анализировать или воспроизводить низкоуровневые данные, исполь-</w:t>
        <w:br/>
        <w:t xml:space="preserve">зуемые в программах на языке C, сетевыми и другими библиотеками, то вы </w:t>
        <w:br/>
        <w:t xml:space="preserve">будете знать, что в языке Python имеются инструменты, которые помогут вам </w:t>
        <w:br/>
        <w:t>в этом.</w:t>
        <w:br/>
        <w:t>Модуль pickle для сериализации объектов</w:t>
        <w:br/>
        <w:t>Мы уже встречались с модулем pickle в главах 9 и 30. В главе 27 мы также ис-</w:t>
        <w:br/>
        <w:t xml:space="preserve">пользовали модуль shelve, который в свою очередь использует модуль pickle. </w:t>
        <w:br/>
        <w:t xml:space="preserve">Имейте в виду, что в Python 3.0 модуль pickle всегда создает объекты типа bytes </w:t>
        <w:br/>
        <w:t xml:space="preserve">независимо от используемой версии «протокола» (формата данных). Убедиться </w:t>
        <w:br/>
        <w:t>в этом можно, воспользовавшись функцией dumps из модуля, которая возвра-</w:t>
        <w:br/>
        <w:t>щает строку с объектом в последовательной форме:</w:t>
        <w:br/>
        <w:t>C:\misc&gt; C:\Python30\python</w:t>
        <w:br/>
        <w:t>&gt;&gt;&gt; import pickle      # dumps() возвращает строку с сериализованным объектом</w:t>
        <w:br/>
        <w:t>&gt;&gt;&gt; pickle.dumps([1, 2, 3]) # В Python 3.0 протокол по умолчанию=3=двоичный</w:t>
        <w:br/>
        <w:t>b’\x80\x03]q\x00(K\x01K\x02K\x03e.’</w:t>
        <w:br/>
        <w:t xml:space="preserve"> </w:t>
        <w:br/>
        <w:t xml:space="preserve">&gt;&gt;&gt; pickle.dumps([1, 2, 3], protocol=0) # Протокол ASCII 0, но все равно </w:t>
        <w:br/>
        <w:t>b’(lp0\nL1L\naL2L\naL3L\na.’            # возвращает объект bytes!</w:t>
        <w:br/>
        <w:t>Вследствие этого подразумевается, что файлы, в которых сохраняются сериа-</w:t>
        <w:br/>
        <w:t>лизованные объекты, в Python 3.0 всегда должны открываться в двоичном ре-</w:t>
        <w:br/>
        <w:t>жиме, потому что для представления данных в текстовых файлах используют-</w:t>
        <w:br/>
        <w:t xml:space="preserve">ся объекты типа str, а не bytes – функция dump просто пытается записать строку </w:t>
        <w:br/>
        <w:t>с объектом в файл, открытый для записи:</w:t>
        <w:br/>
        <w:t xml:space="preserve">&gt;&gt;&gt; pickle.dump([1, 2, 3], open(‘temp’, ‘w’)) # В текстовый файл нельзя </w:t>
        <w:br/>
        <w:t xml:space="preserve">                                              # записать объект bytes!</w:t>
        <w:br/>
        <w:t>TypeError: can’t write bytes to text stream   # Независимо от протокола</w:t>
        <w:br/>
        <w:t xml:space="preserve"> </w:t>
        <w:br/>
        <w:t>&gt;&gt;&gt; pickle.dump([1, 2, 3], open(‘temp’, ‘w’), protocol=0)</w:t>
        <w:br/>
        <w:t>TypeError: can’t write bytes to text stream</w:t>
        <w:br/>
        <w:t xml:space="preserve"> </w:t>
        <w:br/>
        <w:t xml:space="preserve">&gt;&gt;&gt; pickle.dump([1, 2, 3], open(‘temp’, ‘wb’)) # Всегда используйте двоичный </w:t>
        <w:br/>
        <w:t>&gt;&gt;&gt; open(‘temp’, ‘r’).read()                   # режим в 3.0</w:t>
        <w:br/>
        <w:t>UnicodeEncodeError: ‘charmap’ codec can’t encode character ‘€’ in ...</w:t>
        <w:br/>
      </w:r>
    </w:p>
    <w:p>
      <w:r>
        <w:t xml:space="preserve">1036 </w:t>
        <w:br/>
        <w:t xml:space="preserve">Глава 36. Юникод и строки байтов </w:t>
        <w:br/>
        <w:t xml:space="preserve">Поскольку сериализованные данные не декодируются в текст Юникода, то же </w:t>
        <w:br/>
        <w:t xml:space="preserve">самое относится к операциям чтения из файла – в версии 3.0 запись и чтение </w:t>
        <w:br/>
        <w:t>сериализованных данных всегда должны выполняться в двоичном режиме:</w:t>
        <w:br/>
        <w:t>&gt;&gt;&gt; pickle.dump([1, 2, 3], open(‘temp’, ‘wb’))</w:t>
        <w:br/>
        <w:t>&gt;&gt;&gt; pickle.load(open(‘temp’, ‘rb’))</w:t>
        <w:br/>
        <w:t>[1, 2, 3]</w:t>
        <w:br/>
        <w:t>&gt;&gt;&gt; open(‘temp’, ‘rb’).read()</w:t>
        <w:br/>
        <w:t>b’\x80\x03]q\x00(K\x01K\x02K\x03e.’</w:t>
        <w:br/>
        <w:t>В Python 2.6 (и в более ранних версиях) мы можем использовать текстовый ре-</w:t>
        <w:br/>
        <w:t>Python 2.6 (и в более ранних версиях) мы можем использовать текстовый ре-</w:t>
        <w:br/>
        <w:t xml:space="preserve"> 2.6 (и в более ранних версиях) мы можем использовать текстовый ре-</w:t>
        <w:br/>
        <w:t>жим работы с файлами для сериализованных данных при условии использо-</w:t>
        <w:br/>
        <w:t>вания протокола 0 (используется по умолчанию в 2.6) и непротиворечивого ис-</w:t>
        <w:br/>
        <w:t>пользования текстового режима для преобразования символов конца строки:</w:t>
        <w:br/>
        <w:t>C:\misc&gt; c:\python26\python</w:t>
        <w:br/>
        <w:t>&gt;&gt;&gt; import pickle</w:t>
        <w:br/>
        <w:t>&gt;&gt;&gt; pickle.dumps([1, 2, 3]) # В Python 2.6 протокол по умолчанию=0=ASCII</w:t>
        <w:br/>
        <w:t>‘(lp0\nI1\naI2\naI3\na.’</w:t>
        <w:br/>
        <w:t xml:space="preserve"> </w:t>
        <w:br/>
        <w:t>&gt;&gt;&gt; pickle.dumps([1, 2, 3], protocol=1)</w:t>
        <w:br/>
        <w:t>‘]q\x00(K\x01K\x02K\x03e.’</w:t>
        <w:br/>
        <w:t xml:space="preserve"> </w:t>
        <w:br/>
        <w:t xml:space="preserve">&gt;&gt;&gt; pickle.dump([1, 2, 3], open(‘temp’, ‘w’)) # Текстовый режим </w:t>
        <w:br/>
        <w:t>&gt;&gt;&gt; pickle.load(open(‘temp’))                 # допускается в 2.6</w:t>
        <w:br/>
        <w:t>[1, 2, 3]</w:t>
        <w:br/>
        <w:t>&gt;&gt;&gt; open(‘temp’).read()</w:t>
        <w:br/>
        <w:t>‘(lp0\nI1\naI2\naI3\na.’</w:t>
        <w:br/>
        <w:t xml:space="preserve">Однако, если вы заинтересованы в переносимости программного кода между </w:t>
        <w:br/>
        <w:t xml:space="preserve">версиями или не хотите беспокоиться о версии протокола или его значениях </w:t>
        <w:br/>
        <w:t>по умолчанию в разных версиях, всегда используйте для хранения сериализо-</w:t>
        <w:br/>
        <w:t xml:space="preserve">ванных данных файлы, открытые в двоичном режиме, – следующий пример </w:t>
        <w:br/>
        <w:t>одинаково действует в Python 3.0 и 2.6:</w:t>
        <w:br/>
        <w:t>&gt;&gt;&gt; import pickle</w:t>
        <w:br/>
        <w:t>&gt;&gt;&gt; pickle.dump([1, 2, 3], open(‘temp’, ‘wb’)) # Не зависит от версии Python</w:t>
        <w:br/>
        <w:t>&gt;&gt;&gt; pickle.load(open(‘temp’, ‘rb’))            # И требуется в 3.0</w:t>
        <w:br/>
        <w:t>[1, 2, 3]</w:t>
        <w:br/>
        <w:t>Поскольку в большинстве программ сохранение и извлечение сериализован-</w:t>
        <w:br/>
        <w:t xml:space="preserve">ных объектов производится интерпретатором автоматически и программному </w:t>
        <w:br/>
        <w:t>коду не приходится иметь дело непосредственно с сериализованными данны-</w:t>
        <w:br/>
        <w:t xml:space="preserve">ми, требование всегда использовать двоичный режим при работе с файлами </w:t>
        <w:br/>
        <w:t xml:space="preserve">является единственным существенным отличием новой модели сохранения </w:t>
        <w:br/>
        <w:t xml:space="preserve">объектов в Python 3.0. Более подробные сведения о механизмах сохранения </w:t>
        <w:br/>
        <w:t>объектов ищите в справочной литературе или в руководствах по языку Python.</w:t>
        <w:br/>
        <w:t>Инструменты синтаксического анализа разметки XML</w:t>
        <w:br/>
        <w:t>XML – это язык разметки, основанный на тегах, используемый для пред-</w:t>
        <w:br/>
        <w:t xml:space="preserve"> – это язык разметки, основанный на тегах, используемый для пред-</w:t>
        <w:br/>
        <w:t xml:space="preserve">ставления информации в структурированном виде. Часто применяется для </w:t>
        <w:br/>
        <w:t xml:space="preserve">оформления документов и данных, доставляемых через Веб. Некоторую долю </w:t>
        <w:br/>
        <w:t>информации можно извлечь из текста XML с помощью простых строковых ме-</w:t>
        <w:br/>
        <w:t>XML с помощью простых строковых ме-</w:t>
        <w:br/>
        <w:t xml:space="preserve"> с помощью простых строковых ме-</w:t>
        <w:br/>
        <w:t xml:space="preserve">тодов или модуля re, однако для извлечения информации из многоуровневых </w:t>
        <w:br/>
        <w:t xml:space="preserve">конструкций и из атрибутов тегов требуется выполнять более точный и более </w:t>
        <w:br/>
        <w:t xml:space="preserve">полный синтаксический анализ разметки. </w:t>
        <w:br/>
      </w:r>
    </w:p>
    <w:p>
      <w:r>
        <w:t xml:space="preserve">Другие инструменты для работы со строками в Python 3.0  </w:t>
        <w:br/>
        <w:t>1037</w:t>
        <w:br/>
        <w:t>Вследствие того, что формат XML получил чрезвычайно широкое распростра-</w:t>
        <w:br/>
        <w:t>XML получил чрезвычайно широкое распростра-</w:t>
        <w:br/>
        <w:t xml:space="preserve"> получил чрезвычайно широкое распростра-</w:t>
        <w:br/>
        <w:t>нение, в состав Python был включен целый пакет инструментов для синтак-</w:t>
        <w:br/>
        <w:t>Python был включен целый пакет инструментов для синтак-</w:t>
        <w:br/>
        <w:t xml:space="preserve"> был включен целый пакет инструментов для синтак-</w:t>
        <w:br/>
        <w:t xml:space="preserve">сического анализа разметки XML, поддерживающих модели парсинга SAX </w:t>
        <w:br/>
        <w:t xml:space="preserve">и DOM, а также пакет, известный под названием ElementTree  – интерфейс </w:t>
        <w:br/>
        <w:t xml:space="preserve">на языке Python, позволяющий анализировать и конструировать документы </w:t>
        <w:br/>
        <w:t>XML. Помимо простого синтаксического анализа среди свободного программ-</w:t>
        <w:br/>
        <w:t>. Помимо простого синтаксического анализа среди свободного программ-</w:t>
        <w:br/>
        <w:t xml:space="preserve">ного обеспечения можно найти поддержку дополнительных инструментов </w:t>
        <w:br/>
        <w:t>XML, таких как XPath, Xquery, XSLT, и многих других.</w:t>
        <w:br/>
        <w:t>Формат XML по умолчанию представляет текст в виде Юникода с целью обеспе-</w:t>
        <w:br/>
        <w:t>XML по умолчанию представляет текст в виде Юникода с целью обеспе-</w:t>
        <w:br/>
        <w:t xml:space="preserve"> по умолчанию представляет текст в виде Юникода с целью обеспе-</w:t>
        <w:br/>
        <w:t>чить поддержку интернационализации. Большинство инструментов синтак-</w:t>
        <w:br/>
        <w:t xml:space="preserve">сического анализа XML в языке Python всегда возвращали строки Юникода, </w:t>
        <w:br/>
        <w:t>однако тип результатов изменился с unicode в Python 2.X на более универсаль-</w:t>
        <w:br/>
        <w:t>Python 2.X на более универсаль-</w:t>
        <w:br/>
        <w:t xml:space="preserve"> 2.X на более универсаль-</w:t>
        <w:br/>
        <w:t>X на более универсаль-</w:t>
        <w:br/>
        <w:t xml:space="preserve"> на более универсаль-</w:t>
        <w:br/>
        <w:t xml:space="preserve">ный str в Python 3.0. Это вполне объяснимо, если вспомнить, что в Python 3.0 </w:t>
        <w:br/>
        <w:t>строки типа str являются строками Юникода независимо от того, использует-</w:t>
        <w:br/>
        <w:t>ся кодировка ASCII или какая-то другая.</w:t>
        <w:br/>
        <w:t xml:space="preserve">Мы не будем углубляться в детали, а просто рассмотрим некоторые примеры, </w:t>
        <w:br/>
        <w:t>чтобы получить общее представление. Предположим, что у нас имеется про-</w:t>
        <w:br/>
        <w:t>стой файл XML mybooks.xml:</w:t>
        <w:br/>
        <w:t>&lt;books&gt;</w:t>
        <w:br/>
        <w:t xml:space="preserve">    &lt;date&gt;2009&lt;/date&gt;</w:t>
        <w:br/>
        <w:t xml:space="preserve">    &lt;title&gt;Learning Python&lt;/title&gt;</w:t>
        <w:br/>
        <w:t xml:space="preserve">    &lt;title&gt;Programming Python&lt;/title&gt;</w:t>
        <w:br/>
        <w:t xml:space="preserve">    &lt;title&gt;Python Pocket Reference&lt;/title&gt;</w:t>
        <w:br/>
        <w:t xml:space="preserve">    &lt;publisher&gt;O’Reilly Media&lt;/publisher&gt;</w:t>
        <w:br/>
        <w:t>&lt;/books&gt;</w:t>
        <w:br/>
        <w:t xml:space="preserve">и нам требуется извлечь и отобразить содержимое всех вложенных тегов title, </w:t>
        <w:br/>
        <w:t>как показано ниже:</w:t>
        <w:br/>
        <w:t>Learning Python</w:t>
        <w:br/>
        <w:t>Programming Python</w:t>
        <w:br/>
        <w:t>Python Pocket Reference</w:t>
        <w:br/>
        <w:t xml:space="preserve">Существует по меньшей мере четыре основных способа решить поставленную </w:t>
        <w:br/>
        <w:t>задачу (не учитывая дополнительных инструментов, таких как XPath). Во-</w:t>
        <w:br/>
        <w:t xml:space="preserve">первых, мы могли бы выполнить поиск по шаблону, однако такой способ не </w:t>
        <w:br/>
        <w:t>дает желаемой точности, когда содержимое документа XML невозможно пред-</w:t>
        <w:br/>
        <w:t xml:space="preserve">сказать. Там, где это применимо, с подобной работой прекрасно справляется </w:t>
        <w:br/>
        <w:t>модуль re, с которым мы познакомились выше. Его метод match отыскивает со-</w:t>
        <w:br/>
        <w:t>впадения с начала строки, метод search заглядывает вперед в поисках совпаде-</w:t>
        <w:br/>
        <w:t xml:space="preserve">ний, а метод findall, используемый здесь, отыскивает в строке все совпадения </w:t>
        <w:br/>
        <w:t>с шаблоном (и возвращает результат в виде списка совпавших подстрок, соот-</w:t>
        <w:br/>
        <w:t xml:space="preserve">ветствующих группам в круглых скобках, или кортежей для множественных </w:t>
        <w:br/>
        <w:t>групп):</w:t>
        <w:br/>
        <w:t># Файл patternparse.py</w:t>
        <w:br/>
        <w:t xml:space="preserve"> </w:t>
        <w:br/>
        <w:t>import re</w:t>
        <w:br/>
        <w:t>text = open(‘mybooks.xml’).read()</w:t>
        <w:br/>
        <w:t>found = re.findall(‘&lt;title&gt;(.*)&lt;/title&gt;’, text)</w:t>
        <w:br/>
        <w:t>for title in found: print(title)</w:t>
        <w:br/>
        <w:t>Во-вторых, для большей надежности мы могли бы выполнить полный син-</w:t>
        <w:br/>
        <w:t xml:space="preserve">таксический анализ разметки XML с помощью парсера  DOM, имеющегося </w:t>
        <w:br/>
      </w:r>
    </w:p>
    <w:p>
      <w:r>
        <w:t xml:space="preserve">1038 </w:t>
        <w:br/>
        <w:t xml:space="preserve">Глава 36. Юникод и строки байтов </w:t>
        <w:br/>
        <w:t xml:space="preserve">в стандартной библиотеке. Парсер DOM преобразует документ XML в дерево </w:t>
        <w:br/>
        <w:t xml:space="preserve">объектов и предоставляет интерфейс для навигации по дереву, извлечения </w:t>
        <w:br/>
        <w:t xml:space="preserve">атрибутов и значений тегов – интерфейс имеет формальную спецификацию, не </w:t>
        <w:br/>
        <w:t>зависящую от языка Python:</w:t>
        <w:br/>
        <w:t># Файл domparse.py</w:t>
        <w:br/>
        <w:t xml:space="preserve"> </w:t>
        <w:br/>
        <w:t>from xml.dom.minidom import parse, Node</w:t>
        <w:br/>
        <w:t>xmltree = parse(‘mybooks.xml’)</w:t>
        <w:br/>
        <w:t>for node1 in xmltree.getElementsByTagName(‘title’):</w:t>
        <w:br/>
        <w:t xml:space="preserve">    for node2 in node1.childNodes:</w:t>
        <w:br/>
        <w:t xml:space="preserve">        if node2.nodeType == Node.TEXT_NODE:</w:t>
        <w:br/>
        <w:t xml:space="preserve">            print(node2.data)</w:t>
        <w:br/>
        <w:t xml:space="preserve">В качестве третьего варианта можно было бы использовать парсер SAX, также </w:t>
        <w:br/>
        <w:t>входящий в стандартную библиотеку. В модели SAX в процессе анализа произ-</w:t>
        <w:br/>
        <w:t>SAX в процессе анализа произ-</w:t>
        <w:br/>
        <w:t xml:space="preserve"> в процессе анализа произ-</w:t>
        <w:br/>
        <w:t>водятся вызовы методов класса, которым передается дополнительная инфор-</w:t>
        <w:br/>
        <w:t xml:space="preserve">мация, позволяющая определить, в каком месте документа находится парсер, </w:t>
        <w:br/>
        <w:t>и выбрать необходимые данные:</w:t>
        <w:br/>
        <w:t># Файл saxparse.py</w:t>
        <w:br/>
        <w:t xml:space="preserve"> </w:t>
        <w:br/>
        <w:t>import xml.sax.handler</w:t>
        <w:br/>
        <w:t>class BookHandler(xml.sax.handler.ContentHandler):</w:t>
        <w:br/>
        <w:t xml:space="preserve">    def __init__(self):</w:t>
        <w:br/>
        <w:t xml:space="preserve">        self.inTitle = False</w:t>
        <w:br/>
        <w:t xml:space="preserve">    def startElement(self, name, attributes):</w:t>
        <w:br/>
        <w:t xml:space="preserve">        if name == ‘title’:</w:t>
        <w:br/>
        <w:t xml:space="preserve">            self.inTitle = True</w:t>
        <w:br/>
        <w:t xml:space="preserve">    def characters(self, data):</w:t>
        <w:br/>
        <w:t xml:space="preserve">        if self.inTitle:</w:t>
        <w:br/>
        <w:t xml:space="preserve">            print(data)</w:t>
        <w:br/>
        <w:t xml:space="preserve">    def endElement(self, name):</w:t>
        <w:br/>
        <w:t xml:space="preserve">        if name == ‘title’:</w:t>
        <w:br/>
        <w:t xml:space="preserve">            self.inTitle = False</w:t>
        <w:br/>
        <w:t xml:space="preserve"> </w:t>
        <w:br/>
        <w:t>import xml.sax</w:t>
        <w:br/>
        <w:t>parser = xml.sax.make_parser()</w:t>
        <w:br/>
        <w:t>handler = BookHandler()</w:t>
        <w:br/>
        <w:t>parser.setContentHandler(handler)</w:t>
        <w:br/>
        <w:t>parser.parse(‘mybooks.xml’)</w:t>
        <w:br/>
        <w:t xml:space="preserve">Наконец, система ElementTree, доступная в виде пакета etree в стандартной </w:t>
        <w:br/>
        <w:t xml:space="preserve">библиотеке, часто позволяет добиться того же эффекта, что и парсеры XML </w:t>
        <w:br/>
        <w:t xml:space="preserve">DOM, но за счет меньшего объема программного кода. Этот характерный для </w:t>
        <w:br/>
        <w:t xml:space="preserve">Python способ позволяет анализировать и конструировать документы XML. </w:t>
        <w:br/>
        <w:t>После анализа документа система ElementTree обеспечивает доступ к компо-</w:t>
        <w:br/>
        <w:t>нентам документа:</w:t>
        <w:br/>
        <w:t># Файл etreeparse.py</w:t>
        <w:br/>
        <w:t xml:space="preserve"> </w:t>
        <w:br/>
        <w:t>from xml.etree.ElementTree import parse</w:t>
        <w:br/>
        <w:t>tree = parse(‘mybooks.xml’)</w:t>
        <w:br/>
        <w:t>for E in tree.findall(‘title’):</w:t>
        <w:br/>
        <w:t xml:space="preserve">    print(E.text)</w:t>
        <w:br/>
        <w:t>Все четыре сценария отображают одни и те же результаты в обеих версиях Py-</w:t>
        <w:br/>
        <w:t>Py-</w:t>
        <w:br/>
        <w:t>thon, 2.6 и 3.0:</w:t>
        <w:br/>
      </w:r>
    </w:p>
    <w:p>
      <w:r>
        <w:t xml:space="preserve">В заключение </w:t>
        <w:br/>
        <w:t>1039</w:t>
        <w:br/>
        <w:t>C:\misc&gt; c:\python26\python domparse.py</w:t>
        <w:br/>
        <w:t>Learning Python</w:t>
        <w:br/>
        <w:t>Programming Python</w:t>
        <w:br/>
        <w:t>Python Pocket Reference</w:t>
        <w:br/>
        <w:t xml:space="preserve"> </w:t>
        <w:br/>
        <w:t>C:\misc&gt; c:\python30\python domparse.py</w:t>
        <w:br/>
        <w:t>Learning Python</w:t>
        <w:br/>
        <w:t>Programming Python</w:t>
        <w:br/>
        <w:t>Python Pocket Reference</w:t>
        <w:br/>
        <w:t xml:space="preserve">Однако с технической точки зрения, некоторые из этих сценариев при работе </w:t>
        <w:br/>
        <w:t xml:space="preserve">под управлением Python 2.6 будут создавать строковые объекты типа unicode, </w:t>
        <w:br/>
        <w:t xml:space="preserve">тогда как под управлением Python 3.0 все они будут создавать строки типа str, </w:t>
        <w:br/>
        <w:t>потому что именно этот тип данных охватывает Юникод (будь то набор симво-</w:t>
        <w:br/>
        <w:t>лов ASCII или какой-то другой):</w:t>
        <w:br/>
        <w:t>C:\misc&gt; c:\python30\python</w:t>
        <w:br/>
        <w:t>&gt;&gt;&gt; from xml.dom.minidom import parse, Node</w:t>
        <w:br/>
        <w:t>&gt;&gt;&gt; xmltree = parse(‘mybooks.xml’)</w:t>
        <w:br/>
        <w:t>&gt;&gt;&gt; for node in xmltree.getElementsByTagName(‘title’):</w:t>
        <w:br/>
        <w:t>...     for node2 in node.childNodes:</w:t>
        <w:br/>
        <w:t>...         if node2.nodeType == Node.TEXT_NODE:</w:t>
        <w:br/>
        <w:t>...             node2.data</w:t>
        <w:br/>
        <w:t>...</w:t>
        <w:br/>
        <w:t>‘Learning Python’</w:t>
        <w:br/>
        <w:t>‘Programming Python’</w:t>
        <w:br/>
        <w:t>‘Python Pocket Reference’</w:t>
        <w:br/>
        <w:t xml:space="preserve"> </w:t>
        <w:br/>
        <w:t>C:\misc&gt; c:\python26\python</w:t>
        <w:br/>
        <w:t>&gt;&gt;&gt; ...тот же программный код...</w:t>
        <w:br/>
        <w:t>...</w:t>
        <w:br/>
        <w:t>u’Learning Python’</w:t>
        <w:br/>
        <w:t>u’Programming Python’</w:t>
        <w:br/>
        <w:t>u’Python Pocket Reference’</w:t>
        <w:br/>
        <w:t xml:space="preserve">Программы, выполняющие обработку результатов анализа документов XML </w:t>
        <w:br/>
        <w:t xml:space="preserve">нетривиальными способами, должны учитывать различия в типах объектов, </w:t>
        <w:br/>
        <w:t xml:space="preserve">имеющиеся между версиями Python 2.6 и 3.0. Однако поскольку в версиях 2.6 </w:t>
        <w:br/>
        <w:t>и 3.0 все строки имеют практически идентичные интерфейсы, различия меж-</w:t>
        <w:br/>
        <w:t>ду типами объектов не будут иметь большого значения для большинства про-</w:t>
        <w:br/>
        <w:t xml:space="preserve">грамм – методы, доступные в объектах типа unicode в версии 2.6, точно так же </w:t>
        <w:br/>
        <w:t>доступны в в объектах типа str в версии 3.0.</w:t>
        <w:br/>
        <w:t xml:space="preserve">К сожалению, дальнейшее обсуждение особенностей синтаксического анализа </w:t>
        <w:br/>
        <w:t>документов XML выходит далеко за рамки этой книги. Если вас заинтересо-</w:t>
        <w:br/>
        <w:t>XML выходит далеко за рамки этой книги. Если вас заинтересо-</w:t>
        <w:br/>
        <w:t xml:space="preserve"> выходит далеко за рамки этой книги. Если вас заинтересо-</w:t>
        <w:br/>
        <w:t>вала тема анализа текстовых файлов или документов XML, подробное ее осве-</w:t>
        <w:br/>
        <w:t>XML, подробное ее осве-</w:t>
        <w:br/>
        <w:t>, подробное ее осве-</w:t>
        <w:br/>
        <w:t>щение вы найдете в следующей книге, «Программирование на Python», посвя-</w:t>
        <w:br/>
        <w:t>щенной прикладным аспектам программирования на языке Python. Дополни-</w:t>
        <w:br/>
        <w:t xml:space="preserve">тельные подробности относительно модулей re, struct, pickle и инструментов </w:t>
        <w:br/>
        <w:t xml:space="preserve">для работы с разметкой XML вы найдете в Сети, в вышеупомянутой и в других </w:t>
        <w:br/>
        <w:t>книгах, а также в руководстве по стандартной библиотеке Python.</w:t>
        <w:br/>
        <w:t>В заключение</w:t>
        <w:br/>
        <w:t xml:space="preserve">В этой главе мы исследовали дополнительные строковые типы, доступные </w:t>
        <w:br/>
        <w:t>в Python 3.0 и 2.6, позволяющие обрабатывать текст Юникода и двоичные дан-</w:t>
        <w:br/>
        <w:t>Python 3.0 и 2.6, позволяющие обрабатывать текст Юникода и двоичные дан-</w:t>
        <w:br/>
        <w:t xml:space="preserve"> 3.0 и 2.6, позволяющие обрабатывать текст Юникода и двоичные дан-</w:t>
        <w:br/>
      </w:r>
    </w:p>
    <w:p>
      <w:r>
        <w:t xml:space="preserve">1040 </w:t>
        <w:br/>
        <w:t xml:space="preserve">Глава 36. Юникод и строки байтов </w:t>
        <w:br/>
        <w:t xml:space="preserve">ные. Как мы узнали, многие программисты используют текст ASCII и вполне </w:t>
        <w:br/>
        <w:t>могут обойтись базовыми строковыми типами и операциями. Для более слож-</w:t>
        <w:br/>
        <w:t xml:space="preserve">ных случаев Python предоставляет строковую модель, которая обеспечивает </w:t>
        <w:br/>
        <w:t>полную поддержку текста Юникода, состоящего из многобайтовых симво-</w:t>
        <w:br/>
        <w:t>лов (в виде обычного строкового типа в версии 3.0 и специального типа в вер-</w:t>
        <w:br/>
        <w:t xml:space="preserve">сии 2.6), и двоичных данных (которые могут быть представлены с помощью </w:t>
        <w:br/>
        <w:t>объектов типа bytes в Python 3.0 и с помощью обычных строк – в Python 2.6).</w:t>
        <w:br/>
        <w:t>Кроме того, мы узнали, как изменилась реализация объектов файлов в Py-</w:t>
        <w:br/>
        <w:t>Py-</w:t>
        <w:br/>
        <w:t>thon 3.0, которые теперь автоматически выполняют кодирование и декодиро-</w:t>
        <w:br/>
        <w:t xml:space="preserve"> 3.0, которые теперь автоматически выполняют кодирование и декодиро-</w:t>
        <w:br/>
        <w:t xml:space="preserve">вание текста Юникода и обрабатывают строки байтов при работе с двоичными </w:t>
        <w:br/>
        <w:t>файлами. Наконец, мы коротко познакомились с некоторыми дополнительны-</w:t>
        <w:br/>
        <w:t xml:space="preserve">ми инструментами обработки текста и двоичных данных, входящими в состав </w:t>
        <w:br/>
        <w:t xml:space="preserve">стандартной библиотеки Python, и рассмотрели примеры их использования </w:t>
        <w:br/>
        <w:t>в версии 3.0.</w:t>
        <w:br/>
        <w:t xml:space="preserve">В следующей главе мы перейдем к обсуждению темы, связанной с построением </w:t>
        <w:br/>
        <w:t xml:space="preserve">инструментов программирования и рассмотрим способы управления доступом </w:t>
        <w:br/>
        <w:t>к атрибутам объектов за счет добавления программного кода, который вызы-</w:t>
        <w:br/>
        <w:t>вается автоматически. Однако прежде чем двинуться дальше, ответьте на кон-</w:t>
        <w:br/>
        <w:t>трольные вопросы к этой главе, чтобы закрепить знания, полученные здесь.</w:t>
        <w:br/>
        <w:t>Закрепление пройденного</w:t>
        <w:br/>
        <w:t>Контрольные вопросы</w:t>
        <w:br/>
        <w:t>1. Какие строковые типы в Python 3.0 вы знаете и каковы их роли?</w:t>
        <w:br/>
        <w:t>2. Какие строковые типы в Python 2.6 вы знаете и каковы их роли?</w:t>
        <w:br/>
        <w:t>3. Насколько совпадают строковые типы в Python 2.6 и 3.0?</w:t>
        <w:br/>
        <w:t>4. Какие различия в поддерживаемых операциях имеются между строковы-</w:t>
        <w:br/>
        <w:t>ми типами в Python 3.0?</w:t>
        <w:br/>
        <w:t xml:space="preserve">5. Как можно представить символы Юникода, не входящие в набор ASCII, </w:t>
        <w:br/>
        <w:t>в строках в Python 3.0?</w:t>
        <w:br/>
        <w:t xml:space="preserve">6. Назовите основные отличия между текстовыми и двоичными файлами </w:t>
        <w:br/>
        <w:t>в Python 3.0.</w:t>
        <w:br/>
        <w:t>7. Как бы вы прочитали содержимое текстового файла, текст в котором пред-</w:t>
        <w:br/>
        <w:t xml:space="preserve">ставлен в кодировке, отличной от кодировки, используемой по умолчанию </w:t>
        <w:br/>
        <w:t>в вашей системе?</w:t>
        <w:br/>
        <w:t>8. Как создать текстовый файл в определенной кодировке?</w:t>
        <w:br/>
        <w:t xml:space="preserve">9. Почему символы ASCII рассматриваются как разновидность символов </w:t>
        <w:br/>
        <w:t>Юникода?</w:t>
        <w:br/>
        <w:t xml:space="preserve">10. Насколько существенное влияние окажут изменения строковых типов </w:t>
        <w:br/>
        <w:t>в Python 3.0 на ваш программный код?</w:t>
        <w:br/>
        <w:t>Ответы</w:t>
        <w:br/>
        <w:t xml:space="preserve">1. В Python 3.0 имеется три строковых типа: str (для представления текста </w:t>
        <w:br/>
        <w:t xml:space="preserve">Юникода, включая ASCII), bytes (для представления двоичных данных) </w:t>
        <w:br/>
        <w:t>и bytearray (изменяемая разновидность типа bytes). Тип str обычно исполь-</w:t>
        <w:br/>
      </w:r>
    </w:p>
    <w:p>
      <w:r>
        <w:t xml:space="preserve">Закрепление пройденного </w:t>
        <w:br/>
        <w:t>1041</w:t>
        <w:br/>
        <w:t xml:space="preserve">зуется для представления содержимого текстовых файлов, а два других – </w:t>
        <w:br/>
        <w:t>для представления содержимого двоичных файлов.</w:t>
        <w:br/>
        <w:t xml:space="preserve">2. В Python 2.6 имеется два основных строковых типа: str (для представления </w:t>
        <w:br/>
        <w:t xml:space="preserve">8-битных символов и двоичных данных) и unicode (для представления строк </w:t>
        <w:br/>
        <w:t>многобайтовых символов). Тип str используется для представления содер-</w:t>
        <w:br/>
        <w:t xml:space="preserve">жимого текстовых и двоичных файлов, а тип unicode – для представления </w:t>
        <w:br/>
        <w:t xml:space="preserve">содержимого текстовых файлов, которые могут включать многобайтовые </w:t>
        <w:br/>
        <w:t xml:space="preserve">символы. В версии Python 2.6 (но не ниже) также имеется тип bytearray, но </w:t>
        <w:br/>
        <w:t xml:space="preserve">реализация поддержки этого типа данных является результатом переноса </w:t>
        <w:br/>
        <w:t xml:space="preserve">из версии 3.0, и он не делает таких строгих различий между текстовыми </w:t>
        <w:br/>
        <w:t>и двоичными данными, как в версии 3.0.</w:t>
        <w:br/>
        <w:t>3. Строковые типы в версиях 2.6 и 3.0 неточно соответствуют друг другу, по-</w:t>
        <w:br/>
        <w:t xml:space="preserve">тому что тип str в версии 2.6 до определенной степени эквивалентен типам </w:t>
        <w:br/>
        <w:t>str и bytes в версии 3.0, а тип str в версии 3.0 до определенной степени эк-</w:t>
        <w:br/>
        <w:t>вивалентен типам str и unicode в версии 2.6. Кроме того, тип bytearray в вер-</w:t>
        <w:br/>
        <w:t>сии 3.0 является уникальным.</w:t>
        <w:br/>
        <w:t xml:space="preserve">4. Строковые типы в Python 3.0 имеют определенный общий набор операций: </w:t>
        <w:br/>
        <w:t>методы, операции над последовательностями и даже такие обширные ин-</w:t>
        <w:br/>
        <w:t>струменты, как средства сопоставления с шаблонами, действуют одинако-</w:t>
        <w:br/>
        <w:t>во. С другой стороны, операции форматирования строк поддерживает толь-</w:t>
        <w:br/>
        <w:t>ко тип str, а тип bytearray поддерживает множество дополнительных опе-</w:t>
        <w:br/>
        <w:t xml:space="preserve">раций, выполняющих изменения непосредственно в самом объекте. Кроме </w:t>
        <w:br/>
        <w:t xml:space="preserve">того, типы str и bytes обладают методами кодирования и декодирования </w:t>
        <w:br/>
        <w:t>текста соответственно.</w:t>
        <w:br/>
        <w:t xml:space="preserve">5. Символы Юникода, не входящие в набор ASCII, можно включать в строки </w:t>
        <w:br/>
        <w:t>в виде экранированных шестнадцатеричных значений байтов (\xNN) и экра-</w:t>
        <w:br/>
        <w:t xml:space="preserve">нированных последовательностей значений Юникода (�NNNN, �NNNNNNNN). </w:t>
        <w:br/>
        <w:t xml:space="preserve">На некоторых клавиатурах предусмотрена возможность непосредственного </w:t>
        <w:br/>
        <w:t>ввода символов, не входящих в набор ASCII, таких как Latin-1.</w:t>
        <w:br/>
        <w:t>6. В версии 3.0 предполагается, что текстовые файлы содержат символы Юни-</w:t>
        <w:br/>
        <w:t xml:space="preserve">кода (даже если это символы ASCII) и при работе с ними поддерживаются </w:t>
        <w:br/>
        <w:t>автоматическое декодирование данных при чтении и кодирование при за-</w:t>
        <w:br/>
        <w:t>писи. При работе с двоичными файлами данные передаются в файл и об-</w:t>
        <w:br/>
        <w:t>ратно без какой-либо промежуточной обработки. Для представления содер-</w:t>
        <w:br/>
        <w:t xml:space="preserve">жимого текстовых файлов обычно используются объекты типа str, а для </w:t>
        <w:br/>
        <w:t xml:space="preserve">представления содержимого двоичных файлов – объекты типа bytes (или </w:t>
        <w:br/>
        <w:t>bytearray). Кроме того, при работе с текстовыми файлами для некоторых ко-</w:t>
        <w:br/>
        <w:t>дировок поддерживается обработка маркера BOM и автоматически выпол-</w:t>
        <w:br/>
        <w:t xml:space="preserve">няется преобразование символов конца строки в символ \n и обратно при </w:t>
        <w:br/>
        <w:t xml:space="preserve">чтении и записи, если это преобразование явно не запрещено� при работе </w:t>
        <w:br/>
        <w:t>с двоичными файлами ни одно из этих преобразований не выполняется.</w:t>
        <w:br/>
        <w:t>7. Чтобы прочитать содержимое текстового файла, текст в котором представ-</w:t>
        <w:br/>
        <w:t>лен в кодировке, отличной от кодировки, используемой по умолчанию в ва-</w:t>
        <w:br/>
        <w:t xml:space="preserve">шей системе, в Python 3.0 достаточно просто передать название кодировки </w:t>
        <w:br/>
        <w:t>в вызов встроенной функции open (codecs.open() – в версии 2.6). В результа-</w:t>
        <w:br/>
        <w:t xml:space="preserve">те данные будут декодироваться с учетом указанной кодировки в процессе </w:t>
        <w:br/>
        <w:t xml:space="preserve">чтения. Кроме того, данные можно прочитать в двоичном режиме и затем </w:t>
        <w:br/>
        <w:t xml:space="preserve">вручную декодировать их в строку, указав название требуемой кодировки, </w:t>
        <w:br/>
        <w:t>но такой способ является более трудоемким и при его использовании мо-</w:t>
        <w:br/>
      </w:r>
    </w:p>
    <w:p>
      <w:r>
        <w:t xml:space="preserve">1042 </w:t>
        <w:br/>
        <w:t xml:space="preserve">Глава 36. Юникод и строки байтов </w:t>
        <w:br/>
        <w:t xml:space="preserve">гут возникать ошибки, связанные с многобайтовыми символами (есть риск </w:t>
        <w:br/>
        <w:t>прочитать по неосторожности неполную последовательность байтов, пред-</w:t>
        <w:br/>
        <w:t>ставляющую один символ).</w:t>
        <w:br/>
        <w:t xml:space="preserve">8. Чтобы создать текстовый файл в определенной кодировке, в Python 3.0 </w:t>
        <w:br/>
        <w:t>нужно передать название требуемой кодировки в вызов встроенной функ-</w:t>
        <w:br/>
        <w:t>ции open (codecs.open() – в версии 2.6). В результате в процессе записи стро-</w:t>
        <w:br/>
        <w:t xml:space="preserve">ки будут кодироваться в соответствии с указанной кодировкой. Кроме того, </w:t>
        <w:br/>
        <w:t>можно вручную закодировать строку в последовательность байтов и запи-</w:t>
        <w:br/>
        <w:t>сать ее в двоичном режиме, но такой способ обычно более трудоемкий.</w:t>
        <w:br/>
        <w:t xml:space="preserve">9. Символы ASCII рассматриваются как разновидность символов Юникода, </w:t>
        <w:br/>
        <w:t>потому что диапазон 7-битных значений является подмножеством боль-</w:t>
        <w:br/>
        <w:t>шинства кодировок Юникода. Например, допустимые символы ASCII одно-</w:t>
        <w:br/>
        <w:t>ASCII одно-</w:t>
        <w:br/>
        <w:t xml:space="preserve"> одно-</w:t>
        <w:br/>
        <w:t xml:space="preserve">временно являются допустимыми символами Latin-1 (в кодировке Latin-1 </w:t>
        <w:br/>
        <w:t xml:space="preserve">все остальные возможные 8-битные значения присвоены дополнительным </w:t>
        <w:br/>
        <w:t>символам) и допустимыми символами UTF-8 (в кодировке UTF-8 приме-</w:t>
        <w:br/>
        <w:t>UTF-8 (в кодировке UTF-8 приме-</w:t>
        <w:br/>
        <w:t>-8 (в кодировке UTF-8 приме-</w:t>
        <w:br/>
        <w:t>UTF-8 приме-</w:t>
        <w:br/>
        <w:t>-8 приме-</w:t>
        <w:br/>
        <w:t xml:space="preserve">няется схема представления символов переменным числом байтов, но при </w:t>
        <w:br/>
        <w:t xml:space="preserve">этом символы ASCII в ней представлены теми же значениями, по одному </w:t>
        <w:br/>
        <w:t>байту на символ).</w:t>
        <w:br/>
        <w:t xml:space="preserve">10. Степень влияния изменений, появившихся в строковых типах Python 3.0, </w:t>
        <w:br/>
        <w:t xml:space="preserve">зависит от того, какие типы строк используются в программном коде. На </w:t>
        <w:br/>
        <w:t>сценарии, в которых используется только простой текст ASCII, эти изме-</w:t>
        <w:br/>
        <w:t>ASCII, эти изме-</w:t>
        <w:br/>
        <w:t>, эти изме-</w:t>
        <w:br/>
        <w:t>нения, скорее всего, вообще не окажут никакого влияния: в данном слу-</w:t>
        <w:br/>
        <w:t xml:space="preserve">чае строковый тип str действует одинаково в версиях 2.6 и 3.0. Кроме того, </w:t>
        <w:br/>
        <w:t xml:space="preserve">несмотря на то, что инструменты для работы со строками, имеющиеся </w:t>
        <w:br/>
        <w:t xml:space="preserve">в стандартной библиотеке, такие как модули re, struct, pickle и пакет xml, </w:t>
        <w:br/>
        <w:t xml:space="preserve">технически могут использовать типы, отличающиеся в версиях 3.0 и 2.6, </w:t>
        <w:br/>
        <w:t xml:space="preserve">влияние на большинство программ будет весьма незначительным, потому </w:t>
        <w:br/>
        <w:t>что типы str и bytes в версии 3.0 и тип str в версии 2.6 поддерживают прак-</w:t>
        <w:br/>
        <w:t xml:space="preserve">тически идентичные наборы операций. При работе с Юникодом вам просто </w:t>
        <w:br/>
        <w:t xml:space="preserve">нужно будет перейти от использования unicode и codecs.open() в версии 2.6 </w:t>
        <w:br/>
        <w:t xml:space="preserve">к использованию str и open в версии 3.0. При работе с двоичными данными </w:t>
        <w:br/>
        <w:t>вам придется иметь дело с объектами типа bytes. Однако поскольку объек-</w:t>
        <w:br/>
        <w:t xml:space="preserve">ты этого типа имеют интерфейс, похожий на интерфейс объектов типа str </w:t>
        <w:br/>
        <w:t>в 2.6, воздействие описываемых изменений будет минимальным.</w:t>
        <w:br/>
      </w:r>
    </w:p>
    <w:p>
      <w:r>
        <w:t>Глава 37.</w:t>
        <w:br/>
        <w:t xml:space="preserve"> </w:t>
        <w:br/>
        <w:t>Управляемые атрибуты</w:t>
        <w:br/>
        <w:t>В этой главе подробно рассматривается представленный ранее прием перехва-</w:t>
        <w:br/>
        <w:t xml:space="preserve">та обращений к атрибутам, вводится другой прием и приводятся примеры </w:t>
        <w:br/>
        <w:t xml:space="preserve">их использования. Как и в других главах этой части книги, в данной главе </w:t>
        <w:br/>
        <w:t xml:space="preserve">рассматриваются дополнительные, расширенные темы, потому что далеко не </w:t>
        <w:br/>
        <w:t xml:space="preserve">всем программистам придется вникать в приемы, описываемые здесь, – они </w:t>
        <w:br/>
        <w:t>могут получать и изменять значения атрибутов объектов, не задаваясь вопро-</w:t>
        <w:br/>
        <w:t xml:space="preserve">сами реализации этих атрибутов. Однако возможность управления доступом </w:t>
        <w:br/>
        <w:t xml:space="preserve">к атрибутом может оказаться весьма важной особенностью, обеспечивающей </w:t>
        <w:br/>
        <w:t xml:space="preserve">значительную долю гибкости, особенно для разработчиков инструментальных </w:t>
        <w:br/>
        <w:t>средств.</w:t>
        <w:br/>
        <w:t>Зачем нужно управлять атрибутами?</w:t>
        <w:br/>
        <w:t>Атрибуты объектов занимают центральное положение в большинстве про-</w:t>
        <w:br/>
        <w:t>грамм на языке Python – они хранят информацию об объектах или о процес-</w:t>
        <w:br/>
        <w:t>Python – они хранят информацию об объектах или о процес-</w:t>
        <w:br/>
        <w:t xml:space="preserve"> – они хранят информацию об объектах или о процес-</w:t>
        <w:br/>
        <w:t>сах, протекающих в сценарии. Обычно атрибуты являются простыми имена-</w:t>
        <w:br/>
        <w:t xml:space="preserve">ми объектов – атрибут name, например, может быть простой строкой, получить </w:t>
        <w:br/>
        <w:t>и изменить значение которой можно с применением обычного синтаксиса об-</w:t>
        <w:br/>
        <w:t>ращения к атрибутам:</w:t>
        <w:br/>
        <w:t>person.name            # Возвращает значение атрибута</w:t>
        <w:br/>
        <w:t>person.name = value    # Изменяет значение атрибута</w:t>
        <w:br/>
        <w:t>В большинстве случаев атрибуты присоединяются непосредственно к объ-</w:t>
        <w:br/>
        <w:t xml:space="preserve">ектам или наследуются от родительского класса. Такой простейшей модели </w:t>
        <w:br/>
        <w:t xml:space="preserve">вполне достаточно для большинства программ, которые вам придется писать </w:t>
        <w:br/>
        <w:t>на протяжении своей карьеры программиста на языке Python.</w:t>
        <w:br/>
        <w:t xml:space="preserve">Однако иногда требуется обеспечить больше гибкости. Предположим, что вы </w:t>
        <w:br/>
        <w:t xml:space="preserve">написали программу, которая обращается к атрибуту name непосредственно, </w:t>
        <w:br/>
        <w:t xml:space="preserve">но затем вам потребовалось изменить ее, например добавить логику проверки </w:t>
        <w:br/>
        <w:t xml:space="preserve">имен при присваивании атрибуту или обеспечить получение видоизмененного </w:t>
        <w:br/>
        <w:t xml:space="preserve">имени при обращении к нему. Такого рода доступ к значению атрибута легко </w:t>
        <w:br/>
        <w:t xml:space="preserve">реализовать с помощью методов (проверка и преобразование в примере ниже </w:t>
        <w:br/>
        <w:t>выполняются абстрактно):</w:t>
        <w:br/>
      </w:r>
    </w:p>
    <w:p>
      <w:r>
        <w:t xml:space="preserve">1044 </w:t>
        <w:br/>
        <w:t xml:space="preserve">Глава 37. Управляемые атрибуты </w:t>
        <w:br/>
        <w:t>class Person:</w:t>
        <w:br/>
        <w:t xml:space="preserve">    def getName(self):</w:t>
        <w:br/>
        <w:t xml:space="preserve">        if not valid():</w:t>
        <w:br/>
        <w:t xml:space="preserve">            raise TypeError(‘cannot fetch name’)</w:t>
        <w:br/>
        <w:t xml:space="preserve">        else:</w:t>
        <w:br/>
        <w:t xml:space="preserve">            return self.name.transform()</w:t>
        <w:br/>
        <w:t xml:space="preserve">    def setName(self, value):</w:t>
        <w:br/>
        <w:t xml:space="preserve">        if not valid(value):</w:t>
        <w:br/>
        <w:t xml:space="preserve">            raise TypeError(‘cannot change name’)</w:t>
        <w:br/>
        <w:t xml:space="preserve">        else:</w:t>
        <w:br/>
        <w:t xml:space="preserve">            self.name = transform(value)</w:t>
        <w:br/>
        <w:t xml:space="preserve"> </w:t>
        <w:br/>
        <w:t>person = Person()</w:t>
        <w:br/>
        <w:t>person.getName()</w:t>
        <w:br/>
        <w:t>person.setName(‘value’)</w:t>
        <w:br/>
        <w:t>Однако в этом случае придется изменить программный код везде, где произ-</w:t>
        <w:br/>
        <w:t>водится обращение к атрибуту name, что может оказаться не самой простой за-</w:t>
        <w:br/>
        <w:t xml:space="preserve">дачей. Кроме того, при таком подходе требуется помнить, как экспортируются </w:t>
        <w:br/>
        <w:t xml:space="preserve">значения: как простые значения или как вызовы методов. Если вы помните об </w:t>
        <w:br/>
        <w:t xml:space="preserve">этом и используете интерфейс доступа к данным на основе методов, клиенты </w:t>
        <w:br/>
        <w:t xml:space="preserve">будут защищены от изменений, – в противном случае изменения могут стать </w:t>
        <w:br/>
        <w:t>источником проблем.</w:t>
        <w:br/>
        <w:t xml:space="preserve">Данная проблема может возникать гораздо чаще, чем можно было бы ожидать. </w:t>
        <w:br/>
        <w:t>Значение ячейки в программе электронной таблицы, например, может начи-</w:t>
        <w:br/>
        <w:t xml:space="preserve">нать свое существование как простое значение, но позднее превратиться в поле, </w:t>
        <w:br/>
        <w:t xml:space="preserve">значение которого вычисляется по некоторой формуле. Поскольку интерфейсы </w:t>
        <w:br/>
        <w:t>объектов должны быть достаточно гибкими, чтобы поддерживать подобные из-</w:t>
        <w:br/>
        <w:t>менения в будущем, не влияя на работоспособность существующего программ-</w:t>
        <w:br/>
        <w:t>ного кода, переход к использованию методов выглядит не самым идеальным.</w:t>
        <w:br/>
        <w:t xml:space="preserve">Добавление программного кода,  </w:t>
        <w:br/>
        <w:t>вызываемого при обращении к атрибуту</w:t>
        <w:br/>
        <w:t>Более удачное решение заключается в том, чтобы в случае необходимости обе-</w:t>
        <w:br/>
        <w:t>спечить автоматический вызов программного кода при обращениях к атрибу-</w:t>
        <w:br/>
        <w:t>ту. Выше в этой книге мы уже встречались с некоторыми инструментами, ко-</w:t>
        <w:br/>
        <w:t xml:space="preserve">торые позволяют динамически вычислять значения атрибутов при обращении </w:t>
        <w:br/>
        <w:t xml:space="preserve">к ним и проверять или изменять значения атрибутов при присваивании. В этой </w:t>
        <w:br/>
        <w:t>главе мы подробнее остановимся на инструментах, которые уже были пред-</w:t>
        <w:br/>
        <w:t xml:space="preserve">ставлены ранее, исследуем другие инструменты и изучим несколько больших </w:t>
        <w:br/>
        <w:t>примеров их использования. В частности, в этой главе будут представлены:</w:t>
        <w:br/>
        <w:t xml:space="preserve"> •</w:t>
        <w:br/>
        <w:t>Методы __getattr__ и __setattr__, которые вызываются при обращении к не-</w:t>
        <w:br/>
        <w:t>существующим атрибутам и при присваивании значений любым атрибу-</w:t>
        <w:br/>
        <w:t>там.</w:t>
        <w:br/>
        <w:t xml:space="preserve"> •</w:t>
        <w:br/>
        <w:t>Метод __getattribute__, который вызывается при обращении к любым атри-</w:t>
        <w:br/>
        <w:t>бутам в классах нового стиля в Python 2.6 и во всех классах в Python 3.0.</w:t>
        <w:br/>
        <w:t xml:space="preserve"> •</w:t>
        <w:br/>
        <w:t>Встроенная функция property, которая позволяет определить для отдель-</w:t>
        <w:br/>
        <w:t xml:space="preserve">ных атрибутов методы чтения и записи, – такие атрибуты часто называют </w:t>
        <w:br/>
        <w:t>свойствами.</w:t>
        <w:br/>
      </w:r>
    </w:p>
    <w:p>
      <w:r>
        <w:t xml:space="preserve">Свойства </w:t>
        <w:br/>
        <w:t>1045</w:t>
        <w:br/>
        <w:t xml:space="preserve"> •</w:t>
        <w:br/>
        <w:t>Протокол дескрипторов, который позволяет организовать доступ к отдель-</w:t>
        <w:br/>
        <w:t>ным атрибутам с помощью экземпляров классов с произвольными метода-</w:t>
        <w:br/>
        <w:t>ми чтения и записи.</w:t>
        <w:br/>
        <w:t>Первый и третий инструменты уже были коротко представлены в шестой ча-</w:t>
        <w:br/>
        <w:t xml:space="preserve">сти� другие являются новыми темами, которые будут рассматриваться в этой </w:t>
        <w:br/>
        <w:t>главе.</w:t>
        <w:br/>
        <w:t xml:space="preserve">Как мы увидим далее, все четыре инструмента служат практически одной </w:t>
        <w:br/>
        <w:t>и той же цели, поэтому обычно возможно решить проблему управления досту-</w:t>
        <w:br/>
        <w:t>пом к атрибутам с помощью любого из них. Однако на практике они имеют не-</w:t>
        <w:br/>
        <w:t xml:space="preserve">сколько важных отличий друг от друга. Например, последние два инструмента </w:t>
        <w:br/>
        <w:t>в списке применяются к отдельным атрибутам, тогда как первые два настоль-</w:t>
        <w:br/>
        <w:t xml:space="preserve">ко универсальны, что могут использоваться в классах, опирающихся на прием </w:t>
        <w:br/>
        <w:t>делегирования, которые должны передавать произвольные атрибуты оберну-</w:t>
        <w:br/>
        <w:t xml:space="preserve">тым объектам. Мы также увидим, что все четыре инструмента отличаются как </w:t>
        <w:br/>
        <w:t xml:space="preserve">по сложности, так и по эстетике использования, о чем вы сможете судить сами </w:t>
        <w:br/>
        <w:t>после того, как увидите их в действии.</w:t>
        <w:br/>
        <w:t>Помимо изучения особенностей, составляющих основу всех четырех инстру-</w:t>
        <w:br/>
        <w:t>ментов управления доступом к атрибутам, в этой главе также будет предостав-</w:t>
        <w:br/>
        <w:t xml:space="preserve">лена возможность исследовать более крупные программы, чем те, что до этого </w:t>
        <w:br/>
        <w:t xml:space="preserve">рассматривались в этой книге. Так, пример CardHolder в конце главы может </w:t>
        <w:br/>
        <w:t xml:space="preserve">служить наглядной демонстрацией использования крупных классов. Кроме </w:t>
        <w:br/>
        <w:t xml:space="preserve">того, некоторые из приемов, представленных здесь, мы будем использовать </w:t>
        <w:br/>
        <w:t>в следующей главе при создании декораторов, поэтому вам необходимо полу-</w:t>
        <w:br/>
        <w:t xml:space="preserve">чить хотя бы общее представление об обсуждаемых здесь темах, прежде чем </w:t>
        <w:br/>
        <w:t>переходить к следующей главе.</w:t>
        <w:br/>
        <w:t>Свойства</w:t>
        <w:br/>
        <w:t>Протокол свойств позволяет направлять операции чтения и записи для отдель-</w:t>
        <w:br/>
        <w:t>ных атрибутов нашим функциям и методам, что позволяет нам добавлять про-</w:t>
        <w:br/>
        <w:t>граммный код, который будет вызываться автоматически при попытках обра-</w:t>
        <w:br/>
        <w:t xml:space="preserve">щения к атрибуту, перехватывать операции удаления атрибутов и возвращать </w:t>
        <w:br/>
        <w:t>описание атрибутов, в случае необходимости.</w:t>
        <w:br/>
        <w:t>Свойства создаются с помощью встроенной функции property и присваивают-</w:t>
        <w:br/>
        <w:t xml:space="preserve">ся атрибутам классов, точно так же, как выполняется присваивание функций </w:t>
        <w:br/>
        <w:t xml:space="preserve">методам. Кроме того, свойства наследуются подклассами и экземплярами, как </w:t>
        <w:br/>
        <w:t>любые другие атрибуты класса. Функциям, реализующим доступ к атрибу-</w:t>
        <w:br/>
        <w:t xml:space="preserve">там, передается сам экземпляр в виде аргумента self, что обеспечивает доступ </w:t>
        <w:br/>
        <w:t xml:space="preserve">к информации о состоянии объекта и к атрибутам класса, доступным объекту </w:t>
        <w:br/>
        <w:t>экземпляра.</w:t>
        <w:br/>
        <w:t xml:space="preserve">Каждое свойство управляет доступом к единственному атрибуту – свойства </w:t>
        <w:br/>
        <w:t xml:space="preserve">не могут перехватывать обращения ко всем атрибутам, однако они позволяют </w:t>
        <w:br/>
        <w:t xml:space="preserve">нам управлять операциями чтения и записи и дают возможность превратить </w:t>
        <w:br/>
        <w:t>атрибут из простого хранилища данных в значение, вычисляемое по произ-</w:t>
        <w:br/>
        <w:t xml:space="preserve">вольной формуле, не оказывая влияния на работоспособность существующего </w:t>
        <w:br/>
        <w:t>программного кода. Как мы увидим далее, свойства тесно связаны с дескрип-</w:t>
        <w:br/>
        <w:t>торами – фактически свойства являются ограниченной разновидностью де-</w:t>
        <w:br/>
        <w:t>скрипторов.</w:t>
        <w:br/>
      </w:r>
    </w:p>
    <w:p>
      <w:r>
        <w:t xml:space="preserve">1046 </w:t>
        <w:br/>
        <w:t xml:space="preserve">Глава 37. Управляемые атрибуты </w:t>
        <w:br/>
        <w:t>Основы</w:t>
        <w:br/>
        <w:t>Свойство создается операцией присваивания атрибуту класса результата, воз-</w:t>
        <w:br/>
        <w:t>вращаемого встроенной функцией:</w:t>
        <w:br/>
        <w:t>attribute = property(fget, fset, fdel, doc)</w:t>
        <w:br/>
        <w:t xml:space="preserve">Ни один из аргументов этой функции не является обязательным, и все они </w:t>
        <w:br/>
        <w:t xml:space="preserve">получают значение None по умолчанию. Если какой-то аргумент опущен, это </w:t>
        <w:br/>
        <w:t xml:space="preserve">означает, что соответствующая ему операция не поддерживается, а попытка </w:t>
        <w:br/>
        <w:t xml:space="preserve">выполнить ее приводит к исключению. При вызове функции в аргументе fget </w:t>
        <w:br/>
        <w:t>передается функция, которая будет вызываться при попытке прочитать зна-</w:t>
        <w:br/>
        <w:t xml:space="preserve">чение атрибута, в аргументе fset – функция, которая будет вызываться при </w:t>
        <w:br/>
        <w:t xml:space="preserve">попытке выполнить операцию присваивания, и в аргументе fdel – функция, </w:t>
        <w:br/>
        <w:t>которая будет вызываться при попытке удалить атрибут. В аргументе doc пере-</w:t>
        <w:br/>
        <w:t xml:space="preserve">дается строка документирования с описанием атрибута, если это необходимо </w:t>
        <w:br/>
        <w:t xml:space="preserve">(в противном случае будет скопирована строка документирования из функции </w:t>
        <w:br/>
        <w:t xml:space="preserve">fget, если имеется, которая по умолчанию получает значение None). Функция </w:t>
        <w:br/>
        <w:t xml:space="preserve">fget должна возвращать вычисленное значение атрибута, а функции fset и fdel </w:t>
        <w:br/>
        <w:t xml:space="preserve">ничего не должны возвращать (в действительности, они возвращают значение </w:t>
        <w:br/>
        <w:t>None).</w:t>
        <w:br/>
        <w:t xml:space="preserve">Данная встроенная функция возвращает объект свойства, присваиваемый </w:t>
        <w:br/>
        <w:t>имени атрибута, который будет находиться в области видимости класса и на-</w:t>
        <w:br/>
        <w:t>следоваться всеми его экземплярами.</w:t>
        <w:br/>
        <w:t>Первый пример</w:t>
        <w:br/>
        <w:t>Следующий класс демонстрирует, как это выглядит в действующем программ-</w:t>
        <w:br/>
        <w:t xml:space="preserve"> класс демонстрирует, как это выглядит в действующем программ-</w:t>
        <w:br/>
        <w:t>класс демонстрирует, как это выглядит в действующем программ-</w:t>
        <w:br/>
        <w:t xml:space="preserve"> демонстрирует, как это выглядит в действующем программ-</w:t>
        <w:br/>
        <w:t>демонстрирует, как это выглядит в действующем программ-</w:t>
        <w:br/>
        <w:t>, как это выглядит в действующем программ-</w:t>
        <w:br/>
        <w:t>как это выглядит в действующем программ-</w:t>
        <w:br/>
        <w:t xml:space="preserve"> это выглядит в действующем программ-</w:t>
        <w:br/>
        <w:t>это выглядит в действующем программ-</w:t>
        <w:br/>
        <w:t xml:space="preserve"> выглядит в действующем программ-</w:t>
        <w:br/>
        <w:t>выглядит в действующем программ-</w:t>
        <w:br/>
        <w:t xml:space="preserve"> в действующем программ-</w:t>
        <w:br/>
        <w:t>в действующем программ-</w:t>
        <w:br/>
        <w:t xml:space="preserve"> действующем программ-</w:t>
        <w:br/>
        <w:t>действующем программ-</w:t>
        <w:br/>
        <w:t xml:space="preserve"> программ-</w:t>
        <w:br/>
        <w:t>программ-</w:t>
        <w:br/>
        <w:t>ном коде. Он использует свойство для управления доступом к атрибуту с име-</w:t>
        <w:br/>
        <w:t xml:space="preserve"> коде. Он использует свойство для управления доступом к атрибуту с име-</w:t>
        <w:br/>
        <w:t>коде. Он использует свойство для управления доступом к атрибуту с име-</w:t>
        <w:br/>
        <w:t>. Он использует свойство для управления доступом к атрибуту с име-</w:t>
        <w:br/>
        <w:t>Он использует свойство для управления доступом к атрибуту с име-</w:t>
        <w:br/>
        <w:t xml:space="preserve">нем name – фактические данные хранятся в атрибуте с именем _name, благодаря </w:t>
        <w:br/>
        <w:t>чему исключается возможность конфликта с именем свойства:</w:t>
        <w:br/>
        <w:t>class Person:                  # Используйте (object) в Python 2.6</w:t>
        <w:br/>
        <w:t xml:space="preserve">    def __init__(self, name):</w:t>
        <w:br/>
        <w:t xml:space="preserve">        self._name = name</w:t>
        <w:br/>
        <w:t xml:space="preserve">    def getName(self):</w:t>
        <w:br/>
        <w:t xml:space="preserve">        print(‘fetch...’)</w:t>
        <w:br/>
        <w:t xml:space="preserve">        return self._name</w:t>
        <w:br/>
        <w:t xml:space="preserve">    def setName(self, value):</w:t>
        <w:br/>
        <w:t xml:space="preserve">        print(‘change...’)</w:t>
        <w:br/>
        <w:t xml:space="preserve">        self._name = value</w:t>
        <w:br/>
        <w:t xml:space="preserve">    def delName(self):</w:t>
        <w:br/>
        <w:t xml:space="preserve">        print(‘remove...’)</w:t>
        <w:br/>
        <w:t xml:space="preserve">        del self._name</w:t>
        <w:br/>
        <w:t xml:space="preserve">    name = property(getName, setName, delName, “name property docs”)</w:t>
        <w:br/>
        <w:t xml:space="preserve"> </w:t>
        <w:br/>
        <w:t>bob = Person(‘Bob Smith’)      # Объект bob имеет управляемый атрибут</w:t>
        <w:br/>
        <w:t>print(bob.name)                # Вызовет getName</w:t>
        <w:br/>
        <w:t>bob.name = ‘Robert Smith’      # Вызовет setName</w:t>
        <w:br/>
        <w:t>print(bob.name)</w:t>
        <w:br/>
        <w:t>del bob.name                   # Вызовет delName</w:t>
        <w:br/>
        <w:t>print(‘-’*20)</w:t>
        <w:br/>
        <w:t>sue = Person(‘Sue Jones’)      # Объект sue также наследует свойство</w:t>
        <w:br/>
        <w:t>print(sue.name)</w:t>
        <w:br/>
        <w:t>print(Person.name.__doc__)     # Или help(Person.name)</w:t>
        <w:br/>
      </w:r>
    </w:p>
    <w:p>
      <w:r>
        <w:t xml:space="preserve">Свойства </w:t>
        <w:br/>
        <w:t>1047</w:t>
        <w:br/>
        <w:t>Свойства доступны в обеих версиях Python, 2.6 и 3.0, но в версии 2.6 необходи-</w:t>
        <w:br/>
        <w:t>Python, 2.6 и 3.0, но в версии 2.6 необходи-</w:t>
        <w:br/>
        <w:t>, 2.6 и 3.0, но в версии 2.6 необходи-</w:t>
        <w:br/>
        <w:t>мо, чтобы класс наследовал класс object для корректной работы операций при-</w:t>
        <w:br/>
        <w:t xml:space="preserve">сваивания, – добавьте object как суперкласс в строку заголовка этого класса, </w:t>
        <w:br/>
        <w:t>прежде чем запускать пример в версии 2.6 (вы также можете добавить супер-</w:t>
        <w:br/>
        <w:t>класс в Python 3.0, но это это необязательно, так как суперкласс object под-</w:t>
        <w:br/>
        <w:t>разумевается по умолчанию).</w:t>
        <w:br/>
        <w:t>Данное конкретное свойство не делает ничего особенного – оно просто перехва-</w:t>
        <w:br/>
        <w:t>тывает обращения к атрибуту, но оно прекрасно демонстрирует действие прото-</w:t>
        <w:br/>
        <w:t>кола. Если запустить этот пример, он создаст два экземпляра, которые унасле-</w:t>
        <w:br/>
        <w:t xml:space="preserve">дуют свойство, как любой другой атрибут, присоединенный к классу. Однако </w:t>
        <w:br/>
        <w:t>доступ к их атрибутам находится под полным нашим контролем:</w:t>
        <w:br/>
        <w:t>fetch...</w:t>
        <w:br/>
        <w:t>Bob Smith</w:t>
        <w:br/>
        <w:t>change...</w:t>
        <w:br/>
        <w:t>fetch...</w:t>
        <w:br/>
        <w:t>Robert Smith</w:t>
        <w:br/>
        <w:t>remove...</w:t>
        <w:br/>
        <w:t>--------------------</w:t>
        <w:br/>
        <w:t>fetch...</w:t>
        <w:br/>
        <w:t>Sue Jones</w:t>
        <w:br/>
        <w:t>name property docs</w:t>
        <w:br/>
        <w:t>Как и все остальные атрибуты класса, свойства наследуются обоими экзем-</w:t>
        <w:br/>
        <w:t>плярами, а также подклассами, находящимися ниже в иерархии наследова-</w:t>
        <w:br/>
        <w:t>ния. Если изменить пример, как показано ниже:</w:t>
        <w:br/>
        <w:t>class Super:</w:t>
        <w:br/>
        <w:t xml:space="preserve">    ...оригинальная реализация класса Person...</w:t>
        <w:br/>
        <w:t xml:space="preserve">    name = property(getName, setName, delName, ‘name property docs’)</w:t>
        <w:br/>
        <w:t xml:space="preserve"> </w:t>
        <w:br/>
        <w:t>class Person(Super):</w:t>
        <w:br/>
        <w:t xml:space="preserve">    pass                       # Унаследует свойства</w:t>
        <w:br/>
        <w:t xml:space="preserve"> </w:t>
        <w:br/>
        <w:t>bob = Person(‘Bob Smith’)</w:t>
        <w:br/>
        <w:t>...остальной программный код остался без изменений...</w:t>
        <w:br/>
        <w:t xml:space="preserve">он выведет те же самые результаты – подкласс Person унаследовал свойство name </w:t>
        <w:br/>
        <w:t xml:space="preserve">от класса Super, а экземпляр bob получил его от класса Person. С точки зрения </w:t>
        <w:br/>
        <w:t xml:space="preserve">наследования, свойства действуют точно так же, как обычные методы, – они </w:t>
        <w:br/>
        <w:t xml:space="preserve">имеют доступ к экземпляру через аргумент self, поэтому они могут обращаться </w:t>
        <w:br/>
        <w:t xml:space="preserve">к информации о состоянии экземпляра подобно методам, как демонстрируется </w:t>
        <w:br/>
        <w:t>в следующем разделе.</w:t>
        <w:br/>
        <w:t>Вычисляемые атрибуты</w:t>
        <w:br/>
        <w:t xml:space="preserve">Пример в предыдущем разделе просто выводит сообщения при обращении </w:t>
        <w:br/>
        <w:t>к атрибуту. Однако обычно свойства реализуют более полезные действия, на-</w:t>
        <w:br/>
        <w:t xml:space="preserve">пример динамически вычисляют значение атрибута при обращении к нему. </w:t>
        <w:br/>
        <w:t>Эту возможность иллюстрирует следующий пример:</w:t>
        <w:br/>
        <w:t>class PropSquare:</w:t>
        <w:br/>
        <w:t xml:space="preserve">    def __init__(self, start):</w:t>
        <w:br/>
        <w:t xml:space="preserve">        self.value = start</w:t>
        <w:br/>
        <w:t xml:space="preserve">    def getX(self):            # Операция получения атрибута</w:t>
        <w:br/>
        <w:t xml:space="preserve">        return self.value ** 2</w:t>
        <w:br/>
      </w:r>
    </w:p>
    <w:p>
      <w:r>
        <w:t xml:space="preserve">1048 </w:t>
        <w:br/>
        <w:t xml:space="preserve">Глава 37. Управляемые атрибуты </w:t>
        <w:br/>
        <w:t xml:space="preserve">    def setX(self, value):     # Операция присваивания значения атрибуту</w:t>
        <w:br/>
        <w:t xml:space="preserve">        self.value = value</w:t>
        <w:br/>
        <w:t xml:space="preserve">    X = property(getX, setX)   # Операция удаления не поддерживается,</w:t>
        <w:br/>
        <w:t xml:space="preserve">                               # описание отсутствует</w:t>
        <w:br/>
        <w:t xml:space="preserve"> </w:t>
        <w:br/>
        <w:t>P = PropSquare(3)              # 2 экземпляра класса со свойством</w:t>
        <w:br/>
        <w:t>Q = PropSquare(32)             # Каждый хранит собственное значение</w:t>
        <w:br/>
        <w:t xml:space="preserve"> </w:t>
        <w:br/>
        <w:t>print(P.X)                     # 3 ** 2</w:t>
        <w:br/>
        <w:t>P.X = 4</w:t>
        <w:br/>
        <w:t>print(P.X)                     # 4 ** 2</w:t>
        <w:br/>
        <w:t>print(Q.X)                     # 32 ** 2</w:t>
        <w:br/>
        <w:t xml:space="preserve">Этот класс определяет атрибут X, к которому можно обращаться, как если бы </w:t>
        <w:br/>
        <w:t>это был атрибут со статическими данными, но в действительности вычисля-</w:t>
        <w:br/>
        <w:t>ет значение этого атрибута в момент обращения к нему. Этот эффект очень на-</w:t>
        <w:br/>
        <w:t xml:space="preserve"> эффект очень на-</w:t>
        <w:br/>
        <w:t>эффект очень на-</w:t>
        <w:br/>
        <w:t xml:space="preserve"> очень на-</w:t>
        <w:br/>
        <w:t>очень на-</w:t>
        <w:br/>
        <w:t xml:space="preserve"> на-</w:t>
        <w:br/>
        <w:t>на-</w:t>
        <w:br/>
        <w:t xml:space="preserve">поминает неявный вызов метода. В процессе работы этот фрагмент сохранит </w:t>
        <w:br/>
        <w:t xml:space="preserve">в экземпляре начальное значение, а потом, при каждой попытке обратиться </w:t>
        <w:br/>
        <w:t>к управляемому атрибуту, его значения автоматически возводятся в квадрат:</w:t>
        <w:br/>
        <w:t>9</w:t>
        <w:br/>
        <w:t>16</w:t>
        <w:br/>
        <w:t>1024</w:t>
        <w:br/>
        <w:t xml:space="preserve">Обратите внимание, что мы создали два различных экземпляра – благодаря </w:t>
        <w:br/>
        <w:t>тому, что методы свойства автоматически получают аргумент self, они полу-</w:t>
        <w:br/>
        <w:t xml:space="preserve">чают доступ к информации, хранящейся в экземплярах. В нашем случае это </w:t>
        <w:br/>
        <w:t>означает, что вычисляется квадрат числа, хранящегося в объекте экземпляра.</w:t>
        <w:br/>
        <w:t>Определение свойств с помощью декораторов</w:t>
        <w:br/>
        <w:t>Мы познакомились с основами декораторов в главе 31, однако оставили изуче-</w:t>
        <w:br/>
        <w:t xml:space="preserve">ние дополнительных подробностей до следующей главы. Вспомните синтаксис </w:t>
        <w:br/>
        <w:t>декораторов функций:</w:t>
        <w:br/>
        <w:t>@decorator</w:t>
        <w:br/>
        <w:t>def func(args): ...</w:t>
        <w:br/>
        <w:t>Он автоматически преобразуется интерпретатором в следующую конструк-</w:t>
        <w:br/>
        <w:t>цию, которая повторно присваивает имени функции результат вызова декора-</w:t>
        <w:br/>
        <w:t>тора:</w:t>
        <w:br/>
        <w:t>def func(args): ...</w:t>
        <w:br/>
        <w:t>func = decorator(func)</w:t>
        <w:br/>
        <w:t xml:space="preserve">Благодаря этой особенности встроенная функция property может играть роль </w:t>
        <w:br/>
        <w:t>декоратора, позволяющего определить функцию, которая автоматически бу-</w:t>
        <w:br/>
        <w:t xml:space="preserve">дет вызываться при попытке получить значение атрибута: </w:t>
        <w:br/>
        <w:t>class Person:</w:t>
        <w:br/>
        <w:t xml:space="preserve">    @property</w:t>
        <w:br/>
        <w:t xml:space="preserve">    def name(self): ... # Повторное присваивание: name = property(name)</w:t>
        <w:br/>
        <w:t>В процессе выполнения этого определения декорируемый метод автоматиче-</w:t>
        <w:br/>
        <w:t xml:space="preserve">ски передается встроенной функции property в первом аргументе. Фактически </w:t>
        <w:br/>
        <w:t>это всего лишь альтернативный синтаксис конструкции, которая создает свой-</w:t>
        <w:br/>
        <w:t>ство и повторно выполняет присваивание имени атрибута вручную:</w:t>
        <w:br/>
      </w:r>
    </w:p>
    <w:p>
      <w:r>
        <w:t xml:space="preserve">Свойства </w:t>
        <w:br/>
        <w:t>1049</w:t>
        <w:br/>
        <w:t>class Person:</w:t>
        <w:br/>
        <w:t xml:space="preserve">    def name(self): ...</w:t>
        <w:br/>
        <w:t xml:space="preserve">    name = property(name)</w:t>
        <w:br/>
        <w:t>Начиная с версии Python 2.6, объекты свойств также обладают методами get-</w:t>
        <w:br/>
        <w:t xml:space="preserve">ter, setter и deleter, которые присваивают соответствующие методы доступа </w:t>
        <w:br/>
        <w:t xml:space="preserve">к свойству и возвращают копию самого свойства. Мы можем использовать эти </w:t>
        <w:br/>
        <w:t xml:space="preserve">методы, чтобы определить компоненты свойств, декорируя обычные методы, </w:t>
        <w:br/>
        <w:t xml:space="preserve">однако компонент getter обычно устанавливается автоматически, в процессе </w:t>
        <w:br/>
        <w:t>создания самого свойства:</w:t>
        <w:br/>
        <w:t>class Person:</w:t>
        <w:br/>
        <w:t xml:space="preserve">    def __init__(self, name):</w:t>
        <w:br/>
        <w:t xml:space="preserve">        self._name = name</w:t>
        <w:br/>
        <w:t xml:space="preserve">    @property</w:t>
        <w:br/>
        <w:t xml:space="preserve">    def name(self):            # name = property(name)</w:t>
        <w:br/>
        <w:t xml:space="preserve">        “name property docs”</w:t>
        <w:br/>
        <w:t xml:space="preserve">        print(‘fetch...’)</w:t>
        <w:br/>
        <w:t xml:space="preserve">        return self._name</w:t>
        <w:br/>
        <w:t xml:space="preserve"> </w:t>
        <w:br/>
        <w:t xml:space="preserve">    @name.setter</w:t>
        <w:br/>
        <w:t xml:space="preserve">    def name(self, value):     # name = name.setter(name)</w:t>
        <w:br/>
        <w:t xml:space="preserve">        print(‘change...’)</w:t>
        <w:br/>
        <w:t xml:space="preserve">        self._name = value</w:t>
        <w:br/>
        <w:t xml:space="preserve"> </w:t>
        <w:br/>
        <w:t xml:space="preserve">    @name.deleter</w:t>
        <w:br/>
        <w:t xml:space="preserve">    def name(self):            # name = name.deleter(name)</w:t>
        <w:br/>
        <w:t xml:space="preserve">        print(‘remove...’)</w:t>
        <w:br/>
        <w:t xml:space="preserve">        del self._name</w:t>
        <w:br/>
        <w:t xml:space="preserve"> </w:t>
        <w:br/>
        <w:t>bob = Person(‘Bob Smith’)      # Объект bob имеет управляемый атрибут</w:t>
        <w:br/>
        <w:t>print(bob.name)                # Вызовет метод getter свойства name (name 1)</w:t>
        <w:br/>
        <w:t>bob.name = ‘Robert Smith’      # Вызовет метод setter свойства name (name 2)</w:t>
        <w:br/>
        <w:t>print(bob.name)</w:t>
        <w:br/>
        <w:t>del bob.name                   # Вызовет метод deleter свойства name (name 3)</w:t>
        <w:br/>
        <w:t xml:space="preserve"> </w:t>
        <w:br/>
        <w:t>print(‘-’*20)</w:t>
        <w:br/>
        <w:t>sue = Person(‘Sue Jones’)      # Объект sue также наследует свойство</w:t>
        <w:br/>
        <w:t>print(sue.name)</w:t>
        <w:br/>
        <w:t>print(Person.name.__doc__)     # Или: help(Person.name)</w:t>
        <w:br/>
        <w:t xml:space="preserve">Фактически этот программный код эквивалентен первому примеру в этом </w:t>
        <w:br/>
        <w:t xml:space="preserve">разделе. В данном случае декорирование – это просто альтернативный способ </w:t>
        <w:br/>
        <w:t>определения свойств. Если запустить этот пример, он выведет те же результа-</w:t>
        <w:br/>
        <w:t>ты:</w:t>
        <w:br/>
        <w:t>fetch...</w:t>
        <w:br/>
        <w:t>Bob Smith</w:t>
        <w:br/>
        <w:t>change...</w:t>
        <w:br/>
        <w:t>fetch...</w:t>
        <w:br/>
        <w:t>Robert Smith</w:t>
        <w:br/>
        <w:t>remove...</w:t>
        <w:br/>
        <w:t>--------------------</w:t>
        <w:br/>
        <w:t>fetch...</w:t>
        <w:br/>
        <w:t>Sue Jones</w:t>
        <w:br/>
        <w:t>name property docs</w:t>
        <w:br/>
      </w:r>
    </w:p>
    <w:p>
      <w:r>
        <w:t xml:space="preserve">1050 </w:t>
        <w:br/>
        <w:t xml:space="preserve">Глава 37. Управляемые атрибуты </w:t>
        <w:br/>
        <w:t xml:space="preserve">По сравнению с присваиванием результата вызова функции property вручную, </w:t>
        <w:br/>
        <w:t>в данном случае применение декораторов требует добавления всего трех стро-</w:t>
        <w:br/>
        <w:t>чек программного кода (небольшая разница). Как это часто бывает при нали-</w:t>
        <w:br/>
        <w:t xml:space="preserve">чии альтернативных вариантов, выбор между ними в значительной степени </w:t>
        <w:br/>
        <w:t>зависит от личных предпочтений.</w:t>
        <w:br/>
        <w:t>Дескрипторы</w:t>
        <w:br/>
        <w:t xml:space="preserve">Дескрипторы обеспечивают альтернативный способ управления доступом </w:t>
        <w:br/>
        <w:t>к атрибутам. Они тесно связаны со свойствами, обсуждавшимися в предыду-</w:t>
        <w:br/>
        <w:t xml:space="preserve">щем разделе. Фактически свойства являются разновидностью дескрипторов. </w:t>
        <w:br/>
        <w:t xml:space="preserve">С технической точки зрения, встроенная функция property лишь упрощает </w:t>
        <w:br/>
        <w:t>способ создания дескриптора определенного типа, который вызывает функ-</w:t>
        <w:br/>
        <w:t>ции, управляющие доступом к атрибутам.</w:t>
        <w:br/>
        <w:t>С функциональной точки зрения, протокол дескрипторов позволяет переда-</w:t>
        <w:br/>
        <w:t>вать выполнение операций чтения и записи для определенного атрибута мето-</w:t>
        <w:br/>
        <w:t>дам отдельного объекта класса, что дает возможность определять программ-</w:t>
        <w:br/>
        <w:t xml:space="preserve">ный код, который будет вызываться автоматически при попытках обращения </w:t>
        <w:br/>
        <w:t xml:space="preserve">к атрибуту, а также при выполнении операции удаления атрибута и получения </w:t>
        <w:br/>
        <w:t>его описания, если это необходимо.</w:t>
        <w:br/>
        <w:t xml:space="preserve">Дескрипторы создаются как независимые классы и присваиваются атрибутам </w:t>
        <w:br/>
        <w:t>класса точно так же, как функции методов. Подобно любым другим атрибу-</w:t>
        <w:br/>
        <w:t>там классов они наследуются подклассами и экземплярами. Методы дескрип-</w:t>
        <w:br/>
        <w:t>торов, управляющие доступом, получают аргумент self со ссылкой на сам де-</w:t>
        <w:br/>
        <w:t>скриптор и экземпляр клиентского класса. Благодаря этому они могут сохра-</w:t>
        <w:br/>
        <w:t xml:space="preserve">нять и использовать собственные данные, а также данные объекта экземпляра. </w:t>
        <w:br/>
        <w:t xml:space="preserve">Например, дескриптор может вызывать не только методы клиентского класса, </w:t>
        <w:br/>
        <w:t>но и собственные методы, определенные в классе дескриптора.</w:t>
        <w:br/>
        <w:t xml:space="preserve">Подобно свойству дескриптор управляет доступом к единственному атрибуту – </w:t>
        <w:br/>
        <w:t xml:space="preserve">дескрипторы не могут использоваться для организации управления доступом </w:t>
        <w:br/>
        <w:t>сразу ко всем атрибутам, однако они позволяют управлять операциями чте-</w:t>
        <w:br/>
        <w:t xml:space="preserve">ния и записи и дают возможность превратить атрибут из простого хранилища </w:t>
        <w:br/>
        <w:t xml:space="preserve">данных в значение, вычисляемое по некоторой формуле, не оказывая влияния </w:t>
        <w:br/>
        <w:t xml:space="preserve">на работоспособность существующего программного кода. В действительности </w:t>
        <w:br/>
        <w:t xml:space="preserve">свойства – это упрощенный способ создания дескрипторов определенного типа, </w:t>
        <w:br/>
        <w:t xml:space="preserve">и, как мы увидим ниже, они могут быть определены непосредственно в виде </w:t>
        <w:br/>
        <w:t>дескрипторов.</w:t>
        <w:br/>
        <w:t>Возможности свойств достаточно ограничены, тогда как дескрипторы позволя-</w:t>
        <w:br/>
        <w:t>ют получить более общее решение. Например, благодаря тому, что дескрипто-</w:t>
        <w:br/>
        <w:t xml:space="preserve">ры определяются как обычные классы, они имеют собственные данные, могут </w:t>
        <w:br/>
        <w:t xml:space="preserve">занимать место в иерархиях наследования дескрипторов, могут использовать </w:t>
        <w:br/>
        <w:t xml:space="preserve">прием композиции для агрегирования других объектов и предоставляют </w:t>
        <w:br/>
        <w:t xml:space="preserve">естественный способ задания внутренних методов и строк документирования </w:t>
        <w:br/>
        <w:t>атрибутов.</w:t>
        <w:br/>
        <w:t>Основы</w:t>
        <w:br/>
        <w:t xml:space="preserve">Как уже упоминалось выше, дескрипторы определяются в виде отдельных </w:t>
        <w:br/>
        <w:t>классов и предоставляют методы доступа со специальными именами, реали-</w:t>
        <w:br/>
        <w:t xml:space="preserve">зующие операции доступа к атрибутам, – методы чтения, записи и удаления, </w:t>
        <w:br/>
      </w:r>
    </w:p>
    <w:p>
      <w:r>
        <w:t xml:space="preserve">Дескрипторы </w:t>
        <w:br/>
        <w:t>1051</w:t>
        <w:br/>
        <w:t>определенные в классе дескриптора, будут вызываться автоматически при вы-</w:t>
        <w:br/>
        <w:t xml:space="preserve">полнении соответствующих операций над атрибутом, после того как ему будет </w:t>
        <w:br/>
        <w:t>присвоен экземпляр класса дескриптора:</w:t>
        <w:br/>
        <w:t>class Descriptor:</w:t>
        <w:br/>
        <w:t xml:space="preserve">    “docstring goes here”</w:t>
        <w:br/>
        <w:t xml:space="preserve">    def __get__(self, instance, owner): ... # Возвращает значение атрибута</w:t>
        <w:br/>
        <w:t xml:space="preserve">    def __set__(self, instance, value): ... # Ничего не возвращает (None)</w:t>
        <w:br/>
        <w:t xml:space="preserve">    def __delete__(self, instance): ...     # Ничего не возвращает (None)</w:t>
        <w:br/>
        <w:t>Классы с любыми из этих методов считаются дескрипторами, а их методы ста-</w:t>
        <w:br/>
        <w:t>новятся специальными, когда экземпляры этих классов присваиваются атри-</w:t>
        <w:br/>
        <w:t xml:space="preserve">бутам других классов, – они будут вызываться автоматически при обращении </w:t>
        <w:br/>
        <w:t xml:space="preserve">к таким атрибутам. Если реализация какого-либо из методов отсутствует, </w:t>
        <w:br/>
        <w:t>в общем случае это означает, что соответствующая ему операция не поддержи-</w:t>
        <w:br/>
        <w:t>вается. Однако в отличие от свойств, отсутствие метода __set__ позволяет пере-</w:t>
        <w:br/>
        <w:t xml:space="preserve">определить атрибут в экземпляре и тем самым отключить дескриптор – чтобы </w:t>
        <w:br/>
        <w:t xml:space="preserve">сделать атрибут доступным только для чтения, необходимо определить метод </w:t>
        <w:br/>
        <w:t xml:space="preserve">__set__, который будет перехватывать операции присваивания и возбуждать </w:t>
        <w:br/>
        <w:t>исключение.</w:t>
        <w:br/>
        <w:t>Аргументы методов дескриптора</w:t>
        <w:br/>
        <w:t>Прежде чем перейти к изучению действующих примеров, нам необходимо ко-</w:t>
        <w:br/>
        <w:t xml:space="preserve">ротко познакомиться с некоторыми основами. Все три метода дескрипторов, </w:t>
        <w:br/>
        <w:t>представленные в предыдущем разделе, получают экземпляр класса дескрип-</w:t>
        <w:br/>
        <w:t>тора (self) и экземпляр клиентского класса, к которому присоединен экзем-</w:t>
        <w:br/>
        <w:t>пляр дескриптора (instance).</w:t>
        <w:br/>
        <w:t xml:space="preserve">Метод __get__ дополнительно принимает аргумент owner, определяющий класс, </w:t>
        <w:br/>
        <w:t xml:space="preserve">к которому присоединен экземпляр дескриптора. В аргументе instance ему </w:t>
        <w:br/>
        <w:t>передается экземпляр, к атрибуту которого выполняется обращение (instance.</w:t>
        <w:br/>
        <w:t xml:space="preserve">attr), или None, если обращение к атрибуту выполняется непосредственно через </w:t>
        <w:br/>
        <w:t xml:space="preserve">имя клиентского класса (class.attr). В первом случае метод обычно возвращает </w:t>
        <w:br/>
        <w:t xml:space="preserve">вычисленное значение атрибута экземпляра, а во втором – значение self, если </w:t>
        <w:br/>
        <w:t>поддерживается доступ к объекту дескриптора.</w:t>
        <w:br/>
        <w:t xml:space="preserve">Например, в следующем фрагменте, когда производится попытка получить </w:t>
        <w:br/>
        <w:t>значение атрибута X.attr, интерпретатор автоматически вызывает метод __</w:t>
        <w:br/>
        <w:t xml:space="preserve">get__ класса Descriptor, который присвоен атрибуту Subject.attr класса (как </w:t>
        <w:br/>
        <w:t xml:space="preserve">и в случае со свойствами, в Python 2.6 класс дескриптора должен наследовать </w:t>
        <w:br/>
        <w:t>суперкласс object – в Python 3.0 это наследование подразумевается по умолча-</w:t>
        <w:br/>
        <w:t>нию, хотя его указание и не повредит):</w:t>
        <w:br/>
        <w:t>&gt;&gt;&gt; class Descriptor(object):</w:t>
        <w:br/>
        <w:t>...     def __get__(self, instance, owner):</w:t>
        <w:br/>
        <w:t>...         print(self, instance, owner, sep=’\n’)</w:t>
        <w:br/>
        <w:t>...</w:t>
        <w:br/>
        <w:t>&gt;&gt;&gt; class Subject:</w:t>
        <w:br/>
        <w:t>...     attr = Descriptor()    # Атрибут класса – экземпляр класса Descriptor</w:t>
        <w:br/>
        <w:t>...</w:t>
        <w:br/>
        <w:t>&gt;&gt;&gt; X = Subject()</w:t>
        <w:br/>
        <w:t xml:space="preserve"> </w:t>
        <w:br/>
        <w:t>&gt;&gt;&gt; X.attr</w:t>
        <w:br/>
        <w:t>&lt;__main__.Descriptor object at 0x0281E690&gt;</w:t>
        <w:br/>
        <w:t>&lt;__main__.Subject object at 0x028289B0&gt;</w:t>
        <w:br/>
      </w:r>
    </w:p>
    <w:p>
      <w:r>
        <w:t xml:space="preserve">1052 </w:t>
        <w:br/>
        <w:t xml:space="preserve">Глава 37. Управляемые атрибуты </w:t>
        <w:br/>
        <w:t>&lt;class ‘__main__.Subject’&gt;</w:t>
        <w:br/>
        <w:t xml:space="preserve"> </w:t>
        <w:br/>
        <w:t>&gt;&gt;&gt; Subject.attr</w:t>
        <w:br/>
        <w:t>&lt;__main__.Descriptor object at 0x0281E690&gt;</w:t>
        <w:br/>
        <w:t>None</w:t>
        <w:br/>
        <w:t>&lt;class ‘__main__.Subject’&gt;</w:t>
        <w:br/>
        <w:t xml:space="preserve">Обратите внимание на аргументы, которые автоматически передаются методу </w:t>
        <w:br/>
        <w:t xml:space="preserve">__get__ в первой попытке получить значение атрибута, – выражение X.attr как </w:t>
        <w:br/>
        <w:t>бы преобразуется в следующую конструкцию (хотя здесь обращение к Subject.</w:t>
        <w:br/>
        <w:t>attr не приводит к повторному вызову метода __get__):</w:t>
        <w:br/>
        <w:t>X.attr -&gt; Descriptor.__get__(Subject.attr, X, Subject)</w:t>
        <w:br/>
        <w:t>Дескриптор понимает, что была выполнена попытка обращения к самому де-</w:t>
        <w:br/>
        <w:t>скриптору, когда получает значение None в аргументе instance.</w:t>
        <w:br/>
        <w:t>Дескрипторы атрибутов, доступных только для чтения</w:t>
        <w:br/>
        <w:t xml:space="preserve">Как уже упоминалось выше, в отличие от свойств, если в дескрипторе просто </w:t>
        <w:br/>
        <w:t xml:space="preserve">опустить реализацию метода __set__, этого будет недостаточно для создания </w:t>
        <w:br/>
        <w:t>атрибута, доступного только для чтения, потому что имени атрибута экземпля-</w:t>
        <w:br/>
        <w:t>ра, которому присвоен дескриптор, может быть присвоено любое другое значе-</w:t>
        <w:br/>
        <w:t>ние. Ниже демонстрируется, что операция присваивания атрибуту X.a сохра-</w:t>
        <w:br/>
        <w:t xml:space="preserve">няет присваиваемое значение в атрибуте экземпляра X и тем самым отключает </w:t>
        <w:br/>
        <w:t>дескриптор, хранящийся в классе C:</w:t>
        <w:br/>
        <w:t>&gt;&gt;&gt; class D:</w:t>
        <w:br/>
        <w:t>...     def __get__(*args): print(‘get’)</w:t>
        <w:br/>
        <w:t>...</w:t>
        <w:br/>
        <w:t>&gt;&gt;&gt; class C:</w:t>
        <w:br/>
        <w:t>...     a = D()</w:t>
        <w:br/>
        <w:t>...</w:t>
        <w:br/>
        <w:t>&gt;&gt;&gt; X = C()</w:t>
        <w:br/>
        <w:t>&gt;&gt;&gt; X.a                    # Вызовет метод __get__ унаследованного дескриптора</w:t>
        <w:br/>
        <w:t>get</w:t>
        <w:br/>
        <w:t>&gt;&gt;&gt; C.a</w:t>
        <w:br/>
        <w:t>get</w:t>
        <w:br/>
        <w:t>&gt;&gt;&gt; X.a = 99               # Сохранит значение в X, отключит C.a</w:t>
        <w:br/>
        <w:t>&gt;&gt;&gt; X.a</w:t>
        <w:br/>
        <w:t>99</w:t>
        <w:br/>
        <w:t>&gt;&gt;&gt; list(X.__dict__.keys())</w:t>
        <w:br/>
        <w:t>[‘a’]</w:t>
        <w:br/>
        <w:t>&gt;&gt;&gt; Y = C()</w:t>
        <w:br/>
        <w:t>&gt;&gt;&gt; Y.a                    # Y также наследует дескриптор</w:t>
        <w:br/>
        <w:t>get</w:t>
        <w:br/>
        <w:t>&gt;&gt;&gt; C.a</w:t>
        <w:br/>
        <w:t>get</w:t>
        <w:br/>
        <w:t xml:space="preserve">Именно так реализовано присваивание значений атрибутам экземпляров </w:t>
        <w:br/>
        <w:t xml:space="preserve">в языке Python, и это позволяет экземплярам переопределять значения по </w:t>
        <w:br/>
        <w:t>умолчанию в атрибутах классов. Чтобы с помощью дескриптора сделать атри-</w:t>
        <w:br/>
        <w:t>бут доступным только для чтения, необходимо перехватить операцию присва-</w:t>
        <w:br/>
        <w:t xml:space="preserve">ивания в классе дескриптора и возбудить исключение, чтобы предотвратить </w:t>
        <w:br/>
        <w:t>возможность присваивания. Когда выполняется присваивание атрибуту, ко-</w:t>
        <w:br/>
        <w:t xml:space="preserve">торый является дескриптором, интерпретатор фактически обходит обычную </w:t>
        <w:br/>
      </w:r>
    </w:p>
    <w:p>
      <w:r>
        <w:t xml:space="preserve">Дескрипторы </w:t>
        <w:br/>
        <w:t>1053</w:t>
        <w:br/>
        <w:t>процедуру присваивания атрибутам экземпляров и обращается к объекту де-</w:t>
        <w:br/>
        <w:t>скриптора:</w:t>
        <w:br/>
        <w:t>&gt;&gt;&gt; class D:</w:t>
        <w:br/>
        <w:t>...     def __get__(*args): print(‘get’)</w:t>
        <w:br/>
        <w:t>...     def __set__(*args): raise AttributeError(‘cannot set’)</w:t>
        <w:br/>
        <w:t>...</w:t>
        <w:br/>
        <w:t>&gt;&gt;&gt; class C:</w:t>
        <w:br/>
        <w:t>...     a = D()</w:t>
        <w:br/>
        <w:t>...</w:t>
        <w:br/>
        <w:t>&gt;&gt;&gt; X = C()</w:t>
        <w:br/>
        <w:t>&gt;&gt;&gt; X.a                        # Вызовет C.a.__get__</w:t>
        <w:br/>
        <w:t>get</w:t>
        <w:br/>
        <w:t>&gt;&gt;&gt; X.a = 99                   # Вызовет C.a.__set__</w:t>
        <w:br/>
        <w:t>AttributeError: cannot set</w:t>
        <w:br/>
        <w:t>Кроме того, не путайте метод дескрипторов __delete__ с обыч-</w:t>
        <w:br/>
        <w:t xml:space="preserve">ным методом __del__. Первый вызывается при попытке удалить </w:t>
        <w:br/>
        <w:t xml:space="preserve">управляемый атрибут экземпляра клиентского класса, тогда </w:t>
        <w:br/>
        <w:t>как второй является обычным методом деструктора экземпля-</w:t>
        <w:br/>
        <w:t>ра, который вызывается, когда экземпляр любого класса утили-</w:t>
        <w:br/>
        <w:t xml:space="preserve">зируется сборщиком мусора. Метод __delete__ более похож на </w:t>
        <w:br/>
        <w:t>метод __delattr__ удаления атрибутов, с которым мы познако-</w:t>
        <w:br/>
        <w:t>мимся ниже в этой главе. Подробнее о методах перегрузки опе-</w:t>
        <w:br/>
        <w:t>раторов рассказывается в главе 29.</w:t>
        <w:br/>
        <w:t>Первый пример</w:t>
        <w:br/>
        <w:t xml:space="preserve">Чтобы рассмотреть, как все это действует в комплексе, на более реалистичном </w:t>
        <w:br/>
        <w:t xml:space="preserve">примере, начнем с того же примера, с которого мы начинали, когда знакомились </w:t>
        <w:br/>
        <w:t xml:space="preserve">со свойствами. Ниже приводится определение дескриптора, который управляет </w:t>
        <w:br/>
        <w:t>доступом к атрибуту name в клиентском классе. Для доступа к данным в объ-</w:t>
        <w:br/>
        <w:t>екте экземпляра, где фактически сохраняется строка с именем, его методы ис-</w:t>
        <w:br/>
        <w:t>пользуют аргумент instance. Подобно свойствам дескрипторы корректно рабо-</w:t>
        <w:br/>
        <w:t xml:space="preserve">тают, только когда они определяются как классы нового стиля и подключаются </w:t>
        <w:br/>
        <w:t xml:space="preserve">к классам нового стиля, поэтому, если вы пользуетесь Python 2.6, не забудьте </w:t>
        <w:br/>
        <w:t>добавить суперкласс object в определения обоих классов:</w:t>
        <w:br/>
        <w:t>class Name:                    # Используйте (object) в 2.6</w:t>
        <w:br/>
        <w:t xml:space="preserve">    “name descriptor docs”</w:t>
        <w:br/>
        <w:t xml:space="preserve">    def __get__(self, instance, owner):</w:t>
        <w:br/>
        <w:t xml:space="preserve">        print(‘fetch...’)</w:t>
        <w:br/>
        <w:t xml:space="preserve">        return instance._name</w:t>
        <w:br/>
        <w:t xml:space="preserve">    def __set__(self, instance, value):</w:t>
        <w:br/>
        <w:t xml:space="preserve">        print(‘change...’)</w:t>
        <w:br/>
        <w:t xml:space="preserve">        instance._name = value</w:t>
        <w:br/>
        <w:t xml:space="preserve">    def __delete__(self, instance):</w:t>
        <w:br/>
        <w:t xml:space="preserve">        print(‘remove...’)</w:t>
        <w:br/>
        <w:t xml:space="preserve">        del instance._name</w:t>
        <w:br/>
        <w:t xml:space="preserve"> </w:t>
        <w:br/>
        <w:t>class Person: # Use (object) in 2.6</w:t>
        <w:br/>
        <w:t xml:space="preserve">    def __init__(self, name):</w:t>
        <w:br/>
        <w:t xml:space="preserve">        self._name = name</w:t>
        <w:br/>
        <w:t xml:space="preserve">    name = Name()              # Присвоить атрибуту дескриптор</w:t>
        <w:br/>
        <w:t xml:space="preserve"> </w:t>
        <w:br/>
      </w:r>
    </w:p>
    <w:p>
      <w:r>
        <w:t xml:space="preserve">1054 </w:t>
        <w:br/>
        <w:t xml:space="preserve">Глава 37. Управляемые атрибуты </w:t>
        <w:br/>
        <w:t>bob = Person(‘Bob Smith’)      # Объект bob имеет управляемый атрибут</w:t>
        <w:br/>
        <w:t>print(bob.name)                # Вызовет Name.__get__</w:t>
        <w:br/>
        <w:t>bob.name = ‘Robert Smith’      # Вызовет Name.__set__</w:t>
        <w:br/>
        <w:t>print(bob.name)</w:t>
        <w:br/>
        <w:t>del bob.name                   # Вызовет Name.__delete__</w:t>
        <w:br/>
        <w:t xml:space="preserve"> </w:t>
        <w:br/>
        <w:t>print(‘-’*20)</w:t>
        <w:br/>
        <w:t>sue = Person(‘Sue Jones’)      # Объект sue также наследует дескриптор</w:t>
        <w:br/>
        <w:t>print(sue.name)</w:t>
        <w:br/>
        <w:t>print(Name.__doc__)            # Или: help(Name)</w:t>
        <w:br/>
        <w:t>Обратите внимание, как в этом примере выполняется присваивание экземпля-</w:t>
        <w:br/>
        <w:t>ра класса дескриптора атрибуту класса клиентского класса – благодаря это-</w:t>
        <w:br/>
        <w:t>му он будет унаследован всеми экземплярами класса, точно так же, как и ме-</w:t>
        <w:br/>
        <w:t xml:space="preserve">тоды класса. В действительности мы должны присвоить дескриптор атрибуту </w:t>
        <w:br/>
        <w:t xml:space="preserve">класса, как в данном случае, – если присвоить его атрибуту экземпляра self, </w:t>
        <w:br/>
        <w:t xml:space="preserve">дескриптор не будет работать. Когда вызывается метод __get__ дескриптора, </w:t>
        <w:br/>
        <w:t>ему передается три объекта, определяющие контекст вызова:</w:t>
        <w:br/>
        <w:t xml:space="preserve"> •</w:t>
        <w:br/>
        <w:t>self – экземпляр класса Name.</w:t>
        <w:br/>
        <w:t xml:space="preserve"> •</w:t>
        <w:br/>
        <w:t>instance – экземпляр класса Person.</w:t>
        <w:br/>
        <w:t xml:space="preserve"> •</w:t>
        <w:br/>
        <w:t>owner – класс Person.</w:t>
        <w:br/>
        <w:t>В процессе работы этого примера методы дескриптора будут перехватывать по-</w:t>
        <w:br/>
        <w:t xml:space="preserve">пытки обращения к атрибуту практически так же, как в версии примера со </w:t>
        <w:br/>
        <w:t>свойствами. Фактически этот пример выведет те же результаты:</w:t>
        <w:br/>
        <w:t>fetch...</w:t>
        <w:br/>
        <w:t>Bob Smith</w:t>
        <w:br/>
        <w:t>change...</w:t>
        <w:br/>
        <w:t>fetch...</w:t>
        <w:br/>
        <w:t>Robert Smith</w:t>
        <w:br/>
        <w:t>remove...</w:t>
        <w:br/>
        <w:t>--------------------</w:t>
        <w:br/>
        <w:t>fetch...</w:t>
        <w:br/>
        <w:t>Sue Jones</w:t>
        <w:br/>
        <w:t>name descriptor docs</w:t>
        <w:br/>
        <w:t xml:space="preserve">Кроме того, как и в примере со свойствами, экземпляр класса дескриптора </w:t>
        <w:br/>
        <w:t>является значением атрибута класса и потому будет унаследован всеми экзем-</w:t>
        <w:br/>
        <w:t xml:space="preserve">плярами клиентского класса и любыми подклассами. Если теперь изменить </w:t>
        <w:br/>
        <w:t>класс Person, как показано ниже, вывод сценария не изменится:</w:t>
        <w:br/>
        <w:t>...</w:t>
        <w:br/>
        <w:t>class Super:</w:t>
        <w:br/>
        <w:t xml:space="preserve">    def __init__(self, name):</w:t>
        <w:br/>
        <w:t xml:space="preserve">        self._name = name</w:t>
        <w:br/>
        <w:t xml:space="preserve">    name = Name()</w:t>
        <w:br/>
        <w:t xml:space="preserve"> </w:t>
        <w:br/>
        <w:t>class Person(Super):           # Унаследует дескриптор</w:t>
        <w:br/>
        <w:t xml:space="preserve">    pass</w:t>
        <w:br/>
        <w:t>...</w:t>
        <w:br/>
        <w:t>Обратите также внимание, что если класс дескриптора не имеет практическо-</w:t>
        <w:br/>
        <w:t xml:space="preserve">го применения за пределами клиентского класса, вполне разумно включить </w:t>
        <w:br/>
        <w:t>определение дескриптора внутрь клиентского класса. Ниже показано, как вы-</w:t>
        <w:br/>
        <w:t>глядит наш пример с использованием вложенного класса:</w:t>
        <w:br/>
      </w:r>
    </w:p>
    <w:p>
      <w:r>
        <w:t xml:space="preserve">Дескрипторы </w:t>
        <w:br/>
        <w:t>1055</w:t>
        <w:br/>
        <w:t>class Person:</w:t>
        <w:br/>
        <w:t xml:space="preserve">    def __init__(self, name):</w:t>
        <w:br/>
        <w:t xml:space="preserve">        self._name = name</w:t>
        <w:br/>
        <w:t xml:space="preserve"> </w:t>
        <w:br/>
        <w:t xml:space="preserve">    class Name:                # Вложенный класс</w:t>
        <w:br/>
        <w:t xml:space="preserve">        “name descriptor docs”</w:t>
        <w:br/>
        <w:t xml:space="preserve">        def __get__(self, instance, owner):</w:t>
        <w:br/>
        <w:t xml:space="preserve">            print(‘fetch...’)</w:t>
        <w:br/>
        <w:t xml:space="preserve">            return instance._name</w:t>
        <w:br/>
        <w:t xml:space="preserve">        def __set__(self, instance, value):</w:t>
        <w:br/>
        <w:t xml:space="preserve">            print(‘change...’)</w:t>
        <w:br/>
        <w:t xml:space="preserve">            instance._name = value</w:t>
        <w:br/>
        <w:t xml:space="preserve">        def __delete__(self, instance):</w:t>
        <w:br/>
        <w:t xml:space="preserve">            print(‘remove...’)</w:t>
        <w:br/>
        <w:t xml:space="preserve">            del instance._name</w:t>
        <w:br/>
        <w:t xml:space="preserve">        name = Name()</w:t>
        <w:br/>
        <w:t xml:space="preserve">В этом случае имя Name становится локальной переменной в области видимости </w:t>
        <w:br/>
        <w:t>инструкции определения класса Person, благодаря этому оно не будет конфлик-</w:t>
        <w:br/>
        <w:t xml:space="preserve">товать с именами за пределами класса. Данная версия действует точно так же, </w:t>
        <w:br/>
        <w:t>как и оригинал. Мы просто переместили определение класса дескриптора в об-</w:t>
        <w:br/>
        <w:t>ласть видимости клиентского класса – однако последнюю строку в программ-</w:t>
        <w:br/>
        <w:t>ном коде, выполняющем тестирование, необходимо изменить, чтобы он извле-</w:t>
        <w:br/>
        <w:t>кал строку документирования из нового местоположения:</w:t>
        <w:br/>
        <w:t>...</w:t>
        <w:br/>
        <w:t xml:space="preserve">print(Person.Name.__doc__) # Изменено: за пределами класса имя Name.__doc__ </w:t>
        <w:br/>
        <w:t xml:space="preserve">                           # больше недоступно</w:t>
        <w:br/>
        <w:t>Вычисляемые атрибуты</w:t>
        <w:br/>
        <w:t>Как и в случае со свойствами, наш первый пример дескриптора из предыду-</w:t>
        <w:br/>
        <w:t xml:space="preserve">щего раздела не делает ничего особенного – он просто выводит сообщение при </w:t>
        <w:br/>
        <w:t xml:space="preserve">попытке обратиться к атрибуту. На практике дескрипторы часто используются </w:t>
        <w:br/>
        <w:t xml:space="preserve">для вычисления значений атрибутов при каждой попытке обращения к ним. </w:t>
        <w:br/>
        <w:t>Ниже приводится переработанная версия того же самого примера со свойства-</w:t>
        <w:br/>
        <w:t xml:space="preserve">ми, в котором с помощью дескриптора реализовано автоматическое возведение </w:t>
        <w:br/>
        <w:t>значения атрибута в квадрат при попытке получить его:</w:t>
        <w:br/>
        <w:t>class DescSquare:</w:t>
        <w:br/>
        <w:t xml:space="preserve">    def __init__(self, start):           # Каждый дескриптор имеет свои данные</w:t>
        <w:br/>
        <w:t xml:space="preserve">        self.value = start</w:t>
        <w:br/>
        <w:t xml:space="preserve">    def __get__(self, instance, owner):  # Операция получения значения</w:t>
        <w:br/>
        <w:t xml:space="preserve">        return self.value ** 2</w:t>
        <w:br/>
        <w:t xml:space="preserve">    def __set__(self, instance, value):  # Операция присваивания</w:t>
        <w:br/>
        <w:t xml:space="preserve">        self.value = value               # Операции удаления и получения </w:t>
        <w:br/>
        <w:t xml:space="preserve">                                         # описания не поддерживаются</w:t>
        <w:br/>
        <w:t>class Client1:</w:t>
        <w:br/>
        <w:t xml:space="preserve">    X = DescSquare(3)  # Присвоить экземпляр дескриптора атрибуту класса</w:t>
        <w:br/>
        <w:t xml:space="preserve"> </w:t>
        <w:br/>
        <w:t>class Client2:</w:t>
        <w:br/>
        <w:t xml:space="preserve">    X = DescSquare(32) # Другой экземпляр в другом клиентском классе</w:t>
        <w:br/>
        <w:t xml:space="preserve">                       # Также можно было бы создать 2 экземпляра </w:t>
        <w:br/>
        <w:t xml:space="preserve">                       # в одном классе</w:t>
        <w:br/>
        <w:t>c1 = Client1()</w:t>
        <w:br/>
        <w:t>c2 = Client2()</w:t>
        <w:br/>
        <w:t>print(c1.X)            # 3 ** 2</w:t>
        <w:br/>
      </w:r>
    </w:p>
    <w:p>
      <w:r>
        <w:t xml:space="preserve">1056 </w:t>
        <w:br/>
        <w:t xml:space="preserve">Глава 37. Управляемые атрибуты </w:t>
        <w:br/>
        <w:t>c1.X = 4</w:t>
        <w:br/>
        <w:t>print(c1.X)            # 4 ** 2</w:t>
        <w:br/>
        <w:t>print(c2.X)            # 32 ** 2</w:t>
        <w:br/>
        <w:t xml:space="preserve">Если запустить этот пример, он выведет те же результаты, что и оригинальная </w:t>
        <w:br/>
        <w:t xml:space="preserve">версия, использующая свойства, только в данном случае доступом к атрибуту </w:t>
        <w:br/>
        <w:t>управляет объект класса дескриптора:</w:t>
        <w:br/>
        <w:t>9</w:t>
        <w:br/>
        <w:t>16</w:t>
        <w:br/>
        <w:t>1024</w:t>
        <w:br/>
        <w:t>Использование данных в дескрипторах</w:t>
        <w:br/>
        <w:t>Если внимательно изучить два примера дескрипторов, которые мы уже напи-</w:t>
        <w:br/>
        <w:t>сали, можно заметить, что они получают информацию из разных мест: в пер-</w:t>
        <w:br/>
        <w:t xml:space="preserve">вом примере они используют данные, хранящиеся в экземпляре клиентского </w:t>
        <w:br/>
        <w:t>класса (атрибут name), а во втором – данные, присоединенные непосредствен-</w:t>
        <w:br/>
        <w:t xml:space="preserve">но к объекту дескриптора (атрибут, значение которого возводится в квадрат). </w:t>
        <w:br/>
        <w:t>Фактически дескрипторы могут одновременно использовать данные экземпля-</w:t>
        <w:br/>
        <w:t>ра и дескриптора или любые их комбинации:</w:t>
        <w:br/>
        <w:t xml:space="preserve"> •</w:t>
        <w:br/>
        <w:t>Данные дескриптора используются для управления внутренней работой де-</w:t>
        <w:br/>
        <w:t>скриптора.</w:t>
        <w:br/>
        <w:t xml:space="preserve"> •</w:t>
        <w:br/>
        <w:t>Данные экземпляра хранят информацию, связанную с клиентским клас-</w:t>
        <w:br/>
        <w:t>сом и, возможно, созданную этим классом.</w:t>
        <w:br/>
        <w:t>Методы дескриптора могут использовать любые данные, но когда в дескрипто-</w:t>
        <w:br/>
        <w:t>рах определяются собственные атрибуты, часто бывает необязательным следо-</w:t>
        <w:br/>
        <w:t xml:space="preserve">вать специальным соглашениям об именовании, чтобы избежать конфликтов </w:t>
        <w:br/>
        <w:t>с именами атрибутов экземпляров. Например, следующий дескриптор опреде-</w:t>
        <w:br/>
        <w:t>ляет атрибуты собственных экземпляров, имена которых никак не конфликту-</w:t>
        <w:br/>
        <w:t>ют с именами атрибутов клиентского класса:</w:t>
        <w:br/>
        <w:t>class DescState:               # Дескриптор использует собственный атрибут</w:t>
        <w:br/>
        <w:t xml:space="preserve">    def __init__(self, value):</w:t>
        <w:br/>
        <w:t xml:space="preserve">        self.value = value</w:t>
        <w:br/>
        <w:t xml:space="preserve">    def __get__(self, instance, owner):    # Операция получения значения </w:t>
        <w:br/>
        <w:t xml:space="preserve">        print(‘DescState get’)</w:t>
        <w:br/>
        <w:t xml:space="preserve">        return self.value * 10</w:t>
        <w:br/>
        <w:t xml:space="preserve">    def __set__(self, instance, value):    # Операция присваивания</w:t>
        <w:br/>
        <w:t xml:space="preserve">        print(‘DescState set’)</w:t>
        <w:br/>
        <w:t xml:space="preserve">        self.value = value</w:t>
        <w:br/>
        <w:t xml:space="preserve"> </w:t>
        <w:br/>
        <w:t># Клиентский класс</w:t>
        <w:br/>
        <w:t xml:space="preserve"> </w:t>
        <w:br/>
        <w:t>class CalcAttrs:</w:t>
        <w:br/>
        <w:t xml:space="preserve">    X = DescState(2)                       # Дескриптор атрибута класса</w:t>
        <w:br/>
        <w:t xml:space="preserve">    Y = 3                                  # Атрибут класса</w:t>
        <w:br/>
        <w:t xml:space="preserve">    def __init__(self):</w:t>
        <w:br/>
        <w:t xml:space="preserve">        self.Z = 4                         # Атрибут экземпляра</w:t>
        <w:br/>
        <w:t xml:space="preserve"> </w:t>
        <w:br/>
        <w:t>obj = CalcAttrs()</w:t>
        <w:br/>
        <w:t>print(obj.X, obj.Y, obj.Z)     # X - вычисляется, другие - нет</w:t>
        <w:br/>
        <w:t>obj.X = 5                      # Операция присваивания X перехватывается</w:t>
        <w:br/>
        <w:t>obj.Y = 6</w:t>
        <w:br/>
      </w:r>
    </w:p>
    <w:p>
      <w:r>
        <w:t xml:space="preserve">Дескрипторы </w:t>
        <w:br/>
        <w:t>1057</w:t>
        <w:br/>
        <w:t>obj.Z = 7</w:t>
        <w:br/>
        <w:t>print(obj.X, obj.Y, obj.Z)</w:t>
        <w:br/>
        <w:t xml:space="preserve">В этом примере атрибут value находится в области видимости дескриптора, </w:t>
        <w:br/>
        <w:t xml:space="preserve">поэтому никаких конфликтов не возникнет, если в экземплярах клиентского </w:t>
        <w:br/>
        <w:t xml:space="preserve">класса будет присутствовать атрибут с таким же именем. Обратите внимание, </w:t>
        <w:br/>
        <w:t xml:space="preserve">что здесь только один атрибут управляется дескриптором – перехватываются </w:t>
        <w:br/>
        <w:t>только операции чтения и записи над атрибутом X, доступ к атрибутам Y и Z ни-</w:t>
        <w:br/>
        <w:t xml:space="preserve">как не регулируется (атрибут Y присоединен к клиентскому классу, а атрибут </w:t>
        <w:br/>
        <w:t xml:space="preserve">Z – к экземпляру). Если запустить этот пример, при обращении к атрибуту X его </w:t>
        <w:br/>
        <w:t>значение будет вычисляться динамически:</w:t>
        <w:br/>
        <w:t>DescState get</w:t>
        <w:br/>
        <w:t>20 3 4</w:t>
        <w:br/>
        <w:t>DescState set</w:t>
        <w:br/>
        <w:t>DescState get</w:t>
        <w:br/>
        <w:t>50 6 7</w:t>
        <w:br/>
        <w:t>Дескриптор точно так же может сохранять и использовать информацию в атри-</w:t>
        <w:br/>
        <w:t>бутах экземпляра клиентского класса. В следующем примере дескриптор пред-</w:t>
        <w:br/>
        <w:t xml:space="preserve">полагает, что экземпляр имеет атрибут _Y, присоединенный к клиентскому </w:t>
        <w:br/>
        <w:t>классу, и использует его для вычисления значения атрибута, который он пред-</w:t>
        <w:br/>
        <w:t>ставляет:</w:t>
        <w:br/>
        <w:t>class InstState:                   # Дескриптор использует атрибут экземпляра</w:t>
        <w:br/>
        <w:t xml:space="preserve">    def __get__(self, instance, owner):</w:t>
        <w:br/>
        <w:t xml:space="preserve">        print(‘InstState get’)     # Предполагает наличие атрибута </w:t>
        <w:br/>
        <w:t xml:space="preserve">        return instance._Y * 100   # в клиентском классе</w:t>
        <w:br/>
        <w:t xml:space="preserve">    def __set__(self, instance, value):</w:t>
        <w:br/>
        <w:t xml:space="preserve">        print(‘InstState set’)</w:t>
        <w:br/>
        <w:t xml:space="preserve">        instance._Y = value</w:t>
        <w:br/>
        <w:t xml:space="preserve"> </w:t>
        <w:br/>
        <w:t># Клиентский класс</w:t>
        <w:br/>
        <w:t xml:space="preserve"> </w:t>
        <w:br/>
        <w:t>class CalcAttrs:</w:t>
        <w:br/>
        <w:t xml:space="preserve">    X = DescState(2)               # Дескриптор атрибута класса</w:t>
        <w:br/>
        <w:t xml:space="preserve">    Y = InstState()                # Дескриптор атрибута класса</w:t>
        <w:br/>
        <w:t xml:space="preserve">    def __init__(self):</w:t>
        <w:br/>
        <w:t xml:space="preserve">        self._Y = 3                # Атрибут экземпляра</w:t>
        <w:br/>
        <w:t xml:space="preserve">        self.Z = 4                 # Атрибут экземпляра</w:t>
        <w:br/>
        <w:t xml:space="preserve"> </w:t>
        <w:br/>
        <w:t>obj = CalcAttrs()</w:t>
        <w:br/>
        <w:t>print(obj.X, obj.Y, obj.Z)         # X и Y - вычисляемые, Z - нет</w:t>
        <w:br/>
        <w:t xml:space="preserve">obj.X = 5                          # Присваивания атрибутам X и Y </w:t>
        <w:br/>
        <w:t xml:space="preserve">                                   # перехватываются</w:t>
        <w:br/>
        <w:t>obj.Y = 6</w:t>
        <w:br/>
        <w:t>obj.Z = 7</w:t>
        <w:br/>
        <w:t>print(obj.X, obj.Y, obj.Z)</w:t>
        <w:br/>
        <w:t xml:space="preserve">На этот раз дескрипторы присваиваются двум атрибутам, X и Y, и при попытке </w:t>
        <w:br/>
        <w:t>обратиться к ним их значения вычисляются динамически (атрибуту X присво-</w:t>
        <w:br/>
        <w:t xml:space="preserve">ен экземпляр класса дескриптора из предыдущего примера). В этом примере </w:t>
        <w:br/>
        <w:t xml:space="preserve">определен новый дескриптор, который не имеет собственных данных, но он </w:t>
        <w:br/>
        <w:t xml:space="preserve">использует атрибут, который, как предполагается, существует в экземпляре� </w:t>
        <w:br/>
        <w:t>этот атрибут был назван _Y, чтобы избежать конфликта с именем самого атрибу-</w:t>
        <w:br/>
        <w:t xml:space="preserve">та дескриптора. Если запустить этот пример, он выведет похожие результаты, </w:t>
        <w:br/>
      </w:r>
    </w:p>
    <w:p>
      <w:r>
        <w:t xml:space="preserve">1058 </w:t>
        <w:br/>
        <w:t xml:space="preserve">Глава 37. Управляемые атрибуты </w:t>
        <w:br/>
        <w:t xml:space="preserve">но на этот раз у нас имеется второй управляемый атрибут, значение которого </w:t>
        <w:br/>
        <w:t>вычисляется с учетом значения атрибута экземпляра, а не самого дескриптора:</w:t>
        <w:br/>
        <w:t>DescState get</w:t>
        <w:br/>
        <w:t>InstState get</w:t>
        <w:br/>
        <w:t>20 300 4</w:t>
        <w:br/>
        <w:t>DescState set</w:t>
        <w:br/>
        <w:t>InstState set</w:t>
        <w:br/>
        <w:t>DescState get</w:t>
        <w:br/>
        <w:t>InstState get</w:t>
        <w:br/>
        <w:t>50 600 7</w:t>
        <w:br/>
        <w:t>Данные дескриптора и экземпляра выступают каждый в своей роли. Факти-</w:t>
        <w:br/>
        <w:t xml:space="preserve">чески именно в этом заключается основное преимущество дескрипторов перед </w:t>
        <w:br/>
        <w:t>свойствами – благодаря тому, что дескрипторы могут иметь собственные дан-</w:t>
        <w:br/>
        <w:t xml:space="preserve">ные, они легко могут сохранять данные внутри себя, не засоряя пространство </w:t>
        <w:br/>
        <w:t>имен клиентского объекта экземпляра.</w:t>
        <w:br/>
        <w:t>Взаимосвязь между свойствами и дескрипторами</w:t>
        <w:br/>
        <w:t>Как уже упоминалось выше, свойства и дескрипторы тесно связаны между со-</w:t>
        <w:br/>
        <w:t>бой – встроенная функция property является просто удобным способом созда-</w:t>
        <w:br/>
        <w:t>ния дескриптора. Теперь, когда вы знаете, как действуют свойства и дескрип-</w:t>
        <w:br/>
        <w:t>торы, вы сможете также понять, как можно имитировать встроенную функ-</w:t>
        <w:br/>
        <w:t>цию property с помощью класса дескриптора:</w:t>
        <w:br/>
        <w:t>class Property:</w:t>
        <w:br/>
        <w:t xml:space="preserve">    def __init__(self, fget=None, fset=None, fdel=None, doc=None):</w:t>
        <w:br/>
        <w:t xml:space="preserve">        self.fget = fget</w:t>
        <w:br/>
        <w:t xml:space="preserve">        self.fset = fset</w:t>
        <w:br/>
        <w:t xml:space="preserve">        self.fdel = fdel       # Сохранить несвязанные методы</w:t>
        <w:br/>
        <w:t xml:space="preserve">        self.__doc__ = doc     # или другие вызываемые объекты</w:t>
        <w:br/>
        <w:t xml:space="preserve"> </w:t>
        <w:br/>
        <w:t xml:space="preserve">    def __get__(self, instance, instancetype=None):</w:t>
        <w:br/>
        <w:t xml:space="preserve">        if instance is None:</w:t>
        <w:br/>
        <w:t xml:space="preserve">            return self</w:t>
        <w:br/>
        <w:t xml:space="preserve">        if self.fget is None:</w:t>
        <w:br/>
        <w:t xml:space="preserve">            raise AttributeError(“can’t get attribute”)</w:t>
        <w:br/>
        <w:t xml:space="preserve">        return self.fget(instance) # Передать методу доступа экземпляр</w:t>
        <w:br/>
        <w:t xml:space="preserve">                                   # в аргументе self</w:t>
        <w:br/>
        <w:t xml:space="preserve">    def __set__(self, instance, value):</w:t>
        <w:br/>
        <w:t xml:space="preserve">        if self.fset is None:</w:t>
        <w:br/>
        <w:t xml:space="preserve">            raise AttributeError(“can’t set attribute”)</w:t>
        <w:br/>
        <w:t xml:space="preserve">        self.fset(instance, value)</w:t>
        <w:br/>
        <w:t xml:space="preserve"> </w:t>
        <w:br/>
        <w:t xml:space="preserve">    def __delete__(self, instance):</w:t>
        <w:br/>
        <w:t xml:space="preserve">        if self.fdel is None:</w:t>
        <w:br/>
        <w:t xml:space="preserve">            raise AttributeError(“can’t delete attribute”)</w:t>
        <w:br/>
        <w:t xml:space="preserve">        self.fdel(instance)</w:t>
        <w:br/>
        <w:t xml:space="preserve"> </w:t>
        <w:br/>
        <w:t>class Person:</w:t>
        <w:br/>
        <w:t xml:space="preserve">    def getName(self): ...</w:t>
        <w:br/>
        <w:t xml:space="preserve">    def setName(self, value): ...</w:t>
        <w:br/>
        <w:t xml:space="preserve">    name = Property(getName, setName)  # Используется подобно property()</w:t>
        <w:br/>
        <w:t>Данный класс Property перехватывает операции доступа к атрибутам с помо-</w:t>
        <w:br/>
        <w:t>щью протокола дескрипторов и передает их выполнение функциям или мето-</w:t>
        <w:br/>
      </w:r>
    </w:p>
    <w:p>
      <w:r>
        <w:t xml:space="preserve">__getattr__ и __getattribute__ </w:t>
        <w:br/>
        <w:t>1059</w:t>
        <w:br/>
        <w:t xml:space="preserve">дам, сохраненным в самом дескрипторе в процессе создания класса. Операция </w:t>
        <w:br/>
        <w:t xml:space="preserve">получения значения атрибута, например, передается из класса Person методу </w:t>
        <w:br/>
        <w:t>__get__ класса Property и затем – методу getName класса Person. Благодаря де-</w:t>
        <w:br/>
        <w:t xml:space="preserve"> де-</w:t>
        <w:br/>
        <w:t>де-</w:t>
        <w:br/>
        <w:t>скрипторам этот прием «просто работает».</w:t>
        <w:br/>
        <w:t xml:space="preserve">Обратите внимание, что этот класс дескриптора имитирует только простейший </w:t>
        <w:br/>
        <w:t>случай использования функции property. Чтобы можно было использовать син-</w:t>
        <w:br/>
        <w:t xml:space="preserve">таксис декораторов @ и определять операции присваивания и удаления, в наш </w:t>
        <w:br/>
        <w:t xml:space="preserve">класс Property следовало бы добавить методы setter и deleter, которые должны </w:t>
        <w:br/>
        <w:t xml:space="preserve">сохранять декорированную функцию доступа и возвращать объект свойства </w:t>
        <w:br/>
        <w:t xml:space="preserve">(self – вполне достаточно). Поскольку все это уже реализовано во встроенной </w:t>
        <w:br/>
        <w:t>функции property, мы не будем продолжать доработку нашего класса.</w:t>
        <w:br/>
        <w:t xml:space="preserve">Обратите внимание, что дескрипторы также используются в языке Python для </w:t>
        <w:br/>
        <w:t xml:space="preserve">реализации атрибута __slots__ – при обращении к именам в слотах словари </w:t>
        <w:br/>
        <w:t xml:space="preserve">атрибутов экземпляров не просматриваются интерпретатором, потому что эти </w:t>
        <w:br/>
        <w:t xml:space="preserve">операции перехватываются с помощью дескрипторов, хранящихся на уровне </w:t>
        <w:br/>
        <w:t>класса. Подробнее о слотах рассказывается в главе 31.</w:t>
        <w:br/>
        <w:t xml:space="preserve">В главе 38 дескрипторы будут использоваться для реализации </w:t>
        <w:br/>
        <w:t>декораторов функций, которые могут применяться как к функ-</w:t>
        <w:br/>
        <w:t xml:space="preserve">циям, так и к методам. Как вы узнаете в этой главе, благодаря </w:t>
        <w:br/>
        <w:t xml:space="preserve">тому, что дескрипторы получают ссылку на сам дескриптор и на </w:t>
        <w:br/>
        <w:t xml:space="preserve">объект экземпляра класса, они прекрасно справляются с этой </w:t>
        <w:br/>
        <w:t xml:space="preserve">ролью, хотя вложенные функции позволяют получить более </w:t>
        <w:br/>
        <w:t>простое решение.</w:t>
        <w:br/>
        <w:t>__getattr__ и __getattribute__</w:t>
        <w:br/>
        <w:t>До сих пор мы изучали свойства и дескрипторы – инструменты управления от-</w:t>
        <w:br/>
        <w:t>дельными атрибутами. Методы __getattr__ и __getattribute__ перегрузки опе-</w:t>
        <w:br/>
        <w:t>раторов предоставляют иной способ управления доступом к атрибутам клас-</w:t>
        <w:br/>
        <w:t>сов. Подобно свойствам и дескрипторам они позволяют добавлять программ-</w:t>
        <w:br/>
        <w:t xml:space="preserve">ный код, который будет вызываться автоматически при попытках обращения </w:t>
        <w:br/>
        <w:t>к атрибутам – как вы увидите далее, эти два метода обеспечивают более обоб-</w:t>
        <w:br/>
        <w:t>щенные способы управления.</w:t>
        <w:br/>
        <w:t xml:space="preserve">Операция чтения значения атрибута может быть перехвачена с помощью двух </w:t>
        <w:br/>
        <w:t>разных методов:</w:t>
        <w:br/>
        <w:t xml:space="preserve"> •</w:t>
        <w:br/>
        <w:t xml:space="preserve">__getattr__ вызывается при обращении к неопределенным атрибутам – то </w:t>
        <w:br/>
        <w:t xml:space="preserve">есть к атрибутам, которые отсутствуют в экземпляре или в наследуемых им </w:t>
        <w:br/>
        <w:t>классах.</w:t>
        <w:br/>
        <w:t xml:space="preserve"> •</w:t>
        <w:br/>
        <w:t xml:space="preserve">__getattribute__ вызывается при обращении к любому атрибуту, поэтому </w:t>
        <w:br/>
        <w:t xml:space="preserve">при его использовании следует проявлять особую осторожность, чтобы не </w:t>
        <w:br/>
        <w:t>попасть в бесконечный цикл рекурсивных вызовов этого метода, и переа-</w:t>
        <w:br/>
        <w:t>дресовать операцию чтения суперклассу.</w:t>
        <w:br/>
        <w:t xml:space="preserve">С первым методом мы уже встречались в главе 29 – он доступен во всех версиях </w:t>
        <w:br/>
        <w:t xml:space="preserve">Python. Второй доступен в Python 2.6 только в классах нового стиля и во всех </w:t>
        <w:br/>
        <w:t xml:space="preserve">классах в Python 3.0 (которые уже являются классами нового стиля). Эти два </w:t>
        <w:br/>
        <w:t xml:space="preserve">метода входят в состав множества методов управления доступом к атрибутам, </w:t>
        <w:br/>
      </w:r>
    </w:p>
    <w:p>
      <w:r>
        <w:t xml:space="preserve">1060 </w:t>
        <w:br/>
        <w:t xml:space="preserve">Глава 37. Управляемые атрибуты </w:t>
        <w:br/>
        <w:t xml:space="preserve">в число которых также входят методы __setattr__ и __delattr__. Поскольку эти </w:t>
        <w:br/>
        <w:t>методы играют схожие роли, мы объединим их в рамках одной темы.</w:t>
        <w:br/>
        <w:t xml:space="preserve">В отличие от свойств и дескрипторов, эти методы являются частью протокола </w:t>
        <w:br/>
        <w:t>перегрузки операторов в языке Python – комплекса методов со специальны-</w:t>
        <w:br/>
        <w:t>Python – комплекса методов со специальны-</w:t>
        <w:br/>
        <w:t xml:space="preserve"> – комплекса методов со специальны-</w:t>
        <w:br/>
        <w:t xml:space="preserve">ми именами, которые наследуются подклассами и автоматически вызываются </w:t>
        <w:br/>
        <w:t>при использовании экземпляров в соответствующей операции. Подобно лю-</w:t>
        <w:br/>
        <w:t>бым методам класса все они принимают ссылку на экземпляр в первом аргу-</w:t>
        <w:br/>
        <w:t xml:space="preserve">менте self, благодаря которой получают доступ к любым данным экземпляра </w:t>
        <w:br/>
        <w:t>и к другим методам класса.</w:t>
        <w:br/>
        <w:t>Кроме того, __getattr__ и __getattribute__ позволяют реализовать более обоб-</w:t>
        <w:br/>
        <w:t xml:space="preserve">щенный способ управления атрибутами, чем свойства и дескрипторы, – они </w:t>
        <w:br/>
        <w:t>могут использоваться для управления чтением любых (или даже всех) атри-</w:t>
        <w:br/>
        <w:t>бутов экземпляра. Благодаря такой особенности эти два метода отлично под-</w:t>
        <w:br/>
        <w:t xml:space="preserve">ходят для реализации шаблона делегирования  – они могут использоваться </w:t>
        <w:br/>
        <w:t xml:space="preserve">для реализации объектов-оберток, управляющих доступом ко всем атрибутам </w:t>
        <w:br/>
        <w:t xml:space="preserve">встроенного объекта. В противоположность этому при использовании свойств </w:t>
        <w:br/>
        <w:t xml:space="preserve">и дескрипторов мы можем управлять доступом только для каждого атрибута </w:t>
        <w:br/>
        <w:t>в отдельности.</w:t>
        <w:br/>
        <w:t>Наконец, эти два метода являются более узкоспециализированными по срав-</w:t>
        <w:br/>
        <w:t xml:space="preserve">нению с альтернативными решениями, с которыми мы познакомились выше: </w:t>
        <w:br/>
        <w:t>они перехватывают только операцию чтения значения атрибута, но не опера-</w:t>
        <w:br/>
        <w:t xml:space="preserve">цию присваивания. Чтобы перехватить операцию присваивания, нам также </w:t>
        <w:br/>
        <w:t xml:space="preserve">потребуется реализовать метод __setattr__ – метод перегрузки операторов, </w:t>
        <w:br/>
        <w:t>который вызывается при попытке присвоить значение любому атрибуту и тре-</w:t>
        <w:br/>
        <w:t>бующий особой осторожности, чтобы не попасть в бесконечный цикл рекур-</w:t>
        <w:br/>
        <w:t xml:space="preserve">сивных вызовов, выполняя присваивание посредством словаря пространства </w:t>
        <w:br/>
        <w:t>имен экземпляра.</w:t>
        <w:br/>
        <w:t>Чтобы перехватывать операцию удаления атрибутов, мы можем также реали-</w:t>
        <w:br/>
        <w:t xml:space="preserve">зовать метод __delattr__ (точно так же проявляя осторожность, чтобы избежать </w:t>
        <w:br/>
        <w:t>зацикливания), хотя на практике он используется гораздо реже. В противопо-</w:t>
        <w:br/>
        <w:t>ложность этим методам, свойства и дескрипторы перехватывают операции чте-</w:t>
        <w:br/>
        <w:t>ния, присваивания и удаления по умолчанию.</w:t>
        <w:br/>
        <w:t xml:space="preserve">Большинство из этих методов перегрузки операторов были представлены ранее </w:t>
        <w:br/>
        <w:t>в книге – здесь мы подробнее познакомимся с особенностями их использова-</w:t>
        <w:br/>
        <w:t>ния и изучим их роли в более широком контексте.</w:t>
        <w:br/>
        <w:t>Основы</w:t>
        <w:br/>
        <w:t>Методы __getattr__ и __setattr__ были представлены в главах 29 и 31, а ме-</w:t>
        <w:br/>
        <w:t xml:space="preserve">тод __getattribute__ коротко упоминался в главе 31. В двух словах, если класс </w:t>
        <w:br/>
        <w:t>определяет или наследует следующие методы, они будут вызываться автома-</w:t>
        <w:br/>
        <w:t>тически в случаях, которые описываются в комментариях справа:</w:t>
        <w:br/>
        <w:t xml:space="preserve">def __getattr__(self, name):        # Обращение к неопределенному атрибуту </w:t>
        <w:br/>
        <w:t xml:space="preserve">                                    # [obj.name]</w:t>
        <w:br/>
        <w:t>def __getattribute__(self, name):   # Обращение к любому атрибуту [obj.name]</w:t>
        <w:br/>
        <w:t xml:space="preserve">def __setattr__(self, name, value): # Присваивание любому атрибуту </w:t>
        <w:br/>
        <w:t xml:space="preserve">                                    # [obj.name=value]</w:t>
        <w:br/>
        <w:t>def __delattr__(self, name):        # Удаление любого атрибута [del obj.name]</w:t>
        <w:br/>
      </w:r>
    </w:p>
    <w:p>
      <w:r>
        <w:t xml:space="preserve">__getattr__ и __getattribute__ </w:t>
        <w:br/>
        <w:t>1061</w:t>
        <w:br/>
        <w:t>Во всех этих случаях в аргументе self, как обычно, передается подразумевае-</w:t>
        <w:br/>
        <w:t>мый объект экземпляра, в аргументе name – строка с именем атрибута, к которо-</w:t>
        <w:br/>
        <w:t xml:space="preserve">му выполняется доступ, а в аргументе value – объект, присваиваемый атрибуту. </w:t>
        <w:br/>
        <w:t xml:space="preserve">Два метода get обычно возвращают значение атрибута, а два других – значение </w:t>
        <w:br/>
        <w:t xml:space="preserve">None. Например, чтобы перехватить попытки обращения к любым атрибутам, </w:t>
        <w:br/>
        <w:t>можно использовать любой из двух первых методов, а чтобы перехватить по-</w:t>
        <w:br/>
        <w:t>пытки присваивания любым атрибутам, можно использовать третий метод:</w:t>
        <w:br/>
        <w:t>class Catcher:</w:t>
        <w:br/>
        <w:t xml:space="preserve">    def __getattr__(self, name):</w:t>
        <w:br/>
        <w:t xml:space="preserve">        print(‘Get:’, name)</w:t>
        <w:br/>
        <w:t xml:space="preserve">    def __setattr__(self, name, value):</w:t>
        <w:br/>
        <w:t xml:space="preserve">        print(‘Set:’, name, value)</w:t>
        <w:br/>
        <w:t xml:space="preserve"> </w:t>
        <w:br/>
        <w:t>X = Catcher()</w:t>
        <w:br/>
        <w:t>X.job                          # Выведет “Get: job”</w:t>
        <w:br/>
        <w:t>X.pay                          # Выведет “Get: pay”</w:t>
        <w:br/>
        <w:t>X.pay = 99                     # Выведет “Set: pay 99”</w:t>
        <w:br/>
        <w:t xml:space="preserve">Такой способ может использоваться для реализации шаблона делегирования, </w:t>
        <w:br/>
        <w:t xml:space="preserve">с которым мы познакомились в главе 30. Поскольку все операции обращения </w:t>
        <w:br/>
        <w:t>к атрибутам переадресуются нашим методам, мы можем проверять их допу-</w:t>
        <w:br/>
        <w:t xml:space="preserve">стимость и делегировать их выполнение встроенным объектам. Следующий </w:t>
        <w:br/>
        <w:t xml:space="preserve">класс (заимствованный из главы 30), например, сообщает обо всех попытках </w:t>
        <w:br/>
        <w:t>чтения атрибутов другого объекта, которые производятся относительно экзем-</w:t>
        <w:br/>
        <w:t>пляра класса обертки:</w:t>
        <w:br/>
        <w:t>class Wrapper:</w:t>
        <w:br/>
        <w:t xml:space="preserve">    def __init__(self, object):</w:t>
        <w:br/>
        <w:t xml:space="preserve">        self.wrapped = object                  # Сохранить объект</w:t>
        <w:br/>
        <w:t xml:space="preserve">    def __getattr__(self, attrname):</w:t>
        <w:br/>
        <w:t xml:space="preserve">        print(‘Trace:’, attrname)              # Сообщить о попытке чтения</w:t>
        <w:br/>
        <w:t xml:space="preserve">        return getattr(self.wrapped, attrname) # Делегировать операцию чтения</w:t>
        <w:br/>
        <w:t>На основе свойств и дескрипторов невозможно реализовать аналогичное реше-</w:t>
        <w:br/>
        <w:t xml:space="preserve">ние, разве только написать методы доступа для всех возможных атрибутов во </w:t>
        <w:br/>
        <w:t>всех возможных встраиваемых объектах.</w:t>
        <w:br/>
        <w:t xml:space="preserve">Предотвращение зацикливаний  </w:t>
        <w:br/>
        <w:t>в методах управления доступом к атрибутам</w:t>
        <w:br/>
        <w:t xml:space="preserve">Эти методы достаточно просты в использовании – единственная сложность </w:t>
        <w:br/>
        <w:t>заключается в возможности попасть в бесконечный цикл рекурсивных вызо-</w:t>
        <w:br/>
        <w:t>вов. Метод __getattr__ вызывается только при попытке обратиться к неопреде-</w:t>
        <w:br/>
        <w:t xml:space="preserve">ленному атрибуту, поэтому он может без всякой опаски обращаться к другим </w:t>
        <w:br/>
        <w:t>атрибутам. Однако методы __getattribute__ и __setattr__ вызываются при об-</w:t>
        <w:br/>
        <w:t>ращении к любым атрибутам, поэтому внутри них следует проявлять осторож-</w:t>
        <w:br/>
        <w:t xml:space="preserve">ность, когда возникает необходимость обратиться к другим атрибутам, чтобы </w:t>
        <w:br/>
        <w:t xml:space="preserve">избежать повторного вызова этого же метода и попадания в бесконечный цикл </w:t>
        <w:br/>
        <w:t>рекурсивных вызовов.</w:t>
        <w:br/>
        <w:t xml:space="preserve">Например, если внутри метода __getattribute__ обратиться к другому атрибуту, </w:t>
        <w:br/>
        <w:t>эта операция произведет вызов метода __getattribute__ и программный код нач-</w:t>
        <w:br/>
        <w:t>нет выполнять бесконечный цикл, пока не будет исчерпана доступная память:</w:t>
        <w:br/>
      </w:r>
    </w:p>
    <w:p>
      <w:r>
        <w:t xml:space="preserve">1062 </w:t>
        <w:br/>
        <w:t xml:space="preserve">Глава 37. Управляемые атрибуты </w:t>
        <w:br/>
        <w:t>def __getattribute__(self, name):</w:t>
        <w:br/>
        <w:t xml:space="preserve">    x = self.other                 # ЦИКЛ!</w:t>
        <w:br/>
        <w:t xml:space="preserve">Чтобы решить эту проблему, следует делегировать выполнение этой операции </w:t>
        <w:br/>
        <w:t xml:space="preserve">вышестоящему суперклассу – для исключения возможности вызова метода на </w:t>
        <w:br/>
        <w:t>данном уровне. Класс object является суперклассом для любого класса и пре-</w:t>
        <w:br/>
        <w:t>красно подходит на эту роль:</w:t>
        <w:br/>
        <w:t>def __getattribute__(self, name):</w:t>
        <w:br/>
        <w:t xml:space="preserve">    x = object.__getattribute__(self, ‘other’) # Принудительный вызов метода </w:t>
        <w:br/>
        <w:t xml:space="preserve">                                               # суперкласса</w:t>
        <w:br/>
        <w:t xml:space="preserve">В случае с методом __setattr__ складывается похожая ситуация – операция </w:t>
        <w:br/>
        <w:t xml:space="preserve">присваивания любому атрибуту внутри этого метода снова приводит к вызову </w:t>
        <w:br/>
        <w:t>метода __setattr__ и к попаданию в бесконечный цикл:</w:t>
        <w:br/>
        <w:t>def __setattr__(self, name, value):</w:t>
        <w:br/>
        <w:t xml:space="preserve">    self.other = value             # ЦИКЛ!</w:t>
        <w:br/>
        <w:t xml:space="preserve">Чтобы решить эту проблему, присваивание должно выполняться как запись </w:t>
        <w:br/>
        <w:t xml:space="preserve">значения в словарь __dict__ пространства имен по ключу с именем атрибута. </w:t>
        <w:br/>
        <w:t xml:space="preserve">Тем самым предотвращается выполнение прямой операции присваивания </w:t>
        <w:br/>
        <w:t>атрибуту:</w:t>
        <w:br/>
        <w:t>def __setattr__(self, name, value):</w:t>
        <w:br/>
        <w:t xml:space="preserve">    self.__dict__[‘other’] = value # С использованием словаря атрибутов</w:t>
        <w:br/>
        <w:t>Кроме того, чтобы избежать зацикливания, метод __setattr__ может делеги-</w:t>
        <w:br/>
        <w:t xml:space="preserve">ровать выполнение операции присваивания вышестоящему суперклассу, как </w:t>
        <w:br/>
        <w:t xml:space="preserve">в случае с методом __getattribute__, однако такой подход редко используется </w:t>
        <w:br/>
        <w:t>на практике:</w:t>
        <w:br/>
        <w:t>def __setattr__(self, name, value):</w:t>
        <w:br/>
        <w:t xml:space="preserve">    object.__setattr__(self, ‘other’, value) # Принудительный вызов метода</w:t>
        <w:br/>
        <w:t xml:space="preserve">                                             # суперкласса</w:t>
        <w:br/>
        <w:t xml:space="preserve">При этом в методе __getattribute__ мы не можем использовать трюк со словарем </w:t>
        <w:br/>
        <w:t>__dict__, чтобы избежать зацикливания:</w:t>
        <w:br/>
        <w:t>def __getattribute__(self, name):</w:t>
        <w:br/>
        <w:t xml:space="preserve">    x = self.__dict__[‘other’]     # ЦИКЛ!</w:t>
        <w:br/>
        <w:t>Попытка обратиться к атрибуту __dict__ также приводит к вызову метода __ge-</w:t>
        <w:br/>
        <w:t>ge-</w:t>
        <w:br/>
        <w:t xml:space="preserve">tattribute__, что опять вызывает попадание в бесконечный цикл. Странно, но </w:t>
        <w:br/>
        <w:t>верно!</w:t>
        <w:br/>
        <w:t xml:space="preserve">Метод __delattr__ редко используется на практике, но если используется, то </w:t>
        <w:br/>
        <w:t xml:space="preserve">будет вызываться при удалении любого атрибута (так же, как метод __setattr__ </w:t>
        <w:br/>
        <w:t xml:space="preserve">вызывается при попытке присвоить значение любому атрибуту). Поэтому вы </w:t>
        <w:br/>
        <w:t>также должны принять все меры, чтобы предотвратить попадание в бесконеч-</w:t>
        <w:br/>
        <w:t xml:space="preserve">ный цикл при удалении атрибутов, используя тот же самый прием: выполнить </w:t>
        <w:br/>
        <w:t>операцию над словарем пространства имен или вызвать метод суперкласса.</w:t>
        <w:br/>
        <w:t>Первый пример</w:t>
        <w:br/>
        <w:t xml:space="preserve">На самом деле все оказывается не так сложно, как могло вам показаться при </w:t>
        <w:br/>
        <w:t xml:space="preserve">чтении предыдущего раздела. Чтобы увидеть, как применить на практике все </w:t>
        <w:br/>
        <w:t xml:space="preserve">предложенные идеи, ниже приводится тот же самый первый пример, который </w:t>
        <w:br/>
      </w:r>
    </w:p>
    <w:p>
      <w:r>
        <w:t xml:space="preserve">__getattr__ и __getattribute__ </w:t>
        <w:br/>
        <w:t>1063</w:t>
        <w:br/>
        <w:t xml:space="preserve">мы использовали для демонстрации свойств и дескрипторов, но на этот раз </w:t>
        <w:br/>
        <w:t xml:space="preserve">он реализован с применением методов перегрузки операторов. Поскольку эти </w:t>
        <w:br/>
        <w:t>методы вызываются при операциях с любыми атрибутами, мы добавили про-</w:t>
        <w:br/>
        <w:t xml:space="preserve">верку имен атрибутов, чтобы отличать управляемые атрибуты – все остальные </w:t>
        <w:br/>
        <w:t>атрибуты обрабатываются обычным способом:</w:t>
        <w:br/>
        <w:t>class Person:</w:t>
        <w:br/>
        <w:t xml:space="preserve">    def __init__(self, name):      # Вызывается при обращении Person()</w:t>
        <w:br/>
        <w:t xml:space="preserve">        self._name = name          # Вызовет __setattr__!</w:t>
        <w:br/>
        <w:t xml:space="preserve"> </w:t>
        <w:br/>
        <w:t xml:space="preserve">    def __getattr__(self, attr):   # Вызывается операцией obj.undefined</w:t>
        <w:br/>
        <w:t xml:space="preserve">        if attr == ‘name’:         # Для отсутствующего атрибута с именем name</w:t>
        <w:br/>
        <w:t xml:space="preserve">            print(‘fetch...’)</w:t>
        <w:br/>
        <w:t xml:space="preserve">            return self._name      # Не вызывает зацикливание: </w:t>
        <w:br/>
        <w:t xml:space="preserve">                                   # существующий атрибут</w:t>
        <w:br/>
        <w:t xml:space="preserve">        else:                          # Обращение к другим несуществующим </w:t>
        <w:br/>
        <w:t xml:space="preserve">            raise AttributeError(attr) # атрибутам вызывает ошибку</w:t>
        <w:br/>
        <w:t xml:space="preserve"> </w:t>
        <w:br/>
        <w:t xml:space="preserve">    def __setattr__(self, attr, value): # Вызывается операцией obj.any = value</w:t>
        <w:br/>
        <w:t xml:space="preserve">        if attr == ‘name’:</w:t>
        <w:br/>
        <w:t xml:space="preserve">            print(‘change...’)</w:t>
        <w:br/>
        <w:t xml:space="preserve">            attr = ‘_name’             # Внутреннее имя атрибута</w:t>
        <w:br/>
        <w:t xml:space="preserve">        self.__dict__[attr] = value    # Предотвратить зацикливание</w:t>
        <w:br/>
        <w:t xml:space="preserve"> </w:t>
        <w:br/>
        <w:t xml:space="preserve">    def __delattr__(self, attr):       # Вызывается операцией del obj.any</w:t>
        <w:br/>
        <w:t xml:space="preserve">        if attr == ‘name’:</w:t>
        <w:br/>
        <w:t xml:space="preserve">            print(‘remove...’)</w:t>
        <w:br/>
        <w:t xml:space="preserve">            attr = ‘_name’             # Предотвратить зацикливание,</w:t>
        <w:br/>
        <w:t xml:space="preserve">        del self.__dict__[attr]        # но менее обычным способом</w:t>
        <w:br/>
        <w:t xml:space="preserve"> </w:t>
        <w:br/>
        <w:t>bob = Person(‘Bob Smith’)          # Объект bob обладает управляемым атрибутом</w:t>
        <w:br/>
        <w:t>print(bob.name)                    # Вызовет __getattr__</w:t>
        <w:br/>
        <w:t>bob.name = ‘Robert Smith’          # Вызовет __setattr__</w:t>
        <w:br/>
        <w:t>print(bob.name)</w:t>
        <w:br/>
        <w:t>del bob.name                       # Вызовет __delattr__</w:t>
        <w:br/>
        <w:t xml:space="preserve"> </w:t>
        <w:br/>
        <w:t>print(‘-’*20)</w:t>
        <w:br/>
        <w:t>sue = Person(‘Sue Jones’)          # Объект sue также наследует свойство</w:t>
        <w:br/>
        <w:t>print(sue.name)</w:t>
        <w:br/>
        <w:t>#print(Person.name.__doc__)        # Не имеет эквивалента в данном случае</w:t>
        <w:br/>
        <w:t>Обратите внимание, что операция присваивания значения атрибуту в кон-</w:t>
        <w:br/>
        <w:t>структоре __init__ приводит к вызову метода __setattr__ – этот метод перехва-</w:t>
        <w:br/>
        <w:t>тывает операции присваивания любым атрибутам, даже когда они выполня-</w:t>
        <w:br/>
        <w:t xml:space="preserve">ются внутри класса. Если запустить этот пример, он выведет те же результаты, </w:t>
        <w:br/>
        <w:t xml:space="preserve">но на этот раз будет действовать обычный механизм перегрузки операторов </w:t>
        <w:br/>
        <w:t>в языке Python и наши методы обработки операций над атрибутами:</w:t>
        <w:br/>
        <w:t>fetch...</w:t>
        <w:br/>
        <w:t>Bob Smith</w:t>
        <w:br/>
        <w:t>change...</w:t>
        <w:br/>
        <w:t>fetch...</w:t>
        <w:br/>
        <w:t>Robert Smith</w:t>
        <w:br/>
        <w:t>remove...</w:t>
        <w:br/>
        <w:t>--------------------</w:t>
        <w:br/>
        <w:t>fetch...</w:t>
        <w:br/>
        <w:t>Sue Jones</w:t>
        <w:br/>
      </w:r>
    </w:p>
    <w:p>
      <w:r>
        <w:t xml:space="preserve">1064 </w:t>
        <w:br/>
        <w:t xml:space="preserve">Глава 37. Управляемые атрибуты </w:t>
        <w:br/>
        <w:t>Обратите также внимание, что в отличие от свойств и дескрипторов, здесь от-</w:t>
        <w:br/>
        <w:t xml:space="preserve">сутствует возможность определения документации с описанием атрибутов – </w:t>
        <w:br/>
        <w:t xml:space="preserve">управляемые атрибуты существуют не в виде отдельных объектов, а внутри </w:t>
        <w:br/>
        <w:t>программного кода, обрабатывающего операции доступа к атрибутам.</w:t>
        <w:br/>
        <w:t>Чтобы добиться тех же результатов с помощью метода __getattribute__, доста-</w:t>
        <w:br/>
        <w:t xml:space="preserve">точно заменить метод __getattr__ в примере следующим фрагментом. Так как </w:t>
        <w:br/>
        <w:t>этот метод перехватывает обращения к любым атрибутам, в этой версии пред-</w:t>
        <w:br/>
        <w:t>приняты меры, предотвращающие зацикливание, за счет делегирования вы-</w:t>
        <w:br/>
        <w:t xml:space="preserve">полнения операции чтения суперклассу, а кроме того, отпала необходимость </w:t>
        <w:br/>
        <w:t>явно возбуждать исключение при попытке обращения к неизвестному имени:</w:t>
        <w:br/>
        <w:t># Замените метод __getattr__ следующим фрагментом</w:t>
        <w:br/>
        <w:t xml:space="preserve"> </w:t>
        <w:br/>
        <w:t>def __getattribute__(self, attr):  # Вызывается операцией  [obj.any]</w:t>
        <w:br/>
        <w:t xml:space="preserve">    if attr == ‘name’:             # Перехватывает обращения к любым именам</w:t>
        <w:br/>
        <w:t xml:space="preserve">        print(‘fetch...’)</w:t>
        <w:br/>
        <w:t xml:space="preserve">        attr = ‘_name’             # Отображает на внутреннее имя</w:t>
        <w:br/>
        <w:t xml:space="preserve">    return object.__getattribute__(self, attr) # Предотвратить зацикливание</w:t>
        <w:br/>
        <w:t>Этот пример эквивалентен примерам, реализованным на основе свойств и де-</w:t>
        <w:br/>
        <w:t xml:space="preserve">скрипторов, но он немного надуманный и не подчеркивает в достаточной мере </w:t>
        <w:br/>
        <w:t xml:space="preserve">практическую ценность этих инструментов. Вследствие своей обобщенности </w:t>
        <w:br/>
        <w:t>методы __getattr__ и __getattribute__ наиболее часто используются для реа-</w:t>
        <w:br/>
        <w:t xml:space="preserve">лизации шаблона делегирования (как уже отмечалось выше), где выполнение </w:t>
        <w:br/>
        <w:t xml:space="preserve">операции доступа к атрибутам делегируется вложенному объекту. Везде, где </w:t>
        <w:br/>
        <w:t>необходимо реализовать управление единственным атрибутом, свойства и де-</w:t>
        <w:br/>
        <w:t>скрипторы могут предложить решение не только не хуже, а даже лучше.</w:t>
        <w:br/>
        <w:t>Вычисляемые атрибуты</w:t>
        <w:br/>
        <w:t xml:space="preserve">Как и прежде, предыдущий пример не делает ничего особенного – он просто </w:t>
        <w:br/>
        <w:t>выводит сообщение при попытке обратиться к атрибуту. Однако ничего не сто-</w:t>
        <w:br/>
        <w:t>ит реализовать динамическое вычисление значения атрибута при попытке по-</w:t>
        <w:br/>
        <w:t>лучить его. Как и в случае со свойствами и дескрипторами, в следующем при-</w:t>
        <w:br/>
        <w:t xml:space="preserve">мере создается виртуальный атрибут X, при попытке обращения к которому </w:t>
        <w:br/>
        <w:t>производится вычисление его значения:</w:t>
        <w:br/>
        <w:t>class AttrSquare:</w:t>
        <w:br/>
        <w:t xml:space="preserve">    def __init__(self, start):</w:t>
        <w:br/>
        <w:t xml:space="preserve">        self.value = start             # Вызовет __setattr__!</w:t>
        <w:br/>
        <w:t xml:space="preserve">    </w:t>
        <w:br/>
        <w:t xml:space="preserve">    def __getattr__(self, attr):       # Вызывается при обращении </w:t>
        <w:br/>
        <w:t xml:space="preserve">        if attr == ‘X’:                # к отсутствующему атрибуту</w:t>
        <w:br/>
        <w:t xml:space="preserve">            return self.value ** 2     # value – существующий атрибут</w:t>
        <w:br/>
        <w:t xml:space="preserve">        else:</w:t>
        <w:br/>
        <w:t xml:space="preserve">            raise AttributeError(attr)</w:t>
        <w:br/>
        <w:t xml:space="preserve"> </w:t>
        <w:br/>
        <w:t xml:space="preserve">    def __setattr__(self, attr, value): # Вызывается всеми операциями </w:t>
        <w:br/>
        <w:t xml:space="preserve">        if attr == ‘X’:                 # присваивания</w:t>
        <w:br/>
        <w:t xml:space="preserve">            attr = ‘value’</w:t>
        <w:br/>
        <w:t xml:space="preserve">        self.__dict__[attr] = value</w:t>
        <w:br/>
        <w:t xml:space="preserve"> </w:t>
        <w:br/>
        <w:t>A = AttrSquare(3)      # 2 экземпляра класса с методами перегрузки операторов</w:t>
        <w:br/>
        <w:t>B = AttrSquare(32)     # Каждый экземпляр хранит свои данные</w:t>
        <w:br/>
        <w:t xml:space="preserve"> </w:t>
        <w:br/>
      </w:r>
    </w:p>
    <w:p>
      <w:r>
        <w:t xml:space="preserve">__getattr__ и __getattribute__ </w:t>
        <w:br/>
        <w:t>1065</w:t>
        <w:br/>
        <w:t>print(A.X)             # 3 ** 2</w:t>
        <w:br/>
        <w:t>A.X = 4</w:t>
        <w:br/>
        <w:t>print(A.X)             # 4 ** 2</w:t>
        <w:br/>
        <w:t>print(B.X)             # 32 ** 2</w:t>
        <w:br/>
        <w:t>Если запустить этот пример, он выведет те же результаты, которые мы полу-</w:t>
        <w:br/>
        <w:t xml:space="preserve">чили ранее, в примерах на основе свойств и дескрипторов, но на этот раз будут </w:t>
        <w:br/>
        <w:t>действовать обобщенные методы обработки операций над атрибутами:</w:t>
        <w:br/>
        <w:t>9</w:t>
        <w:br/>
        <w:t>16</w:t>
        <w:br/>
        <w:t>1024</w:t>
        <w:br/>
        <w:t>Как и прежде, того же эффекта можно добиться с использованием метода __ge-</w:t>
        <w:br/>
        <w:t>tattribute__ вместо __getattr__. В следующем примере мы заменили метод чте-</w:t>
        <w:br/>
        <w:t>В следующем примере мы заменили метод чте-</w:t>
        <w:br/>
        <w:t>ния атрибутов на метод __getattribute__ и изменили метод __setattr__, реализу-</w:t>
        <w:br/>
        <w:t xml:space="preserve">ющий операцию присваивания, воспользовавшись способом предотвращения </w:t>
        <w:br/>
        <w:t>зацикливания, основанным на прямом вызове метода суперкласса:</w:t>
        <w:br/>
        <w:t>class AttrSquare:</w:t>
        <w:br/>
        <w:t xml:space="preserve">    def __init__(self, start):</w:t>
        <w:br/>
        <w:t xml:space="preserve">        self.value = start            # Вызовет __setattr__!</w:t>
        <w:br/>
        <w:t xml:space="preserve"> </w:t>
        <w:br/>
        <w:t xml:space="preserve">    def __getattribute__(self, attr): # Вызывается при обращении ко всем атр.</w:t>
        <w:br/>
        <w:t xml:space="preserve">        if attr == ‘X’:</w:t>
        <w:br/>
        <w:t xml:space="preserve">            return self.value ** 2    # Снова вызовет __getattribute__!</w:t>
        <w:br/>
        <w:t xml:space="preserve">        else:</w:t>
        <w:br/>
        <w:t xml:space="preserve">            return object.__getattribute__(self, attr)</w:t>
        <w:br/>
        <w:t xml:space="preserve"> </w:t>
        <w:br/>
        <w:t>def __setattr__(self, attr, value):   # Вызывается всеми операциями присваив.</w:t>
        <w:br/>
        <w:t xml:space="preserve">    if attr == ‘X’:</w:t>
        <w:br/>
        <w:t xml:space="preserve">        attr = ‘value’</w:t>
        <w:br/>
        <w:t xml:space="preserve">    object.__setattr__(self, attr, value)</w:t>
        <w:br/>
        <w:t>Если запустить эту версию примера, она выведет те же самые результаты. Об-</w:t>
        <w:br/>
        <w:t>ратите внимание, как внутри класса происходит неявный вызов методов:</w:t>
        <w:br/>
        <w:t xml:space="preserve"> •</w:t>
        <w:br/>
        <w:t>Инструкция self.value=start внутри конструктора вызовет метод __setattr__</w:t>
        <w:br/>
        <w:t xml:space="preserve"> •</w:t>
        <w:br/>
        <w:t>Выражение self.value внутри метода __getattribute__ повторно вызовет ме-</w:t>
        <w:br/>
        <w:t>тод __getattribute__</w:t>
        <w:br/>
        <w:t>Фактически при каждой попытке получить значение атрибута X, метод __ge-</w:t>
        <w:br/>
        <w:t>ge-</w:t>
        <w:br/>
        <w:t xml:space="preserve">tattribute__ вызывается дважды. Этого не происходит в версии, использующей </w:t>
        <w:br/>
        <w:t xml:space="preserve">метод __getattr__, потому что атрибут value не является неопределенным. Если </w:t>
        <w:br/>
        <w:t xml:space="preserve">вас волнует потеря производительности и хотелось бы избежать ее, измените </w:t>
        <w:br/>
        <w:t xml:space="preserve">реализацию метода __getattribute__ так, чтобы он обращался к суперклассу </w:t>
        <w:br/>
        <w:t>для получения значения атрибута value:</w:t>
        <w:br/>
        <w:t>def __getattribute__(self, attr):</w:t>
        <w:br/>
        <w:t xml:space="preserve">    if attr == ‘X’:</w:t>
        <w:br/>
        <w:t xml:space="preserve">        return object.__getattribute__(self, ‘value’) ** 2</w:t>
        <w:br/>
        <w:t>Конечно, эта версия все равно вызывает метод суперкласса, но здесь не проис-</w:t>
        <w:br/>
        <w:t>ходит рекурсивный вызов, необходимый, чтобы добраться до требуемого атри-</w:t>
        <w:br/>
        <w:t>бута. Добавьте вызов функции print, чтобы наглядно увидеть, как и когда вы-</w:t>
        <w:br/>
        <w:t>зывается этот метод.</w:t>
        <w:br/>
      </w:r>
    </w:p>
    <w:p>
      <w:r>
        <w:t xml:space="preserve">1066 </w:t>
        <w:br/>
        <w:t xml:space="preserve">Глава 37. Управляемые атрибуты </w:t>
        <w:br/>
        <w:t>Сравнение методов __getattr__ и __getattribute__</w:t>
        <w:br/>
        <w:t xml:space="preserve">Чтобы обобщить различия между методами __getattr__ и __getattribute__, </w:t>
        <w:br/>
        <w:t xml:space="preserve">в следующем примере используются оба метода для реализации доступа </w:t>
        <w:br/>
        <w:t>к трем атрибутам, в числе которых: attr1 – атрибут класса, attr2 – атрибут эк-</w:t>
        <w:br/>
        <w:t xml:space="preserve">земпляра и attr3 – виртуальный атрибут, значение которого вычисляется при </w:t>
        <w:br/>
        <w:t>обращении к нему:</w:t>
        <w:br/>
        <w:t>class GetAttr:</w:t>
        <w:br/>
        <w:t xml:space="preserve">    attr1 = 1</w:t>
        <w:br/>
        <w:t xml:space="preserve">    def __init__(self):</w:t>
        <w:br/>
        <w:t xml:space="preserve">        self.attr2 = 2</w:t>
        <w:br/>
        <w:t xml:space="preserve">    def __getattr__(self, attr):       # Только для неопределенных атрибутов</w:t>
        <w:br/>
        <w:t xml:space="preserve">        print(‘get: ‘ + attr)          # Не attr1: наследуется от класса</w:t>
        <w:br/>
        <w:t xml:space="preserve">        return 3                       # Не attr2: хранится в экземпляре</w:t>
        <w:br/>
        <w:t xml:space="preserve"> </w:t>
        <w:br/>
        <w:t>X = GetAttr()</w:t>
        <w:br/>
        <w:t>print(X.attr1)</w:t>
        <w:br/>
        <w:t>print(X.attr2)</w:t>
        <w:br/>
        <w:t>print(X.attr3)</w:t>
        <w:br/>
        <w:t xml:space="preserve"> </w:t>
        <w:br/>
        <w:t>print(‘-’*40)</w:t>
        <w:br/>
        <w:t xml:space="preserve"> </w:t>
        <w:br/>
        <w:t>class GetAttribute(object):            # (object) – необходимо только в 2.6</w:t>
        <w:br/>
        <w:t xml:space="preserve">    attr1 = 1</w:t>
        <w:br/>
        <w:t xml:space="preserve">    def __init__(self):</w:t>
        <w:br/>
        <w:t xml:space="preserve">        self.attr2 = 2</w:t>
        <w:br/>
        <w:t xml:space="preserve">    def __getattribute__(self, attr):  # Вызывается всеми операциями присваивания</w:t>
        <w:br/>
        <w:t xml:space="preserve">        print(‘get: ‘ + attr)          # Для предотвращения зацикливания </w:t>
        <w:br/>
        <w:t xml:space="preserve">        if attr == ‘attr3’:            # используется суперкласс</w:t>
        <w:br/>
        <w:t xml:space="preserve">            return 3</w:t>
        <w:br/>
        <w:t xml:space="preserve">        else:</w:t>
        <w:br/>
        <w:t xml:space="preserve">            return object.__getattribute__(self, attr)</w:t>
        <w:br/>
        <w:t xml:space="preserve"> </w:t>
        <w:br/>
        <w:t>X = GetAttribute()</w:t>
        <w:br/>
        <w:t>print(X.attr1)</w:t>
        <w:br/>
        <w:t>print(X.attr2)</w:t>
        <w:br/>
        <w:t>print(X.attr3)</w:t>
        <w:br/>
        <w:t xml:space="preserve">Если запустить этот пример, можно будет увидеть, что версия на основе метода </w:t>
        <w:br/>
        <w:t>__getattr__ перехватывает только попытки обращения к атрибуту attr3, пото-</w:t>
        <w:br/>
        <w:t xml:space="preserve">му что это единственный неопределенный аргумент. С другой стороны, версия </w:t>
        <w:br/>
        <w:t xml:space="preserve">на основе метода __getattribute__ перехватывает все попытки чтения значений </w:t>
        <w:br/>
        <w:t>атрибутов и для получения значений неуправляемых атрибутов должна вызы-</w:t>
        <w:br/>
        <w:t>вать метод суперкласса, чтобы избежать зацикливания:</w:t>
        <w:br/>
        <w:t>1</w:t>
        <w:br/>
        <w:t>2</w:t>
        <w:br/>
        <w:t>get: attr3</w:t>
        <w:br/>
        <w:t>3</w:t>
        <w:br/>
        <w:t>----------------------------------------</w:t>
        <w:br/>
        <w:t>get: attr1</w:t>
        <w:br/>
        <w:t>1</w:t>
        <w:br/>
        <w:t>get: attr2</w:t>
        <w:br/>
        <w:t>2</w:t>
        <w:br/>
        <w:t>get: attr3</w:t>
        <w:br/>
        <w:t>3</w:t>
        <w:br/>
      </w:r>
    </w:p>
    <w:p>
      <w:r>
        <w:t xml:space="preserve">__getattr__ и __getattribute__ </w:t>
        <w:br/>
        <w:t>1067</w:t>
        <w:br/>
        <w:t xml:space="preserve">Несмотря на то, что метод __getattribute__ перехватывает больше операций </w:t>
        <w:br/>
        <w:t xml:space="preserve">обращения к атрибутам, чем метод __getattr__, тем не менее, на практике они </w:t>
        <w:br/>
        <w:t xml:space="preserve">оказываются лишь вариациями на одну тему – если атрибуты физически не </w:t>
        <w:br/>
        <w:t>сохраняются в памяти, эти два метода дают один и тот же эффект.</w:t>
        <w:br/>
        <w:t>Сравнение приемов управления</w:t>
        <w:br/>
        <w:t xml:space="preserve">Чтобы обобщить различия между всеми четырьмя приемами управления </w:t>
        <w:br/>
        <w:t>атрибутами, которые мы рассмотрели в этой главе, пройдемся по более полно-</w:t>
        <w:br/>
        <w:t xml:space="preserve">му примеру реализации вычисляемых атрибутов, в котором используются все </w:t>
        <w:br/>
        <w:t>описанные приемы. В следующей версии свойства используются для управ-</w:t>
        <w:br/>
        <w:t xml:space="preserve">ления доступом к вычисляемым атрибутам с именами square и cube. Обратите </w:t>
        <w:br/>
        <w:t xml:space="preserve">внимание, что их базовые значения сохраняются в атрибутах, имена которых </w:t>
        <w:br/>
        <w:t>начинаются с символа подчеркивания, – благодаря этому исключается кон-</w:t>
        <w:br/>
        <w:t>фликты между их именами и именами свойств:</w:t>
        <w:br/>
        <w:t># 2 динамически вычисляемых атрибута, реализованные с помощью свойств</w:t>
        <w:br/>
        <w:t xml:space="preserve"> </w:t>
        <w:br/>
        <w:t>class Powers:</w:t>
        <w:br/>
        <w:t xml:space="preserve">    def __init__(self, square, cube):</w:t>
        <w:br/>
        <w:t xml:space="preserve">        self._square = square      # _square – базовое значение</w:t>
        <w:br/>
        <w:t xml:space="preserve">        self._cube = cube          # square – имя свойства</w:t>
        <w:br/>
        <w:t xml:space="preserve"> </w:t>
        <w:br/>
        <w:t xml:space="preserve">    def getSquare(self):</w:t>
        <w:br/>
        <w:t xml:space="preserve">        return self._square ** 2</w:t>
        <w:br/>
        <w:t xml:space="preserve">    def setSquare(self, value):</w:t>
        <w:br/>
        <w:t xml:space="preserve">        self._square = value</w:t>
        <w:br/>
        <w:t xml:space="preserve">    square = property(getSquare, setSquare)</w:t>
        <w:br/>
        <w:t xml:space="preserve"> </w:t>
        <w:br/>
        <w:t xml:space="preserve">    def getCube(self):</w:t>
        <w:br/>
        <w:t xml:space="preserve">        return self._cube ** 3</w:t>
        <w:br/>
        <w:t xml:space="preserve">    cube = property(getCube)</w:t>
        <w:br/>
        <w:t xml:space="preserve"> </w:t>
        <w:br/>
        <w:t>X = Powers(3, 4)</w:t>
        <w:br/>
        <w:t>print(X.square)                # 3 ** 2 = 9</w:t>
        <w:br/>
        <w:t>print(X.cube)                  # 4 ** 3 = 64</w:t>
        <w:br/>
        <w:t>X.square = 5</w:t>
        <w:br/>
        <w:t>print(X.square)                # 5 ** 2 = 25</w:t>
        <w:br/>
        <w:t xml:space="preserve">Чтобы реализовать то же самое с помощью дескрипторов, мы определили </w:t>
        <w:br/>
        <w:t xml:space="preserve">полноценные классы, экземпляры которых будут представлять вычисляемые </w:t>
        <w:br/>
        <w:t>атрибуты. Обратите внимание, что эти дескрипторы сохраняют базовые значе-</w:t>
        <w:br/>
        <w:t xml:space="preserve">ния в атрибутах экземпляра, поэтому, чтобы избежать конфликтов с именами </w:t>
        <w:br/>
        <w:t>дескрипторов, мы снова использовали имена, начинающиеся с символа под-</w:t>
        <w:br/>
        <w:t>черкивания (как будет показано в заключительном примере в конце этой гла-</w:t>
        <w:br/>
        <w:t xml:space="preserve">вы, мы могли бы избежать необходимости соблюдать это требование, сохранив </w:t>
        <w:br/>
        <w:t>базовые значения в самих дескрипторах):</w:t>
        <w:br/>
        <w:t># То же самое, но на основе дескрипторов</w:t>
        <w:br/>
        <w:t xml:space="preserve"> </w:t>
        <w:br/>
        <w:t>class DescSquare:</w:t>
        <w:br/>
        <w:t xml:space="preserve">    def __get__(self, instance, owner):</w:t>
        <w:br/>
        <w:t xml:space="preserve">        return instance._square ** 2</w:t>
        <w:br/>
        <w:t xml:space="preserve">    def __set__(self, instance, value):</w:t>
        <w:br/>
        <w:t xml:space="preserve">        instance._square = value</w:t>
        <w:br/>
        <w:t xml:space="preserve"> </w:t>
        <w:br/>
      </w:r>
    </w:p>
    <w:p>
      <w:r>
        <w:t xml:space="preserve">1068 </w:t>
        <w:br/>
        <w:t xml:space="preserve">Глава 37. Управляемые атрибуты </w:t>
        <w:br/>
        <w:t>class DescCube:</w:t>
        <w:br/>
        <w:t xml:space="preserve">    def __get__(self, instance, owner):</w:t>
        <w:br/>
        <w:t xml:space="preserve">        return instance._cube ** 3</w:t>
        <w:br/>
        <w:t xml:space="preserve"> </w:t>
        <w:br/>
        <w:t>class Powers:                  # Используйте (object) в 2.6</w:t>
        <w:br/>
        <w:t xml:space="preserve">    square = DescSquare()</w:t>
        <w:br/>
        <w:t xml:space="preserve">    cube = DescCube()</w:t>
        <w:br/>
        <w:t xml:space="preserve">    def __init__(self, square, cube):</w:t>
        <w:br/>
        <w:t xml:space="preserve">        self._square = square  # “self.square = square” также будет работать,</w:t>
        <w:br/>
        <w:t xml:space="preserve">        self._cube = cube      # потому что вызовет метод __set__ дескриптора!</w:t>
        <w:br/>
        <w:t xml:space="preserve"> </w:t>
        <w:br/>
        <w:t>X = Powers(3, 4)</w:t>
        <w:br/>
        <w:t>print(X.square)                # 3 ** 2 = 9</w:t>
        <w:br/>
        <w:t>print(X.cube)                  # 4 ** 3 = 64</w:t>
        <w:br/>
        <w:t>X.square = 5</w:t>
        <w:br/>
        <w:t>print(X.square)                # 5 ** 2 = 25</w:t>
        <w:br/>
        <w:t xml:space="preserve">Для достижения тех же результатов с помощью метода __getattr__ нам снова </w:t>
        <w:br/>
        <w:t>придется сохранять базовые значения в атрибутах с именами, начинающими-</w:t>
        <w:br/>
        <w:t xml:space="preserve">ся с символа подчеркивания, чтобы имена управляемых атрибутов оказались </w:t>
        <w:br/>
        <w:t>неопределенными и при обращении к ним вызывался бы наш метод. Нам так-</w:t>
        <w:br/>
        <w:t xml:space="preserve">же потребуется реализовать метод __setattrr__, чтобы перехватывать операции </w:t>
        <w:br/>
        <w:t>присваивания и принять меры к предотвращению зацикливания:</w:t>
        <w:br/>
        <w:t xml:space="preserve"># То же самое, но на основе обобщенного метода __getattr__ управления доступом </w:t>
        <w:br/>
        <w:t># к неопределенным атрибутам</w:t>
        <w:br/>
        <w:t xml:space="preserve"> </w:t>
        <w:br/>
        <w:t>class Powers:</w:t>
        <w:br/>
        <w:t xml:space="preserve">    def __init__(self, square, cube):</w:t>
        <w:br/>
        <w:t xml:space="preserve">        self._square = square</w:t>
        <w:br/>
        <w:t xml:space="preserve">        self._cube = cube</w:t>
        <w:br/>
        <w:t xml:space="preserve"> </w:t>
        <w:br/>
        <w:t xml:space="preserve">    def __getattr__(self, name):</w:t>
        <w:br/>
        <w:t xml:space="preserve">        if name == ‘square’:</w:t>
        <w:br/>
        <w:t xml:space="preserve">            return self._square ** 2</w:t>
        <w:br/>
        <w:t xml:space="preserve">        elif name == ‘cube’:</w:t>
        <w:br/>
        <w:t xml:space="preserve">            return self._cube ** 3</w:t>
        <w:br/>
        <w:t xml:space="preserve">        else:</w:t>
        <w:br/>
        <w:t xml:space="preserve">            raise TypeError(‘unknown attr:’ + name)</w:t>
        <w:br/>
        <w:t xml:space="preserve"> </w:t>
        <w:br/>
        <w:t xml:space="preserve">    def __setattr__(self, name, value):</w:t>
        <w:br/>
        <w:t xml:space="preserve">        if name == ‘square’:</w:t>
        <w:br/>
        <w:t xml:space="preserve">            self.__dict__[‘_square’] = value</w:t>
        <w:br/>
        <w:t xml:space="preserve">        else:</w:t>
        <w:br/>
        <w:t xml:space="preserve">            self.__dict__[name] = value</w:t>
        <w:br/>
        <w:t xml:space="preserve"> </w:t>
        <w:br/>
        <w:t>X = Powers(3, 4)</w:t>
        <w:br/>
        <w:t>print(X.square)                    # 3 ** 2 = 9</w:t>
        <w:br/>
        <w:t>print(X.cube)                      # 4 ** 3 = 64</w:t>
        <w:br/>
        <w:t>X.square = 5</w:t>
        <w:br/>
        <w:t>print(X.square)                    # 5 ** 2 = 25</w:t>
        <w:br/>
        <w:t>Последний вариант, основанный на использовании метода __getattribute__, по-</w:t>
        <w:br/>
        <w:t>хож на предыдущую версию. Поскольку теперь мы перехватываем все опера-</w:t>
        <w:br/>
        <w:t>ции чтения значений атрибутов, мы должны переадресовать попытки получе-</w:t>
        <w:br/>
        <w:t>ния базовых значений суперклассу, чтобы избежать зацикливания:</w:t>
        <w:br/>
      </w:r>
    </w:p>
    <w:p>
      <w:r>
        <w:t xml:space="preserve">__getattr__ и __getattribute__ </w:t>
        <w:br/>
        <w:t>1069</w:t>
        <w:br/>
        <w:t xml:space="preserve"># То же самое, но на основе обобщенного метода __getattribute__ управления </w:t>
        <w:br/>
        <w:t># доступом ко всем атрибутам</w:t>
        <w:br/>
        <w:t xml:space="preserve"> </w:t>
        <w:br/>
        <w:t>class Powers:</w:t>
        <w:br/>
        <w:t xml:space="preserve">    def __init__(self, square, cube):</w:t>
        <w:br/>
        <w:t xml:space="preserve">        self._square = square</w:t>
        <w:br/>
        <w:t xml:space="preserve">        self._cube = cube</w:t>
        <w:br/>
        <w:t xml:space="preserve"> </w:t>
        <w:br/>
        <w:t xml:space="preserve">    def __getattribute__(self, name):</w:t>
        <w:br/>
        <w:t xml:space="preserve">        if name == ‘square’:</w:t>
        <w:br/>
        <w:t xml:space="preserve">            return object.__getattribute__(self, ‘_square’) ** 2</w:t>
        <w:br/>
        <w:t xml:space="preserve">        elif name == ‘cube’:</w:t>
        <w:br/>
        <w:t xml:space="preserve">            return object.__getattribute__(self, ‘_cube’) ** 3</w:t>
        <w:br/>
        <w:t xml:space="preserve">        else:</w:t>
        <w:br/>
        <w:t xml:space="preserve">            return object.__getattribute__(self, name)</w:t>
        <w:br/>
        <w:t xml:space="preserve"> </w:t>
        <w:br/>
        <w:t xml:space="preserve">    def __setattr__(self, name, value):</w:t>
        <w:br/>
        <w:t xml:space="preserve">        if name == ‘square’:</w:t>
        <w:br/>
        <w:t xml:space="preserve">            self.__dict__[‘_square’] = value</w:t>
        <w:br/>
        <w:t xml:space="preserve">        else:</w:t>
        <w:br/>
        <w:t xml:space="preserve">            self.__dict__[name] = value</w:t>
        <w:br/>
        <w:t xml:space="preserve"> </w:t>
        <w:br/>
        <w:t>X = Powers(3, 4)</w:t>
        <w:br/>
        <w:t>print(X.square)                    # 3 ** 2 = 9</w:t>
        <w:br/>
        <w:t>print(X.cube)                      # 4 ** 3 = 64</w:t>
        <w:br/>
        <w:t>X.square = 5</w:t>
        <w:br/>
        <w:t>print(X.square)                    # 5 ** 2 = 25</w:t>
        <w:br/>
        <w:t>Как видите, реализации всех приемов выглядят по-разному, но все они воспро-</w:t>
        <w:br/>
        <w:t>изводят одни и те же результаты:</w:t>
        <w:br/>
        <w:t>9</w:t>
        <w:br/>
        <w:t>64</w:t>
        <w:br/>
        <w:t>25</w:t>
        <w:br/>
        <w:t xml:space="preserve">Сравнить эти альтернативы еще раз и увидеть другие способы реализации </w:t>
        <w:br/>
        <w:t xml:space="preserve">вы сможете в примере более реалистичного приложения, в разделе «Пример: </w:t>
        <w:br/>
        <w:t>проверка атрибутов», ниже. Но сначала нам необходимо познакомиться с ло-</w:t>
        <w:br/>
        <w:t xml:space="preserve">вушками, которые поджидают программистов, использующих два последних </w:t>
        <w:br/>
        <w:t>приема.</w:t>
        <w:br/>
        <w:t>Управление атрибутами встроенных операций</w:t>
        <w:br/>
        <w:t xml:space="preserve">Когда я представлял методы __getattr__ и __getattribute__, я отмечал, что они </w:t>
        <w:br/>
        <w:t xml:space="preserve">перехватывают операции обращения к неопределенным и ко всем атрибутам </w:t>
        <w:br/>
        <w:t>соответственно, что делает их идеальными средствами реализации шаблона де-</w:t>
        <w:br/>
        <w:t xml:space="preserve">легирования. Все вышесказанное справедливо для обычных атрибутов, однако </w:t>
        <w:br/>
        <w:t xml:space="preserve">поведение этих методов требует дополнительных пояснений: при обращении </w:t>
        <w:br/>
        <w:t xml:space="preserve">к атрибутам-методам, которые неявно вызываются встроенными операциями, </w:t>
        <w:br/>
        <w:t xml:space="preserve">эти два метода могут вообще не вызываться. То есть вызов метода перегрузки </w:t>
        <w:br/>
        <w:t xml:space="preserve">оператора невозможно делегировать обернутому объекту, если класс-обертка </w:t>
        <w:br/>
        <w:t>сам переопределяет их.</w:t>
        <w:br/>
        <w:t>Например, операции обращения к атрибутам методов __str__, __add__ и __get-</w:t>
        <w:br/>
        <w:t>get-</w:t>
        <w:br/>
        <w:t>item__, которые неявно выполняются операциями вывода, оператором + и опе-</w:t>
        <w:br/>
        <w:t>рацией индексирования соответственно, в Python 3.0 не переадресуются ме-</w:t>
        <w:br/>
      </w:r>
    </w:p>
    <w:p>
      <w:r>
        <w:t xml:space="preserve">1070 </w:t>
        <w:br/>
        <w:t xml:space="preserve">Глава 37. Управляемые атрибуты </w:t>
        <w:br/>
        <w:t xml:space="preserve">тодам __getattr__ и __getattribute__ управления атрибутами. Если говорить </w:t>
        <w:br/>
        <w:t>точнее:</w:t>
        <w:br/>
        <w:t xml:space="preserve"> •</w:t>
        <w:br/>
        <w:t>Для таких атрибутов в Python 3.0 не вызывается ни один из методов __ge-</w:t>
        <w:br/>
        <w:t>ge-</w:t>
        <w:br/>
        <w:t>tattr__ и __getattribute__.</w:t>
        <w:br/>
        <w:t xml:space="preserve"> •</w:t>
        <w:br/>
        <w:t xml:space="preserve">В Python 2.6 метод __getattr__ вызывается для таких атрибутов, если они не </w:t>
        <w:br/>
        <w:t>определены в классе.</w:t>
        <w:br/>
        <w:t xml:space="preserve"> •</w:t>
        <w:br/>
        <w:t xml:space="preserve">В Python 2.6 метод __getattribute__ доступен только в классах нового стиля </w:t>
        <w:br/>
        <w:t>и действует точно так же, как в Python 3.0.</w:t>
        <w:br/>
        <w:t xml:space="preserve">Другими словами, классы в Python 3.0 (и классы нового стиля в Python 2.6) не </w:t>
        <w:br/>
        <w:t>имеют прямой возможности перехватывать обращения к реализациям встро-</w:t>
        <w:br/>
        <w:t xml:space="preserve">енных операций, таких как вывод или сложение. В Python 2.X поиск методов </w:t>
        <w:br/>
        <w:t xml:space="preserve">таких операций начинается в экземплярах, как и всех остальных атрибутов, </w:t>
        <w:br/>
        <w:t>а в Python 3.0 поиск этих методов начинается в классах, минуя экземпляры.</w:t>
        <w:br/>
        <w:t xml:space="preserve">Это изменение усложняет реализацию шаблона делегирования в Python 3.0, </w:t>
        <w:br/>
        <w:t xml:space="preserve">поскольку в этой версии нет универсального способа перехватить обращения </w:t>
        <w:br/>
        <w:t xml:space="preserve">к методам перегрузки операторов и переадресовать их встроенному объекту. </w:t>
        <w:br/>
        <w:t>Но это не является непреодолимым препятствием – класс-обертка может обой-</w:t>
        <w:br/>
        <w:t xml:space="preserve">ти это ограничение, определив все необходимые методы перегрузки операторов </w:t>
        <w:br/>
        <w:t>и реализовав в них делегирование вызовов вложенному объекту. Эти допол-</w:t>
        <w:br/>
        <w:t xml:space="preserve">нительные методы могут быть добавлены вручную, с помощью инструментов, </w:t>
        <w:br/>
        <w:t xml:space="preserve">или за счет определения их в общих суперклассах и наследования их оттуда. </w:t>
        <w:br/>
        <w:t xml:space="preserve">Однако это делает реализацию обертки сложнее, чем раньше, когда методы </w:t>
        <w:br/>
        <w:t>перегрузки операторов являлись частью интерфейса обернутого объекта.</w:t>
        <w:br/>
        <w:t>Имейте в виду, что эта проблема касается только методов __getattr__ и __getat-</w:t>
        <w:br/>
        <w:t>getat-</w:t>
        <w:br/>
        <w:t xml:space="preserve">tribute__. Свойства и дескрипторы могут определяться только для конкретных </w:t>
        <w:br/>
        <w:t xml:space="preserve">атрибутов, поэтому в действительности они вообще не могут использоваться </w:t>
        <w:br/>
        <w:t>для реализации шаблона делегирования – единственное свойство или дескрип-</w:t>
        <w:br/>
        <w:t>тор не может использоваться для управления доступом к произвольным атри-</w:t>
        <w:br/>
        <w:t>бутам. Кроме того, класс, в котором одновременно определяются и методы пере-</w:t>
        <w:br/>
        <w:t xml:space="preserve">грузки операторов, и методы управления доступом к атрибутам, будет работать </w:t>
        <w:br/>
        <w:t xml:space="preserve">корректно независимо от типа управляемого атрибута. Здесь нас интересуют </w:t>
        <w:br/>
        <w:t xml:space="preserve">лишь классы, которые не переопределяют методы перегрузки операторов, но </w:t>
        <w:br/>
        <w:t>в которых требуется перехватить обращения к ним обобщенным способом.</w:t>
        <w:br/>
        <w:t xml:space="preserve">Рассмотрим следующий пример, находящийся в файле getattr.py, который </w:t>
        <w:br/>
        <w:t xml:space="preserve">проверяет типы различных атрибутов и встроенных операций в экземплярах </w:t>
        <w:br/>
        <w:t>классов, содержащих методы __getattr__ и __getattribute__:</w:t>
        <w:br/>
        <w:t>class GetAttr:</w:t>
        <w:br/>
        <w:t xml:space="preserve">    eggs = 88          # eggs – атрибут класса, spam – атрибут экземпляра</w:t>
        <w:br/>
        <w:t xml:space="preserve">    def __init__(self):</w:t>
        <w:br/>
        <w:t xml:space="preserve">        self.spam = 77</w:t>
        <w:br/>
        <w:t xml:space="preserve">    def __len__(self):       # Реализация операции len, иначе __getattr__ </w:t>
        <w:br/>
        <w:t xml:space="preserve">        print(‘__len__: 42’) # будет вызываться с именем __len__</w:t>
        <w:br/>
        <w:t xml:space="preserve">        return 42</w:t>
        <w:br/>
        <w:t xml:space="preserve">    def __getattr__(self, attr):  # Возвращает реализацию __str__ по запросу,           </w:t>
        <w:br/>
        <w:t xml:space="preserve">        print(‘getattr: ‘ + attr) # иначе – функцию-заглушку</w:t>
        <w:br/>
        <w:t xml:space="preserve">        if attr == ‘__str__’:</w:t>
        <w:br/>
        <w:t xml:space="preserve">            return lambda *args: ‘[Getattr str]’</w:t>
        <w:br/>
        <w:t xml:space="preserve">        else:</w:t>
        <w:br/>
        <w:t xml:space="preserve">            return lambda *args: None</w:t>
        <w:br/>
        <w:t xml:space="preserve"> </w:t>
        <w:br/>
      </w:r>
    </w:p>
    <w:p>
      <w:r>
        <w:t xml:space="preserve">__getattr__ и __getattribute__ </w:t>
        <w:br/>
        <w:t>1071</w:t>
        <w:br/>
        <w:t>class GetAttribute(object):  # object – требуется в 2.6, подразумевается в 3.0</w:t>
        <w:br/>
        <w:t xml:space="preserve">    eggs = 88                # В 2.6 для всех классов автоматически </w:t>
        <w:br/>
        <w:t xml:space="preserve">    def __init__(self):      # выполняется условие isinstance(object)</w:t>
        <w:br/>
        <w:t xml:space="preserve">        self.spam = 77       # Но мы вынуждены наследовать object, чтобы</w:t>
        <w:br/>
        <w:t xml:space="preserve">    def __len__(self):       # обрести инструменты, присущие классам нового</w:t>
        <w:br/>
        <w:t xml:space="preserve">        print(‘__len__: 42’) # стиля, включая __getattribute__, и некоторые </w:t>
        <w:br/>
        <w:t xml:space="preserve">        return 42            # атрибуты по умолчанию, с именами вида __X__</w:t>
        <w:br/>
        <w:t xml:space="preserve">    def __getattribute__(self, attr):</w:t>
        <w:br/>
        <w:t xml:space="preserve">        print(‘getattribute: ‘ + attr)</w:t>
        <w:br/>
        <w:t xml:space="preserve">        if attr == ‘__str__’:</w:t>
        <w:br/>
        <w:t xml:space="preserve">            return lambda *args: ‘[GetAttribute str]’</w:t>
        <w:br/>
        <w:t xml:space="preserve">        else:</w:t>
        <w:br/>
        <w:t xml:space="preserve">            return lambda *args: None</w:t>
        <w:br/>
        <w:t xml:space="preserve"> </w:t>
        <w:br/>
        <w:t>for Class in GetAttr, GetAttribute:</w:t>
        <w:br/>
        <w:t xml:space="preserve">    print(‘\n’ + Class.__name__.ljust(50, ‘=’))</w:t>
        <w:br/>
        <w:t xml:space="preserve"> </w:t>
        <w:br/>
        <w:t xml:space="preserve">    X = Class()</w:t>
        <w:br/>
        <w:t xml:space="preserve">    X.eggs             # Атрибут класса</w:t>
        <w:br/>
        <w:t xml:space="preserve">    X.spam             # Атрибут экземпляра</w:t>
        <w:br/>
        <w:t xml:space="preserve">    X.other            # Отсутствующий атрибут</w:t>
        <w:br/>
        <w:t xml:space="preserve">    len(X)             # Метод __len__ определен явно</w:t>
        <w:br/>
        <w:t xml:space="preserve">    </w:t>
        <w:br/>
        <w:t xml:space="preserve">    try:               # Классы нового стиля должны поддерживать [], +, вызов: </w:t>
        <w:br/>
        <w:t xml:space="preserve">        X[0]           # __getitem__?</w:t>
        <w:br/>
        <w:t xml:space="preserve">    except:</w:t>
        <w:br/>
        <w:t xml:space="preserve">        print(‘fail []’)</w:t>
        <w:br/>
        <w:t xml:space="preserve"> </w:t>
        <w:br/>
        <w:t xml:space="preserve">    try:</w:t>
        <w:br/>
        <w:t xml:space="preserve">        X + 99         # __add__?</w:t>
        <w:br/>
        <w:t xml:space="preserve">    except:</w:t>
        <w:br/>
        <w:t xml:space="preserve">        print(‘fail +’)</w:t>
        <w:br/>
        <w:t xml:space="preserve"> </w:t>
        <w:br/>
        <w:t xml:space="preserve">    try:</w:t>
        <w:br/>
        <w:t xml:space="preserve">        X()            # __call__? (неявный вызов, встроенная операция)</w:t>
        <w:br/>
        <w:t xml:space="preserve">    except:</w:t>
        <w:br/>
        <w:t xml:space="preserve">        print(‘fail ()’)</w:t>
        <w:br/>
        <w:t xml:space="preserve">    X.__call__()       # __call__? (явный вызов, нет унаследованного метода)</w:t>
        <w:br/>
        <w:t xml:space="preserve"> </w:t>
        <w:br/>
        <w:t xml:space="preserve">    print(X.__str__()) # __str__? (явный вызов, унаследован от type)</w:t>
        <w:br/>
        <w:t xml:space="preserve">    print(X)           # __str__? (неявный вызов, встроенная операция)</w:t>
        <w:br/>
        <w:t>Если запустить этот пример под управлением Python 2.6, метод __getattr__ бу-</w:t>
        <w:br/>
        <w:t>дет вызван множество раз различными неявными попытками получения зна-</w:t>
        <w:br/>
        <w:t xml:space="preserve">чения атрибутов встроенными операциями, потому что интерпретатор будет </w:t>
        <w:br/>
        <w:t>пытаться отыскать эти атрибуты, начиная поиск с экземпляра. Метод __getat-</w:t>
        <w:br/>
        <w:t>getat-</w:t>
        <w:br/>
        <w:t xml:space="preserve">tribute__, напротив, не будет вызван ни разу для получения значений имен, </w:t>
        <w:br/>
        <w:t xml:space="preserve">соответствующих методам перегрузки операторов, потому что поиск таких </w:t>
        <w:br/>
        <w:t>имен производится, начиная с класса:</w:t>
        <w:br/>
        <w:t>C:\misc&gt; c:\python26\python getattr.py</w:t>
        <w:br/>
        <w:t xml:space="preserve"> </w:t>
        <w:br/>
        <w:t>GetAttr===========================================</w:t>
        <w:br/>
        <w:t>getattr: other</w:t>
        <w:br/>
        <w:t>__len__: 42</w:t>
        <w:br/>
        <w:t>getattr: __getitem__</w:t>
        <w:br/>
        <w:t>getattr: __coerce__</w:t>
        <w:br/>
        <w:t>getattr: __add__</w:t>
        <w:br/>
      </w:r>
    </w:p>
    <w:p>
      <w:r>
        <w:t xml:space="preserve">1072 </w:t>
        <w:br/>
        <w:t xml:space="preserve">Глава 37. Управляемые атрибуты </w:t>
        <w:br/>
        <w:t>getattr: __call__</w:t>
        <w:br/>
        <w:t>getattr: __call__</w:t>
        <w:br/>
        <w:t>getattr: __str__</w:t>
        <w:br/>
        <w:t>[Getattr str]</w:t>
        <w:br/>
        <w:t>getattr: __str__</w:t>
        <w:br/>
        <w:t>[Getattr str]</w:t>
        <w:br/>
        <w:t xml:space="preserve"> </w:t>
        <w:br/>
        <w:t>GetAttribute======================================</w:t>
        <w:br/>
        <w:t>getattribute: eggs</w:t>
        <w:br/>
        <w:t>getattribute: spam</w:t>
        <w:br/>
        <w:t>getattribute: other</w:t>
        <w:br/>
        <w:t>__len__: 42</w:t>
        <w:br/>
        <w:t>fail []</w:t>
        <w:br/>
        <w:t>fail +</w:t>
        <w:br/>
        <w:t>fail ()</w:t>
        <w:br/>
        <w:t>getattribute: __call__</w:t>
        <w:br/>
        <w:t>getattribute: __str__</w:t>
        <w:br/>
        <w:t>[GetAttribute str]</w:t>
        <w:br/>
        <w:t>&lt;__main__.GetAttribute object at 0x025EA1D0&gt;</w:t>
        <w:br/>
        <w:t xml:space="preserve">Обратите внимание, что в версии 2.6 метод __getattr__ перехватывает явные </w:t>
        <w:br/>
        <w:t>и неявные попытки обращения к атрибутам __call__ и __str__. Метод __getat-</w:t>
        <w:br/>
        <w:t>getat-</w:t>
        <w:br/>
        <w:t xml:space="preserve">tribute__, напротив, не вызывается неявными попытками обращения к любым </w:t>
        <w:br/>
        <w:t>атрибутам, которые выполняются встроенными операцияим.</w:t>
        <w:br/>
        <w:t xml:space="preserve">Ситуация с методом __getattribute__ совершенно одинаковая в версиях 2.6 </w:t>
        <w:br/>
        <w:t xml:space="preserve">и 3.0, потому что в версии 2.6, чтобы классы могли использовать этот метод, </w:t>
        <w:br/>
        <w:t xml:space="preserve">они должны унаследовать его от класса object, то есть быть классами нового </w:t>
        <w:br/>
        <w:t>стиля. Явное наследование класса object в этом примере необязательно в Py-</w:t>
        <w:br/>
        <w:t>Py-</w:t>
        <w:br/>
        <w:t>thon 3.0, так как в этой версии все классы являются классами нового стиля.</w:t>
        <w:br/>
        <w:t>Если запустить этот пример под управлением Python 3.0, результаты исполь-</w:t>
        <w:br/>
        <w:t>Python 3.0, результаты исполь-</w:t>
        <w:br/>
        <w:t xml:space="preserve"> 3.0, результаты исполь-</w:t>
        <w:br/>
        <w:t>зования метода __getattr__ получатся иными – ни один из неявных вызов мето-</w:t>
        <w:br/>
        <w:t xml:space="preserve">дов перегрузки операторов, производимых встроенными операциями, не будет </w:t>
        <w:br/>
        <w:t>перехвачен ни одним из методов управления доступом к атрибутам. При раз-</w:t>
        <w:br/>
        <w:t>решении имен специальных методов Python 3.0 пропускает этап поиска в эк-</w:t>
        <w:br/>
        <w:t>Python 3.0 пропускает этап поиска в эк-</w:t>
        <w:br/>
        <w:t xml:space="preserve"> 3.0 пропускает этап поиска в эк-</w:t>
        <w:br/>
        <w:t>земплярах:</w:t>
        <w:br/>
        <w:t>C:\misc&gt; c:\python30\python getattr.py</w:t>
        <w:br/>
        <w:t xml:space="preserve"> </w:t>
        <w:br/>
        <w:t>GetAttr===========================================</w:t>
        <w:br/>
        <w:t>getattr: other</w:t>
        <w:br/>
        <w:t>__len__: 42</w:t>
        <w:br/>
        <w:t>fail []</w:t>
        <w:br/>
        <w:t>fail +</w:t>
        <w:br/>
        <w:t>fail ()</w:t>
        <w:br/>
        <w:t>getattr: __call__</w:t>
        <w:br/>
        <w:t>&lt;__main__.GetAttr object at 0x025D17F0&gt;</w:t>
        <w:br/>
        <w:t>&lt;__main__.GetAttr object at 0x025D17F0&gt;</w:t>
        <w:br/>
        <w:t xml:space="preserve"> </w:t>
        <w:br/>
        <w:t>GetAttribute======================================</w:t>
        <w:br/>
        <w:t>getattribute: eggs</w:t>
        <w:br/>
        <w:t>getattribute: spam</w:t>
        <w:br/>
        <w:t>getattribute: other</w:t>
        <w:br/>
        <w:t>__len__: 42</w:t>
        <w:br/>
        <w:t>fail []</w:t>
        <w:br/>
        <w:t>fail +</w:t>
        <w:br/>
      </w:r>
    </w:p>
    <w:p>
      <w:r>
        <w:t xml:space="preserve">__getattr__ и __getattribute__ </w:t>
        <w:br/>
        <w:t>1073</w:t>
        <w:br/>
        <w:t>fail ()</w:t>
        <w:br/>
        <w:t>getattribute: __call__</w:t>
        <w:br/>
        <w:t>getattribute: __str__</w:t>
        <w:br/>
        <w:t>[GetAttribute str]</w:t>
        <w:br/>
        <w:t>&lt;__main__.GetAttribute object at 0x025D1870&gt;</w:t>
        <w:br/>
        <w:t>По полученным результатам мы можем проследить, как работает этот пример:</w:t>
        <w:br/>
        <w:t xml:space="preserve"> •</w:t>
        <w:br/>
        <w:t>В версии 3.0 обе попытки перехватить обращение к методу __str__ с помо-</w:t>
        <w:br/>
        <w:t>щью метода __getattr__ потерпели неудачу� одно из обращений выполняет-</w:t>
        <w:br/>
        <w:t xml:space="preserve">ся встроенной функцией print, а второе – явным вызовом метода, потому </w:t>
        <w:br/>
        <w:t>что по умолчанию он наследуется из класса (в действительности, из встро-</w:t>
        <w:br/>
        <w:t>енного класса object, который является суперклассом для любых классов).</w:t>
        <w:br/>
        <w:t xml:space="preserve"> •</w:t>
        <w:br/>
        <w:t xml:space="preserve">Метод __getattribute__ сумел перехватить только одну попытку обратиться </w:t>
        <w:br/>
        <w:t>к методу __str__ – явный вызов, который выполняется в обход унаследо-</w:t>
        <w:br/>
        <w:t xml:space="preserve">ванной версии. Перехватить неявную попытку, выполняемую встроенной </w:t>
        <w:br/>
        <w:t>функцией print, не удалось.</w:t>
        <w:br/>
        <w:t xml:space="preserve"> •</w:t>
        <w:br/>
        <w:t>В версии 3.0 ни один из методов не смог перехватить обращение к методу __</w:t>
        <w:br/>
        <w:t>call__, которое выполняется встроенной операцией вызова, но оба перехва-</w:t>
        <w:br/>
        <w:t xml:space="preserve">тили явный вызов – в отличие от метода __str__, данные объекты не имеют </w:t>
        <w:br/>
        <w:t xml:space="preserve">унаследованного метода __call__, что могло бы повлечь неудачу с методом </w:t>
        <w:br/>
        <w:t>__getattr__.</w:t>
        <w:br/>
        <w:t xml:space="preserve"> •</w:t>
        <w:br/>
        <w:t xml:space="preserve">Вызов метода __len__ был перехвачен обоими классами просто потому, что </w:t>
        <w:br/>
        <w:t xml:space="preserve">он явно определен в классах – если удалить метод __len__ из классов, при </w:t>
        <w:br/>
        <w:t xml:space="preserve">обращении к нему в версии 3.0 не будет вызываться ни метод __getattr__, ни </w:t>
        <w:br/>
        <w:t>метод __getattribute__.</w:t>
        <w:br/>
        <w:t xml:space="preserve"> •</w:t>
        <w:br/>
        <w:t xml:space="preserve">Попытки перехватить все остальные встроенные операции в версии 3.0 не </w:t>
        <w:br/>
        <w:t>увенчались успехом.</w:t>
        <w:br/>
        <w:t>Результаты показывают, что в Python 3.0 при неявном вызове методов пере-</w:t>
        <w:br/>
        <w:t>Python 3.0 при неявном вызове методов пере-</w:t>
        <w:br/>
        <w:t xml:space="preserve"> 3.0 при неявном вызове методов пере-</w:t>
        <w:br/>
        <w:t xml:space="preserve">грузки операторов встроенными операциями ни один из методов управления </w:t>
        <w:br/>
        <w:t>доступом к атрибутам не участвует в этом процессе: поиск таких атрибутов ин-</w:t>
        <w:br/>
        <w:t>терпретатор выполняет в классах, полностью пропуская этап поиска в экзем-</w:t>
        <w:br/>
        <w:t>плярах.</w:t>
        <w:br/>
        <w:t>Это обстоятельство усложняет реализацию классов-оберток в шаблоне деле-</w:t>
        <w:br/>
        <w:t xml:space="preserve">гирования в версии 3.0 – если обертываемый класс может содержать методы </w:t>
        <w:br/>
        <w:t>перегрузки операторов, эти методы должны быть переопределены в классе-</w:t>
        <w:br/>
        <w:t xml:space="preserve">обертке и должны делегировать выполнение операций методам обернутого </w:t>
        <w:br/>
        <w:t xml:space="preserve">объекта. Вообще, при таком подходе может потребоваться создать множество </w:t>
        <w:br/>
        <w:t>дополнительных методов, чтобы реализовать шаблон делегирования.</w:t>
        <w:br/>
        <w:t>Конечно, процедура добавления таких методов может быть частично автома-</w:t>
        <w:br/>
        <w:t xml:space="preserve">тизирована с помощью инструментов, позволяющих добавлять новые методы </w:t>
        <w:br/>
        <w:t xml:space="preserve">в классы (здесь могут пригодиться декораторы классов и метаклассы, которые </w:t>
        <w:br/>
        <w:t>рассматриваются в двух следующих главах). Кроме того, все эти дополнитель-</w:t>
        <w:br/>
        <w:t xml:space="preserve">ные методы могут быть определены в суперклассе и наследоваться классами, </w:t>
        <w:br/>
        <w:t>опирающимися на прием делегирования. И все равно, реализация шаблона де-</w:t>
        <w:br/>
        <w:t>легирования в версии 3.0 требует от нас дополнительной работы.</w:t>
        <w:br/>
        <w:t>Более реалистичную демонстрацию этой проблемы, а также способы ее реше-</w:t>
        <w:br/>
        <w:t xml:space="preserve">ния вы найдете в примере реализации декоратора Private, в следующей главе. </w:t>
        <w:br/>
        <w:t xml:space="preserve">Там мы увидим, что имеется возможность добавить в клиентский класс метод </w:t>
        <w:br/>
      </w:r>
    </w:p>
    <w:p>
      <w:r>
        <w:t xml:space="preserve">1074 </w:t>
        <w:br/>
        <w:t xml:space="preserve">Глава 37. Управляемые атрибуты </w:t>
        <w:br/>
        <w:t>__getattribute__, чтобы сохранить его оригинальный тип, хотя этот метод по-</w:t>
        <w:br/>
        <w:t>прежнему не будет вызываться при обращении к методам перегрузки операто-</w:t>
        <w:br/>
        <w:t>ров – операция вывода, например, напрямую обращается к методу __str__ в та-</w:t>
        <w:br/>
        <w:t>ких классах, вместо того чтобы направить запрос через метод __getattribute__.</w:t>
        <w:br/>
        <w:t>В качестве еще одного примера в следующем разделе повторно рассматривает-</w:t>
        <w:br/>
        <w:t xml:space="preserve">ся учебный пример из главы 27. Теперь, когда вы понимаете, как выполняется </w:t>
        <w:br/>
        <w:t>управление атрибутами, я смогу объяснить одну из малопонятных его особен-</w:t>
        <w:br/>
        <w:t>ностей.</w:t>
        <w:br/>
        <w:t>Пример того, как это изменение в версии 3.0 отразилось на рабо-</w:t>
        <w:br/>
        <w:t xml:space="preserve">те самого интерпретатора, вы найдете в обсуждении реализации </w:t>
        <w:br/>
        <w:t xml:space="preserve">объекта os.popen в версии 3.0 в главе 14. Поскольку в Python 3.0 </w:t>
        <w:br/>
        <w:t>он реализован с применением класса-обертки, в котором для де-</w:t>
        <w:br/>
        <w:t>легирования обращений к атрибутам вложенного объекта ис-</w:t>
        <w:br/>
        <w:t>пользуется метод __getattr__, он не может перехватывать вызо-</w:t>
        <w:br/>
        <w:t>вы встроенной функции next(X), которая вызывает метод __</w:t>
        <w:br/>
        <w:t xml:space="preserve">next__. Однако он перехватывает и делегирует явные вызовы </w:t>
        <w:br/>
        <w:t>метода X.__next__(), потому что они не наследуются от супер-</w:t>
        <w:br/>
        <w:t xml:space="preserve">класса, как метод __str__, и такие вызовы выполняются не </w:t>
        <w:br/>
        <w:t>встроенными операциями.</w:t>
        <w:br/>
        <w:t xml:space="preserve">Такое поведение похоже на то, как обрабатываются обращения </w:t>
        <w:br/>
        <w:t>к методу __call__ в нашем примере, – неявные обращения, вы-</w:t>
        <w:br/>
        <w:t>полняемые встроенными функциями, не приводят к вызову ме-</w:t>
        <w:br/>
        <w:t xml:space="preserve">тода __getattr__, тогда как явные вызовы методов, которые не </w:t>
        <w:br/>
        <w:t xml:space="preserve">были унаследованы от типа класса, перехватываются. Другими </w:t>
        <w:br/>
        <w:t>словами, это изменение повлияло не только на наши классы-</w:t>
        <w:br/>
        <w:t xml:space="preserve">обертки, но даже на классы в стандартной библиотеке Python! </w:t>
        <w:br/>
        <w:t xml:space="preserve">Учитывая размах влияния этого изменения, есть вероятность, </w:t>
        <w:br/>
        <w:t xml:space="preserve">что в будущем оно будет пересмотрено, поэтому не забывайте </w:t>
        <w:br/>
        <w:t>проверять наличие этой проблемы в следующих версиях.</w:t>
        <w:br/>
        <w:t xml:space="preserve">Повторный обзор примера  </w:t>
        <w:br/>
        <w:t>реализации шаблона делегирования</w:t>
        <w:br/>
        <w:t xml:space="preserve">В учебнике по объектно-ориентированному программированию в главе 27 был </w:t>
        <w:br/>
        <w:t>представлен класс Manager, использующий прием встраивания объектов и де-</w:t>
        <w:br/>
        <w:t xml:space="preserve">легирования вызовов методов, адаптирующих поведение суперкласса, вместо </w:t>
        <w:br/>
        <w:t>приема наследования. Ниже для справки приводится реализация этого приме-</w:t>
        <w:br/>
        <w:t>ра, из которого была удалена часть программного кода самопроверки:</w:t>
        <w:br/>
        <w:t>class Person:</w:t>
        <w:br/>
        <w:t xml:space="preserve">    def __init__(self, name, job=None, pay=0):</w:t>
        <w:br/>
        <w:t xml:space="preserve">        self.name = name</w:t>
        <w:br/>
        <w:t xml:space="preserve">        self.job = job</w:t>
        <w:br/>
        <w:t xml:space="preserve">        self.pay = pay</w:t>
        <w:br/>
        <w:t xml:space="preserve">    def lastName(self):</w:t>
        <w:br/>
        <w:t xml:space="preserve">        return self.name.split()[-1]</w:t>
        <w:br/>
        <w:t xml:space="preserve">    def giveRaise(self, percent):</w:t>
        <w:br/>
        <w:t xml:space="preserve">        self.pay = int(self.pay * (1 + percent))</w:t>
        <w:br/>
        <w:t xml:space="preserve">    def __str__(self):</w:t>
        <w:br/>
        <w:t xml:space="preserve">        return ‘[Person: %s, %s]’ % (self.name, self.pay)</w:t>
        <w:br/>
        <w:t xml:space="preserve"> </w:t>
        <w:br/>
      </w:r>
    </w:p>
    <w:p>
      <w:r>
        <w:t xml:space="preserve">__getattr__ и __getattribute__ </w:t>
        <w:br/>
        <w:t>1075</w:t>
        <w:br/>
        <w:t>class Manager:</w:t>
        <w:br/>
        <w:t xml:space="preserve">    def __init__(self, name, pay):</w:t>
        <w:br/>
        <w:t xml:space="preserve">        self.person = Person(name, ‘mgr’, pay) # Встроенный объект Person</w:t>
        <w:br/>
        <w:t xml:space="preserve">    def giveRaise(self, percent, bonus=.10):</w:t>
        <w:br/>
        <w:t xml:space="preserve">        self.person.giveRaise(percent + bonus) # Перехватывает и делегирует</w:t>
        <w:br/>
        <w:t xml:space="preserve">    def __getattr__(self, attr):</w:t>
        <w:br/>
        <w:t xml:space="preserve">        return getattr(self.person, attr)      # Делегирует остальные атрибуты</w:t>
        <w:br/>
        <w:t xml:space="preserve">    def __str__(self):</w:t>
        <w:br/>
        <w:t xml:space="preserve">        return str(self.person)            # Необходимо переопределить (в 3.0)</w:t>
        <w:br/>
        <w:t xml:space="preserve"> </w:t>
        <w:br/>
        <w:t>if __name__ == ‘__main__’:</w:t>
        <w:br/>
        <w:t xml:space="preserve">    sue = Person(‘Sue Jones’, job=’dev’, pay=100000)</w:t>
        <w:br/>
        <w:t xml:space="preserve">    print(sue.lastName())</w:t>
        <w:br/>
        <w:t xml:space="preserve">    sue.giveRaise(.10)</w:t>
        <w:br/>
        <w:t xml:space="preserve">    print(sue)</w:t>
        <w:br/>
        <w:t xml:space="preserve">    tom = Manager(‘Tom Jones’, 50000) # Manager.__init__</w:t>
        <w:br/>
        <w:t xml:space="preserve">    print(tom.lastName())             # Manager.__getattr__ -&gt; Person.lastName</w:t>
        <w:br/>
        <w:t xml:space="preserve">    tom.giveRaise(.10)                # Manager.giveRaise -&gt; Person.giveRaise</w:t>
        <w:br/>
        <w:t xml:space="preserve">    print(tom)                        # Manager.__str__ -&gt; Person.__str__</w:t>
        <w:br/>
        <w:t xml:space="preserve">Комментарии в конце этого фрагмента поясняют, какие методы вызываются </w:t>
        <w:br/>
        <w:t xml:space="preserve">данными операциями. В частности, обратите внимание, что метод lastName не </w:t>
        <w:br/>
        <w:t>определен в классе Manager, и поэтому при обращении к нему вызывается обоб-</w:t>
        <w:br/>
        <w:t>щенный метод __getattr__, который в свою очередь вызывает метод встроенно-</w:t>
        <w:br/>
        <w:t xml:space="preserve">го объекта класса Person. Ниже приводятся результаты, полученные в процессе </w:t>
        <w:br/>
        <w:t xml:space="preserve">выполнения этого сценария – Сью (Sue) получила 10% надбавку, как объект </w:t>
        <w:br/>
        <w:t xml:space="preserve">класса Person, а Том (Tom) получил 20% надбавку, потому что метод giveRaise </w:t>
        <w:br/>
        <w:t>был адаптирован в классе Manager:</w:t>
        <w:br/>
        <w:t>C:\misc&gt; c:\python30\python person.py</w:t>
        <w:br/>
        <w:t>Jones</w:t>
        <w:br/>
        <w:t>[Person: Sue Jones, 110000]</w:t>
        <w:br/>
        <w:t>Jones</w:t>
        <w:br/>
        <w:t>[Person: Tom Jones, 60000]</w:t>
        <w:br/>
        <w:t>Но, обратите внимание, что происходит, когда мы выводим объект класса Ma-</w:t>
        <w:br/>
        <w:t xml:space="preserve">nager в конце сценария: функция print вызывает метод __str__ класса-обертки, </w:t>
        <w:br/>
        <w:t xml:space="preserve">который делегирует выполнение операции методу __str__ встроенного объекта </w:t>
        <w:br/>
        <w:t>класса Person. Помня об этом, посмотрите, что получится, если мы удалим ме-</w:t>
        <w:br/>
        <w:t>тод Manager.__str__:</w:t>
        <w:br/>
        <w:t># Удален метод Manager.__str__</w:t>
        <w:br/>
        <w:t xml:space="preserve"> </w:t>
        <w:br/>
        <w:t>class Manager:</w:t>
        <w:br/>
        <w:t xml:space="preserve">    def __init__(self, name, pay):</w:t>
        <w:br/>
        <w:t xml:space="preserve">        self.person = Person(name, ‘mgr’, pay) # Встроенный объект Person</w:t>
        <w:br/>
        <w:t xml:space="preserve">    def giveRaise(self, percent, bonus=.10):</w:t>
        <w:br/>
        <w:t xml:space="preserve">        self.person.giveRaise(percent + bonus) # Перехватывает и делегирует</w:t>
        <w:br/>
        <w:t xml:space="preserve">    def __getattr__(self, attr):</w:t>
        <w:br/>
        <w:t xml:space="preserve">        return getattr(self.person, attr)      # Делегирует остальные атрибуты</w:t>
        <w:br/>
        <w:t>В Python 3.0 при выполнении операции вывода объектов класса Manager не про-</w:t>
        <w:br/>
        <w:t xml:space="preserve">исходит обращения к обобщенному методу __getattr__ управления доступом </w:t>
        <w:br/>
        <w:t>к атрибутам. Вместо этого вызывается метод __str__ по умолчанию, унасле-</w:t>
        <w:br/>
        <w:t xml:space="preserve">дованный от неявного суперкласса object (объект sue по-прежнему выводится </w:t>
        <w:br/>
        <w:t>корректно, потому что класс Person явно определяет метод __str__):</w:t>
        <w:br/>
      </w:r>
    </w:p>
    <w:p>
      <w:r>
        <w:t xml:space="preserve">1076 </w:t>
        <w:br/>
        <w:t xml:space="preserve">Глава 37. Управляемые атрибуты </w:t>
        <w:br/>
        <w:t>C:\misc&gt; c:\python30\python person.py</w:t>
        <w:br/>
        <w:t>Jones</w:t>
        <w:br/>
        <w:t>[Person: Sue Jones, 110000]</w:t>
        <w:br/>
        <w:t>Jones</w:t>
        <w:br/>
        <w:t>&lt;__main__.Manager object at 0x02A5AE30&gt;</w:t>
        <w:br/>
        <w:t>Интересно, что если запустить версию примера без метода __str__ под управ-</w:t>
        <w:br/>
        <w:t>лением Python 2.6, попытка вывода объекта tom приведет к вызову метода __</w:t>
        <w:br/>
        <w:t xml:space="preserve">getattr__, потому что классические классы не имеют унаследованного метода </w:t>
        <w:br/>
        <w:t>__str__, а поиск неопределенных атрибутов, соответствующих методам пере-</w:t>
        <w:br/>
        <w:t>грузки операторов, производится через обращение к методу __getattr__:</w:t>
        <w:br/>
        <w:t>C:\misc&gt; c:\python26\python person.py</w:t>
        <w:br/>
        <w:t>Jones</w:t>
        <w:br/>
        <w:t>[Person: Sue Jones, 110000]</w:t>
        <w:br/>
        <w:t>Jones</w:t>
        <w:br/>
        <w:t>[Person: Tom Jones, 60000]</w:t>
        <w:br/>
        <w:t xml:space="preserve">Переход на использование метода __getattribute__ не исправит ситуацию – как </w:t>
        <w:br/>
        <w:t xml:space="preserve">и метод __getattr__, он не вызывается, когда встроенная операция пытается </w:t>
        <w:br/>
        <w:t>обратиться к соответствующему ей методу перегрузки операторов ни в Py-</w:t>
        <w:br/>
        <w:t>Py-</w:t>
        <w:br/>
        <w:t>thon 2.6, ни в Python 3.0:</w:t>
        <w:br/>
        <w:t># Замена __getattr_ на __getattribute__</w:t>
        <w:br/>
        <w:t xml:space="preserve"> </w:t>
        <w:br/>
        <w:t>class Manager:                         # Используйте (object) в 2.6</w:t>
        <w:br/>
        <w:t xml:space="preserve">    def __init__(self, name, pay):</w:t>
        <w:br/>
        <w:t xml:space="preserve">        self.person = Person(name, ‘mgr’, pay) # Встроенный объект Person</w:t>
        <w:br/>
        <w:t xml:space="preserve">    def giveRaise(self, percent, bonus=.10):</w:t>
        <w:br/>
        <w:t xml:space="preserve">        self.person.giveRaise(percent + bonus) # Перехватывает и делегирует</w:t>
        <w:br/>
        <w:t xml:space="preserve">    def __getattribute__(self, attr):</w:t>
        <w:br/>
        <w:t xml:space="preserve">        print(‘**’, attr)</w:t>
        <w:br/>
        <w:t xml:space="preserve">        if attr in [‘person’, ‘giveRaise’]:</w:t>
        <w:br/>
        <w:t xml:space="preserve">            return object.__getattribute__(self, attr) # Возвращает свой атр.</w:t>
        <w:br/>
        <w:t xml:space="preserve">        else:</w:t>
        <w:br/>
        <w:t xml:space="preserve">            return getattr(self.person, attr)  # Делегирует остальные атрибуты</w:t>
        <w:br/>
        <w:t>Независимо от того, какой метод управления доступом к атрибутам будет ис-</w:t>
        <w:br/>
        <w:t>пользоваться в версии 3.0, мы все равно должны включить в класс Manager пе-</w:t>
        <w:br/>
        <w:t>реопределенную версию метода __str__ (как показано выше), чтобы перехва-</w:t>
        <w:br/>
        <w:t xml:space="preserve">тывать операции вывода и делегировать их выполнение встроенному объекту </w:t>
        <w:br/>
        <w:t>класса Person:</w:t>
        <w:br/>
        <w:t>C:\misc&gt; c:\python30\python person.py</w:t>
        <w:br/>
        <w:t>Jones</w:t>
        <w:br/>
        <w:t>[Person: Sue Jones, 110000]</w:t>
        <w:br/>
        <w:t>** lastName</w:t>
        <w:br/>
        <w:t>** person</w:t>
        <w:br/>
        <w:t>Jones</w:t>
        <w:br/>
        <w:t>** giveRaise</w:t>
        <w:br/>
        <w:t>** person</w:t>
        <w:br/>
        <w:t>&lt;__main__.Manager object at 0x028E0590&gt;</w:t>
        <w:br/>
        <w:t>Обратите внимание, что метод __getattribute__ вызывается дважды, когда про-</w:t>
        <w:br/>
        <w:t>изводится попытка получить имя метода: первый раз – с именем метода и вто-</w:t>
        <w:br/>
        <w:t xml:space="preserve">рой раз – чтобы получить атрибут встроенного объекта self.person. Мы могли </w:t>
        <w:br/>
      </w:r>
    </w:p>
    <w:p>
      <w:r>
        <w:t xml:space="preserve">__getattr__ и __getattribute__ </w:t>
        <w:br/>
        <w:t>1077</w:t>
        <w:br/>
        <w:t xml:space="preserve">бы избавиться от такого повторения, прибегнув к различным ухищрениям, но </w:t>
        <w:br/>
        <w:t xml:space="preserve">мы по-прежнему должны переопределить метод __str__, чтобы перехватывать </w:t>
        <w:br/>
        <w:t>операцию вывода, хотя в следующем фрагменте она реализована иначе (ис-</w:t>
        <w:br/>
        <w:t>пользование self.person привело бы к неудаче в этой реализации метода __ge-</w:t>
        <w:br/>
        <w:t>ge-</w:t>
        <w:br/>
        <w:t>tattribute__):</w:t>
        <w:br/>
        <w:t># Иная реализация __getattribute__ с целью избавиться от лишних вызовов</w:t>
        <w:br/>
        <w:t xml:space="preserve"> </w:t>
        <w:br/>
        <w:t>class Manager:</w:t>
        <w:br/>
        <w:t xml:space="preserve">    def __init__(self, name, pay):</w:t>
        <w:br/>
        <w:t xml:space="preserve">        self.person = Person(name, ‘mgr’, pay)</w:t>
        <w:br/>
        <w:t xml:space="preserve">    def __getattribute__(self, attr):</w:t>
        <w:br/>
        <w:t xml:space="preserve">        print(‘**’, attr)</w:t>
        <w:br/>
        <w:t xml:space="preserve">        person = object.__getattribute__(self, ‘person’)</w:t>
        <w:br/>
        <w:t xml:space="preserve">        if attr == ‘giveRaise’:</w:t>
        <w:br/>
        <w:t xml:space="preserve">            return lambda percent: person.giveRaise(percent+.10)</w:t>
        <w:br/>
        <w:t xml:space="preserve">        else:</w:t>
        <w:br/>
        <w:t xml:space="preserve">            return getattr(person, attr)</w:t>
        <w:br/>
        <w:t xml:space="preserve">    def __str__(self):</w:t>
        <w:br/>
        <w:t xml:space="preserve">        person = object.__getattribute__(self, ‘person’)</w:t>
        <w:br/>
        <w:t xml:space="preserve">        return str(person)</w:t>
        <w:br/>
        <w:t xml:space="preserve">Если запустить эту альтернативу, наш объект будет выводиться корректно, но </w:t>
        <w:br/>
        <w:t>только потому, что мы явно добавили метод __str__ в класс-обертку – при об-</w:t>
        <w:br/>
        <w:t>ращении к этому атрибуту из встроенных операций, обобщенный метод управ-</w:t>
        <w:br/>
        <w:t>ления доступом к атрибутам по-прежнему не вызывается:</w:t>
        <w:br/>
        <w:t>Jones</w:t>
        <w:br/>
        <w:t>[Person: Sue Jones, 110000]</w:t>
        <w:br/>
        <w:t>** lastName</w:t>
        <w:br/>
        <w:t>Jones</w:t>
        <w:br/>
        <w:t>** giveRaise</w:t>
        <w:br/>
        <w:t>[Person: Tom Jones, 60000]</w:t>
        <w:br/>
        <w:t>Из всего вышеизложенного следует вывод, что при реализации шаблона де-</w:t>
        <w:br/>
        <w:t xml:space="preserve">легирования в Python 3.0 классы, такие как Manager, должны переопределять </w:t>
        <w:br/>
        <w:t>некоторые методы перегрузки операторов (например, __str__), чтобы деле-</w:t>
        <w:br/>
        <w:t xml:space="preserve">гировать выполнение соответствующих им операций встроенным объектам. </w:t>
        <w:br/>
        <w:t xml:space="preserve">В Python 2.6 этого не требуется, если не используются классы нового стиля. </w:t>
        <w:br/>
        <w:t>Похоже, что нашими единственными очевидными вариантами являются ис-</w:t>
        <w:br/>
        <w:t xml:space="preserve">пользование метода __getattr__ и Python 2.6 или избыточное переопределение </w:t>
        <w:br/>
        <w:t>методов перегрузки операторов в классах-обертках в Python 3.0.</w:t>
        <w:br/>
        <w:t>Замечу еще раз, что все вышеизложенное не является неразрешимой пробле-</w:t>
        <w:br/>
        <w:t xml:space="preserve">мой – при создании большинства классов-оберток можно заранее определить, </w:t>
        <w:br/>
        <w:t>какие методы перегрузки операторов потребуются, а применение дополнитель-</w:t>
        <w:br/>
        <w:t>ных инструментов и создание суперклассов помогут частично автоматизиро-</w:t>
        <w:br/>
        <w:t>вать эту задачу. Кроме того, не во всех классах используются методы перегруз-</w:t>
        <w:br/>
        <w:t xml:space="preserve">ки операторов (в действительности, в большинстве прикладных классов этого </w:t>
        <w:br/>
        <w:t>не требуется). Однако об этих особенностях реализации шаблона делегирова-</w:t>
        <w:br/>
        <w:t>ния в Python 3.0 следует помнить – когда методы перегрузки операторов яв-</w:t>
        <w:br/>
        <w:t>Python 3.0 следует помнить – когда методы перегрузки операторов яв-</w:t>
        <w:br/>
        <w:t xml:space="preserve"> 3.0 следует помнить – когда методы перегрузки операторов яв-</w:t>
        <w:br/>
        <w:t>ляются частью интерфейса объектов, обертки должны учитывать это обстоя-</w:t>
        <w:br/>
        <w:t xml:space="preserve">тельство и обеспечивать переносимую реализацию, переопределяя эти методы </w:t>
        <w:br/>
        <w:t>локально.</w:t>
        <w:br/>
      </w:r>
    </w:p>
    <w:p>
      <w:r>
        <w:t xml:space="preserve">1078 </w:t>
        <w:br/>
        <w:t xml:space="preserve">Глава 37. Управляемые атрибуты </w:t>
        <w:br/>
        <w:t>Пример: проверка атрибутов</w:t>
        <w:br/>
        <w:t>В заключение этой главы обратимся к более реалистичному примеру, в кото-</w:t>
        <w:br/>
        <w:t xml:space="preserve">ром реализованы все четыре схемы управления атрибутами. В этом примере </w:t>
        <w:br/>
        <w:t>определяется класс CardHolder с четырьмя атрибутами, три из которых явля-</w:t>
        <w:br/>
        <w:t xml:space="preserve">ются управляемыми. Для управляемых атрибутов реализована проверка или </w:t>
        <w:br/>
        <w:t xml:space="preserve">преобразование значений при присваивании или при чтении. Во всех четырех </w:t>
        <w:br/>
        <w:t xml:space="preserve">версиях присутствует один и тот же программный код самопроверки, который </w:t>
        <w:br/>
        <w:t>воспроизводит одинаковые результаты, но само управление атрибутами реа-</w:t>
        <w:br/>
        <w:t>лизовано разными способами. Примеры предназначены в основном для само-</w:t>
        <w:br/>
        <w:t>стоятельного изучения – я не буду углубляться в подробности при их рассмо-</w:t>
        <w:br/>
        <w:t xml:space="preserve">трении, но отмечу, что во всех примерах используются понятия, которые мы </w:t>
        <w:br/>
        <w:t>уже исследовали в этой главе.</w:t>
        <w:br/>
        <w:t>Использование свойств для проверки</w:t>
        <w:br/>
        <w:t xml:space="preserve">Наш первый пример реализует управление атрибутами с помощью свойств. </w:t>
        <w:br/>
        <w:t>Как обычно, вместо управляемых атрибутов мы могли бы использовать обыч-</w:t>
        <w:br/>
        <w:t xml:space="preserve">ные методы, но свойства помогут нам, если атрибуты уже используются где-то </w:t>
        <w:br/>
        <w:t>в существующем программном коде. Свойства позволяют автоматически вы-</w:t>
        <w:br/>
        <w:t xml:space="preserve">зывать программный код при обращении к ним, но они могут применяться </w:t>
        <w:br/>
        <w:t>только к отдельным атрибутам – свойства не позволяют перехватывать обра-</w:t>
        <w:br/>
        <w:t>щения к атрибутам обобщенным способом.</w:t>
        <w:br/>
        <w:t>Для понимания этого примера крайне важно отметить, что операции присваи-</w:t>
        <w:br/>
        <w:t xml:space="preserve">вания значений атрибутам в конструкторе __init__ также вызывают методы </w:t>
        <w:br/>
        <w:t xml:space="preserve">записи свойств. Например, когда в конструкторе выполняется присваивание </w:t>
        <w:br/>
        <w:t xml:space="preserve">значения атрибуту self.name, эта операция вызывает метод setName, который </w:t>
        <w:br/>
        <w:t xml:space="preserve">преобразует значение и сохраняет его в атрибуте экземпляра с именем __name, </w:t>
        <w:br/>
        <w:t>благодаря чему исключается конфликт с именем свойства.</w:t>
        <w:br/>
        <w:t>Такое переименование (иногда называется искажением имен) необходимо по-</w:t>
        <w:br/>
        <w:t xml:space="preserve">тому, что свойства не имеют своих данных и используют данные экземпляра. </w:t>
        <w:br/>
        <w:t xml:space="preserve">Фактические данные всегда хранятся в атрибуте с именем __name, а атрибут </w:t>
        <w:br/>
        <w:t>с именем name – это свойство, а не данные.</w:t>
        <w:br/>
        <w:t xml:space="preserve">Наконец, этот класс реализует управление атрибутами с именами name, age </w:t>
        <w:br/>
        <w:t xml:space="preserve">и acct, обеспечивает прямой доступ к атрибуту addr и реализует атрибут remain, </w:t>
        <w:br/>
        <w:t xml:space="preserve">доступный только для чтения, который фактически является виртуальным </w:t>
        <w:br/>
        <w:t xml:space="preserve">атрибутом, значение которого вычисляется по требованию. Для сравнения, эта </w:t>
        <w:br/>
        <w:t xml:space="preserve">версия, основанная на применении свойств, содержит 39 строк программного </w:t>
        <w:br/>
        <w:t>кода:</w:t>
        <w:br/>
        <w:t>class CardHolder:</w:t>
        <w:br/>
        <w:t xml:space="preserve">    acctlen = 8                # Данные класса</w:t>
        <w:br/>
        <w:t xml:space="preserve">    retireage = 59.5</w:t>
        <w:br/>
        <w:t xml:space="preserve"> </w:t>
        <w:br/>
        <w:t xml:space="preserve">    def __init__(self, acct, name, age, addr):</w:t>
        <w:br/>
        <w:t xml:space="preserve">        self.acct = acct       # Данные экземпляра</w:t>
        <w:br/>
        <w:t xml:space="preserve">        self.name = name       # Эти операции вызывают методы записи свойств</w:t>
        <w:br/>
        <w:t xml:space="preserve">        self.age = age         # К именам вида __X добавляется имя класса</w:t>
        <w:br/>
        <w:t xml:space="preserve">        self.addr = addr       # addr – неуправляемый атрибут</w:t>
        <w:br/>
        <w:t xml:space="preserve">                               # remain – не имеет фактических данных</w:t>
        <w:br/>
        <w:t xml:space="preserve">    def getName(self):</w:t>
        <w:br/>
        <w:t xml:space="preserve">        return self.__name</w:t>
        <w:br/>
      </w:r>
    </w:p>
    <w:p>
      <w:r>
        <w:t xml:space="preserve">Пример: проверка атрибутов </w:t>
        <w:br/>
        <w:t>1079</w:t>
        <w:br/>
        <w:t xml:space="preserve">    def setName(self, value):</w:t>
        <w:br/>
        <w:t xml:space="preserve">        value = value.lower().replace(‘ ‘, ‘_’)</w:t>
        <w:br/>
        <w:t xml:space="preserve">        self.__name = value</w:t>
        <w:br/>
        <w:t xml:space="preserve">    name = property(getName, setName)</w:t>
        <w:br/>
        <w:t xml:space="preserve"> </w:t>
        <w:br/>
        <w:t xml:space="preserve">    def getAge(self):</w:t>
        <w:br/>
        <w:t xml:space="preserve">        return self.__age</w:t>
        <w:br/>
        <w:t xml:space="preserve">    def setAge(self, value):</w:t>
        <w:br/>
        <w:t xml:space="preserve">        if value &lt; 0 or value &gt; 150:</w:t>
        <w:br/>
        <w:t xml:space="preserve">            raise ValueError(‘invalid age’)</w:t>
        <w:br/>
        <w:t xml:space="preserve">        else:</w:t>
        <w:br/>
        <w:t xml:space="preserve">            self.__age = value</w:t>
        <w:br/>
        <w:t xml:space="preserve">    age = property(getAge, setAge)</w:t>
        <w:br/>
        <w:t xml:space="preserve"> </w:t>
        <w:br/>
        <w:t xml:space="preserve">    def getAcct(self):</w:t>
        <w:br/>
        <w:t xml:space="preserve">        return self.__acct[:-3] + ‘***’</w:t>
        <w:br/>
        <w:t xml:space="preserve">    def setAcct(self, value):</w:t>
        <w:br/>
        <w:t xml:space="preserve">        value = value.replace(‘-’, ‘’)</w:t>
        <w:br/>
        <w:t xml:space="preserve">        if len(value) != self.acctlen:</w:t>
        <w:br/>
        <w:t xml:space="preserve">            raise TypeError(‘invald acct number’)</w:t>
        <w:br/>
        <w:t xml:space="preserve">        else:</w:t>
        <w:br/>
        <w:t xml:space="preserve">            self.__acct = value</w:t>
        <w:br/>
        <w:t xml:space="preserve">    acct = property(getAcct, setAcct)</w:t>
        <w:br/>
        <w:t xml:space="preserve"> </w:t>
        <w:br/>
        <w:t xml:space="preserve">    def remainGet(self):                 # Можно было бы реализовать как </w:t>
        <w:br/>
        <w:t xml:space="preserve">        return self.retireage - self.age # метод, если нигде не используется </w:t>
        <w:br/>
        <w:t xml:space="preserve">    remain = property(remainGet)         # как атрибут</w:t>
        <w:br/>
        <w:t>Программный код самопроверки</w:t>
        <w:br/>
        <w:t xml:space="preserve">Ниже приводится фрагмент программного кода, тестирующего наш класс, – </w:t>
        <w:br/>
        <w:t>добавьте его в конец файла или поместите определение класса в модуль и им-</w:t>
        <w:br/>
        <w:t xml:space="preserve">портируйте его. Во всех четырех версиях этого примера мы будем использовать </w:t>
        <w:br/>
        <w:t>один и тот же программный код самопроверки. Он создает два экземпляра клас-</w:t>
        <w:br/>
        <w:t xml:space="preserve">са с управляемыми атрибутами и извлекает и изменяет значения его атрибутов. </w:t>
        <w:br/>
        <w:t>Операции, которые могут вызвать исключение, обернуты в инструкции try:</w:t>
        <w:br/>
        <w:t>bob = CardHolder(‘1234-5678’, ‘Bob Smith’, 40, ‘123 main st’)</w:t>
        <w:br/>
        <w:t>print(bob.acct, bob.name, bob.age, bob.remain, bob.addr, sep=’ / ‘)</w:t>
        <w:br/>
        <w:t>bob.name = ‘Bob Q. Smith’</w:t>
        <w:br/>
        <w:t>bob.age = 50</w:t>
        <w:br/>
        <w:t>bob.acct = ‘23-45-67-89’</w:t>
        <w:br/>
        <w:t>print(bob.acct, bob.name, bob.age, bob.remain, bob.addr, sep=’ / ‘)</w:t>
        <w:br/>
        <w:t xml:space="preserve"> </w:t>
        <w:br/>
        <w:t>sue = CardHolder(‘5678-12-34’, ‘Sue Jones’, 35, ‘124 main st’)</w:t>
        <w:br/>
        <w:t>print(sue.acct, sue.name, sue.age, sue.remain, sue.addr, sep=’ / ‘)</w:t>
        <w:br/>
        <w:t>try:</w:t>
        <w:br/>
        <w:t xml:space="preserve">    sue.age = 200</w:t>
        <w:br/>
        <w:t>except:</w:t>
        <w:br/>
        <w:t xml:space="preserve">    print(‘Bad age for Sue’)</w:t>
        <w:br/>
        <w:t xml:space="preserve"> </w:t>
        <w:br/>
        <w:t>try:</w:t>
        <w:br/>
        <w:t xml:space="preserve">    sue.remain = 5</w:t>
        <w:br/>
        <w:t>except:</w:t>
        <w:br/>
        <w:t xml:space="preserve">    print(“Can’t set sue.remain”)</w:t>
        <w:br/>
        <w:t xml:space="preserve"> </w:t>
        <w:br/>
        <w:t>try:</w:t>
        <w:br/>
        <w:t xml:space="preserve">    sue.acct = ‘1234567’</w:t>
        <w:br/>
      </w:r>
    </w:p>
    <w:p>
      <w:r>
        <w:t xml:space="preserve">1080 </w:t>
        <w:br/>
        <w:t xml:space="preserve">Глава 37. Управляемые атрибуты </w:t>
        <w:br/>
        <w:t>except:</w:t>
        <w:br/>
        <w:t xml:space="preserve">    print(‘Bad acct for Sue’)</w:t>
        <w:br/>
        <w:t>Ниже следуют результаты, которые воспроизводятся программным кодом са-</w:t>
        <w:br/>
        <w:t xml:space="preserve">мопроверки. Напомню, что все четыре версии этого примера дают одни и те же </w:t>
        <w:br/>
        <w:t xml:space="preserve">результаты. Внимательно изучите их, чтобы понять, как вызываются методы </w:t>
        <w:br/>
        <w:t xml:space="preserve">класса – в учетных номерах вместо некоторых цифр отображаются звездочки, </w:t>
        <w:br/>
        <w:t xml:space="preserve">имена преобразуются в стандартный формат, а время, оставшееся до выхода на </w:t>
        <w:br/>
        <w:t xml:space="preserve">пенсию, вычисляется с использованием атрибута класса: </w:t>
        <w:br/>
        <w:t>12345*** / bob_smith / 40 / 19.5 / 123 main st</w:t>
        <w:br/>
        <w:t>23456*** / bob_q._smith / 50 / 9.5 / 123 main st</w:t>
        <w:br/>
        <w:t>56781*** / sue_jones / 35 / 24.5 / 124 main st</w:t>
        <w:br/>
        <w:t>Bad age for Sue</w:t>
        <w:br/>
        <w:t>Can’t set sue.remain</w:t>
        <w:br/>
        <w:t>Bad acct for Sue</w:t>
        <w:br/>
        <w:t>Использование дескрипторов для проверки</w:t>
        <w:br/>
        <w:t xml:space="preserve">Теперь реализуем пример с применением дескрипторов вместо свойств. Как мы </w:t>
        <w:br/>
        <w:t>уже знаем, дескрипторы очень похожи на свойства в смысле функционально-</w:t>
        <w:br/>
        <w:t>сти и области применения – фактически свойства по сути являются ограни-</w:t>
        <w:br/>
        <w:t xml:space="preserve">ченной формой дескрипторов. Подобно свойствам дескрипторы предназначены </w:t>
        <w:br/>
        <w:t>для обработки отдельных атрибутов – они не позволяют реализовать обобщен-</w:t>
        <w:br/>
        <w:t xml:space="preserve">ное управление сразу всеми атрибутами. В отличие от свойств, дескрипторы </w:t>
        <w:br/>
        <w:t>могут хранить собственные данные и обеспечивают более универсальное ре-</w:t>
        <w:br/>
        <w:t>шение.</w:t>
        <w:br/>
        <w:t>Для понимания этого примера снова важно отметить, что операции присваи-</w:t>
        <w:br/>
        <w:t>вания значений атрибутам в конструкторе __init__ также вызывают методы __</w:t>
        <w:br/>
        <w:t>set__ дескрипторов. Например, когда в конструкторе выполняется присваива-</w:t>
        <w:br/>
        <w:t xml:space="preserve">ние значения атрибуту self.name, эта операция автоматически вызывает метод </w:t>
        <w:br/>
        <w:t xml:space="preserve">Name.__set__(), который преобразует значение и сохраняет его в атрибуте name </w:t>
        <w:br/>
        <w:t>дескриптора.</w:t>
        <w:br/>
        <w:t>Однако в отличие от предыдущей версии, в данном случае атрибут name с фак-</w:t>
        <w:br/>
        <w:t xml:space="preserve">тическим значением присоединяется к объекту дескриптора, а не к экземпляру </w:t>
        <w:br/>
        <w:t xml:space="preserve">клиентского класса. Конечно, мы могли бы реализовать хранение фактических </w:t>
        <w:br/>
        <w:t xml:space="preserve">значений и в экземпляре, однако сохранение данных в дескрипторе позволяет </w:t>
        <w:br/>
        <w:t>нам избежать необходимости искажать имена, добавлением символов подчер-</w:t>
        <w:br/>
        <w:t xml:space="preserve">кивания во избежание конфликтов. В клиентском классе CardHolder атрибут </w:t>
        <w:br/>
        <w:t>с именем name всегда представляет дескриптор, а не фактические данные.</w:t>
        <w:br/>
        <w:t xml:space="preserve">Наконец, этот класс реализует управление теми же атрибутами, что и класс </w:t>
        <w:br/>
        <w:t xml:space="preserve">в предыдущей версии примера: он управляет атрибутами с именами name, age </w:t>
        <w:br/>
        <w:t xml:space="preserve">и acct, обеспечивает прямой доступ к атрибуту addr и реализует атрибут remain, </w:t>
        <w:br/>
        <w:t xml:space="preserve">доступный только для чтения, который фактически является виртуальным </w:t>
        <w:br/>
        <w:t>атрибутом, значение которого вычисляется по требованию. Обратите внима-</w:t>
        <w:br/>
        <w:t>ние, что попытки выполнить присваивание атрибуту remain должны перехва-</w:t>
        <w:br/>
        <w:t xml:space="preserve">тываться его дескриптором и возбуждать исключение – как мы узнали выше, </w:t>
        <w:br/>
        <w:t>если этого не сделать, операция присваивания создаст обычный атрибут экзем-</w:t>
        <w:br/>
        <w:t>пляра, который отменит действие дескриптора атрибута класса. Для сравне-</w:t>
        <w:br/>
        <w:t xml:space="preserve">ния, эта версия, основанная на применении дескрипторов, содержит 45 строк </w:t>
        <w:br/>
        <w:t>программного кода:</w:t>
        <w:br/>
      </w:r>
    </w:p>
    <w:p>
      <w:r>
        <w:t xml:space="preserve">Пример: проверка атрибутов </w:t>
        <w:br/>
        <w:t>1081</w:t>
        <w:br/>
        <w:t>class CardHolder:</w:t>
        <w:br/>
        <w:t xml:space="preserve">    acctlen = 8                # Данные класса</w:t>
        <w:br/>
        <w:t xml:space="preserve">    retireage = 59.5</w:t>
        <w:br/>
        <w:t xml:space="preserve"> </w:t>
        <w:br/>
        <w:t xml:space="preserve">    def __init__(self, acct, name, age, addr):</w:t>
        <w:br/>
        <w:t xml:space="preserve">        self.acct = acct       # Данные экземпляра</w:t>
        <w:br/>
        <w:t xml:space="preserve">        self.name = name       # Эти операции вызывают методы __set__</w:t>
        <w:br/>
        <w:t xml:space="preserve">        self.age = age         # Имена вида __X не требуются в дескрипторах</w:t>
        <w:br/>
        <w:t xml:space="preserve">        self.addr = addr       # addr – неуправляемый атрибут</w:t>
        <w:br/>
        <w:t xml:space="preserve">                               # remain – не имеет фактических данных</w:t>
        <w:br/>
        <w:t xml:space="preserve">    class Name:</w:t>
        <w:br/>
        <w:t xml:space="preserve">        def __get__(self, instance, owner): # Класс имен: локальный для </w:t>
        <w:br/>
        <w:t xml:space="preserve">            return self.name                # CardHolder</w:t>
        <w:br/>
        <w:t xml:space="preserve">        def __set__(self, instance, value):</w:t>
        <w:br/>
        <w:t xml:space="preserve">            value = value.lower().replace(‘ ‘, ‘_’)</w:t>
        <w:br/>
        <w:t xml:space="preserve">            self.name = value</w:t>
        <w:br/>
        <w:t xml:space="preserve">    name = Name()</w:t>
        <w:br/>
        <w:t xml:space="preserve"> </w:t>
        <w:br/>
        <w:t xml:space="preserve">    class Age:</w:t>
        <w:br/>
        <w:t xml:space="preserve">        def __get__(self, instance, owner):</w:t>
        <w:br/>
        <w:t xml:space="preserve">            return self.age                 # Данные дескриптора</w:t>
        <w:br/>
        <w:t xml:space="preserve">        def __set__(self, instance, value):</w:t>
        <w:br/>
        <w:t xml:space="preserve">            if value &lt; 0 or value &gt; 150:</w:t>
        <w:br/>
        <w:t xml:space="preserve">                raise ValueError(‘invalid age’)</w:t>
        <w:br/>
        <w:t xml:space="preserve">            else:</w:t>
        <w:br/>
        <w:t xml:space="preserve">                self.age = value</w:t>
        <w:br/>
        <w:t xml:space="preserve">    age = Age()</w:t>
        <w:br/>
        <w:t xml:space="preserve"> </w:t>
        <w:br/>
        <w:t xml:space="preserve">    class Acct:</w:t>
        <w:br/>
        <w:t xml:space="preserve">        def __get__(self, instance, owner):</w:t>
        <w:br/>
        <w:t xml:space="preserve">            return self.acct[:-3] + ‘***’</w:t>
        <w:br/>
        <w:t xml:space="preserve">        def __set__(self, instance, value):</w:t>
        <w:br/>
        <w:t xml:space="preserve">            value = value.replace(‘-’, ‘’)</w:t>
        <w:br/>
        <w:t xml:space="preserve">            if len(value) != instance.acctlen: # Данные экземпляра</w:t>
        <w:br/>
        <w:t xml:space="preserve">                raise TypeError(‘invald acct number’)</w:t>
        <w:br/>
        <w:t xml:space="preserve">            else:</w:t>
        <w:br/>
        <w:t xml:space="preserve">                self.acct = value</w:t>
        <w:br/>
        <w:t xml:space="preserve">    acct = Acct()</w:t>
        <w:br/>
        <w:t xml:space="preserve"> </w:t>
        <w:br/>
        <w:t xml:space="preserve">    class Remain:</w:t>
        <w:br/>
        <w:t xml:space="preserve">        def __get__(self, instance, owner):</w:t>
        <w:br/>
        <w:t xml:space="preserve">            return instance.retireage - instance.age # Вызовет Age.__get__</w:t>
        <w:br/>
        <w:t xml:space="preserve">        def __set__(self, instance, value):</w:t>
        <w:br/>
        <w:t xml:space="preserve">            raise TypeError(‘cannot set remain’) # При необходимости здесь </w:t>
        <w:br/>
        <w:t xml:space="preserve">    remain = Remain()                            # можно реализовать операцию </w:t>
        <w:br/>
        <w:t xml:space="preserve">                                                 # присваивания</w:t>
        <w:br/>
        <w:t>Использование метода __getattr__ для проверки</w:t>
        <w:br/>
        <w:t>Как мы уже знаем, метод __getattr__ перехватывает попытки обратиться к лю-</w:t>
        <w:br/>
        <w:t>бым неопределенным атрибутам, поэтому на его основе можно реализовать бо-</w:t>
        <w:br/>
        <w:t xml:space="preserve">лее обобщенный способ управления атрибутами, чем с применением свойств </w:t>
        <w:br/>
        <w:t>или дескрипторов. В нашем примере мы просто будем проверять имена атрибу-</w:t>
        <w:br/>
        <w:t>тов, чтобы отличать управляемые атрибуты от всех остальных, – другие атри-</w:t>
        <w:br/>
        <w:t>буты будут физически храниться в экземпляре и потому при попытках полу-</w:t>
        <w:br/>
      </w:r>
    </w:p>
    <w:p>
      <w:r>
        <w:t xml:space="preserve">1082 </w:t>
        <w:br/>
        <w:t xml:space="preserve">Глава 37. Управляемые атрибуты </w:t>
        <w:br/>
        <w:t>чить их значения метод __getattr__ вызываться не будет. Хотя такой подход яв-</w:t>
        <w:br/>
        <w:t xml:space="preserve">ляется более универсальным, чем с использованием свойств или дескрипторов, </w:t>
        <w:br/>
        <w:t>тем не менее, он может потребовать приложить больше усилий, чтобы имити-</w:t>
        <w:br/>
        <w:t xml:space="preserve">ровать действие других, более специализированных инструментов. Во время </w:t>
        <w:br/>
        <w:t xml:space="preserve">выполнения нам необходимо будет проверять имена атрибутов, и мы должны </w:t>
        <w:br/>
        <w:t>определить метод __setattr__, чтобы реализовать проверку допустимости опе-</w:t>
        <w:br/>
        <w:t>раций присваивания значений атрибутам.</w:t>
        <w:br/>
        <w:t>Как и в версиях этого примера, основанных на применении свойств и дескрип-</w:t>
        <w:br/>
        <w:t>торов, важно отметить, что операции присваивания значений атрибутам в кон-</w:t>
        <w:br/>
        <w:t>структоре __init__ вызывают метод __setattr__ класса. Например, когда в кон-</w:t>
        <w:br/>
        <w:t>структоре выполняется присваивание значения атрибуту self.name, эта опера-</w:t>
        <w:br/>
        <w:t xml:space="preserve">ция автоматически вызывает метод __setattr__, который преобразует значение </w:t>
        <w:br/>
        <w:t xml:space="preserve">и сохраняет его в атрибуте name. Сохранение имени в атрибуте name экземпляра </w:t>
        <w:br/>
        <w:t xml:space="preserve">гарантирует, что последующие обращения к нему не будут приводить к вызову </w:t>
        <w:br/>
        <w:t>метода __getattr__. Значение атрибута acct, напротив, сохраняется в фактиче-</w:t>
        <w:br/>
        <w:t>ском атрибуте _acct, поэтому все последующие попытки обращения к нему бу-</w:t>
        <w:br/>
        <w:t>дут вызывать метод __getattr__.</w:t>
        <w:br/>
        <w:t>Наконец, этот класс, как и два предыдущих, реализует управление атрибу-</w:t>
        <w:br/>
        <w:t xml:space="preserve">тами с именами name, age и acct, обеспечивает прямой доступ к атрибуту addr </w:t>
        <w:br/>
        <w:t>и реализует атрибут remain, доступный только для чтения, который фактиче-</w:t>
        <w:br/>
        <w:t>ски является виртуальным атрибутом, значение которого вычисляется по тре-</w:t>
        <w:br/>
        <w:t xml:space="preserve">бованию. </w:t>
        <w:br/>
        <w:t xml:space="preserve">Для сравнения, эта версия содержит 32 строки программного кода  – на 7 строк </w:t>
        <w:br/>
        <w:t xml:space="preserve">меньше, чем версия на основе свойств, и на 13 строк меньше, чем версия на </w:t>
        <w:br/>
        <w:t xml:space="preserve">основе дескрипторов. Безусловно, очевидность программного кода важнее его </w:t>
        <w:br/>
        <w:t>размера, но иногда дополнительный программный код подразумевает допол-</w:t>
        <w:br/>
        <w:t xml:space="preserve">нительные затраты на его разработку и сопровождение. Вероятно, здесь более </w:t>
        <w:br/>
        <w:t>важна роль программного кода: обобщенные инструменты, такие как метод __</w:t>
        <w:br/>
        <w:t xml:space="preserve">getattr__, лучше подходят для реализации шаблона делегирования, тогда как </w:t>
        <w:br/>
        <w:t xml:space="preserve">свойства и дескрипторы более предназначены для управления конкретными </w:t>
        <w:br/>
        <w:t>атрибутами.</w:t>
        <w:br/>
        <w:t xml:space="preserve">Обратите также внимание, что при присваивании значений неуправляемым </w:t>
        <w:br/>
        <w:t xml:space="preserve">атрибутам (таким как addr) в этой реализации выполняются дополнительные </w:t>
        <w:br/>
        <w:t>вызовы, но при обращении к неуправляемым атрибутам таких дополнитель-</w:t>
        <w:br/>
        <w:t>ных вызовов не производится, поскольку они физически существуют в экзем-</w:t>
        <w:br/>
        <w:t xml:space="preserve">пляре. В большинстве случаев применение свойств и дескрипторов, вероятно, </w:t>
        <w:br/>
        <w:t xml:space="preserve">приведет к некоторому снижению производительности, тем не менее, при их </w:t>
        <w:br/>
        <w:t xml:space="preserve">использовании дополнительные вызовы производятся только при попытках </w:t>
        <w:br/>
        <w:t>обращения к управляемым атрибутам.</w:t>
        <w:br/>
        <w:t>Ниже приводится версия примера, основанного на использовании метода __ge-</w:t>
        <w:br/>
        <w:t>ge-</w:t>
        <w:br/>
        <w:t>tattr__:</w:t>
        <w:br/>
        <w:t>class CardHolder:</w:t>
        <w:br/>
        <w:t xml:space="preserve">    acctlen = 8                # Данные класса</w:t>
        <w:br/>
        <w:t xml:space="preserve">    retireage = 59.5</w:t>
        <w:br/>
        <w:t xml:space="preserve"> </w:t>
        <w:br/>
        <w:t xml:space="preserve">    def __init__(self, acct, name, age, addr):</w:t>
        <w:br/>
        <w:t xml:space="preserve">        self.acct = acct       # Данные экземпляра</w:t>
        <w:br/>
        <w:t xml:space="preserve">        self.name = name       # Эти операции вызывают метод __setattr__</w:t>
        <w:br/>
        <w:t xml:space="preserve">        self.age = age         # _acct не искажается: проверяемое имя</w:t>
        <w:br/>
      </w:r>
    </w:p>
    <w:p>
      <w:r>
        <w:t xml:space="preserve">Пример: проверка атрибутов </w:t>
        <w:br/>
        <w:t>1083</w:t>
        <w:br/>
        <w:t xml:space="preserve">        self.addr = addr       # addr – неуправляемый атрибут</w:t>
        <w:br/>
        <w:t xml:space="preserve">                               # remain – не имеет фактических данных</w:t>
        <w:br/>
        <w:t xml:space="preserve">    def __getattr__(self, name):</w:t>
        <w:br/>
        <w:t xml:space="preserve">        if name == ‘acct’:     # Вызывается для неопределенных атрибутов</w:t>
        <w:br/>
        <w:t xml:space="preserve">            return self._acct[:-3] + ‘***’ # name, age, addr - определены</w:t>
        <w:br/>
        <w:t xml:space="preserve">        elif name == ‘remain’:</w:t>
        <w:br/>
        <w:t xml:space="preserve">            return self.retireage - self.age # Не вызывает __getattr__</w:t>
        <w:br/>
        <w:t xml:space="preserve">        else:</w:t>
        <w:br/>
        <w:t xml:space="preserve">            raise AttributeError(name)</w:t>
        <w:br/>
        <w:t xml:space="preserve"> </w:t>
        <w:br/>
        <w:t xml:space="preserve">    def __setattr__(self, name, value):</w:t>
        <w:br/>
        <w:t xml:space="preserve">        if name == ‘name’:     # Вызывается всеми операциями присваивания</w:t>
        <w:br/>
        <w:t xml:space="preserve">            value = value.lower().replace(‘ ‘, ‘_’) # addr сохраняется непоср.</w:t>
        <w:br/>
        <w:t xml:space="preserve">        elif name == ‘age’:                         # acct изменено на _acct</w:t>
        <w:br/>
        <w:t xml:space="preserve">            if value &lt; 0 or value &gt; 150:</w:t>
        <w:br/>
        <w:t xml:space="preserve">                raise ValueError(‘invalid age’)</w:t>
        <w:br/>
        <w:t xml:space="preserve">        elif name == ‘acct’:</w:t>
        <w:br/>
        <w:t xml:space="preserve">            name = ‘_acct’</w:t>
        <w:br/>
        <w:t xml:space="preserve">            value = value.replace(‘-’, ‘’)</w:t>
        <w:br/>
        <w:t xml:space="preserve">            if len(value) != self.acctlen:</w:t>
        <w:br/>
        <w:t xml:space="preserve">                raise TypeError(‘invald acct number’)</w:t>
        <w:br/>
        <w:t xml:space="preserve">        elif name == ‘remain’:</w:t>
        <w:br/>
        <w:t xml:space="preserve">            raise TypeError(‘cannot set remain’)</w:t>
        <w:br/>
        <w:t xml:space="preserve">        self.__dict__[name] = value              # Предотвращение зацикливания</w:t>
        <w:br/>
        <w:t>Использование метода __getattribute__ для проверки</w:t>
        <w:br/>
        <w:t>Наша заключительная версия основана на использовании метода __getattrib-</w:t>
        <w:br/>
        <w:t>getattrib-</w:t>
        <w:br/>
        <w:t>ute__, который перехватывает все попытки обращения к атрибутам и реализу-</w:t>
        <w:br/>
        <w:t>ет управление ими в случае необходимости. Этот метод перехватывает обраще-</w:t>
        <w:br/>
        <w:t>ния к любым атрибутам, поэтому мы будем проверять имена атрибутов, что-</w:t>
        <w:br/>
        <w:t xml:space="preserve">бы отличать управляемые атрибуты от всех остальных и делегировать чтение </w:t>
        <w:br/>
        <w:t xml:space="preserve">остальных атрибутов суперклассу. В этой версии используется точно такой же </w:t>
        <w:br/>
        <w:t>метод __setattr__, как и в предыдущей версии, который перехватывает опера-</w:t>
        <w:br/>
        <w:t>ции присваивания значений.</w:t>
        <w:br/>
        <w:t>Эта версия действует практически так же, как и предыдущая, на основе мето-</w:t>
        <w:br/>
        <w:t xml:space="preserve">да __getattr__, поэтому я не буду повторять полное ее описание. Тем не менее, </w:t>
        <w:br/>
        <w:t>обратите внимание, что в этой версии метод __getattribute__ перехватывает об-</w:t>
        <w:br/>
        <w:t xml:space="preserve">ращения ко всем атрибутам, поэтому здесь нам не требуется искажать имена, </w:t>
        <w:br/>
        <w:t xml:space="preserve">чтобы перехватить обращения к ним (атрибут acct хранится под своим именем </w:t>
        <w:br/>
        <w:t xml:space="preserve">acct). С другой стороны, в этой версии необходимо переадресовать операцию </w:t>
        <w:br/>
        <w:t>чтения значений неуправляемых атрибутов суперклассу, чтобы избежать за-</w:t>
        <w:br/>
        <w:t>цикливания.</w:t>
        <w:br/>
        <w:t xml:space="preserve">Обратите также внимание, что в этой версии выполняются дополнительные </w:t>
        <w:br/>
        <w:t>вызовы методов как при чтении, так и при присваивании значений неуправля-</w:t>
        <w:br/>
        <w:t xml:space="preserve">емым атрибутам (таким, как addr), – с точки зрения скорости выполнения, эта </w:t>
        <w:br/>
        <w:t xml:space="preserve">версия может оказаться самой медленной. Для сравнения, эта версия содержит </w:t>
        <w:br/>
        <w:t>32 строки программного кода, как и предыдущая:</w:t>
        <w:br/>
        <w:t>class CardHolder:</w:t>
        <w:br/>
        <w:t xml:space="preserve">    acctlen = 8                # Данные класса</w:t>
        <w:br/>
        <w:t xml:space="preserve">    retireage = 59.5</w:t>
        <w:br/>
        <w:t xml:space="preserve"> </w:t>
        <w:br/>
        <w:t xml:space="preserve">    def __init__(self, acct, name, age, addr):</w:t>
        <w:br/>
      </w:r>
    </w:p>
    <w:p>
      <w:r>
        <w:t xml:space="preserve">1084 </w:t>
        <w:br/>
        <w:t xml:space="preserve">Глава 37. Управляемые атрибуты </w:t>
        <w:br/>
        <w:t xml:space="preserve">        self.acct = acct       # Данные экземпляра</w:t>
        <w:br/>
        <w:t xml:space="preserve">        self.name = name       # Эти операции вызывают метод __setattr__</w:t>
        <w:br/>
        <w:t xml:space="preserve">        self.age = age         # acct не искажается: проверяемое имя</w:t>
        <w:br/>
        <w:t xml:space="preserve">        self.addr = addr       # addr – неуправляемый атрибут</w:t>
        <w:br/>
        <w:t xml:space="preserve">                               # remain – не имеет фактических данных</w:t>
        <w:br/>
        <w:t xml:space="preserve">    def __getattribute__(self, name):</w:t>
        <w:br/>
        <w:t xml:space="preserve">        superget = object.__getattribute__ # Не зацикливается: на уровень выше</w:t>
        <w:br/>
        <w:t xml:space="preserve">        if name == ‘acct’:     # Вызывается для всех атрибутов</w:t>
        <w:br/>
        <w:t xml:space="preserve">            return superget(self, ‘acct’)[:-3] + ‘***’</w:t>
        <w:br/>
        <w:t xml:space="preserve">        elif name == ‘remain’:</w:t>
        <w:br/>
        <w:t xml:space="preserve">            return superget(self, ‘retireage’) - superget(self, ‘age’)</w:t>
        <w:br/>
        <w:t xml:space="preserve">        else:</w:t>
        <w:br/>
        <w:t xml:space="preserve">            return superget(self, name) # name, age, addr: сохраняются</w:t>
        <w:br/>
        <w:t xml:space="preserve"> </w:t>
        <w:br/>
        <w:t xml:space="preserve">    def __setattr__(self, name, value):</w:t>
        <w:br/>
        <w:t xml:space="preserve">        if name == ‘name’:     # Вызывается всеми операциями присваивания</w:t>
        <w:br/>
        <w:t xml:space="preserve">            value = value.lower().replace(‘ ‘, ‘_’) # addr сохраняется непоср.</w:t>
        <w:br/>
        <w:t xml:space="preserve">        elif name == ‘age’:</w:t>
        <w:br/>
        <w:t xml:space="preserve">            if value &lt; 0 or value &gt; 150:</w:t>
        <w:br/>
        <w:t xml:space="preserve">                raise ValueError(‘invalid age’)</w:t>
        <w:br/>
        <w:t xml:space="preserve">        elif name == ‘acct’:</w:t>
        <w:br/>
        <w:t xml:space="preserve">            value = value.replace(‘-’, ‘’)</w:t>
        <w:br/>
        <w:t xml:space="preserve">            if len(value) != self.acctlen:</w:t>
        <w:br/>
        <w:t xml:space="preserve">                raise TypeError(‘invald acct number’)</w:t>
        <w:br/>
        <w:t xml:space="preserve">        elif name == ‘remain’:</w:t>
        <w:br/>
        <w:t xml:space="preserve">            raise TypeError(‘cannot set remain’)</w:t>
        <w:br/>
        <w:t xml:space="preserve">        self.__dict__[name] = value # Предотвращение зацикливания, исх. имена</w:t>
        <w:br/>
        <w:t>Обязательно изучите и опробуйте примеры в этом разделе, чтобы полнее по-</w:t>
        <w:br/>
        <w:t>нять, как реализуется управление атрибутами.</w:t>
        <w:br/>
        <w:t>В заключение</w:t>
        <w:br/>
        <w:t>В этой главе мы рассмотрели различные способы управления доступом к атри-</w:t>
        <w:br/>
        <w:t>бутам в языке Python, включая методы перегрузки операторов __getattr__ и __</w:t>
        <w:br/>
        <w:t>getattribute__, свойства классов и дескрипторы атрибутов. Попутно мы срав-</w:t>
        <w:br/>
        <w:t xml:space="preserve">нили эти инструменты и рассмотрели несколько случаев, демонстрирующих </w:t>
        <w:br/>
        <w:t xml:space="preserve">особенности их поведения. </w:t>
        <w:br/>
        <w:t>В главе 38 мы продолжим обзор средств создания инструментов программи-</w:t>
        <w:br/>
        <w:t>ста и поближе познакомимся с декораторами, позволяющими добавлять про-</w:t>
        <w:br/>
        <w:t>граммный код, который выполняется автоматически на этапе создания функ-</w:t>
        <w:br/>
        <w:t>ций и классов, а не в момент, когда производится обращение к атрибутам. Од-</w:t>
        <w:br/>
        <w:t xml:space="preserve">нако прежде чем двинуться дальше, ответьте на контрольные вопросы к этой </w:t>
        <w:br/>
        <w:t>главе, чтобы закрепить знания полученные здесь.</w:t>
        <w:br/>
        <w:t>Закрепление пройденного</w:t>
        <w:br/>
        <w:t>Контрольные вопросы</w:t>
        <w:br/>
        <w:t>1. Чем отличаются методы __getattr__ и __getattribute__?</w:t>
        <w:br/>
        <w:t>2. Чем отличаются свойства и дескрипторы?</w:t>
        <w:br/>
        <w:t>3. Как связаны между собой свойства и декораторы?</w:t>
        <w:br/>
      </w:r>
    </w:p>
    <w:p>
      <w:r>
        <w:t xml:space="preserve">Закрепление пройденного </w:t>
        <w:br/>
        <w:t>1085</w:t>
        <w:br/>
        <w:t xml:space="preserve">4. В чем заключается основное функциональное отличие методов __getattr__ </w:t>
        <w:br/>
        <w:t>и __getattribute__ от свойств и дескрипторов?</w:t>
        <w:br/>
        <w:t>5. Можно ли все эти сравнения особенностей назвать своего рода спором?</w:t>
        <w:br/>
        <w:t>Ответы</w:t>
        <w:br/>
        <w:t xml:space="preserve">1. Метод __getattr__ вызывается только при обращении к неопределенным </w:t>
        <w:br/>
        <w:t xml:space="preserve">атрибутам – то есть к тем из них, которые отсутствуют в экземпляре и не </w:t>
        <w:br/>
        <w:t xml:space="preserve">наследуются от классов. Метод __getattribute__, напротив, вызывается при </w:t>
        <w:br/>
        <w:t xml:space="preserve">обращении к любым атрибутам независимо от того, определен атрибут или </w:t>
        <w:br/>
        <w:t xml:space="preserve">нет. Благодаря этому программный код внутри метода __getattr__ может </w:t>
        <w:br/>
        <w:t xml:space="preserve">безопасно обращаться к другим атрибутам, если они определены, тогда как </w:t>
        <w:br/>
        <w:t>в методе __getattribute__ необходимо предпринять специальные меры, что-</w:t>
        <w:br/>
        <w:t>бы избежать зацикливания (обращения к атрибутам должны переадресо-</w:t>
        <w:br/>
        <w:t>вываться суперклассу, чтобы избежать рекурсивного вызова самого себя).</w:t>
        <w:br/>
        <w:t xml:space="preserve">2. Свойства служат узкоспециализированной цели, тогда как дескрипторы </w:t>
        <w:br/>
        <w:t>обеспечивают более универсальное решение. Свойства позволяют опреде-</w:t>
        <w:br/>
        <w:t>лить функции чтения, записи и удаления для определенного атрибута – де-</w:t>
        <w:br/>
        <w:t xml:space="preserve">скрипторы также позволяют создавать классы с методами, реализующими </w:t>
        <w:br/>
        <w:t>эти операции, но они обеспечивают дополнительную гибкость, предостав-</w:t>
        <w:br/>
        <w:t>ляя поддержку выполнения более произвольных действий. В действитель-</w:t>
        <w:br/>
        <w:t>ности свойства представляют собой упрощенный способ создания дескрип-</w:t>
        <w:br/>
        <w:t xml:space="preserve">торов определенного типа – который вызывает функции при попытках </w:t>
        <w:br/>
        <w:t xml:space="preserve">доступа к атрибуту. Также они отличаются своей реализацией: свойство </w:t>
        <w:br/>
        <w:t xml:space="preserve">создается с помощью встроенной функции, а дескриптор определяется как </w:t>
        <w:br/>
        <w:t>класс. Кроме того, дескрипторы могут пользоваться всеми преимущества-</w:t>
        <w:br/>
        <w:t>ми ООП, такими как наследование. В дополнение к данным экземпляра де-</w:t>
        <w:br/>
        <w:t>скрипторы могут хранить и использовать собственные данные, что позволя-</w:t>
        <w:br/>
        <w:t xml:space="preserve">ет избегать конфликтов с именами атрибутов в экземплярах. </w:t>
        <w:br/>
        <w:t>3. Свойства могут определяться с применением синтаксиса декораторов. По-</w:t>
        <w:br/>
        <w:t>скольку встроенная функция property принимает единственный аргумент-</w:t>
        <w:br/>
        <w:t>функцию, она может использоваться как декоратор функций, чтобы опре-</w:t>
        <w:br/>
        <w:t>делить свойство, доступное для чтения. Из-за особенностей поведения де-</w:t>
        <w:br/>
        <w:t xml:space="preserve">кораторов имя декорированной функции присваивается свойству, методом </w:t>
        <w:br/>
        <w:t xml:space="preserve">чтения которого назначается оригинальная функция (name = property(name)). </w:t>
        <w:br/>
        <w:t>Наличие методов setter и deleter в свойствах позволяет в дальнейшем до-</w:t>
        <w:br/>
        <w:t>бавлять с применением синтаксиса декораторов методы доступа, реализу-</w:t>
        <w:br/>
        <w:t xml:space="preserve">ющие запись значения в атрибут и удаление атрибута, – они присваивают </w:t>
        <w:br/>
        <w:t>соответствующий метод доступа атрибуту декорированной функции и воз-</w:t>
        <w:br/>
        <w:t>вращают дополненное свойство.</w:t>
        <w:br/>
        <w:t>4. Методы __getattr__ и __getattribute__ позволяют получить более обобщен-</w:t>
        <w:br/>
        <w:t>ное решение: они могут использоваться для управления доступом к про-</w:t>
        <w:br/>
        <w:t>извольному количеству атрибутов. В противоположность им каждое свой-</w:t>
        <w:br/>
        <w:t xml:space="preserve">ство или дескриптор обеспечивает управление доступом только к одному, </w:t>
        <w:br/>
        <w:t xml:space="preserve">определенному атрибуту – мы не сможем перехватить обращения ко всем </w:t>
        <w:br/>
        <w:t xml:space="preserve">атрибутам с помощью единственного свойства или дескриптора. С другой </w:t>
        <w:br/>
        <w:t xml:space="preserve">стороны, свойства и дескрипторы позволяют управлять не только чтением </w:t>
        <w:br/>
        <w:t>значений атрибутов, но и присваиванием: методы __getattr__ и __getattrib-</w:t>
        <w:br/>
        <w:t>getattrib-</w:t>
        <w:br/>
        <w:t xml:space="preserve">ute__ обрабатывают только операции чтения – чтобы перехватить операции </w:t>
        <w:br/>
      </w:r>
    </w:p>
    <w:p>
      <w:r>
        <w:t xml:space="preserve">1086 </w:t>
        <w:br/>
        <w:t xml:space="preserve">Глава 37. Управляемые атрибуты </w:t>
        <w:br/>
        <w:t xml:space="preserve">присваивания, необходимо реализовать метод __setattr__. Кроме того, они </w:t>
        <w:br/>
        <w:t xml:space="preserve">отличаются своей реализацией: __getattr__ и __getattribute__ – это методы </w:t>
        <w:br/>
        <w:t xml:space="preserve">перегрузки операторов, тогда как свойства и дескрипторы – это объекты, </w:t>
        <w:br/>
        <w:t>которые вручную присваиваются атрибутам класса.</w:t>
        <w:br/>
        <w:t xml:space="preserve">5. Нет, нельзя. Цитата из сериала «Monty Python’s Flying Circus» (Летающий </w:t>
        <w:br/>
        <w:t>цирк Монти Пайтона):</w:t>
        <w:br/>
        <w:t xml:space="preserve">Спор – это последовательность взаимосвязанных утверждений с целью обосновать свою </w:t>
        <w:br/>
        <w:t>позицию.</w:t>
        <w:br/>
        <w:t>Нет, это не так.</w:t>
        <w:br/>
        <w:t>Да, это так! Спор – это не просто противостояние.</w:t>
        <w:br/>
        <w:t xml:space="preserve">Послушайте, если я спорю с вами, следовательно, я должен занять противоположную </w:t>
        <w:br/>
        <w:t>позицию.</w:t>
        <w:br/>
        <w:t>Да, но это не означает, что вы можете просто сказать: “Нет, это не так.”</w:t>
        <w:br/>
        <w:t>Но это так!</w:t>
        <w:br/>
        <w:t>Нет, не так!</w:t>
        <w:br/>
        <w:t>Да, так!</w:t>
        <w:br/>
        <w:t xml:space="preserve">Нет, не так. Спор – это интеллектуальный процесс. Противостояние – это всего лишь </w:t>
        <w:br/>
        <w:t xml:space="preserve">автоматическое высказывание несогласия с любым утверждением, которые делает другой </w:t>
        <w:br/>
        <w:t>человек.</w:t>
        <w:br/>
        <w:t>(короткая пауза)</w:t>
        <w:br/>
        <w:t>Нет, это не так.</w:t>
        <w:br/>
        <w:t>Это так.</w:t>
        <w:br/>
        <w:t>Нисколько.</w:t>
        <w:br/>
        <w:t>Но послушайте...</w:t>
        <w:br/>
      </w:r>
    </w:p>
    <w:p>
      <w:r>
        <w:t>Глава 38.</w:t>
        <w:br/>
        <w:t xml:space="preserve"> </w:t>
        <w:br/>
        <w:t>Декораторы</w:t>
        <w:br/>
        <w:t>В главе 31, где рассматривались дополнительные возможности классов, мы по-</w:t>
        <w:br/>
        <w:t xml:space="preserve">знакомились со статическими методами и с методами классов, а также вкратце </w:t>
        <w:br/>
        <w:t xml:space="preserve">рассмотрели способ их объявления с применением синтаксиса декораторов @. </w:t>
        <w:br/>
        <w:t xml:space="preserve">Кроме того, мы сталкивались с декораторами в предыдущей главе (глава 37), </w:t>
        <w:br/>
        <w:t>где узнали, что встроенная функция property может использоваться как деко-</w:t>
        <w:br/>
        <w:t>ратор, и в главе 28, когда изучали понятие абстрактного суперкласса.</w:t>
        <w:br/>
        <w:t>В этой главе мы продолжим обсуждение декораторов. Здесь мы детально рас-</w:t>
        <w:br/>
        <w:t>смотрим внутренние особенности декораторов и познакомимся с дополнитель-</w:t>
        <w:br/>
        <w:t xml:space="preserve">ными способами создания собственных декораторов. Как вы увидите далее, </w:t>
        <w:br/>
        <w:t xml:space="preserve">многие понятия, с которыми мы познакомились в предыдущих главах, такие </w:t>
        <w:br/>
        <w:t>как сохранение состояния, постоянно будут встречаться в декораторах.</w:t>
        <w:br/>
        <w:t xml:space="preserve">Декораторы – это достаточно сложная тема, а вопрос разработки декораторов </w:t>
        <w:br/>
        <w:t xml:space="preserve">представляет интерес скорее для разработчиков инструментальных средств, </w:t>
        <w:br/>
        <w:t>чем для прикладных программистов. Однако, учитывая, что декораторы при-</w:t>
        <w:br/>
        <w:t xml:space="preserve">обретают все большую популярность в различных фреймворках на языке </w:t>
        <w:br/>
        <w:t>Python, понимание основ декораторов поможет вам приподнять покров таин-</w:t>
        <w:br/>
        <w:t>, понимание основ декораторов поможет вам приподнять покров таин-</w:t>
        <w:br/>
        <w:t>ственности, окутывающий декораторы, даже если вы только пользуетесь ими.</w:t>
        <w:br/>
        <w:t xml:space="preserve">Помимо изучения особенностей конструирования декораторов в этой главе </w:t>
        <w:br/>
        <w:t xml:space="preserve">рассматриваются более практичные  примеры использования языка Python. </w:t>
        <w:br/>
        <w:t>Так как демонстрируемые здесь примеры несколько большего объема, чем где-</w:t>
        <w:br/>
        <w:t xml:space="preserve">либо в книге, они лучше иллюстрируют, как программный код объединяется </w:t>
        <w:br/>
        <w:t>в более завершенные системы и инструменты. И – в качестве бонуса  – значи-</w:t>
        <w:br/>
        <w:t xml:space="preserve">тельная часть программного кода, который вы напишете в этой главе, может </w:t>
        <w:br/>
        <w:t>использоваться в качестве универсальных инструментов в ваших программах.</w:t>
        <w:br/>
        <w:t>Что такое декоратор?</w:t>
        <w:br/>
        <w:t>Декорирование – это способ управления функциями и классами. Сами декора-</w:t>
        <w:br/>
        <w:t>торы имеют форму вызываемых объектов (таких, как функции), которые об-</w:t>
        <w:br/>
        <w:t xml:space="preserve">рабатывают другие вызываемые объекты. Как мы видели ранее в этой книге, </w:t>
        <w:br/>
        <w:t>декораторы в языке Python имеют две родственные разновидности:</w:t>
        <w:br/>
      </w:r>
    </w:p>
    <w:p>
      <w:r>
        <w:t xml:space="preserve">1088 </w:t>
        <w:br/>
        <w:t xml:space="preserve">Глава 38. Декораторы </w:t>
        <w:br/>
        <w:t xml:space="preserve"> •</w:t>
        <w:br/>
        <w:t>Декораторы функций связывают имя функции с другим вызываемым объ-</w:t>
        <w:br/>
        <w:t xml:space="preserve">ектом на этапе определения функции, добавляя дополнительный уровень </w:t>
        <w:br/>
        <w:t>логики, которая управляет функциями и методами или выполняет некото-</w:t>
        <w:br/>
        <w:t>рые действия в случае их вызова.</w:t>
        <w:br/>
        <w:t xml:space="preserve"> •</w:t>
        <w:br/>
        <w:t>Декораторы классов связывают имя класса с другим вызываемым объек-</w:t>
        <w:br/>
        <w:t xml:space="preserve">том на этапе его определения, добавляя дополнительный уровень логики, </w:t>
        <w:br/>
        <w:t>которая управляет классами или экземплярами, созданными при обраще-</w:t>
        <w:br/>
        <w:t>нии к этим классам.</w:t>
        <w:br/>
        <w:t xml:space="preserve">В двух словах, декораторы предоставляют возможность в конце инструкции </w:t>
        <w:br/>
        <w:t>def определения функции в случае декораторов функций или в конце инструк-</w:t>
        <w:br/>
        <w:t>ции class определения класса в случае декораторов классов добавить автомати-</w:t>
        <w:br/>
        <w:t xml:space="preserve">чески вызываемый программный код. Этот программный код может служить </w:t>
        <w:br/>
        <w:t>самым разным целям, как описывается в следующих разделах.</w:t>
        <w:br/>
        <w:t>Управление вызовами и экземплярами</w:t>
        <w:br/>
        <w:t xml:space="preserve">Например, в типичном случае, автоматически запускаемый программный код </w:t>
        <w:br/>
        <w:t>может использоваться для выполнения дополнительных операций при вызо-</w:t>
        <w:br/>
        <w:t>ве функций и классов. Для достижения этой цели устанавливается объект-</w:t>
        <w:br/>
        <w:t xml:space="preserve">обертка, который вызывается позднее: </w:t>
        <w:br/>
        <w:t xml:space="preserve"> •</w:t>
        <w:br/>
        <w:t xml:space="preserve">Декораторы функций устанавливают объекты-обертки, перехватывающие </w:t>
        <w:br/>
        <w:t>вызовы функций и выполняющие необходимые операции.</w:t>
        <w:br/>
        <w:t xml:space="preserve"> •</w:t>
        <w:br/>
        <w:t xml:space="preserve">Декораторы классов устанавливают объекты-обертки, перехватывающие </w:t>
        <w:br/>
        <w:t>попытки создания экземпляров и выполняющие необходимые операции.</w:t>
        <w:br/>
        <w:t>Этот эффект достигается декораторами автоматически, за счет автоматическо-</w:t>
        <w:br/>
        <w:t xml:space="preserve">го связывания имен функций и классов с другими вызываемыми объектами </w:t>
        <w:br/>
        <w:t xml:space="preserve">в конце инструкций def и class. При последующих вызовах эти вызываемые </w:t>
        <w:br/>
        <w:t xml:space="preserve">объекты могут выполнять самые разные операции, такие как трассировка </w:t>
        <w:br/>
        <w:t>и хронометраж вызовов функций, управление доступом к атрибутам экзем-</w:t>
        <w:br/>
        <w:t>пляров классов и так далее.</w:t>
        <w:br/>
        <w:t>Управление функциями и классами</w:t>
        <w:br/>
        <w:t>В большей части примеров этой главы будут демонстрироваться обертки, пере-</w:t>
        <w:br/>
        <w:t xml:space="preserve">хватывающие вызовы функций, и операции создания экземпляров классов, но </w:t>
        <w:br/>
        <w:t>это не все, что могут делать декораторы:</w:t>
        <w:br/>
        <w:t xml:space="preserve"> •</w:t>
        <w:br/>
        <w:t>Декораторы  функций могут также управлять не только вызовами функ-</w:t>
        <w:br/>
        <w:t xml:space="preserve">ций, но и самими объектами функций, например регистрировать функции </w:t>
        <w:br/>
        <w:t>в некотором прикладном интерфейсе. Однако основное наше внимание бу-</w:t>
        <w:br/>
        <w:t>дет уделяться здесь наиболее типичному применению декораторов – управ-</w:t>
        <w:br/>
        <w:t>лению вызовами.</w:t>
        <w:br/>
        <w:t xml:space="preserve"> •</w:t>
        <w:br/>
        <w:t>Декораторы классов могут также использоваться не только для управле-</w:t>
        <w:br/>
        <w:t>ния вызовами классов с целью создания экземпляров, но и самими объек-</w:t>
        <w:br/>
        <w:t xml:space="preserve">тами  классов, например, добавлять новые методы в классы. Поскольку </w:t>
        <w:br/>
        <w:t xml:space="preserve">эта область применения декораторов в значительной степени пересекается </w:t>
        <w:br/>
        <w:t xml:space="preserve">с областью применения метаклассов (в действительности и декораторы, </w:t>
        <w:br/>
        <w:t xml:space="preserve">и метаклассы добавляют логику, которая выполняется в конце процедуры </w:t>
        <w:br/>
        <w:t xml:space="preserve">создания класса), дополнительные примеры такого их использования мы </w:t>
        <w:br/>
        <w:t>увидим в следующей главе.</w:t>
        <w:br/>
      </w:r>
    </w:p>
    <w:p>
      <w:r>
        <w:t xml:space="preserve">Что такое декоратор? </w:t>
        <w:br/>
        <w:t>1089</w:t>
        <w:br/>
        <w:t xml:space="preserve">Другими словами, декораторы функций могут использоваться для управления </w:t>
        <w:br/>
        <w:t xml:space="preserve">вызовами функций и самими объектами функций, а декораторы классов могут </w:t>
        <w:br/>
        <w:t xml:space="preserve">использоваться для управления процедурой создания экземпляров классов </w:t>
        <w:br/>
        <w:t>и самих классов. Возвращая сам декорируемый объект вместо обертки, деко-</w:t>
        <w:br/>
        <w:t>раторы могут служить простым способом выполнения дополнительных опера-</w:t>
        <w:br/>
        <w:t>ций после создания функций и классов.</w:t>
        <w:br/>
        <w:t>Независимо от того, какую роль они играют, декораторы предоставляют про-</w:t>
        <w:br/>
        <w:t xml:space="preserve">стой и очевидный способ реализации инструментов, которые будут полезны и в </w:t>
        <w:br/>
        <w:t xml:space="preserve">процессе разработки программ, и в действующих системах. </w:t>
        <w:br/>
        <w:t>Определение и использование декораторов</w:t>
        <w:br/>
        <w:t xml:space="preserve">В зависимости от характера вашей работы, вы можете быть пользователем </w:t>
        <w:br/>
        <w:t>декораторов или их разработчиком. Как вы уже видели, в составе Python по-</w:t>
        <w:br/>
        <w:t>Python по-</w:t>
        <w:br/>
        <w:t xml:space="preserve"> по-</w:t>
        <w:br/>
        <w:t>ставляется множество встроенных декораторов, которые играют специализи-</w:t>
        <w:br/>
        <w:t xml:space="preserve">рованные роли, – объявление статических методов, создание свойств и многие </w:t>
        <w:br/>
        <w:t>другие. Кроме того, многие популярные библиотеки на языке Python включа-</w:t>
        <w:br/>
        <w:t>Python включа-</w:t>
        <w:br/>
        <w:t xml:space="preserve"> включа-</w:t>
        <w:br/>
        <w:t>ют декораторы, позволяющие решать такие задачи, как управление базой дан-</w:t>
        <w:br/>
        <w:t xml:space="preserve">ных или логикой работы пользовательского интерфейса. В подобных случаях </w:t>
        <w:br/>
        <w:t>мы можем использовать декораторы, даже не зная, как они реализованы.</w:t>
        <w:br/>
        <w:t>Для решения своих задач программисты могут создавать собственные деко-</w:t>
        <w:br/>
        <w:t>раторы. Например, декораторы функций могут использоваться для добавле-</w:t>
        <w:br/>
        <w:t xml:space="preserve">ния возможности трассировки в другие функции, для проверки допустимости </w:t>
        <w:br/>
        <w:t xml:space="preserve">значений аргументов в процессе отладки, для автоматического приобретения </w:t>
        <w:br/>
        <w:t xml:space="preserve">и освобождения блокировок, для хронометража вызовов функций в процессе </w:t>
        <w:br/>
        <w:t xml:space="preserve">оптимизации и так далее. Выполнение любых операций, которые по вашему </w:t>
        <w:br/>
        <w:t>представлению можно было бы добавить в вызовы функций, можно рассматри-</w:t>
        <w:br/>
        <w:t xml:space="preserve">вать как функциональность, которую можно реализовать в виде собственного </w:t>
        <w:br/>
        <w:t>декоратора.</w:t>
        <w:br/>
        <w:t>С другой стороны, декораторы функций предназначены только для расшире-</w:t>
        <w:br/>
        <w:t>ния функциональных возможностей отдельных функций или методов, а не ин-</w:t>
        <w:br/>
        <w:t xml:space="preserve">терфейса объекта в целом. С последней ролью лучше справляются декораторы </w:t>
        <w:br/>
        <w:t>классов – благодаря их возможности перехватывать операции создания эк-</w:t>
        <w:br/>
        <w:t>земпляров, они могут использоваться для расширения или управления интер-</w:t>
        <w:br/>
        <w:t xml:space="preserve">фейсами объектов. Например, можно создать декораторы классов, способные </w:t>
        <w:br/>
        <w:t xml:space="preserve">отслеживать или проверять все обращения к атрибутам объекта. Они могут </w:t>
        <w:br/>
        <w:t xml:space="preserve">использоваться также для создания прокси-объектов, классов, допускающих </w:t>
        <w:br/>
        <w:t xml:space="preserve">создание единственного экземпляра, и реализации других распространенных </w:t>
        <w:br/>
        <w:t>шаблонов проектирования. Фактически, как вы увидите ниже, многие декора-</w:t>
        <w:br/>
        <w:t xml:space="preserve">торы классов очень близко напоминают реализацию шаблона делегирования, </w:t>
        <w:br/>
        <w:t>который мы рассматривали в главе 30.</w:t>
        <w:br/>
        <w:t>Зачем нужны декораторы?</w:t>
        <w:br/>
        <w:t>Подобно многим другим дополнительным инструментам языка Python декора-</w:t>
        <w:br/>
        <w:t>Python декора-</w:t>
        <w:br/>
        <w:t xml:space="preserve"> декора-</w:t>
        <w:br/>
        <w:t>торы никогда не становятся единственным возможным средством, с техниче-</w:t>
        <w:br/>
        <w:t>ской точки зрения: их функциональные возможности часто могут быть реали-</w:t>
        <w:br/>
        <w:t>зованы в виде вспомогательных функций или с использованием других прие-</w:t>
        <w:br/>
        <w:t xml:space="preserve">мов (в самом простом случае мы всегда можем вручную организовать повторное </w:t>
        <w:br/>
        <w:t>присваивание объектов, которое выполняется декораторами автоматически).</w:t>
        <w:br/>
      </w:r>
    </w:p>
    <w:p>
      <w:r>
        <w:t xml:space="preserve">1090 </w:t>
        <w:br/>
        <w:t xml:space="preserve">Глава 38. Декораторы </w:t>
        <w:br/>
        <w:t>Но, как бы то ни было, декораторы обеспечивают явный синтаксис для реше-</w:t>
        <w:br/>
        <w:t>ния таких задач, а это делает намерения программиста более очевидными, по-</w:t>
        <w:br/>
        <w:t>зволяет уменьшить избыточность программного кода и может помочь гаранти-</w:t>
        <w:br/>
        <w:t>ровать корректное использование прикладного интерфейса:</w:t>
        <w:br/>
        <w:t xml:space="preserve"> •</w:t>
        <w:br/>
        <w:t>Декораторы имеют очень очевидный синтаксис, что делает их более замет-</w:t>
        <w:br/>
        <w:t xml:space="preserve">ными, чем вызовы вспомогательных функций, которые могут находиться </w:t>
        <w:br/>
        <w:t>очень далеко от функций и классов, к которым они применяются.</w:t>
        <w:br/>
        <w:t xml:space="preserve"> •</w:t>
        <w:br/>
        <w:t xml:space="preserve">Декораторы применяются к функции или классу только один раз, когда </w:t>
        <w:br/>
        <w:t>они определяются, – нет никакой необходимости добавлять дополнитель-</w:t>
        <w:br/>
        <w:t>ный программный код (который может изменяться со временем) при каж-</w:t>
        <w:br/>
        <w:t>дом вызове класса или функции.</w:t>
        <w:br/>
        <w:t xml:space="preserve"> •</w:t>
        <w:br/>
        <w:t xml:space="preserve">Благодаря двум предыдущим особенностям снижается вероятность, что </w:t>
        <w:br/>
        <w:t xml:space="preserve">пользователь забудет дополнить функцию или класс декоратором согласно </w:t>
        <w:br/>
        <w:t>требованиям прикладного интерфейса.</w:t>
        <w:br/>
        <w:t xml:space="preserve">Другими словами, кроме технической модели, декораторы предлагают ряд </w:t>
        <w:br/>
        <w:t>дополнительных преимуществ, с точки зрения простоты сопровождения про-</w:t>
        <w:br/>
        <w:t xml:space="preserve">граммного кода и его удобочитаемости. Кроме того, как структурированные </w:t>
        <w:br/>
        <w:t xml:space="preserve">инструменты декораторы естественным образом способствуют инкапсуляции </w:t>
        <w:br/>
        <w:t>программного кода, что снижает его избыточность и упрощает внесение изме-</w:t>
        <w:br/>
        <w:t>нений в будущем.</w:t>
        <w:br/>
        <w:t>Однако у декораторов имеются и недостатки – при добавлении обертываю-</w:t>
        <w:br/>
        <w:t xml:space="preserve">щей логики они могут изменять типы декорируемых объектов и выполнять </w:t>
        <w:br/>
        <w:t xml:space="preserve">дополнительные вызовы функций. С другой стороны, все это справедливо для </w:t>
        <w:br/>
        <w:t>любого приема, связанного с добавлением к объектам обертывающей логики.</w:t>
        <w:br/>
        <w:t>Мы исследуем эти «за» и «против» на практичных примерах далее в этой гла-</w:t>
        <w:br/>
        <w:t xml:space="preserve">ве. Принятие решения об использовании декораторов во многом зависит от </w:t>
        <w:br/>
        <w:t>личных предпочтений, тем не менее, благодаря своим преимуществам они по-</w:t>
        <w:br/>
        <w:t>лучают все более широкое применение в мире Python. Чтобы помочь вам сфор-</w:t>
        <w:br/>
        <w:t>Python. Чтобы помочь вам сфор-</w:t>
        <w:br/>
        <w:t>. Чтобы помочь вам сфор-</w:t>
        <w:br/>
        <w:t>мировать собственное отношение к ним, давайте обратимся к некоторым под-</w:t>
        <w:br/>
        <w:t>робностям.</w:t>
        <w:br/>
        <w:t>Основы</w:t>
        <w:br/>
        <w:t>Начнем рассмотрение декораторов с точки зрения синтаксиса. Вскоре мы на-</w:t>
        <w:br/>
        <w:t>пишем первый действующий программный код, но так как основное волшеб-</w:t>
        <w:br/>
        <w:t>ство декораторов сводится к автоматической операции повторного присваива-</w:t>
        <w:br/>
        <w:t>ния, для начала важно понять, как это происходит.</w:t>
        <w:br/>
        <w:t>Декораторы функций</w:t>
        <w:br/>
        <w:t>Декораторы функций впервые появились в Python 2.5. Как мы уже видели ра-</w:t>
        <w:br/>
        <w:t>Python 2.5. Как мы уже видели ра-</w:t>
        <w:br/>
        <w:t xml:space="preserve"> 2.5. Как мы уже видели ра-</w:t>
        <w:br/>
        <w:t>нее в этой книге, они в значительной степени являются всего лишь синтакси-</w:t>
        <w:br/>
        <w:t>ческим подсластителем – конструкцией, которая передает одну функцию в вы-</w:t>
        <w:br/>
        <w:t xml:space="preserve">зов другой в конце инструкции def и присваивает результат оригинальному </w:t>
        <w:br/>
        <w:t>имени первой функции.</w:t>
        <w:br/>
        <w:t>Порядок использования</w:t>
        <w:br/>
        <w:t>Декораторы функций являются своего рода объявлениями времени выполне-</w:t>
        <w:br/>
        <w:t xml:space="preserve">ния для функций, определения которых следуют за декораторами. Декоратор </w:t>
        <w:br/>
      </w:r>
    </w:p>
    <w:p>
      <w:r>
        <w:t xml:space="preserve">Закрепление пройденного </w:t>
        <w:br/>
        <w:t>1091</w:t>
        <w:br/>
        <w:t>указывается в отдельной строке непосредственно перед инструкцией def, опре-</w:t>
        <w:br/>
        <w:t xml:space="preserve">деляющей функцию или метод, и состоит из символа @, за которым следует имя </w:t>
        <w:br/>
        <w:t xml:space="preserve">метафункции – функции (или другого вызываемого объекта), управляющей </w:t>
        <w:br/>
        <w:t>другой функцией.</w:t>
        <w:br/>
        <w:t>С точки зрения программирования, декоратор функции автоматически ото-</w:t>
        <w:br/>
        <w:t>бражает следующую конструкцию:</w:t>
        <w:br/>
        <w:t>@decorator             # Декорирование функции</w:t>
        <w:br/>
        <w:t>def F(arg):</w:t>
        <w:br/>
        <w:t xml:space="preserve">    ...</w:t>
        <w:br/>
        <w:t xml:space="preserve"> </w:t>
        <w:br/>
        <w:t>F(99)                  # Вызов функции</w:t>
        <w:br/>
        <w:t>в эквивалентную ей форму, где decorator – это вызываемый объект, принимаю-</w:t>
        <w:br/>
        <w:t xml:space="preserve">щий единственный аргумент и возвращающий вызываемый объект, который </w:t>
        <w:br/>
        <w:t>принимает тот же набор аргументов, что и оригинальная функция F:</w:t>
        <w:br/>
        <w:t>def F(arg):</w:t>
        <w:br/>
        <w:t xml:space="preserve">    ...</w:t>
        <w:br/>
        <w:t>F = decorator(F)       # Присваивает имени функции результат вызова декоратора</w:t>
        <w:br/>
        <w:t xml:space="preserve"> </w:t>
        <w:br/>
        <w:t>F(99)                  # Фактически вызывается decorator(F)(99)</w:t>
        <w:br/>
        <w:t xml:space="preserve">Такое автоматическое повторное присваивание имени оригинальной функции </w:t>
        <w:br/>
        <w:t xml:space="preserve">может применяться к любым инструкциям def, будь то определение обычной </w:t>
        <w:br/>
        <w:t>функции или определение метода внутри инструкции class. Когда позднее про-</w:t>
        <w:br/>
        <w:t xml:space="preserve">изводится вызов функции F, фактически вызывается объект, возвращаемый </w:t>
        <w:br/>
        <w:t>декоратором, который может быть или другим объектом, реализующим необ-</w:t>
        <w:br/>
        <w:t xml:space="preserve">ходимую логику, обертывающую логику оригинальной функции, или самой </w:t>
        <w:br/>
        <w:t>оригинальной функцией.</w:t>
        <w:br/>
        <w:t xml:space="preserve">Другими словами, декорирование по сути заключается в отображении первого </w:t>
        <w:br/>
        <w:t>вызова из следующих ниже во второй (при том, что декоратор в действитель-</w:t>
        <w:br/>
        <w:t>ности вызывается только один раз – на этапе декорирования):</w:t>
        <w:br/>
        <w:t>func(6, 7)</w:t>
        <w:br/>
        <w:t>decorator(func)(6, 7)</w:t>
        <w:br/>
        <w:t>Такое автоматическое повторное связывание имени объясняет синтаксис объ-</w:t>
        <w:br/>
        <w:t>явления статических методов и свойств, который мы видели ранее в книге:</w:t>
        <w:br/>
        <w:t>class C:</w:t>
        <w:br/>
        <w:t xml:space="preserve">    @staticmethod</w:t>
        <w:br/>
        <w:t xml:space="preserve">    def meth(...): ...         # meth = staticmethod(meth)</w:t>
        <w:br/>
        <w:t xml:space="preserve"> </w:t>
        <w:br/>
        <w:t>class C:</w:t>
        <w:br/>
        <w:t xml:space="preserve">    @property</w:t>
        <w:br/>
        <w:t xml:space="preserve">    def name(self): ...         # name = property(name)</w:t>
        <w:br/>
        <w:t>В обоих случаях в конце инструкции def имени метода присваивается резуль-</w:t>
        <w:br/>
        <w:t>тат вызова встроенного декоратора. Вызов оригинального имени позднее при-</w:t>
        <w:br/>
        <w:t>ведет к вызову объекта, который вернул декоратор.</w:t>
        <w:br/>
        <w:t>Реализация</w:t>
        <w:br/>
        <w:t xml:space="preserve">Декоратор сам по себе является вызываемым объектом, который возвращает </w:t>
        <w:br/>
        <w:t xml:space="preserve">вызываемый объект. То есть он возвращает объект, который будет вызываться </w:t>
        <w:br/>
        <w:t xml:space="preserve">при вызове декорируемой функции по ее оригинальному имени, – это может </w:t>
        <w:br/>
      </w:r>
    </w:p>
    <w:p>
      <w:r>
        <w:t xml:space="preserve">1092 </w:t>
        <w:br/>
        <w:t xml:space="preserve">Глава 38. Декораторы </w:t>
        <w:br/>
        <w:t xml:space="preserve">быть объект-обертка, перехватывающий вызовы оригинальной функции, или </w:t>
        <w:br/>
        <w:t>сама оригинальная функция, дополненная новыми возможностями. Фактиче-</w:t>
        <w:br/>
        <w:t>ски декораторы могут быть вызываемыми объектами любого типа и могут воз-</w:t>
        <w:br/>
        <w:t>вращать вызываемые объекты любого типа: могут использоваться любые ком-</w:t>
        <w:br/>
        <w:t xml:space="preserve">бинации функций и классов, однако некоторые из таких комбинаций лучше </w:t>
        <w:br/>
        <w:t>подходят только для решения определенного круга задач.</w:t>
        <w:br/>
        <w:t>Например, чтобы понять, как действует протокол декорирования, позволяю-</w:t>
        <w:br/>
        <w:t xml:space="preserve">щий организовать управление функциями сразу после их создания, можно </w:t>
        <w:br/>
        <w:t>создать декоратор, имеющий следующий вид:</w:t>
        <w:br/>
        <w:t>def decorator(F):</w:t>
        <w:br/>
        <w:t xml:space="preserve">    # Обработка функции F</w:t>
        <w:br/>
        <w:t xml:space="preserve">    return F</w:t>
        <w:br/>
        <w:t xml:space="preserve"> </w:t>
        <w:br/>
        <w:t>@decorator</w:t>
        <w:br/>
        <w:t>def func(): ...        # func = decorator(func)</w:t>
        <w:br/>
        <w:t xml:space="preserve">Поскольку имени функции опять присваивается оригинальная функция, этот </w:t>
        <w:br/>
        <w:t xml:space="preserve">декоратор просто выполняет некоторые действия после определения функции. </w:t>
        <w:br/>
        <w:t>Такие декораторы могут использоваться для регистрации функций в приклад-</w:t>
        <w:br/>
        <w:t>ном интерфейсе, для присоединения атрибутов к функциям и тому подобного.</w:t>
        <w:br/>
        <w:t>В более типичном случае, чтобы добавить некоторую логику, которая перехва-</w:t>
        <w:br/>
        <w:t xml:space="preserve">тывает вызов функции, мы могли бы реализовать декоратор, возвращающий </w:t>
        <w:br/>
        <w:t>другой объект, отличный от оригинальной функции:</w:t>
        <w:br/>
        <w:t>def decorator(F):</w:t>
        <w:br/>
        <w:t xml:space="preserve">    # Сохраняет или использует функцию F</w:t>
        <w:br/>
        <w:t xml:space="preserve">    # Возвращает другой вызываемый объект: </w:t>
        <w:br/>
        <w:t xml:space="preserve">    # вложенная инструкция def, class с методом __call__ и так далее.</w:t>
        <w:br/>
        <w:t xml:space="preserve"> </w:t>
        <w:br/>
        <w:t>@decorator</w:t>
        <w:br/>
        <w:t>def func(): ...        # func = decorator(func)</w:t>
        <w:br/>
        <w:t>Этот декоратор вызывается на этапе декорирования, а возвращаемый им вы-</w:t>
        <w:br/>
        <w:t xml:space="preserve">зываемый объект будет вызываться позднее, при обращении к оригинальному </w:t>
        <w:br/>
        <w:t>имени функции. Сам декоратор принимает декорируемую функцию – возвра-</w:t>
        <w:br/>
        <w:t xml:space="preserve">щаемый им вызываемый объект принимает любые аргументы, которые только </w:t>
        <w:br/>
        <w:t>могут передаваться оригинальной функции. То же самое происходит и при де-</w:t>
        <w:br/>
        <w:t xml:space="preserve">корировании методов классов: подразумеваемый объект экземпляра является </w:t>
        <w:br/>
        <w:t>всего лишь первым аргументом возвращаемого вызываемого объекта.</w:t>
        <w:br/>
        <w:t>Ниже приводится типичный шаблон построения декоратора, демонстрирую-</w:t>
        <w:br/>
        <w:t>щий эту идею, – декоратор возвращает обертку, которая сохраняет оригиналь-</w:t>
        <w:br/>
        <w:t>ную функцию в области видимости объемлющей функции:</w:t>
        <w:br/>
        <w:t>def decorator(F):              # На этапе декорирования @</w:t>
        <w:br/>
        <w:t xml:space="preserve">    def wrapper(*args):        # Обертывающая функция</w:t>
        <w:br/>
        <w:t xml:space="preserve">        # Использование F и аргументов</w:t>
        <w:br/>
        <w:t xml:space="preserve">        # F(*args) – вызов оригинальной функции </w:t>
        <w:br/>
        <w:t xml:space="preserve">    return wrapper</w:t>
        <w:br/>
        <w:t xml:space="preserve"> </w:t>
        <w:br/>
        <w:t>@decorator                     # func = decorator(func)</w:t>
        <w:br/>
        <w:t>def func(x, y):                # func передается декоратору в аргументе F</w:t>
        <w:br/>
        <w:t xml:space="preserve">    ...</w:t>
        <w:br/>
        <w:t xml:space="preserve"> </w:t>
        <w:br/>
        <w:t>func(6, 7)                     # 6, 7 передаются функции wrapper в виде *args</w:t>
        <w:br/>
      </w:r>
    </w:p>
    <w:p>
      <w:r>
        <w:t xml:space="preserve">Основы </w:t>
        <w:br/>
        <w:t>1093</w:t>
        <w:br/>
        <w:t>Когда позднее в программе будет встречен вызов функции func, в действитель-</w:t>
        <w:br/>
        <w:t xml:space="preserve">ности будет вызвана функция wrapper, возвращаемая декоратором� функция </w:t>
        <w:br/>
        <w:t xml:space="preserve">wrapper в свою очередь может вызвать оригинальную функцию func, которая </w:t>
        <w:br/>
        <w:t xml:space="preserve">остается доступной ей в области видимости объемлющей функции. При таком </w:t>
        <w:br/>
        <w:t>подходе для каждой декорированной функции создается новая область види-</w:t>
        <w:br/>
        <w:t>мости, в которой сохраняется информация о состоянии.</w:t>
        <w:br/>
        <w:t>Чтобы реализовать то же с помощью классов, мы можем реализовать метод пе-</w:t>
        <w:br/>
        <w:t xml:space="preserve">регрузки операции вызова и вместо области видимости объемлющей функции </w:t>
        <w:br/>
        <w:t>использовать атрибуты экземпляра:</w:t>
        <w:br/>
        <w:t>class decorator:</w:t>
        <w:br/>
        <w:t xml:space="preserve">    def __init__(self, func):  # На этапе декорирования @</w:t>
        <w:br/>
        <w:t xml:space="preserve">        self.func = func</w:t>
        <w:br/>
        <w:t xml:space="preserve">    def __call__(self, *args): # Обертка вызова функции</w:t>
        <w:br/>
        <w:t xml:space="preserve">        # Использование self.func и аргументов</w:t>
        <w:br/>
        <w:t xml:space="preserve">        # self.func(*args) – вызов оригинальной функции</w:t>
        <w:br/>
        <w:t xml:space="preserve"> </w:t>
        <w:br/>
        <w:t>@decorator</w:t>
        <w:br/>
        <w:t>def func(x, y):                # func = decorator(func)</w:t>
        <w:br/>
        <w:t xml:space="preserve">    ...                        # func будет передана методу __init__</w:t>
        <w:br/>
        <w:t xml:space="preserve"> </w:t>
        <w:br/>
        <w:t>func(6, 7)                     # 6, 7 передаются методу __call__ в виде *args</w:t>
        <w:br/>
        <w:t>Когда позднее в программе будет встречен вызов функции func, в действитель-</w:t>
        <w:br/>
        <w:t>ности будет вызван метод __call__ перегрузки операторов экземпляра, создан-</w:t>
        <w:br/>
        <w:t>ного декоратором� метод __call__, в свою очередь, может вызвать оригиналь-</w:t>
        <w:br/>
        <w:t xml:space="preserve">ную функцию func, которая доступна ему в виде атрибута экземпляра. При </w:t>
        <w:br/>
        <w:t>таком подходе для каждой декорированной функции создается новый экзем-</w:t>
        <w:br/>
        <w:t>пляр, хранящий информацию о состоянии в своих атрибутах.</w:t>
        <w:br/>
        <w:t>Поддержка декорирования методов</w:t>
        <w:br/>
        <w:t>Здесь следует сделать одно важное замечание, касающееся предыдущего при-</w:t>
        <w:br/>
        <w:t xml:space="preserve">мера декоратора на основе класса: такой декоратор можно использовать для </w:t>
        <w:br/>
        <w:t>перехвата вызовов простых функций, но он вообще непригоден для декориро-</w:t>
        <w:br/>
        <w:t>вания методов классов:</w:t>
        <w:br/>
        <w:t>class decorator:</w:t>
        <w:br/>
        <w:t xml:space="preserve">    def __init__(self, func):  # func – это метод, не связанный </w:t>
        <w:br/>
        <w:t xml:space="preserve">        self.func = func       # с экземпляром </w:t>
        <w:br/>
        <w:t xml:space="preserve">    def __call__(self, *args): # self – это экземпляр декоратора</w:t>
        <w:br/>
        <w:t xml:space="preserve">        # вызов self.func(*args) потерпит неудачу! </w:t>
        <w:br/>
        <w:t xml:space="preserve">        # Экземпляр C отсутствует в args!</w:t>
        <w:br/>
        <w:t xml:space="preserve"> </w:t>
        <w:br/>
        <w:t>class C:</w:t>
        <w:br/>
        <w:t xml:space="preserve">    @decorator</w:t>
        <w:br/>
        <w:t xml:space="preserve">    def method(self, x, y):    # method = decorator(method)</w:t>
        <w:br/>
        <w:t xml:space="preserve">        ...                    # то есть имени method присваивается экземпляр </w:t>
        <w:br/>
        <w:t xml:space="preserve">                               # класса decorator</w:t>
        <w:br/>
        <w:t xml:space="preserve">При таком подходе имени декорируемого метода присваивается экземпляр </w:t>
        <w:br/>
        <w:t>класса decorator, а не функция.</w:t>
        <w:br/>
        <w:t xml:space="preserve">Проблема, собственно, состоит в том, что позднее, при вызове метода method, </w:t>
        <w:br/>
        <w:t xml:space="preserve">в аргументе self методу __call__ декоратора будет передан экземпляр класса </w:t>
        <w:br/>
        <w:t xml:space="preserve">decorator, а экземпляр класса C не будет включен в список аргументов *args. Это </w:t>
        <w:br/>
      </w:r>
    </w:p>
    <w:p>
      <w:r>
        <w:t xml:space="preserve">1094 </w:t>
        <w:br/>
        <w:t xml:space="preserve">Глава 38. Декораторы </w:t>
        <w:br/>
        <w:t>делает невозможным вызов оригинального метода – объект декоратора сохра-</w:t>
        <w:br/>
        <w:t xml:space="preserve">няет оригинальную функцию метода, но он не может передать ей ссылку на </w:t>
        <w:br/>
        <w:t>экземпляр.</w:t>
        <w:br/>
        <w:t>Для одновременной поддержки возможности декорирования функций и ме-</w:t>
        <w:br/>
        <w:t xml:space="preserve">тодов лучше всего подходит прием, основанный на применении вложенных </w:t>
        <w:br/>
        <w:t>функций:</w:t>
        <w:br/>
        <w:t>def decorator(F):          # F – функция или метод, не связанный с экземпляром</w:t>
        <w:br/>
        <w:t xml:space="preserve">    def wrapper(*args):    # для методов - экземпляр класса в args[0]</w:t>
        <w:br/>
        <w:t xml:space="preserve">        # F(*args) – вызов функции или метода</w:t>
        <w:br/>
        <w:t xml:space="preserve">    return wrapper</w:t>
        <w:br/>
        <w:t xml:space="preserve"> </w:t>
        <w:br/>
        <w:t>@decorator</w:t>
        <w:br/>
        <w:t>def func(x, y):            # func = decorator(func)</w:t>
        <w:br/>
        <w:t xml:space="preserve">    ...</w:t>
        <w:br/>
        <w:t>func(6, 7)                 # В действительности вызовет wrapper(6, 7)</w:t>
        <w:br/>
        <w:t xml:space="preserve"> </w:t>
        <w:br/>
        <w:t>class C:</w:t>
        <w:br/>
        <w:t xml:space="preserve">    @decorator</w:t>
        <w:br/>
        <w:t xml:space="preserve">    def method(self, x, y):    # method = decorator(method)</w:t>
        <w:br/>
        <w:t xml:space="preserve">        ...                    # Присвоит простую функцию</w:t>
        <w:br/>
        <w:t xml:space="preserve"> </w:t>
        <w:br/>
        <w:t>X = C()</w:t>
        <w:br/>
        <w:t>X.method(6, 7)                 # В действительности вызовет wrapper(X, 6, 7)</w:t>
        <w:br/>
        <w:t xml:space="preserve">При таком подходе функция wrapper будет принимать экземпляр класса C в виде </w:t>
        <w:br/>
        <w:t>первого аргумента, поэтому она сможет вызвать оригинальный метод и пере-</w:t>
        <w:br/>
        <w:t>дать всю необходимую информацию.</w:t>
        <w:br/>
        <w:t xml:space="preserve">С технической точки зрения, работоспособность версии на основе вложенной </w:t>
        <w:br/>
        <w:t>функции обусловлена тем, что интерпретатор создает объект связанного ме-</w:t>
        <w:br/>
        <w:t xml:space="preserve">тода и передает подразумеваемый экземпляр класса в аргументе self, только </w:t>
        <w:br/>
        <w:t xml:space="preserve">когда атрибут метода ссылается на простую функцию. Когда он ссылается на </w:t>
        <w:br/>
        <w:t xml:space="preserve">экземпляр вызываемого класса, в аргументе self ему передается экземпляр </w:t>
        <w:br/>
        <w:t xml:space="preserve">вызываемого класса, чтобы обеспечить доступ к собственным данным. Какое </w:t>
        <w:br/>
        <w:t>значение это может иметь на практике, мы увидим в более реалистичных при-</w:t>
        <w:br/>
        <w:t>мерах ниже в этой главе.</w:t>
        <w:br/>
        <w:t xml:space="preserve">Обратите также внимание, что вложенные функции обеспечивают, пожалуй, </w:t>
        <w:br/>
        <w:t>самый простой способ поддержки декорирования функций и методов одновре-</w:t>
        <w:br/>
        <w:t xml:space="preserve">менно, но он не единственный. Дескрипторы, обсуждавшиеся в предыдущей </w:t>
        <w:br/>
        <w:t xml:space="preserve">главе, например, принимают при вызове сам дескриптор и подразумеваемый </w:t>
        <w:br/>
        <w:t xml:space="preserve">экземпляр класса. Ниже в этой главе мы увидим, как можно использовать </w:t>
        <w:br/>
        <w:t xml:space="preserve">дескрипторы для создания декораторов, хотя такое решение выглядит более </w:t>
        <w:br/>
        <w:t>сложным.</w:t>
        <w:br/>
        <w:t>Декораторы классов</w:t>
        <w:br/>
        <w:t xml:space="preserve">Декораторы функций оказались настолько удобными, что в Python 2.6 и 3.0 эта </w:t>
        <w:br/>
        <w:t>модель была расширена, чтобы обеспечить возможность декорирования клас-</w:t>
        <w:br/>
        <w:t xml:space="preserve">сов. Декораторы классов тесно связаны с декораторами функций – фактически </w:t>
        <w:br/>
        <w:t xml:space="preserve">они используют тот же самый синтаксис и очень похожий способ реализации. </w:t>
        <w:br/>
        <w:t xml:space="preserve">Вместо того чтобы обертывать отдельные функции или методы, декораторы </w:t>
        <w:br/>
        <w:t>классов обеспечивают способ управления классами или обертывания опера-</w:t>
        <w:br/>
        <w:t>ции создания экземпляров дополнительной логикой, управляющей или рас-</w:t>
        <w:br/>
        <w:t>ширяющей логику создания экземпляров класса.</w:t>
        <w:br/>
      </w:r>
    </w:p>
    <w:p>
      <w:r>
        <w:t xml:space="preserve">Основы </w:t>
        <w:br/>
        <w:t>1095</w:t>
        <w:br/>
        <w:t>Порядок использования</w:t>
        <w:br/>
        <w:t xml:space="preserve">Синтаксически декораторы классов располагаются непосредственно перед </w:t>
        <w:br/>
        <w:t>инструкциями class (так же, как декораторы функций располагаются непо-</w:t>
        <w:br/>
        <w:t>средственно перед определениями функций). Если исходить из того, что деко-</w:t>
        <w:br/>
        <w:t xml:space="preserve">ратор – это функция, принимающая единственный аргумент и возвращающая </w:t>
        <w:br/>
        <w:t>вызываемый объект, то синтаксис декоратора класса:</w:t>
        <w:br/>
        <w:t>@decorator             # Декорирование класса</w:t>
        <w:br/>
        <w:t>class C:</w:t>
        <w:br/>
        <w:t xml:space="preserve">    ...</w:t>
        <w:br/>
        <w:t xml:space="preserve"> </w:t>
        <w:br/>
        <w:t>x = C(99)              # Создает экземпляр</w:t>
        <w:br/>
        <w:t xml:space="preserve">эквивалентен следующей конструкции – класс автоматически передается </w:t>
        <w:br/>
        <w:t>функции-декоратору, а возвращаемый ею результат присваивается оригиналь-</w:t>
        <w:br/>
        <w:t>ному имени класса:</w:t>
        <w:br/>
        <w:t>class C:</w:t>
        <w:br/>
        <w:t xml:space="preserve">    ...</w:t>
        <w:br/>
        <w:t xml:space="preserve">C = decorator(C)       # Присваивает имени класса результат, </w:t>
        <w:br/>
        <w:t xml:space="preserve">                       # возвращаемый декоратором</w:t>
        <w:br/>
        <w:t xml:space="preserve"> </w:t>
        <w:br/>
        <w:t>x = C(99)              # Фактически вызовет decorator(C)(99)</w:t>
        <w:br/>
        <w:t xml:space="preserve">Суть заключается в том, что позднее, при вызове имени класса, для создания </w:t>
        <w:br/>
        <w:t xml:space="preserve">экземпляра вместо оригинального класса будет вызван вызываемый объект, </w:t>
        <w:br/>
        <w:t>возвращенный декоратором.</w:t>
        <w:br/>
        <w:t>Реализация</w:t>
        <w:br/>
        <w:t xml:space="preserve">Для создания декораторов классов используются почти те же приемы, которые </w:t>
        <w:br/>
        <w:t>используются при создании декораторов функций. Поскольку декоратор клас-</w:t>
        <w:br/>
        <w:t xml:space="preserve">са также является вызываемым объектом, который возвращает вызываемый </w:t>
        <w:br/>
        <w:t>объект, могут быть сконструированы любые комбинации функций и классов.</w:t>
        <w:br/>
        <w:t xml:space="preserve">При таком подходе результат работы декоратора вызывается, когда позднее </w:t>
        <w:br/>
        <w:t>в программе производится попытка создать экземпляр класса. Например, что-</w:t>
        <w:br/>
        <w:t xml:space="preserve">бы просто выполнить некоторые операции сразу после создания класса, нужно </w:t>
        <w:br/>
        <w:t>вернуть сам оригинальный класс:</w:t>
        <w:br/>
        <w:t>def decorator(C):</w:t>
        <w:br/>
        <w:t xml:space="preserve">    # Обработать класс C</w:t>
        <w:br/>
        <w:t xml:space="preserve">    return C</w:t>
        <w:br/>
        <w:t xml:space="preserve"> </w:t>
        <w:br/>
        <w:t>@decorator</w:t>
        <w:br/>
        <w:t>class C: ...           # C = decorator(C)</w:t>
        <w:br/>
        <w:t>Чтобы добавить уровень обертывающей логики, которая позднее будет пере-</w:t>
        <w:br/>
        <w:t>хватывать попытки создания экземпляров, декоратор должен вернуть вызы-</w:t>
        <w:br/>
        <w:t>ваемый объект:</w:t>
        <w:br/>
        <w:t>def decorator(C):</w:t>
        <w:br/>
        <w:t xml:space="preserve">    # Сохранить или использовать класс C</w:t>
        <w:br/>
        <w:t xml:space="preserve">    # Возвращает другой вызываемый объект: </w:t>
        <w:br/>
        <w:t xml:space="preserve">    # вложенная инструкция def, class с методом __call__ и так далее.</w:t>
        <w:br/>
        <w:t xml:space="preserve"> </w:t>
        <w:br/>
        <w:t>@decorator</w:t>
        <w:br/>
        <w:t>class C: ...           # C = decorator(C)</w:t>
        <w:br/>
      </w:r>
    </w:p>
    <w:p>
      <w:r>
        <w:t xml:space="preserve">1096 </w:t>
        <w:br/>
        <w:t xml:space="preserve">Глава 38. Декораторы </w:t>
        <w:br/>
        <w:t>Вызываемый объект, возвращаемый таким декоратором класса, обычно соз-</w:t>
        <w:br/>
        <w:t>дает и возвращает новый экземпляр оригинального класса, изменяя или до-</w:t>
        <w:br/>
        <w:t xml:space="preserve">полняя его интерфейс. Например, следующий декоратор, который добавляет </w:t>
        <w:br/>
        <w:t>в объект обработку операций обращения к неопределенным атрибутам:</w:t>
        <w:br/>
        <w:t>def decorator(cls):                    # На этапе декорирования @</w:t>
        <w:br/>
        <w:t xml:space="preserve">    class Wrapper:</w:t>
        <w:br/>
        <w:t xml:space="preserve">        def __init__(self, *args):     # На этапе создании экземпляра</w:t>
        <w:br/>
        <w:t xml:space="preserve">            self.wrapped = cls(*args)</w:t>
        <w:br/>
        <w:t xml:space="preserve">        def __getattr__(self, name):   # Вызывается при обращении к атрибуту</w:t>
        <w:br/>
        <w:t xml:space="preserve">            return getattr(self.wrapped, name)</w:t>
        <w:br/>
        <w:t xml:space="preserve">    return Wrapper</w:t>
        <w:br/>
        <w:t xml:space="preserve"> </w:t>
        <w:br/>
        <w:t>@decorator</w:t>
        <w:br/>
        <w:t>class C:                       # C = decorator(C)</w:t>
        <w:br/>
        <w:t xml:space="preserve">    def __init__(self, x, y):  # Вызывается методом Wrapper.__init__</w:t>
        <w:br/>
        <w:t xml:space="preserve">        self.attr = ‘spam’</w:t>
        <w:br/>
        <w:t xml:space="preserve"> </w:t>
        <w:br/>
        <w:t>x = C(6, 7)                    # В действительности вызовет Wrapper(6, 7)</w:t>
        <w:br/>
        <w:t>print(x.attr)                  # Вызовет Wrapper.__getattr__, выведет “spam”</w:t>
        <w:br/>
        <w:t xml:space="preserve">В этом примере декоратор присвоит оригинальному имени класса другой </w:t>
        <w:br/>
        <w:t>класс, который сохраняет оригинальный класс в области видимости объемлю-</w:t>
        <w:br/>
        <w:t>щей функции, создает и встраивает экземпляр оригинального класса при вы-</w:t>
        <w:br/>
        <w:t>зове. Когда позднее будет выполнена попытка прочитать значение атрибута эк-</w:t>
        <w:br/>
        <w:t xml:space="preserve">земпляра, она будет перехвачена методом __getattr__ обертки и делегирована </w:t>
        <w:br/>
        <w:t>встроенному экземпляру оригинального класса. Кроме того, для каждого де-</w:t>
        <w:br/>
        <w:t>корированного класса создается новая область видимости объемлющей функ-</w:t>
        <w:br/>
        <w:t xml:space="preserve">ции, в которой сохраняется оригинальный класс. Мы еще встретимся с этим </w:t>
        <w:br/>
        <w:t>шаблоном далее в этой главе, в составе более реального примера.</w:t>
        <w:br/>
        <w:t xml:space="preserve">Подобно декораторам функций декораторы классов обычно создаются в виде </w:t>
        <w:br/>
        <w:t xml:space="preserve">«фабричных» функций, которые создают и возвращают вызываемые объекты, </w:t>
        <w:br/>
        <w:t xml:space="preserve">классы с методами __init__ или __call__ для перехвата операций вызова или их </w:t>
        <w:br/>
        <w:t>комбинации. Фабричные функции обычно сохраняют информацию о состоя-</w:t>
        <w:br/>
        <w:t>нии в области видимости объемлющей функции, а классы – в атрибутах.</w:t>
        <w:br/>
        <w:t>Поддержка множества экземпляров</w:t>
        <w:br/>
        <w:t xml:space="preserve">Как и в случае с декораторами функций, одни комбинации типов вызываемых </w:t>
        <w:br/>
        <w:t>объектов лучше подходят для решения определенных задач, чем другие. Рас-</w:t>
        <w:br/>
        <w:t xml:space="preserve">смотрим следующую альтернативную и ошибочную реализацию декоратора из </w:t>
        <w:br/>
        <w:t>предыдущего примера:</w:t>
        <w:br/>
        <w:t>class Decorator:</w:t>
        <w:br/>
        <w:t xml:space="preserve">    def __init__(self, C):     # На этапе декорирования @</w:t>
        <w:br/>
        <w:t xml:space="preserve">        self.C = C</w:t>
        <w:br/>
        <w:t xml:space="preserve">    def __call__(self, *args): # На этапе создания экземпляра</w:t>
        <w:br/>
        <w:t xml:space="preserve">        self.wrapped = self.C(*args)</w:t>
        <w:br/>
        <w:t xml:space="preserve">        return self</w:t>
        <w:br/>
        <w:t xml:space="preserve">    def __getattr__(self, attrname): # Вызывается при обращении к атрибуту</w:t>
        <w:br/>
        <w:t xml:space="preserve">        return getattr(self.wrapped, attrname)</w:t>
        <w:br/>
        <w:t xml:space="preserve"> </w:t>
        <w:br/>
        <w:t>@Decorator</w:t>
        <w:br/>
        <w:t>class C: ...                   # C = Decorator(C)</w:t>
        <w:br/>
        <w:t xml:space="preserve"> </w:t>
        <w:br/>
        <w:t>x = C()</w:t>
        <w:br/>
        <w:t>y = C()                        # Затрет x!</w:t>
        <w:br/>
      </w:r>
    </w:p>
    <w:p>
      <w:r>
        <w:t xml:space="preserve">Основы </w:t>
        <w:br/>
        <w:t>1097</w:t>
        <w:br/>
        <w:t xml:space="preserve">Эта версия может использоваться для декорирования множества классов (для </w:t>
        <w:br/>
        <w:t>каждого из них будет создан новый экземпляр класса Decorator) и будет пере-</w:t>
        <w:br/>
        <w:t>хватывать попытки создания экземпляров (каждый раз будет вызываться ме-</w:t>
        <w:br/>
        <w:t>тод __call__). Однако в отличие от предыдущей версии, данная версия не под-</w:t>
        <w:br/>
        <w:t>держивает работу с множеством экземпляров одного класса – операция созда-</w:t>
        <w:br/>
        <w:t>ния очередного экземпляра будет затирать предыдущий экземпляр. Первона-</w:t>
        <w:br/>
        <w:t xml:space="preserve">чальная версия поддерживает возможность создания множества экземпляров, </w:t>
        <w:br/>
        <w:t xml:space="preserve">потому что при создании каждого экземпляра создается новый, независимый </w:t>
        <w:br/>
        <w:t>объект-обертка. В более общем смысле, любой из следующих вариантов под-</w:t>
        <w:br/>
        <w:t>держивает возможность создания множества обернутых экземпляров:</w:t>
        <w:br/>
        <w:t>def decorator(C):                  # На этапе декорирования @</w:t>
        <w:br/>
        <w:t xml:space="preserve">    class Wrapper:</w:t>
        <w:br/>
        <w:t xml:space="preserve">        def __init__(self, *args): # Вызывается при создании экземпляра</w:t>
        <w:br/>
        <w:t xml:space="preserve">            self.wrapped = C(*args)</w:t>
        <w:br/>
        <w:t xml:space="preserve">    return Wrapper</w:t>
        <w:br/>
        <w:t xml:space="preserve"> </w:t>
        <w:br/>
        <w:t>class Wrapper: ...</w:t>
        <w:br/>
        <w:t>def decorator(C):                  # На этапе декорирования @</w:t>
        <w:br/>
        <w:t xml:space="preserve">    def onCall(*args):             # На этапе создания экземпляра</w:t>
        <w:br/>
        <w:t xml:space="preserve">        return Wrapper(C(*args))   # Встраивает экземпляр в экземпляр</w:t>
        <w:br/>
        <w:t xml:space="preserve">    return onCall</w:t>
        <w:br/>
        <w:t xml:space="preserve">Мы изучим это явление на более реалистичном примере ниже в этой главе – </w:t>
        <w:br/>
        <w:t>однако на практике необходимо проявлять осторожность и выбирать комби-</w:t>
        <w:br/>
        <w:t>нации типов вызываемых объектов, которые лучше соответствуют нашим на-</w:t>
        <w:br/>
        <w:t>мерениям.</w:t>
        <w:br/>
        <w:t>Вложение декораторов</w:t>
        <w:br/>
        <w:t>Иногда одного декоратора бывает недостаточно. Для поддержки многоступен-</w:t>
        <w:br/>
        <w:t xml:space="preserve">чатых расширений синтаксис декораторов позволяет добавлять несколько </w:t>
        <w:br/>
        <w:t>уровней обертывающей логики к декорируемой функции или методу. При ис-</w:t>
        <w:br/>
        <w:t>пользовании такой возможности каждый декоратор должен указываться в от-</w:t>
        <w:br/>
        <w:t>дельной строке. Синтаксическая конструкция следующего вида:</w:t>
        <w:br/>
        <w:t>@A</w:t>
        <w:br/>
        <w:t>@B</w:t>
        <w:br/>
        <w:t>@C</w:t>
        <w:br/>
        <w:t>def f(...):</w:t>
        <w:br/>
        <w:t xml:space="preserve">    ...</w:t>
        <w:br/>
        <w:t>равноценна следующей:</w:t>
        <w:br/>
        <w:t>def f(...):</w:t>
        <w:br/>
        <w:t xml:space="preserve">    ...</w:t>
        <w:br/>
        <w:t>f = A(B(C(f)))</w:t>
        <w:br/>
        <w:t>Здесь оригинальная функция передается трем различным декораторам, а по-</w:t>
        <w:br/>
        <w:t xml:space="preserve">лучившийся в результате вызываемый объект присваивается оригинальному </w:t>
        <w:br/>
        <w:t>имени. Каждый декоратор обрабатывает результат, возвращаемый преды-</w:t>
        <w:br/>
        <w:t xml:space="preserve">дущим декоратором, который может быть оригинальной функцией или </w:t>
        <w:br/>
        <w:t>объектом-оберткой.</w:t>
        <w:br/>
        <w:t>Если все декораторы возвращают обертки, то при вызове функции по ориги-</w:t>
        <w:br/>
        <w:t xml:space="preserve">нальному имени будет выполнена логика всех трех обертывающих объектов, </w:t>
        <w:br/>
        <w:t xml:space="preserve">расширяя возможности функции тремя различными способами. Последний </w:t>
        <w:br/>
      </w:r>
    </w:p>
    <w:p>
      <w:r>
        <w:t xml:space="preserve">1098 </w:t>
        <w:br/>
        <w:t xml:space="preserve">Глава 38. Декораторы </w:t>
        <w:br/>
        <w:t>декоратор в списке будет задействован первым и окажется самым глубоко вло-</w:t>
        <w:br/>
        <w:t>женным.</w:t>
        <w:br/>
        <w:t>Так же как и в случае декорирования функций, применение нескольких де-</w:t>
        <w:br/>
        <w:t>кораторов классов приведет к вызову нескольких вложенных функций и, воз-</w:t>
        <w:br/>
        <w:t>можно, к созданию нескольких уровней обертывающей логики вокруг опера-</w:t>
        <w:br/>
        <w:t>ции создания экземпляров. Например, следующий фрагмент:</w:t>
        <w:br/>
        <w:t>@spam</w:t>
        <w:br/>
        <w:t>@eggs</w:t>
        <w:br/>
        <w:t>class C:</w:t>
        <w:br/>
        <w:t xml:space="preserve">    ...</w:t>
        <w:br/>
        <w:t xml:space="preserve"> </w:t>
        <w:br/>
        <w:t>X = C()</w:t>
        <w:br/>
        <w:t>эквивалентен следующему:</w:t>
        <w:br/>
        <w:t>class C:</w:t>
        <w:br/>
        <w:t xml:space="preserve">    ...</w:t>
        <w:br/>
        <w:t>C = spam(eggs(C))</w:t>
        <w:br/>
        <w:t xml:space="preserve"> </w:t>
        <w:br/>
        <w:t>X = C()</w:t>
        <w:br/>
        <w:t xml:space="preserve">Как и прежде, каждый декоратор может возвращать оригинальный класс или </w:t>
        <w:br/>
        <w:t>объект-обертку. Если оба декоратора в примере возвращают обертки, то позд-</w:t>
        <w:br/>
        <w:t>нее, когда будет предпринята попытка создать экземпляр оригинального клас-</w:t>
        <w:br/>
        <w:t>са C, вызов будет направлен обертывающим объектам, созданным обоими де-</w:t>
        <w:br/>
        <w:t>кораторами, spam и eggs, которые могут преследовать совершенно разные цели.</w:t>
        <w:br/>
        <w:t>Например, следующие декораторы просто возвращают декорируемую функ-</w:t>
        <w:br/>
        <w:t>цию, не выполняя никаких дополнительных действий:</w:t>
        <w:br/>
        <w:t>def d1(F): return F</w:t>
        <w:br/>
        <w:t>def d2(F): return F</w:t>
        <w:br/>
        <w:t>def d3(F): return F</w:t>
        <w:br/>
        <w:t xml:space="preserve"> </w:t>
        <w:br/>
        <w:t>@d1</w:t>
        <w:br/>
        <w:t>@d2</w:t>
        <w:br/>
        <w:t>@d3</w:t>
        <w:br/>
        <w:t>def func():            # func = d1(d2(d3(func)))</w:t>
        <w:br/>
        <w:t xml:space="preserve">    print(‘spam’)</w:t>
        <w:br/>
        <w:t xml:space="preserve"> </w:t>
        <w:br/>
        <w:t>func()                 # Выведет “spam”</w:t>
        <w:br/>
        <w:t>При применении аналогичных ничего не делающих декораторов к классам ре-</w:t>
        <w:br/>
        <w:t>зультат будет похожим.</w:t>
        <w:br/>
        <w:t xml:space="preserve">Однако когда декораторы добавляют обертывающие объекты функций, они </w:t>
        <w:br/>
        <w:t>могут расширять возможности оригинальных функций – в следующем при-</w:t>
        <w:br/>
        <w:t>мере происходит объединение результатов в ходе выполнения уровней оберты-</w:t>
        <w:br/>
        <w:t>вающей логики декораторов от внутренней к внешней:</w:t>
        <w:br/>
        <w:t>def d1(F): return lambda: ‘X’ + F()</w:t>
        <w:br/>
        <w:t>def d2(F): return lambda: ‘Y’ + F()</w:t>
        <w:br/>
        <w:t>def d3(F): return lambda: ‘Z’ + F()</w:t>
        <w:br/>
        <w:t xml:space="preserve"> </w:t>
        <w:br/>
        <w:t>@d1</w:t>
        <w:br/>
        <w:t>@d2</w:t>
        <w:br/>
        <w:t>@d3</w:t>
        <w:br/>
        <w:t>def func():            # func = d1(d2(d3(func)))</w:t>
        <w:br/>
      </w:r>
    </w:p>
    <w:p>
      <w:r>
        <w:t xml:space="preserve">Основы </w:t>
        <w:br/>
        <w:t>1099</w:t>
        <w:br/>
        <w:t xml:space="preserve">    return ‘spam’</w:t>
        <w:br/>
        <w:t xml:space="preserve"> </w:t>
        <w:br/>
        <w:t>print(func())          # Выведет “XYZspam”</w:t>
        <w:br/>
        <w:t xml:space="preserve">Для реализации обертывающей логики мы использовали здесь lambda-функции </w:t>
        <w:br/>
        <w:t>(каждая из них сохраняет обертываемую функцию в области видимости объем-</w:t>
        <w:br/>
        <w:t>лющей функции)� на практике обертки могут быть реализованы в виде функ-</w:t>
        <w:br/>
        <w:t xml:space="preserve">ций, вызываемых классов и других объектов. В случае удачной конструкции </w:t>
        <w:br/>
        <w:t>декораторов возможность их вложения друг в друга дает нам возможность со-</w:t>
        <w:br/>
        <w:t>ставлять из них самые разнообразные комбинации.</w:t>
        <w:br/>
        <w:t>Аргументы декораторов</w:t>
        <w:br/>
        <w:t xml:space="preserve">Обе разновидности декораторов, декораторы функций и декораторы классов, </w:t>
        <w:br/>
        <w:t xml:space="preserve">могут принимать дополнительные аргументы, хотя в действительности эти </w:t>
        <w:br/>
        <w:t>аргументы передаются вызываемому объекту, возвращающему декоратор, ко-</w:t>
        <w:br/>
        <w:t xml:space="preserve">торый в свою очередь возвращает вызываемый объект. Например, следующий </w:t>
        <w:br/>
        <w:t>программный код:</w:t>
        <w:br/>
        <w:t>@decorator(A, B)</w:t>
        <w:br/>
        <w:t>def F(arg):</w:t>
        <w:br/>
        <w:t xml:space="preserve">    ...</w:t>
        <w:br/>
        <w:t xml:space="preserve"> </w:t>
        <w:br/>
        <w:t>F(99)</w:t>
        <w:br/>
        <w:t xml:space="preserve">автоматически будет преобразован в эквивалентную форму, где decorator – это </w:t>
        <w:br/>
        <w:t xml:space="preserve">вызываемый объект, возвращающий фактический декоратор. Возвращаемый </w:t>
        <w:br/>
        <w:t>фактический декоратор, в свою очередь, возвращает вызываемый объект, кото-</w:t>
        <w:br/>
        <w:t>рый позднее будет использоваться для перехвата вызовов оригинальной функ-</w:t>
        <w:br/>
        <w:t>ции:</w:t>
        <w:br/>
        <w:t>def F(arg):</w:t>
        <w:br/>
        <w:t xml:space="preserve">    ...</w:t>
        <w:br/>
        <w:t xml:space="preserve">F = decorator(A, B)(F) # Присваивает имени F результат вызова объекта, </w:t>
        <w:br/>
        <w:t xml:space="preserve">                       # возвращаемого вызываемым объектом decorator</w:t>
        <w:br/>
        <w:t xml:space="preserve"> </w:t>
        <w:br/>
        <w:t>F(99)                  # Фактически вызывается decorator(A, B)(F)(99)</w:t>
        <w:br/>
        <w:t xml:space="preserve">Аргументы декораторов интерпретируются еще до того как будет выполнена </w:t>
        <w:br/>
        <w:t>операция декорирования, и обычно в них передаются значения для использо-</w:t>
        <w:br/>
        <w:t>вания в последующих вызовах. В подобных случаях функция decorator, напри-</w:t>
        <w:br/>
        <w:t>мер, может иметь такой вид:</w:t>
        <w:br/>
        <w:t>def decorator(A, B):</w:t>
        <w:br/>
        <w:t xml:space="preserve">    # Сохранить или использовать A, B</w:t>
        <w:br/>
        <w:t xml:space="preserve">    def actualDecorator(F):</w:t>
        <w:br/>
        <w:t xml:space="preserve">        # Сохранить или использовать функцию F</w:t>
        <w:br/>
        <w:t xml:space="preserve">        # Возвращает другой вызываемый объект:</w:t>
        <w:br/>
        <w:t xml:space="preserve">        # вложенная инструкция def, class с методом __call__ и так далее.</w:t>
        <w:br/>
        <w:t xml:space="preserve">        return callable</w:t>
        <w:br/>
        <w:t xml:space="preserve">    return actualDecorator</w:t>
        <w:br/>
        <w:t>При такой организации внешняя функция обычно сохраняет аргументы деко-</w:t>
        <w:br/>
        <w:t>ратора вместе с другой информацией о состоянии для последующего использо-</w:t>
        <w:br/>
        <w:t>вания внутри фактического декоратора – вызываемого объекта, возвращаемо-</w:t>
        <w:br/>
        <w:t>го функцией. Этот фрагмент сохраняет аргументы в области видимости объ-</w:t>
        <w:br/>
      </w:r>
    </w:p>
    <w:p>
      <w:r>
        <w:t xml:space="preserve">1100 </w:t>
        <w:br/>
        <w:t xml:space="preserve">Глава 38. Декораторы </w:t>
        <w:br/>
        <w:t xml:space="preserve">емлющей функции, но для этих целей можно также использовать атрибуты </w:t>
        <w:br/>
        <w:t>классов.</w:t>
        <w:br/>
        <w:t xml:space="preserve">Другими словами, аргументы декораторов часто подразумевают три уровня </w:t>
        <w:br/>
        <w:t>вызываемых объектов: вызываемый объект, принимающий аргументы декора-</w:t>
        <w:br/>
        <w:t xml:space="preserve">тора, возвращает вызываемый объект, который будет играть роль декоратора, </w:t>
        <w:br/>
        <w:t>который в свою очередь возвращает вызываемый объект для обработки вызо-</w:t>
        <w:br/>
        <w:t xml:space="preserve">вов оригинальной функции или класса. Каждый из этих трех уровней может </w:t>
        <w:br/>
        <w:t>быть функцией или классом и может сохранять информацию в области види-</w:t>
        <w:br/>
        <w:t>мости объемлющей функции или в атрибутах класса. Конкретные примеры ис-</w:t>
        <w:br/>
        <w:t>пользования декораторов с аргументами мы увидим далее в этой главе.</w:t>
        <w:br/>
        <w:t xml:space="preserve">Декораторы могут управлять функциями  </w:t>
        <w:br/>
        <w:t>и классами одновременно</w:t>
        <w:br/>
        <w:t>В оставшейся части главы основное наше внимание будет уделяться оберты-</w:t>
        <w:br/>
        <w:t>ванию вызовов функций и классов, тем не менее, я должен заметить, что ме-</w:t>
        <w:br/>
        <w:t xml:space="preserve">ханизм декораторов обладает более широкими возможностями – это протокол </w:t>
        <w:br/>
        <w:t>передачи функций и классов вызываемым объектам сразу же после их созда-</w:t>
        <w:br/>
        <w:t>ния. Таким образом, декораторы могут использоваться для выполнения произ-</w:t>
        <w:br/>
        <w:t>вольных операций сразу после создания декорируемых объектов:</w:t>
        <w:br/>
        <w:t>def decorate(O):</w:t>
        <w:br/>
        <w:t xml:space="preserve">    # Сохраняет или дополняет функцию или класс O</w:t>
        <w:br/>
        <w:t xml:space="preserve">    return O</w:t>
        <w:br/>
        <w:t xml:space="preserve"> </w:t>
        <w:br/>
        <w:t>@decorator</w:t>
        <w:br/>
        <w:t>def F(): ...           # F = decorator(F)</w:t>
        <w:br/>
        <w:t xml:space="preserve"> </w:t>
        <w:br/>
        <w:t>@decorator</w:t>
        <w:br/>
        <w:t>class C: ...           # C = decorator(C)</w:t>
        <w:br/>
        <w:t xml:space="preserve">Если декоратор возвращает не обертку, а оригинальный декорируемый объект, </w:t>
        <w:br/>
        <w:t>как показано выше, он может использоваться для управления самими функ-</w:t>
        <w:br/>
        <w:t xml:space="preserve">циями и классами. Ниже в этой главе будут представлены более реалистичные </w:t>
        <w:br/>
        <w:t>примеры, которые используют эту идею для регистрации вызываемых объек-</w:t>
        <w:br/>
        <w:t>тов в прикладном интерфейсе с помощью декорирования и присваивания атри-</w:t>
        <w:br/>
        <w:t>бутов функциям после их создания.</w:t>
        <w:br/>
        <w:t>Программирование декораторов функций</w:t>
        <w:br/>
        <w:t>В оставшейся части главы мы будем изучать действующие примеры, демон-</w:t>
        <w:br/>
        <w:t xml:space="preserve">стрирующие практическое применение концепций декораторов, которые мы </w:t>
        <w:br/>
        <w:t>только что исследовали. В этом разделе будут представлены несколько декора-</w:t>
        <w:br/>
        <w:t>торов функций, а в следующем – несколько декораторов классов. А в заверше-</w:t>
        <w:br/>
        <w:t>ние главы мы рассмотрим некоторые достаточно крупные примеры использо-</w:t>
        <w:br/>
        <w:t>вания декораторов функций и классов.</w:t>
        <w:br/>
        <w:t>Трассировка вызовов</w:t>
        <w:br/>
        <w:t xml:space="preserve">Для начала мы вернемся к примеру трассировщика вызовов, с которым мы </w:t>
        <w:br/>
        <w:t>встретились в главе  31. Следующий пример демонстрирует определение и ис-</w:t>
        <w:br/>
        <w:t xml:space="preserve">пользование декоратора функций, который подсчитывает количество вызовов </w:t>
        <w:br/>
      </w:r>
    </w:p>
    <w:p>
      <w:r>
        <w:t xml:space="preserve">Программирование декораторов функций </w:t>
        <w:br/>
        <w:t>1101</w:t>
        <w:br/>
        <w:t>декорированной функции и при каждом ее вызове выводит трассировочное со-</w:t>
        <w:br/>
        <w:t>общение:</w:t>
        <w:br/>
        <w:t>class tracer:</w:t>
        <w:br/>
        <w:t xml:space="preserve">    def __init__(self, func):  # На этапе декорирования @: </w:t>
        <w:br/>
        <w:t xml:space="preserve">        self.calls = 0         # сохраняет оригинальную функцию func</w:t>
        <w:br/>
        <w:t xml:space="preserve">        self.func = func</w:t>
        <w:br/>
        <w:t xml:space="preserve">    def __call__(self, *args): # При последующих вызовах: вызывает </w:t>
        <w:br/>
        <w:t xml:space="preserve">        self.calls += 1        # оригинальную функцию func</w:t>
        <w:br/>
        <w:t xml:space="preserve">        print(‘call %s to %s’ % (self.calls, self.func.__name__))</w:t>
        <w:br/>
        <w:t xml:space="preserve">        self.func(*args)</w:t>
        <w:br/>
        <w:t xml:space="preserve"> </w:t>
        <w:br/>
        <w:t>@tracer</w:t>
        <w:br/>
        <w:t>def spam(a, b, c):             # spam = tracer(spam)</w:t>
        <w:br/>
        <w:t xml:space="preserve">    print(a + b + c)           # Обертывает функцию spam объектом декоратора</w:t>
        <w:br/>
        <w:t xml:space="preserve">Обратите внимание, что при декорировании каждой функции этим классом </w:t>
        <w:br/>
        <w:t xml:space="preserve">создается новый экземпляр, который сохраняет объект функции и счетчик ее </w:t>
        <w:br/>
        <w:t>вызовов. Обратите также внимание, как используется синтаксис *args аргу-</w:t>
        <w:br/>
        <w:t>ментов, позволяющий организовать упаковывание и распаковывание произ-</w:t>
        <w:br/>
        <w:t>вольного количества аргументов. Такой прием позволяет использовать декора-</w:t>
        <w:br/>
        <w:t xml:space="preserve">тор для обертывания любых функций, принимающих любое число аргументов </w:t>
        <w:br/>
        <w:t>(эта версия декоратора не может применяться к методам классов, но мы испра-</w:t>
        <w:br/>
        <w:t>вим этот недостаток ниже, в этом разделе).</w:t>
        <w:br/>
        <w:t>Если теперь импортировать эту функцию из модуля и протестировать ее в ин-</w:t>
        <w:br/>
        <w:t>терактивной оболочке, мы получим следующие ниже результаты – при каж-</w:t>
        <w:br/>
        <w:t xml:space="preserve">дом вызове функции будет выводиться трассировочное сообщение благодаря </w:t>
        <w:br/>
        <w:t xml:space="preserve">тому, что класс декоратора перехватывает их. Эта реализация будет работать </w:t>
        <w:br/>
        <w:t xml:space="preserve">под управлением обеих версий Python, 2.6 и 3.0, как и все остальные примеры </w:t>
        <w:br/>
        <w:t>в этой главе, если явно не указывается иное:</w:t>
        <w:br/>
        <w:t>&gt;&gt;&gt; from decorator1 import spam</w:t>
        <w:br/>
        <w:t xml:space="preserve"> </w:t>
        <w:br/>
        <w:t>&gt;&gt;&gt; spam(1, 2, 3)          # В действительности вызывается объект-обертка</w:t>
        <w:br/>
        <w:t>call 1 to spam</w:t>
        <w:br/>
        <w:t>6</w:t>
        <w:br/>
        <w:t xml:space="preserve"> </w:t>
        <w:br/>
        <w:t>&gt;&gt;&gt; spam(‘a’, ‘b’, ‘c’)    # Вызовет метод __call__ класса</w:t>
        <w:br/>
        <w:t>call 2 to spam</w:t>
        <w:br/>
        <w:t>abc</w:t>
        <w:br/>
        <w:t xml:space="preserve"> </w:t>
        <w:br/>
        <w:t>&gt;&gt;&gt; spam.calls             # Счетчик вызовов в объекте-обертке</w:t>
        <w:br/>
        <w:t>2</w:t>
        <w:br/>
        <w:t xml:space="preserve"> </w:t>
        <w:br/>
        <w:t>&gt;&gt;&gt; spam</w:t>
        <w:br/>
        <w:t>&lt;decorator1.tracer object at 0x02D9A730&gt;</w:t>
        <w:br/>
        <w:t xml:space="preserve">При вызове класс tracer сохраняет декорируемую функцию и в последующем </w:t>
        <w:br/>
        <w:t>будет перехватывать ее вызовы, выполняя дополнительные операции по под-</w:t>
        <w:br/>
        <w:t xml:space="preserve">счету количества вызовов и выводу сообщения для каждого вызова. Обратите </w:t>
        <w:br/>
        <w:t xml:space="preserve">внимание, что счетчик вызовов реализован в виде атрибута декорированной </w:t>
        <w:br/>
        <w:t xml:space="preserve">функции – в действительности, после декорирования имя spam – это экземпляр </w:t>
        <w:br/>
        <w:t xml:space="preserve">класса tracer (что может запутать программы, проверяющие типы объектов, </w:t>
        <w:br/>
        <w:t>но в общем случае не должно порождать проблем).</w:t>
        <w:br/>
        <w:t>Для случаев, когда требуется перехватывать вызовы функций, синтаксис @ де-</w:t>
        <w:br/>
        <w:t xml:space="preserve">кораторов может оказаться гораздо удобнее, чем добавление логики подсчета </w:t>
        <w:br/>
      </w:r>
    </w:p>
    <w:p>
      <w:r>
        <w:t xml:space="preserve">1102 </w:t>
        <w:br/>
        <w:t xml:space="preserve">Глава 38. Декораторы </w:t>
        <w:br/>
        <w:t>в каждый вызов, а кроме того, он позволяет избежать непосредственного вызо-</w:t>
        <w:br/>
        <w:t xml:space="preserve">ва оригинальной функции по невнимательности. Рассмотрим эквивалентную </w:t>
        <w:br/>
        <w:t>реализацию без использования декоратора:</w:t>
        <w:br/>
        <w:t>calls = 0</w:t>
        <w:br/>
        <w:t>def tracer(func, *args):</w:t>
        <w:br/>
        <w:t xml:space="preserve">    global calls</w:t>
        <w:br/>
        <w:t xml:space="preserve">    calls += 1</w:t>
        <w:br/>
        <w:t xml:space="preserve">    print(‘call %s to %s’ % (calls, func.__name__))</w:t>
        <w:br/>
        <w:t xml:space="preserve">    func(*args)</w:t>
        <w:br/>
        <w:t xml:space="preserve"> </w:t>
        <w:br/>
        <w:t>def spam(a, b, c):</w:t>
        <w:br/>
        <w:t xml:space="preserve">    print(a, b, c)</w:t>
        <w:br/>
        <w:t xml:space="preserve"> </w:t>
        <w:br/>
        <w:t>&gt;&gt;&gt; spam(1, 2, 3)          # Обычный вызов без трассировки: невнимательность?</w:t>
        <w:br/>
        <w:t>1 2 3</w:t>
        <w:br/>
        <w:t xml:space="preserve"> </w:t>
        <w:br/>
        <w:t>&gt;&gt;&gt; tracer(spam, 1, 2, 3)  # Вызов с трассировкой без применения декоратора</w:t>
        <w:br/>
        <w:t>call 1 to spam</w:t>
        <w:br/>
        <w:t>1 2 3</w:t>
        <w:br/>
        <w:t xml:space="preserve">Такое альтернативное решение может быть использовано для любой функции </w:t>
        <w:br/>
        <w:t>без применения специального синтаксиса @, но, в отличие версии с примене-</w:t>
        <w:br/>
        <w:t xml:space="preserve">нием декоратора, оно требует добавления дополнительных синтаксических </w:t>
        <w:br/>
        <w:t>конструкций везде, где вызывается функция. Кроме того, намерения програм-</w:t>
        <w:br/>
        <w:t>миста в этом случае могут оказаться недостаточно очевидными и не гарантиру-</w:t>
        <w:br/>
        <w:t xml:space="preserve">ется, что дополнительный уровень логики будет вызываться при обращениях </w:t>
        <w:br/>
        <w:t xml:space="preserve">к оригинальной функции. Хотя без декораторов всегда можно обойтись (мы </w:t>
        <w:br/>
        <w:t xml:space="preserve">можем реализовать повторное присваивание вручную), тем не менее, они часто </w:t>
        <w:br/>
        <w:t>предлагают более удобный способ.</w:t>
        <w:br/>
        <w:t>Способы сохранения информации о состоянии</w:t>
        <w:br/>
        <w:t>Последний пример в предыдущем разделе поднимает весьма важную пробле-</w:t>
        <w:br/>
        <w:t>му. Декораторы функций могут использовать самые разные способы сохране-</w:t>
        <w:br/>
        <w:t xml:space="preserve">ния информации о состоянии, предоставляемой на этапе декорирования, для </w:t>
        <w:br/>
        <w:t>последующего использования в фактических вызовах функции. Обычно де-</w:t>
        <w:br/>
        <w:t>кораторы должны поддерживать возможность создания множества декориро-</w:t>
        <w:br/>
        <w:t xml:space="preserve">ванных объектов и выполнения множества вызовов, однако достичь этой цели </w:t>
        <w:br/>
        <w:t>можно разными путями: атрибуты экземпляров, глобальные переменные, не-</w:t>
        <w:br/>
        <w:t xml:space="preserve">локальные переменные и атрибуты функций – все они могут использоваться </w:t>
        <w:br/>
        <w:t>для сохранения информации о состоянии.</w:t>
        <w:br/>
        <w:t>Атрибуты экземпляра класса</w:t>
        <w:br/>
        <w:t>Например, ниже приводится расширенная версия предыдущего примера, в ко-</w:t>
        <w:br/>
        <w:t xml:space="preserve">торую добавлена поддержка именованных  аргументов и возврат значения, </w:t>
        <w:br/>
        <w:t xml:space="preserve">полученного от обернутой функции с целью расширить область применение </w:t>
        <w:br/>
        <w:t>декоратора:</w:t>
        <w:br/>
        <w:t>class tracer:                  # Состояние сохраняется в атрибутах экземпляра</w:t>
        <w:br/>
        <w:t xml:space="preserve">    def __init__(self, func):  # На этапе декорирования @</w:t>
        <w:br/>
        <w:t xml:space="preserve">        self.calls = 0         </w:t>
        <w:br/>
        <w:t xml:space="preserve">        self.func = func       # Cохраняет оригинальную функцию func</w:t>
        <w:br/>
        <w:t xml:space="preserve">    def __call__(self, *args, **kwargs): # Вызывается при обращениях </w:t>
        <w:br/>
      </w:r>
    </w:p>
    <w:p>
      <w:r>
        <w:t xml:space="preserve">Программирование декораторов функций </w:t>
        <w:br/>
        <w:t>1103</w:t>
        <w:br/>
        <w:t xml:space="preserve">        self.calls += 1                  # к оригинальной функции</w:t>
        <w:br/>
        <w:t xml:space="preserve">        print(‘call %s to %s’ % (self.calls, self.func.__name__))</w:t>
        <w:br/>
        <w:t xml:space="preserve">        return self.func(*args, **kwargs)</w:t>
        <w:br/>
        <w:t xml:space="preserve"> </w:t>
        <w:br/>
        <w:t>@tracer</w:t>
        <w:br/>
        <w:t>def spam(a, b, c):     # То же, что и spam = tracer(spam)</w:t>
        <w:br/>
        <w:t xml:space="preserve">    print(a + b + c)   # Вызывает метод tracer.__init__</w:t>
        <w:br/>
        <w:t xml:space="preserve"> </w:t>
        <w:br/>
        <w:t>@tracer</w:t>
        <w:br/>
        <w:t>def eggs(x, y):        # То же, что и eggs = tracer(eggs)</w:t>
        <w:br/>
        <w:t xml:space="preserve">    print(x ** y)      # Обертывает функцию eggs объектом tracer </w:t>
        <w:br/>
        <w:t xml:space="preserve"> </w:t>
        <w:br/>
        <w:t>spam(1, 2, 3)          # В действительности вызывается tracer.__call__</w:t>
        <w:br/>
        <w:t>spam(a=4, b=5, c=6)    # spam – атрибут экземпляра</w:t>
        <w:br/>
        <w:t xml:space="preserve"> </w:t>
        <w:br/>
        <w:t xml:space="preserve">eggs(2, 16)        # В действительности вызывается tracer.__call__, </w:t>
        <w:br/>
        <w:t xml:space="preserve">eggs(4, y=4)       # self.func – это функция eggs, self.calls – отдельное </w:t>
        <w:br/>
        <w:t xml:space="preserve">                   # значение для каждой функции </w:t>
        <w:br/>
        <w:t xml:space="preserve">Как и в предыдущей версии, для сохранения информации о состоянии здесь </w:t>
        <w:br/>
        <w:t>используются атрибуты экземпляра. Обе обернутые функции и счетчики вы-</w:t>
        <w:br/>
        <w:t>зовов сохраняются как индивидуальные данные экземпляров – каждая опе-</w:t>
        <w:br/>
        <w:t xml:space="preserve">рация декорирования создает собственную копию. Если запустить эту версию </w:t>
        <w:br/>
        <w:t>под управлением Python 2.6 или 3.0, он выведет следующие результаты – об-</w:t>
        <w:br/>
        <w:t>Python 2.6 или 3.0, он выведет следующие результаты – об-</w:t>
        <w:br/>
        <w:t xml:space="preserve"> 2.6 или 3.0, он выведет следующие результаты – об-</w:t>
        <w:br/>
        <w:t>ратите внимание, что для каждой из функций, spam и eggs, имеется свой счет-</w:t>
        <w:br/>
        <w:t xml:space="preserve">чик вызовов, потому что каждая операция декорирования создает отдельный </w:t>
        <w:br/>
        <w:t>экземпляр:</w:t>
        <w:br/>
        <w:t>call 1 to spam</w:t>
        <w:br/>
        <w:t>6</w:t>
        <w:br/>
        <w:t>call 2 to spam</w:t>
        <w:br/>
        <w:t>15</w:t>
        <w:br/>
        <w:t>call 1 to eggs</w:t>
        <w:br/>
        <w:t>65536</w:t>
        <w:br/>
        <w:t>call 2 to eggs</w:t>
        <w:br/>
        <w:t>256</w:t>
        <w:br/>
        <w:t xml:space="preserve">Несмотря на удобство этого приема для декорирования функций, он не может </w:t>
        <w:br/>
        <w:t xml:space="preserve">использоваться для декорирования методов (подробнее об этом рассказывается </w:t>
        <w:br/>
        <w:t>ниже).</w:t>
        <w:br/>
        <w:t xml:space="preserve">Области видимости объемлющих функций  </w:t>
        <w:br/>
        <w:t>и глобальные переменные</w:t>
        <w:br/>
        <w:t xml:space="preserve">В достижении подобного эффекта часто могут помочь ссылки на переменные </w:t>
        <w:br/>
        <w:t xml:space="preserve">в области видимости объемлющих функций и вложенные инструкции def, </w:t>
        <w:br/>
        <w:t>особенно для статических данных, таких как ссылка на оригинальную функ-</w:t>
        <w:br/>
        <w:t xml:space="preserve">цию. Однако в этом случае нам также потребовалось бы сохранить в области </w:t>
        <w:br/>
        <w:t>видимости объемлющей функции счетчик вызовов, изменяющийся при каж-</w:t>
        <w:br/>
        <w:t>дом вызове, что невозможно в Python 2.6. В версии 2.6 мы можем либо исполь-</w:t>
        <w:br/>
        <w:t>Python 2.6. В версии 2.6 мы можем либо исполь-</w:t>
        <w:br/>
        <w:t xml:space="preserve"> 2.6. В версии 2.6 мы можем либо исполь-</w:t>
        <w:br/>
        <w:t xml:space="preserve">зовать классы и атрибуты, как в примере выше, либо перенести переменную, </w:t>
        <w:br/>
        <w:t>хранящую информацию о состоянии, в глобальную область видимости и ис-</w:t>
        <w:br/>
        <w:t>пользовать объявление global:</w:t>
        <w:br/>
        <w:t xml:space="preserve">calls = 0                      # Информация сохраняется в объемлющей  </w:t>
        <w:br/>
        <w:t>def tracer(func):              # области видимости и в глобальной переменной</w:t>
        <w:br/>
      </w:r>
    </w:p>
    <w:p>
      <w:r>
        <w:t xml:space="preserve">1104 </w:t>
        <w:br/>
        <w:t xml:space="preserve">Глава 38. Декораторы </w:t>
        <w:br/>
        <w:t xml:space="preserve">    def wrapper(*args, **kwargs): # Вместо атрибутов класса</w:t>
        <w:br/>
        <w:t xml:space="preserve">        global calls           # calls – глобальная переменная, общая для </w:t>
        <w:br/>
        <w:t xml:space="preserve">        calls += 1             # всех функций, а не для каждой в отдельности</w:t>
        <w:br/>
        <w:t xml:space="preserve">        print(‘call %s to %s’ % (calls, func.__name__))</w:t>
        <w:br/>
        <w:t xml:space="preserve">        return func(*args, **kwargs)</w:t>
        <w:br/>
        <w:t xml:space="preserve">    return wrapper</w:t>
        <w:br/>
        <w:t xml:space="preserve"> </w:t>
        <w:br/>
        <w:t>@tracer</w:t>
        <w:br/>
        <w:t>def spam(a, b, c):         # То же, что и spam = tracer(spam)</w:t>
        <w:br/>
        <w:t xml:space="preserve">    print(a + b + c)</w:t>
        <w:br/>
        <w:t xml:space="preserve"> </w:t>
        <w:br/>
        <w:t>@tracer</w:t>
        <w:br/>
        <w:t>def eggs(x, y):            # То же, что и eggs = tracer(eggs)</w:t>
        <w:br/>
        <w:t xml:space="preserve">    print(x ** y)</w:t>
        <w:br/>
        <w:t xml:space="preserve"> </w:t>
        <w:br/>
        <w:t xml:space="preserve">spam(1, 2, 3)              # В действительности вызывается wrapper, </w:t>
        <w:br/>
        <w:t>spam(a=4, b=5, c=6)        # присвоенная имени функции, wrapper вызывает spam</w:t>
        <w:br/>
        <w:t xml:space="preserve"> </w:t>
        <w:br/>
        <w:t>eggs(2, 16)                # В действительности вызывается wrapper,</w:t>
        <w:br/>
        <w:t xml:space="preserve">eggs(4, y=4)               # присвоенная имени eggs. Глобальная переменная </w:t>
        <w:br/>
        <w:t xml:space="preserve">                           # calls – общая для всех функций!</w:t>
        <w:br/>
        <w:t>К сожалению, после того как счетчик был перенесен в глобальную область ви-</w:t>
        <w:br/>
        <w:t>димости, он стал общим для всех обернутых функций. В отличие от атрибу-</w:t>
        <w:br/>
        <w:t xml:space="preserve">тов экземпляров, глобальные счетчики не могут использоваться для подсчета </w:t>
        <w:br/>
        <w:t xml:space="preserve">вызовов каждой функции в отдельности – счетчик наращивается при вызове </w:t>
        <w:br/>
        <w:t>любой трассируемой функции. Вы можете сами заметить различия, если срав-</w:t>
        <w:br/>
        <w:t>ните вывод этой версии и предыдущей – единый, общий счетчик вызовов из-</w:t>
        <w:br/>
        <w:t>меняется при вызове любой декорированной функции:</w:t>
        <w:br/>
        <w:t>call 1 to spam</w:t>
        <w:br/>
        <w:t>6</w:t>
        <w:br/>
        <w:t>call 2 to spam</w:t>
        <w:br/>
        <w:t>15</w:t>
        <w:br/>
        <w:t>call 3 to eggs</w:t>
        <w:br/>
        <w:t>65536</w:t>
        <w:br/>
        <w:t>call 4 to eggs</w:t>
        <w:br/>
        <w:t>256</w:t>
        <w:br/>
        <w:t xml:space="preserve">Области видимости объемлющих функций  </w:t>
        <w:br/>
        <w:t>и нелокальные переменные</w:t>
        <w:br/>
        <w:t xml:space="preserve">В некоторых случаях бывает желательным именно такой способ сохранения </w:t>
        <w:br/>
        <w:t>информации в глобальных переменных. Однако если требуется обеспечить под-</w:t>
        <w:br/>
        <w:t xml:space="preserve">счет вызовов каждой функции в отдельности, мы можем использовать классы, </w:t>
        <w:br/>
        <w:t>как было показано прежде, или задействовать новую инструкцию nonlocal, по-</w:t>
        <w:br/>
        <w:t xml:space="preserve">явившуюся в Python 3.0 и описанную в главе 17. Поскольку новая инструкция </w:t>
        <w:br/>
        <w:t xml:space="preserve">позволяет изменять переменные в области видимости объемлющей функции, </w:t>
        <w:br/>
        <w:t xml:space="preserve">они могут использоваться для хранения данных, индивидуальных для каждой </w:t>
        <w:br/>
        <w:t>функции:</w:t>
        <w:br/>
        <w:t>def tracer(func):              # Информация сохраняется в объемлющей области</w:t>
        <w:br/>
        <w:t xml:space="preserve">    calls = 0                  # видимости и в нелокальной переменной вместо</w:t>
        <w:br/>
        <w:t xml:space="preserve">                               # атрибутов класса и глобальных переменных</w:t>
        <w:br/>
        <w:t xml:space="preserve">    def wrapper(*args, **kwargs): # calls – не глобальная переменная </w:t>
        <w:br/>
        <w:t xml:space="preserve">        nonlocal calls            # для каждой функции в отдельности</w:t>
        <w:br/>
      </w:r>
    </w:p>
    <w:p>
      <w:r>
        <w:t xml:space="preserve">Программирование декораторов функций </w:t>
        <w:br/>
        <w:t>1105</w:t>
        <w:br/>
        <w:t xml:space="preserve">        calls += 1</w:t>
        <w:br/>
        <w:t xml:space="preserve">        print(‘call %s to %s’ % (calls, func.__name__))</w:t>
        <w:br/>
        <w:t xml:space="preserve">        return func(*args, **kwargs)</w:t>
        <w:br/>
        <w:t xml:space="preserve">    return wrapper</w:t>
        <w:br/>
        <w:t xml:space="preserve"> </w:t>
        <w:br/>
        <w:t>@tracer</w:t>
        <w:br/>
        <w:t>def spam(a, b, c):     # То же, что и spam = tracer(spam)</w:t>
        <w:br/>
        <w:t xml:space="preserve">    print(a + b + c)</w:t>
        <w:br/>
        <w:t xml:space="preserve"> </w:t>
        <w:br/>
        <w:t>@tracer</w:t>
        <w:br/>
        <w:t>def eggs(x, y):        # То же, что и eggs = tracer(eggs)</w:t>
        <w:br/>
        <w:t xml:space="preserve">    print(x ** y)</w:t>
        <w:br/>
        <w:t xml:space="preserve"> </w:t>
        <w:br/>
        <w:t xml:space="preserve">spam(1, 2, 3)          # В действительности вызывается wrapper, </w:t>
        <w:br/>
        <w:t>spam(a=4, b=5, c=6)    # присвоенная имени функции, wrapper вызывает spam</w:t>
        <w:br/>
        <w:t xml:space="preserve"> </w:t>
        <w:br/>
        <w:t>eggs(2, 16)            # В действительности вызывается wrapper,</w:t>
        <w:br/>
        <w:t xml:space="preserve">eggs(4, y=4)           # присвоенная имени eggs. Нелокальная переменная </w:t>
        <w:br/>
        <w:t xml:space="preserve">                       # calls теперь отдельная для каждой функции</w:t>
        <w:br/>
        <w:t xml:space="preserve">Теперь благодаря тому, что переменные в области видимости объемлющей </w:t>
        <w:br/>
        <w:t xml:space="preserve">функции не являются глобальными, каждая обернутая функция получает </w:t>
        <w:br/>
        <w:t xml:space="preserve">свой собственный счетчик, как при использовании классов и атрибутов. Ниже </w:t>
        <w:br/>
        <w:t>приводятся результаты работы этого сценария под управлением Python 3.0:</w:t>
        <w:br/>
        <w:t>call 1 to spam</w:t>
        <w:br/>
        <w:t>6</w:t>
        <w:br/>
        <w:t>call 2 to spam</w:t>
        <w:br/>
        <w:t>15</w:t>
        <w:br/>
        <w:t>call 1 to eggs</w:t>
        <w:br/>
        <w:t>65536</w:t>
        <w:br/>
        <w:t>call 2 to eggs</w:t>
        <w:br/>
        <w:t>256</w:t>
        <w:br/>
        <w:t>Атрибуты функций</w:t>
        <w:br/>
        <w:t xml:space="preserve">Наконец, даже если вы не используете Python 3.X и не можете задействовать </w:t>
        <w:br/>
        <w:t>инструкцию nonlocal, вы все равно имеете возможность отказаться от глобаль-</w:t>
        <w:br/>
        <w:t>ных переменных и классов, использовав атрибуты функций для хранения не-</w:t>
        <w:br/>
        <w:t xml:space="preserve">которой изменяемой информации о состоянии. В последних версиях Python </w:t>
        <w:br/>
        <w:t xml:space="preserve">допускается присоединять к функциям произвольные атрибуты и присваивать </w:t>
        <w:br/>
        <w:t xml:space="preserve">им значения инструкцией вида func.attr=value. В нашем примере мы можем </w:t>
        <w:br/>
        <w:t xml:space="preserve">определить атрибут wrapper.calls для хранения счетчика. Следующий пример </w:t>
        <w:br/>
        <w:t xml:space="preserve">работает точно так же, как предыдущая версия, основанная на использовании </w:t>
        <w:br/>
        <w:t xml:space="preserve">инструкции nonlocal, – благодаря тому, что каждая декорируемая функция </w:t>
        <w:br/>
        <w:t xml:space="preserve">получает свой собственный счетчик, при этом он также будет работать и под </w:t>
        <w:br/>
        <w:t>управлением Python 2.6:</w:t>
        <w:br/>
        <w:t xml:space="preserve">def tracer(func):                 # Информация сохраняется в объемлющей </w:t>
        <w:br/>
        <w:t xml:space="preserve">    def wrapper(*args, **kwargs): # области видимости и в атрибутах функции</w:t>
        <w:br/>
        <w:t xml:space="preserve">        wrapper.calls += 1        # calls – не глобальная переменная, </w:t>
        <w:br/>
        <w:t xml:space="preserve">                                  # для каждой функции в отдельности</w:t>
        <w:br/>
        <w:t xml:space="preserve">        print(‘call %s to %s’ % (wrapper.calls, func.__name__))</w:t>
        <w:br/>
        <w:t xml:space="preserve">        return func(*args, **kwargs)</w:t>
        <w:br/>
        <w:t xml:space="preserve">    wrapper.calls = 0</w:t>
        <w:br/>
        <w:t xml:space="preserve">    return wrapper</w:t>
        <w:br/>
      </w:r>
    </w:p>
    <w:p>
      <w:r>
        <w:t xml:space="preserve">1106 </w:t>
        <w:br/>
        <w:t xml:space="preserve">Глава 38. Декораторы </w:t>
        <w:br/>
        <w:t xml:space="preserve">Обратите внимание, что этот прием работает, так как имя wrapper сохраняется </w:t>
        <w:br/>
        <w:t xml:space="preserve">в области видимости объемлющей функции tracer. Когда позднее выполняется </w:t>
        <w:br/>
        <w:t>наращивание счетчика wrapper.calls, сам объект с именем wrapper не изменяет-</w:t>
        <w:br/>
        <w:t>ся, поэтому нам не требуется объявление nonlocal.</w:t>
        <w:br/>
        <w:t>Этот прием приведен последним, потому что он менее очевидный, чем приме-</w:t>
        <w:br/>
        <w:t xml:space="preserve">нение инструкции nonlocal в версии 3.0 и, вероятно, его следует использовать </w:t>
        <w:br/>
        <w:t xml:space="preserve">только в случаях, когда другие приемы не могут быть использованы. Однако </w:t>
        <w:br/>
        <w:t xml:space="preserve">мы будем использовать его в ответе на один из контрольных вопросов в конце </w:t>
        <w:br/>
        <w:t xml:space="preserve">главы, когда нам потребуется организовать доступ к информации о состоянии </w:t>
        <w:br/>
        <w:t xml:space="preserve">из-за пределов декоратора. Нелокальные переменные доступны только внутри </w:t>
        <w:br/>
        <w:t>вложенной функции, а атрибуты функций имеют более широкую область ви-</w:t>
        <w:br/>
        <w:t>димости.</w:t>
        <w:br/>
        <w:t>Поскольку декораторы часто могут образовывать несколько уровней вызывае-</w:t>
        <w:br/>
        <w:t>мых объектов, вы можете комбинировать функции с объемлющими областя-</w:t>
        <w:br/>
        <w:t xml:space="preserve">ми видимости и классы с атрибутами для достижения различных желаемых </w:t>
        <w:br/>
        <w:t xml:space="preserve">эффектов. Однако, как мы увидим ниже, добиться нужного результата порой </w:t>
        <w:br/>
        <w:t>оказывается сложнее, чем можно было бы ожидать, – когда каждая декорируе-</w:t>
        <w:br/>
        <w:t>мая функция должна обладать собственной информацией о состоянии и каж-</w:t>
        <w:br/>
        <w:t>дый декорируемый класс может требовать хранить информацию как свою соб-</w:t>
        <w:br/>
        <w:t>ственную, так и для каждого экземпляра в отдельности.</w:t>
        <w:br/>
        <w:t>Фактически, как будет рассказываться в следующем разделе, если нам по-</w:t>
        <w:br/>
        <w:t>требуется, чтобы декоратор функций дополнительно поддерживал возмож-</w:t>
        <w:br/>
        <w:t xml:space="preserve">ность применения к методам классов, нам также потребуется внимательнее </w:t>
        <w:br/>
        <w:t xml:space="preserve">отнестись к различиям между декораторами, реализованными в виде объектов </w:t>
        <w:br/>
        <w:t xml:space="preserve">экземпляров вызываемых классов, и декораторами, реализованными в виде </w:t>
        <w:br/>
        <w:t>функций.</w:t>
        <w:br/>
        <w:t xml:space="preserve">Ошибки при использовании классов I:  </w:t>
        <w:br/>
        <w:t>декорирование методов классов</w:t>
        <w:br/>
        <w:t>Когда я писал первый декоратор tracer функций, представленный выше, я наи-</w:t>
        <w:br/>
        <w:t>вно полагал, что он также может применяться к любым методам – декориро-</w:t>
        <w:br/>
        <w:t>ванные методы должны действовать точно так же, а автоматически передавае-</w:t>
        <w:br/>
        <w:t xml:space="preserve">мый аргумент self со ссылкой на экземпляр в этом случае мог бы просто быть </w:t>
        <w:br/>
        <w:t xml:space="preserve">добавлен в начало списка аргументов *args. К сожалению, я ошибался: если </w:t>
        <w:br/>
        <w:t>применить первую версию декоратора tracer к методу класса, он потерпит не-</w:t>
        <w:br/>
        <w:t>удачу, потому что аргумент self будет ссылаться на экземпляр класса декора-</w:t>
        <w:br/>
        <w:t xml:space="preserve">тора, а ссылка на подразумеваемый экземпляр декорируемого класса не будет </w:t>
        <w:br/>
        <w:t>включена в список *args. Это справедливо для обеих версий Python, 3.0 и 2.6.</w:t>
        <w:br/>
        <w:t>Я познакомил вас с этим явлением выше в этой главе но теперь вы можете на-</w:t>
        <w:br/>
        <w:t>блюдать его в контексте более реалистичного примера. Допустим, имеется де-</w:t>
        <w:br/>
        <w:t>коратор трассировки вызовов функций, реализованный на основе класса:</w:t>
        <w:br/>
        <w:t>class tracer:</w:t>
        <w:br/>
        <w:t xml:space="preserve">    def __init__(self, func):  # На этапе декорирования @</w:t>
        <w:br/>
        <w:t xml:space="preserve">        self.calls = 0         # Сохраняет функцию для последующего вызова</w:t>
        <w:br/>
        <w:t xml:space="preserve">        self.func = func</w:t>
        <w:br/>
        <w:t xml:space="preserve">    def __call__(self, *args, **kwargs): # Вызывается при обращениях</w:t>
        <w:br/>
        <w:t xml:space="preserve">        self.calls += 1                  # к оригинальной функции</w:t>
        <w:br/>
        <w:t xml:space="preserve">        print(‘call %s to %s’ % (self.calls, self.func.__name__))</w:t>
        <w:br/>
      </w:r>
    </w:p>
    <w:p>
      <w:r>
        <w:t xml:space="preserve">Программирование декораторов функций </w:t>
        <w:br/>
        <w:t>1107</w:t>
        <w:br/>
        <w:t xml:space="preserve">        return self.func(*args, **kwargs)</w:t>
        <w:br/>
        <w:t>Тогда декорирование простых функций будет работать именно так, как описы-</w:t>
        <w:br/>
        <w:t>валось выше:</w:t>
        <w:br/>
        <w:t>@tracer</w:t>
        <w:br/>
        <w:t>def spam(a, b, c):     # spam = tracer(spam)</w:t>
        <w:br/>
        <w:t xml:space="preserve">    print(a + b + c)   # Вызовет метод tracer.__init__</w:t>
        <w:br/>
        <w:t xml:space="preserve"> </w:t>
        <w:br/>
        <w:t>spam(1, 2, 3)          # Вызовет метод tracer.__call__</w:t>
        <w:br/>
        <w:t>spam(a=4, b=5, c=6)    # spam – атрибут экземпляра</w:t>
        <w:br/>
        <w:t>Однако декорирование методов класса не даст желаемого результата (наибо-</w:t>
        <w:br/>
        <w:t xml:space="preserve">лее внимательные читатели без труда узнают в нем класс Person из пособия по </w:t>
        <w:br/>
        <w:t>объектно-ориентированному программированию в главе 27):</w:t>
        <w:br/>
        <w:t>class Person:</w:t>
        <w:br/>
        <w:t xml:space="preserve">    def __init__(self, name, pay):</w:t>
        <w:br/>
        <w:t xml:space="preserve">        self.name = name</w:t>
        <w:br/>
        <w:t xml:space="preserve">        self.pay = pay</w:t>
        <w:br/>
        <w:t xml:space="preserve"> </w:t>
        <w:br/>
        <w:t xml:space="preserve">    @tracer</w:t>
        <w:br/>
        <w:t xml:space="preserve">    def giveRaise(self, percent):  # giveRaise = tracer(giverRaise)</w:t>
        <w:br/>
        <w:t xml:space="preserve">        self.pay *= (1.0 + percent)</w:t>
        <w:br/>
        <w:t xml:space="preserve">    </w:t>
        <w:br/>
        <w:t xml:space="preserve">    @tracer</w:t>
        <w:br/>
        <w:t xml:space="preserve">    def lastName(self):            # lastName = tracer(lastName)</w:t>
        <w:br/>
        <w:t xml:space="preserve">        return self.name.split()[-1]</w:t>
        <w:br/>
        <w:t xml:space="preserve"> </w:t>
        <w:br/>
        <w:t>bob = Person(‘Bob Smith’, 50000)   # tracer запоминает метод</w:t>
        <w:br/>
        <w:t>bob.giveRaise(.25)                 # Вызовет tracer.__call__(???, .25)</w:t>
        <w:br/>
        <w:t>print(bob.lastName())              # Вызовет tracer.__call__(???)</w:t>
        <w:br/>
        <w:t xml:space="preserve">Корень этой проблемы заключен в аргументе self метода __call__ класса tracer: </w:t>
        <w:br/>
        <w:t xml:space="preserve">это экземпляр класса tracer или класса Person? В действительности нам нужны </w:t>
        <w:br/>
        <w:t>оба экземпляра: экземпляр класса tracer необходим для сохранения информа-</w:t>
        <w:br/>
        <w:t>ции о состоянии, а экземпляр класса Person – чтобы вызвать оригинальный ме-</w:t>
        <w:br/>
        <w:t xml:space="preserve">тод. На самом деле аргумент self должен быть ссылкой на объект tracer, чтобы </w:t>
        <w:br/>
        <w:t xml:space="preserve">обеспечить доступ к информации о состоянии трассировщика� это одинаково </w:t>
        <w:br/>
        <w:t>верно как в случае декорирования функции, так и в случае декорирования ме-</w:t>
        <w:br/>
        <w:t>тода.</w:t>
        <w:br/>
        <w:t>К сожалению, когда имени декорируемого метода повторно присваивается эк-</w:t>
        <w:br/>
        <w:t xml:space="preserve">земпляр класса с методом __call__, интерпретатор передает в аргументе self </w:t>
        <w:br/>
        <w:t xml:space="preserve">только экземпляр класса tracer – он вообще не передает в списке аргументов </w:t>
        <w:br/>
        <w:t>подразумеваемый экземпляр класса Person. Кроме того, из-за того, что экзем-</w:t>
        <w:br/>
        <w:t>пляр класса tracer вообще ничего не знает об экземпляре класса Person, необхо-</w:t>
        <w:br/>
        <w:t>димом для вызова метода, мы не можем создать метод, связанный с экземпля-</w:t>
        <w:br/>
        <w:t>ром, и поэтому не можем корректно произвести вызов.</w:t>
        <w:br/>
        <w:t>Фактически в предыдущем примере мы сталкиваемся с ситуацией, когда деко-</w:t>
        <w:br/>
        <w:t xml:space="preserve">рируемый метод получает недостаточное количество аргументов, что вызывает </w:t>
        <w:br/>
        <w:t xml:space="preserve">ошибку. Если добавить в метод __call__ вывод всех аргументов, можно будет </w:t>
        <w:br/>
        <w:t>убедиться, что аргумент self представляет экземпляр класса tracer, а экзем-</w:t>
        <w:br/>
        <w:t>пляр класса Person вообще отсутствует:</w:t>
        <w:br/>
        <w:t>&lt;__main__.tracer object at 0x02D6AD90&gt; (0.25,) {}</w:t>
        <w:br/>
        <w:t>call 1 to giveRaise</w:t>
        <w:br/>
      </w:r>
    </w:p>
    <w:p>
      <w:r>
        <w:t xml:space="preserve">1108 </w:t>
        <w:br/>
        <w:t xml:space="preserve">Глава 38. Декораторы </w:t>
        <w:br/>
        <w:t>Traceback (most recent call last):</w:t>
        <w:br/>
        <w:t xml:space="preserve">  File “C:/misc/tracer.py”, line 56, in &lt;module&gt;</w:t>
        <w:br/>
        <w:t xml:space="preserve">    bob.giveRaise(.25)</w:t>
        <w:br/>
        <w:t xml:space="preserve">  File “C:/misc/tracer.py”, line 9, in __call__</w:t>
        <w:br/>
        <w:t xml:space="preserve">    return self.func(*args, **kwargs)</w:t>
        <w:br/>
        <w:t>TypeError: giveRaise() takes exactly 2 positional arguments (1 given)</w:t>
        <w:br/>
        <w:t>Как уже упоминалось выше, это происходит потому, что интерпретатор пере-</w:t>
        <w:br/>
        <w:t>дает в аргументе self подразумеваемый экземпляр, когда происходит связыва-</w:t>
        <w:br/>
        <w:t xml:space="preserve">ние имени метода с простой функцией, – когда имени соответствует экземпляр </w:t>
        <w:br/>
        <w:t xml:space="preserve">вызываемого класса, передается экземпляр этого класса. С технической точки </w:t>
        <w:br/>
        <w:t>зрения, интерпретатор создает объект связанного метода, содержащий подраз-</w:t>
        <w:br/>
        <w:t>умеваемый экземпляр, только когда метод является простой функцией.</w:t>
        <w:br/>
        <w:t xml:space="preserve">Использование вложенных функций  </w:t>
        <w:br/>
        <w:t>для декорирования методов</w:t>
        <w:br/>
        <w:t>Если вам необходимо, чтобы декоратор мог применяться и к простым функци-</w:t>
        <w:br/>
        <w:t>ям, и к методам классов, наиболее простое решение заключается в использова-</w:t>
        <w:br/>
        <w:t>нии одного из других способов организации сохранения информации о состоя-</w:t>
        <w:br/>
        <w:t xml:space="preserve">нии, описанных выше. Реализуйте свой декоратор в виде вложенной функции, </w:t>
        <w:br/>
        <w:t>чтобы не зависеть от единственного аргумента self для представления экзем-</w:t>
        <w:br/>
        <w:t>пляра класса-обертки и подразумеваемого экземпляра класса.</w:t>
        <w:br/>
        <w:t xml:space="preserve">Следующее альтернативное решение решает описанную проблему с помощью </w:t>
        <w:br/>
        <w:t>нелокальных переменных, которые могут использоваться в Python 3.0. По-</w:t>
        <w:br/>
        <w:t>Python 3.0. По-</w:t>
        <w:br/>
        <w:t xml:space="preserve"> 3.0. По-</w:t>
        <w:br/>
        <w:t xml:space="preserve">скольку теперь имени декорируемого метода присваивается не экземпляр </w:t>
        <w:br/>
        <w:t>класса, а простая функция, интерпретатор будет корректно передавать ей эк-</w:t>
        <w:br/>
        <w:t>земпляр класса Person в первом аргументе, а декоратор передаст его в виде пер-</w:t>
        <w:br/>
        <w:t>вого элемента в списке *args настоящему методу:</w:t>
        <w:br/>
        <w:t># Этот декоратор может применяться к функциям и к методам</w:t>
        <w:br/>
        <w:t xml:space="preserve"> </w:t>
        <w:br/>
        <w:t>def tracer(func):  # Вместо класса с методом __call__ используется функция,</w:t>
        <w:br/>
        <w:t xml:space="preserve">    calls = 0      # иначе “self” будет представлять экземпляр декоратора!</w:t>
        <w:br/>
        <w:t xml:space="preserve">    def onCall(*args, **kwargs):</w:t>
        <w:br/>
        <w:t xml:space="preserve">        nonlocal calls</w:t>
        <w:br/>
        <w:t xml:space="preserve">        calls += 1</w:t>
        <w:br/>
        <w:t xml:space="preserve">        print(‘call %s to %s’ % (calls, func.__name__))</w:t>
        <w:br/>
        <w:t xml:space="preserve">        return func(*args, **kwargs)</w:t>
        <w:br/>
        <w:t xml:space="preserve">    return onCall</w:t>
        <w:br/>
        <w:t xml:space="preserve"> </w:t>
        <w:br/>
        <w:t># Может применяться к простым функциям</w:t>
        <w:br/>
        <w:t xml:space="preserve"> </w:t>
        <w:br/>
        <w:t>@tracer</w:t>
        <w:br/>
        <w:t>def spam(a, b, c):     # spam = tracer(spam)</w:t>
        <w:br/>
        <w:t xml:space="preserve">    print(a + b + c)   # onCall сохранит ссылку на spam</w:t>
        <w:br/>
        <w:t xml:space="preserve"> </w:t>
        <w:br/>
        <w:t>spam(1, 2, 3)          # Вызовет onCall(1, 2, 3)</w:t>
        <w:br/>
        <w:t>spam(a=4, b=5, c=6)</w:t>
        <w:br/>
        <w:t xml:space="preserve"> </w:t>
        <w:br/>
        <w:t># Может применяться к методам классов!</w:t>
        <w:br/>
        <w:t xml:space="preserve"> </w:t>
        <w:br/>
        <w:t>class Person:</w:t>
        <w:br/>
        <w:t xml:space="preserve">    def __init__(self, name, pay):</w:t>
        <w:br/>
        <w:t xml:space="preserve">        self.name = name</w:t>
        <w:br/>
        <w:t xml:space="preserve">        self.pay = pay</w:t>
        <w:br/>
        <w:t xml:space="preserve"> </w:t>
        <w:br/>
      </w:r>
    </w:p>
    <w:p>
      <w:r>
        <w:t xml:space="preserve">Программирование декораторов функций </w:t>
        <w:br/>
        <w:t>1109</w:t>
        <w:br/>
        <w:t xml:space="preserve">    @tracer</w:t>
        <w:br/>
        <w:t xml:space="preserve">    def giveRaise(self, percent):      # giveRaise = tracer(giverRaise)</w:t>
        <w:br/>
        <w:t xml:space="preserve">        self.pay *= (1.0 + percent)    # onCall сохранит ссылку на giveRaise</w:t>
        <w:br/>
        <w:t xml:space="preserve"> </w:t>
        <w:br/>
        <w:t xml:space="preserve">    @tracer</w:t>
        <w:br/>
        <w:t xml:space="preserve">    def lastName(self):                # lastName = tracer(lastName)</w:t>
        <w:br/>
        <w:t xml:space="preserve">        return self.name.split()[-1]</w:t>
        <w:br/>
        <w:t xml:space="preserve"> </w:t>
        <w:br/>
        <w:t>print(‘methods...’)</w:t>
        <w:br/>
        <w:t>bob = Person(‘Bob Smith’, 50000)</w:t>
        <w:br/>
        <w:t>sue = Person(‘Sue Jones’, 100000)</w:t>
        <w:br/>
        <w:t>print(bob.name, sue.name)</w:t>
        <w:br/>
        <w:t>sue.giveRaise(.10)                     # Выховет onCall(sue, .10)</w:t>
        <w:br/>
        <w:t>print(sue.pay)</w:t>
        <w:br/>
        <w:t xml:space="preserve">print(bob.lastName(), sue.lastName())  # Вызовет onCall(bob), lastName – в </w:t>
        <w:br/>
        <w:t xml:space="preserve">                                       # области видимости объемлющей функции</w:t>
        <w:br/>
        <w:t>Эта версия действует одинаково хорошо с функциями и с методами:</w:t>
        <w:br/>
        <w:t>call 1 to spam</w:t>
        <w:br/>
        <w:t>6</w:t>
        <w:br/>
        <w:t>call 2 to spam</w:t>
        <w:br/>
        <w:t>15</w:t>
        <w:br/>
        <w:t>methods...</w:t>
        <w:br/>
        <w:t>Bob Smith Sue Jones</w:t>
        <w:br/>
        <w:t>call 1 to giveRaise</w:t>
        <w:br/>
        <w:t>110000.0</w:t>
        <w:br/>
        <w:t>call 1 to lastName</w:t>
        <w:br/>
        <w:t>call 2 to lastName</w:t>
        <w:br/>
        <w:t>Smith Jones</w:t>
        <w:br/>
        <w:t>Использование дескрипторов для декорирования методов</w:t>
        <w:br/>
        <w:t>Решение на основе вложенных функций, продемонстрированное в предыду-</w:t>
        <w:br/>
        <w:t>щем разделе, является наиболее простым, когда необходимо обеспечить под-</w:t>
        <w:br/>
        <w:t>держку применения декоратора к функциям и к методам классов, однако воз-</w:t>
        <w:br/>
        <w:t xml:space="preserve">можны и другие решения. Дескрипторы, особенности которых мы исследовали </w:t>
        <w:br/>
        <w:t>в предыдущей главе, например, также могут помочь нам.</w:t>
        <w:br/>
        <w:t>Вспомните, как в той главе говорилось, что дескрипторы могут быть атрибу-</w:t>
        <w:br/>
        <w:t xml:space="preserve">тами классов, которым присваиваются объекты с методом __get__, который </w:t>
        <w:br/>
        <w:t xml:space="preserve">вызывается автоматически при попытке сослаться на атрибут и получить его </w:t>
        <w:br/>
        <w:t>значение (наследование класса object необходимо в Python 2.6, но не в 3.0):</w:t>
        <w:br/>
        <w:t>class Descriptor(object):</w:t>
        <w:br/>
        <w:t xml:space="preserve">    def __get__(self, instance, owner): ...</w:t>
        <w:br/>
        <w:t xml:space="preserve"> </w:t>
        <w:br/>
        <w:t>class Subject:</w:t>
        <w:br/>
        <w:t xml:space="preserve">    attr = Descriptor()</w:t>
        <w:br/>
        <w:t xml:space="preserve"> </w:t>
        <w:br/>
        <w:t>X = Subject()</w:t>
        <w:br/>
        <w:t xml:space="preserve">X.attr         # Приблизительно вызов будет выглядеть так: </w:t>
        <w:br/>
        <w:t xml:space="preserve">               # Descriptor.__get__(Subject.attr, X, Subject)</w:t>
        <w:br/>
        <w:t xml:space="preserve">Кроме того, дескрипторы могут иметь методы __set__ и __del__ управления </w:t>
        <w:br/>
        <w:t xml:space="preserve">доступом, но в данном случае они нам не потребуются. Теперь, учитывая, что </w:t>
        <w:br/>
        <w:t xml:space="preserve">метод __get__ дескриптора принимает класс дескриптора и подразумеваемый </w:t>
        <w:br/>
        <w:t xml:space="preserve">экземпляр класса, он отлично подходит для декорирования методов, когда для </w:t>
        <w:br/>
      </w:r>
    </w:p>
    <w:p>
      <w:r>
        <w:t xml:space="preserve">1110 </w:t>
        <w:br/>
        <w:t xml:space="preserve">Глава 38. Декораторы </w:t>
        <w:br/>
        <w:t>выполнения вызова требуется иметь доступ к информации декоратора и к ори-</w:t>
        <w:br/>
        <w:t>гинальному экземпляру класса. Рассмотрим следующий альтернативный де-</w:t>
        <w:br/>
        <w:t xml:space="preserve"> следующий альтернативный де-</w:t>
        <w:br/>
        <w:t>следующий альтернативный де-</w:t>
        <w:br/>
        <w:t xml:space="preserve"> альтернативный де-</w:t>
        <w:br/>
        <w:t>альтернативный де-</w:t>
        <w:br/>
        <w:t xml:space="preserve"> де-</w:t>
        <w:br/>
        <w:t>де-</w:t>
        <w:br/>
        <w:t>коратор трассировки, который одновременно является дескриптором:</w:t>
        <w:br/>
        <w:t>class tracer(object):</w:t>
        <w:br/>
        <w:t xml:space="preserve">    def __init__(self, func):  # На этапе декорирования @</w:t>
        <w:br/>
        <w:t xml:space="preserve">        self.calls = 0         # Сохраняет функцию для последующего вызова</w:t>
        <w:br/>
        <w:t xml:space="preserve">        self.func = func</w:t>
        <w:br/>
        <w:t xml:space="preserve">    def __call__(self, *args, **kwargs): # Вызывается при обращениях к</w:t>
        <w:br/>
        <w:t xml:space="preserve">        self.calls += 1                  # оригинальной функции</w:t>
        <w:br/>
        <w:t xml:space="preserve">        print(‘call %s to %s’ % (self.calls, self.func.__name__))</w:t>
        <w:br/>
        <w:t xml:space="preserve">        return self.func(*args, **kwargs)</w:t>
        <w:br/>
        <w:t xml:space="preserve">    def __get__(self, instance, owner):  # Вызывается при обращении к атрибуту</w:t>
        <w:br/>
        <w:t xml:space="preserve">        return wrapper(self, instance)</w:t>
        <w:br/>
        <w:t xml:space="preserve"> </w:t>
        <w:br/>
        <w:t>class wrapper:</w:t>
        <w:br/>
        <w:t xml:space="preserve">    def __init__(self, desc, subj):    # Сохраняет оба экземпляра</w:t>
        <w:br/>
        <w:t xml:space="preserve">        self.desc = desc               # Делегирует вызов дескриптору</w:t>
        <w:br/>
        <w:t xml:space="preserve">        self.subj = subj</w:t>
        <w:br/>
        <w:t xml:space="preserve">    def __call__(self, *args, **kwargs):</w:t>
        <w:br/>
        <w:t xml:space="preserve">        return self.desc(self.subj, *args, **kwargs) # Вызовет tracer.__call__</w:t>
        <w:br/>
        <w:t xml:space="preserve"> </w:t>
        <w:br/>
        <w:t>@tracer</w:t>
        <w:br/>
        <w:t>def spam(a, b, c):                 # spam = tracer(spam)</w:t>
        <w:br/>
        <w:t xml:space="preserve">    ...то же, что и прежде...      # Использует только __call__</w:t>
        <w:br/>
        <w:t xml:space="preserve"> </w:t>
        <w:br/>
        <w:t>class Person:</w:t>
        <w:br/>
        <w:t xml:space="preserve">    @tracer</w:t>
        <w:br/>
        <w:t xml:space="preserve">    def giveRaise(self, percent):  # giveRaise = tracer(giverRaise)</w:t>
        <w:br/>
        <w:t xml:space="preserve">        ...то же, что и прежде...  # Создаст дескриптор giveRaise</w:t>
        <w:br/>
        <w:t>Этот пример действует точно так же, как и предыдущий, основанный на вло-</w:t>
        <w:br/>
        <w:t xml:space="preserve">женной функции. При вызове декорированной функции вызывается только </w:t>
        <w:br/>
        <w:t>метод __call__, тогда как при вызове декорированных методов сначала вызыва-</w:t>
        <w:br/>
        <w:t xml:space="preserve">ется метод __get__, операцией получения метода (в выражении instance.method)� </w:t>
        <w:br/>
        <w:t xml:space="preserve">объект, возвращаемый методом __get__, хранит подразумеваемый экземпляр </w:t>
        <w:br/>
        <w:t xml:space="preserve">класса, а затем выполняется выражение вызова, что приводит к вызову метода </w:t>
        <w:br/>
        <w:t>__call__ (в выражении (args...)). Например, в тестовом программном коде вы-</w:t>
        <w:br/>
        <w:t>полняется вызов</w:t>
        <w:br/>
        <w:t>sue.giveRaise(.10)     # Вызовет __get__, затем __call__</w:t>
        <w:br/>
        <w:t xml:space="preserve">который сначала вызовет метод tracer.__get__, потому что атрибуту giveRaise </w:t>
        <w:br/>
        <w:t>в классе Person был присвоен дескриптор декоратора функций. Затем выраже-</w:t>
        <w:br/>
        <w:t xml:space="preserve">ние вызова произведет вызов метода __call__ объекта wrapper, который в свою </w:t>
        <w:br/>
        <w:t>очередь вызовет метод tracer.__call__.</w:t>
        <w:br/>
        <w:t>Объект wrapper хранит оба экземпляра, дескриптора и класса, поэтому он мо-</w:t>
        <w:br/>
        <w:t>жет передать управление обратно оригинальному экземпляру класса дескрип-</w:t>
        <w:br/>
        <w:t>тора/декоратора. В результате объект wrapper сохраняет подразумеваемый эк-</w:t>
        <w:br/>
        <w:t xml:space="preserve">земпляр класса, доступный в процессе получения атрибута, и добавляет его </w:t>
        <w:br/>
        <w:t>к списку аргументов, который затем передается методу __call__. Делегирова-</w:t>
        <w:br/>
        <w:t>ние вызова обратно экземпляру дескриптора необходимо в данном случае, что-</w:t>
        <w:br/>
        <w:t xml:space="preserve">бы для всех вызовов обернутого метода использовался один и тот же счетчик </w:t>
        <w:br/>
        <w:t>вызовов, который находится в экземпляре дескриптора.</w:t>
        <w:br/>
        <w:t xml:space="preserve">Для достижения того же эффекта можно было бы использовать вложенную </w:t>
        <w:br/>
        <w:t>функцию и хранить информацию о состоянии в области видимости объемлю-</w:t>
        <w:br/>
      </w:r>
    </w:p>
    <w:p>
      <w:r>
        <w:t xml:space="preserve">Программирование декораторов функций </w:t>
        <w:br/>
        <w:t>1111</w:t>
        <w:br/>
        <w:t xml:space="preserve">щей функции. Следующая версия действует точно так же, как и предыдущая, </w:t>
        <w:br/>
        <w:t>но в ней класс и атрибуты объекта заменили вложенная функция и перемен-</w:t>
        <w:br/>
        <w:t>ные в области видимости объемлющей функции, при этом новая версия оказа-</w:t>
        <w:br/>
        <w:t>лась существенно короче:</w:t>
        <w:br/>
        <w:t>class tracer(object):</w:t>
        <w:br/>
        <w:t xml:space="preserve">    def __init__(self, func): # На этапе декорирования @</w:t>
        <w:br/>
        <w:t xml:space="preserve">        self.calls = 0        # Сохраняет функцию для последующего вызова</w:t>
        <w:br/>
        <w:t xml:space="preserve">        self.func = func</w:t>
        <w:br/>
        <w:t xml:space="preserve">    def __call__(self, *args, **kwargs): # Вызывается при обращениях к</w:t>
        <w:br/>
        <w:t xml:space="preserve">        self.calls += 1                  # оригинальной функции</w:t>
        <w:br/>
        <w:t xml:space="preserve">        print(‘call %s to %s’ % (self.calls, self.func.__name__))</w:t>
        <w:br/>
        <w:t xml:space="preserve">        return self.func(*args, **kwargs)</w:t>
        <w:br/>
        <w:t xml:space="preserve">    def __get__(self, instance, owner): # Вызывается при обращении к методу</w:t>
        <w:br/>
        <w:t xml:space="preserve">        def wrapper(*args, **kwargs):   # Сохраняет оба экземпляра</w:t>
        <w:br/>
        <w:t xml:space="preserve">            return self(instance, *args, **kwargs) # Вызовет __call__</w:t>
        <w:br/>
        <w:t xml:space="preserve">        return wrapper</w:t>
        <w:br/>
        <w:t>Добавьте инструкции print в методы этой версии, чтобы проследить, как вы-</w:t>
        <w:br/>
        <w:t xml:space="preserve">полняется двухэтапный процесс get/call, и запустите ее, добавив в конец тот </w:t>
        <w:br/>
        <w:t xml:space="preserve">же программный код самопроверки, как в представленном ранее примере, </w:t>
        <w:br/>
        <w:t>основанном на вложенной функции. В любом случае данный прием, основан-</w:t>
        <w:br/>
        <w:t xml:space="preserve">ный на дескрипторе, является также более сложным, чем версия с вложенной </w:t>
        <w:br/>
        <w:t>функцией, и поэтому может рассматриваться во вторую очередь� однако он мо-</w:t>
        <w:br/>
        <w:t>жет оказаться полезным в некоторых случаях.</w:t>
        <w:br/>
        <w:t xml:space="preserve">В оставшейся части этой главы мы достаточно произвольно будем подходить </w:t>
        <w:br/>
        <w:t xml:space="preserve">к выбору классов или функций для реализации наших декораторов функций, </w:t>
        <w:br/>
        <w:t>когда они будут применяться только к функциям. Некоторые декораторы мо-</w:t>
        <w:br/>
        <w:t xml:space="preserve">гут не требовать доступа к экземпляру оригинального класса, и в этом случае </w:t>
        <w:br/>
        <w:t xml:space="preserve">они прекрасно будут работать с функциями и с методами при реализации их </w:t>
        <w:br/>
        <w:t>в виде класса. Примером такого декоратора может служить декоратор static-</w:t>
        <w:br/>
        <w:t>method, имеющийся в языке Python, которому не требуется доступ к подразуме-</w:t>
        <w:br/>
        <w:t>Python, которому не требуется доступ к подразуме-</w:t>
        <w:br/>
        <w:t>, которому не требуется доступ к подразуме-</w:t>
        <w:br/>
        <w:t>ваемому экземпляру класса (в действительности его задача состоит в том, что-</w:t>
        <w:br/>
        <w:t>бы вообще убрать ссылку на экземпляр из вызова метода).</w:t>
        <w:br/>
        <w:t xml:space="preserve">Суть всего вышеизложенного заключается в том, что, если вам потребуется </w:t>
        <w:br/>
        <w:t xml:space="preserve">написать декоратор, который может применяться и к функциям, и к методам </w:t>
        <w:br/>
        <w:t xml:space="preserve">классов, лучше использовать описанный здесь прием на основе вложенной </w:t>
        <w:br/>
        <w:t>функции, а не класс с методом __call__.</w:t>
        <w:br/>
        <w:t>Хронометраж вызовов</w:t>
        <w:br/>
        <w:t xml:space="preserve">Чтобы полнее ощутить возможности, предлагаемые декораторами функций, </w:t>
        <w:br/>
        <w:t xml:space="preserve">обратимся к другому примеру их использования. Наш следующий декоратор </w:t>
        <w:br/>
        <w:t>реализует хронометраж выполнения декорируемых функций – время един-</w:t>
        <w:br/>
        <w:t>ственного вызова и накопленное время всех вызовов. В нашем примере деко-</w:t>
        <w:br/>
        <w:t xml:space="preserve">ратор будет применяться к двум функциям с целью сравнить скорость работы </w:t>
        <w:br/>
        <w:t>генератора списков и встроенной функции map (для сравнения, в главе 20 при-</w:t>
        <w:br/>
        <w:t>водится еще один пример хронометража итерационных альтернатив, не свя-</w:t>
        <w:br/>
        <w:t>занный с декораторами):</w:t>
        <w:br/>
        <w:t>import time</w:t>
        <w:br/>
        <w:t xml:space="preserve"> </w:t>
        <w:br/>
        <w:t>class timer:</w:t>
        <w:br/>
        <w:t xml:space="preserve">    def __init__(self, func):</w:t>
        <w:br/>
      </w:r>
    </w:p>
    <w:p>
      <w:r>
        <w:t xml:space="preserve">1112 </w:t>
        <w:br/>
        <w:t xml:space="preserve">Глава 38. Декораторы </w:t>
        <w:br/>
        <w:t xml:space="preserve">        self.func = func</w:t>
        <w:br/>
        <w:t xml:space="preserve">        self.alltime = 0</w:t>
        <w:br/>
        <w:t xml:space="preserve">    def __call__(self, *args, **kargs):</w:t>
        <w:br/>
        <w:t xml:space="preserve">        start = time.clock()</w:t>
        <w:br/>
        <w:t xml:space="preserve">        result = self.func(*args, **kargs)</w:t>
        <w:br/>
        <w:t xml:space="preserve">        elapsed = time.clock() - start</w:t>
        <w:br/>
        <w:t xml:space="preserve">        self.alltime += elapsed</w:t>
        <w:br/>
        <w:t xml:space="preserve">        print(‘%s: %.5f, %.5f’ % (self.func.__name__, elapsed, self.alltime))</w:t>
        <w:br/>
        <w:t xml:space="preserve">        return result</w:t>
        <w:br/>
        <w:t xml:space="preserve"> </w:t>
        <w:br/>
        <w:t>@timer</w:t>
        <w:br/>
        <w:t>def listcomp(N):</w:t>
        <w:br/>
        <w:t xml:space="preserve">    return [x * 2 for x in range(N)]</w:t>
        <w:br/>
        <w:t xml:space="preserve"> </w:t>
        <w:br/>
        <w:t>@timer</w:t>
        <w:br/>
        <w:t>def mapcall(N):</w:t>
        <w:br/>
        <w:t xml:space="preserve">    return map((lambda x: x * 2), range(N))</w:t>
        <w:br/>
        <w:t xml:space="preserve"> </w:t>
        <w:br/>
        <w:t xml:space="preserve">result = listcomp(5)   # Хронометраж данного вызова, всех вызовов, </w:t>
        <w:br/>
        <w:t>listcomp(50000)        # возвращаемое значение</w:t>
        <w:br/>
        <w:t>listcomp(500000)</w:t>
        <w:br/>
        <w:t>listcomp(1000000)</w:t>
        <w:br/>
        <w:t>print(result)</w:t>
        <w:br/>
        <w:t>print(‘allTime = %s’ % listcomp.alltime) # Общее время всех вызовов listcomp</w:t>
        <w:br/>
        <w:t xml:space="preserve"> </w:t>
        <w:br/>
        <w:t>print(‘’)</w:t>
        <w:br/>
        <w:t>result = mapcall(5)</w:t>
        <w:br/>
        <w:t>mapcall(50000)</w:t>
        <w:br/>
        <w:t>mapcall(500000)</w:t>
        <w:br/>
        <w:t>mapcall(1000000)</w:t>
        <w:br/>
        <w:t>print(result)</w:t>
        <w:br/>
        <w:t>print(‘allTime = %s’ % mapcall.alltime) # Общее время всех вызовов mapcall</w:t>
        <w:br/>
        <w:t xml:space="preserve"> </w:t>
        <w:br/>
        <w:t>print(‘map/comp = %s’ % round(mapcall.alltime / listcomp.alltime, 3))</w:t>
        <w:br/>
        <w:t>В данном случае подход без использования декоратора позволил бы использо-</w:t>
        <w:br/>
        <w:t xml:space="preserve">вать испытуемые функции с проведением хронометража или без него, но если </w:t>
        <w:br/>
        <w:t>бы мы задумали выполнить хронометраж, это усложнило бы сигнатуру вызо-</w:t>
        <w:br/>
        <w:t>ва (вместо того чтобы добавить декоратор перед инструкцией def в одном ме-</w:t>
        <w:br/>
        <w:t xml:space="preserve">сте, нам потребовалось бы добавить дополнительный программный код везде, </w:t>
        <w:br/>
        <w:t>где выполняется вызов) и у нас не было бы другого простого способа гаранти-</w:t>
        <w:br/>
        <w:t xml:space="preserve">ровать, что все вызовы испытуемой функции в программе выполняются под </w:t>
        <w:br/>
        <w:t xml:space="preserve">управлением логики хронометража, кроме как вручную отыскать и изменить </w:t>
        <w:br/>
        <w:t>все вызовы.</w:t>
        <w:br/>
        <w:t>Если запустить этот пример под управлением Python 2.6, он выведет результа-</w:t>
        <w:br/>
        <w:t>Python 2.6, он выведет результа-</w:t>
        <w:br/>
        <w:t xml:space="preserve"> 2.6, он выведет результа-</w:t>
        <w:br/>
        <w:t>ты, как показано ниже:</w:t>
        <w:br/>
        <w:t>listcomp: 0.00002, 0.00002</w:t>
        <w:br/>
        <w:t>listcomp: 0.00910, 0.00912</w:t>
        <w:br/>
        <w:t>listcomp: 0.09105, 0.10017</w:t>
        <w:br/>
        <w:t>listcomp: 0.17605, 0.27622</w:t>
        <w:br/>
        <w:t>[0, 2, 4, 6, 8]</w:t>
        <w:br/>
        <w:t>allTime = 0.276223304917</w:t>
        <w:br/>
        <w:t xml:space="preserve"> </w:t>
        <w:br/>
        <w:t>mapcall: 0.00003, 0.00003</w:t>
        <w:br/>
        <w:t>mapcall: 0.01363, 0.01366</w:t>
        <w:br/>
        <w:t>mapcall: 0.13579, 0.14945</w:t>
        <w:br/>
      </w:r>
    </w:p>
    <w:p>
      <w:r>
        <w:t xml:space="preserve">Программирование декораторов функций </w:t>
        <w:br/>
        <w:t>1113</w:t>
        <w:br/>
        <w:t>mapcall: 0.27648, 0.42593</w:t>
        <w:br/>
        <w:t>[0, 2, 4, 6, 8]</w:t>
        <w:br/>
        <w:t>allTime = 0.425933533452</w:t>
        <w:br/>
        <w:t>map/comp = 1.542</w:t>
        <w:br/>
        <w:t xml:space="preserve">Важное примечание: я не запускал этот пример под управлением Python 3.0, </w:t>
        <w:br/>
        <w:t xml:space="preserve">потому что, как описывается в главе 14, в этой версии встроенная функция map </w:t>
        <w:br/>
        <w:t xml:space="preserve">возвращает итератор, а не список, как в версии 2.6. По этой причине нельзя </w:t>
        <w:br/>
        <w:t>напрямую сравнивать производительность функции map в 3.0 с производитель-</w:t>
        <w:br/>
        <w:t xml:space="preserve">ностью генератора списков (в действительности, тестирование функции map </w:t>
        <w:br/>
        <w:t>в Python 3.0 практически не занимает времени!).</w:t>
        <w:br/>
        <w:t>Если вы пожелаете запустить этот пример под управлением Python 3.0, ис-</w:t>
        <w:br/>
        <w:t>Python 3.0, ис-</w:t>
        <w:br/>
        <w:t xml:space="preserve"> 3.0, ис-</w:t>
        <w:br/>
        <w:t>пользуйте конструкцию list(map()), чтобы принудительно создать список, по-</w:t>
        <w:br/>
        <w:t xml:space="preserve">добный тому, что возвращает генератор списков, иначе вы будете сравнивать </w:t>
        <w:br/>
        <w:t>теплое с мягким. Однако этого не следует делать в Python 2.6, в противном слу-</w:t>
        <w:br/>
        <w:t>Python 2.6, в противном слу-</w:t>
        <w:br/>
        <w:t xml:space="preserve"> 2.6, в противном слу-</w:t>
        <w:br/>
        <w:t>чае при тестировании функции map будет создаваться два списка вместо одного.</w:t>
        <w:br/>
        <w:t xml:space="preserve">Следующая версия программного кода позволяет выполнять тестирование </w:t>
        <w:br/>
        <w:t xml:space="preserve">в обеих версиях Python, 2.6 и 3.0. Однако обратите внимание: хотя эта версия </w:t>
        <w:br/>
        <w:t xml:space="preserve">позволяет сравнивать производительность генератора списков и функции map </w:t>
        <w:br/>
        <w:t xml:space="preserve">в любой из версий, 2.6 или 3.0, так как в 3.0 функция range также возвращает </w:t>
        <w:br/>
        <w:t>итератор, тем не менее, результаты, полученные в 2.6 и 3.0, не могут сравни-</w:t>
        <w:br/>
        <w:t>ваться непосредственно:</w:t>
        <w:br/>
        <w:t>...</w:t>
        <w:br/>
        <w:t>import sys</w:t>
        <w:br/>
        <w:t xml:space="preserve"> </w:t>
        <w:br/>
        <w:t>@timer</w:t>
        <w:br/>
        <w:t>def listcomp(N):</w:t>
        <w:br/>
        <w:t xml:space="preserve">    return [x * 2 for x in range(N)]</w:t>
        <w:br/>
        <w:t xml:space="preserve"> </w:t>
        <w:br/>
        <w:t>if sys.version_info[0] == 2:</w:t>
        <w:br/>
        <w:t xml:space="preserve">    @timer</w:t>
        <w:br/>
        <w:t xml:space="preserve">    def mapcall(N):</w:t>
        <w:br/>
        <w:t xml:space="preserve">        return map((lambda x: x * 2), range(N))</w:t>
        <w:br/>
        <w:t>else:</w:t>
        <w:br/>
        <w:t xml:space="preserve">    @timer</w:t>
        <w:br/>
        <w:t xml:space="preserve">    def mapcall(N):</w:t>
        <w:br/>
        <w:t xml:space="preserve">        return list(map((lambda x: x * 2), range(N)))</w:t>
        <w:br/>
        <w:t xml:space="preserve">    ...</w:t>
        <w:br/>
        <w:t>Наконец, как мы узнали в части V, посвященной модулям, если вам потребу-</w:t>
        <w:br/>
        <w:t>ется повторно использовать этот декоратор в других модулях, необходимо бу-</w:t>
        <w:br/>
        <w:t xml:space="preserve">дет заключить программный код самопроверки, находящийся в конце файла, </w:t>
        <w:br/>
        <w:t xml:space="preserve">в условную инструкцию, выполняющую проверку __name__ == ‘__main__’, чтобы </w:t>
        <w:br/>
        <w:t>он выполнялся только при запуске файла как сценария, а не во время его им-</w:t>
        <w:br/>
        <w:t>портирования. Однако мы не будем делать этого, потому что собираемся доба-</w:t>
        <w:br/>
        <w:t>вить в нашу реализацию еще одну особенность.</w:t>
        <w:br/>
        <w:t>Добавление аргументов декоратора</w:t>
        <w:br/>
        <w:t xml:space="preserve">Декоратор timer из предыдущего раздела действует, но было бы неплохо, если </w:t>
        <w:br/>
        <w:t>бы его можно было настраивать, – например, для такого универсального ин-</w:t>
        <w:br/>
        <w:t xml:space="preserve">струмента, как этот, было бы весьма полезно определять метку для вывода, </w:t>
        <w:br/>
        <w:t xml:space="preserve">а также включать и отключать вывод трассировочных сообщений. Для этого </w:t>
        <w:br/>
      </w:r>
    </w:p>
    <w:p>
      <w:r>
        <w:t xml:space="preserve">1114 </w:t>
        <w:br/>
        <w:t xml:space="preserve">Глава 38. Декораторы </w:t>
        <w:br/>
        <w:t>мы можем использовать аргументы декоратора: при надлежащем использо-</w:t>
        <w:br/>
        <w:t xml:space="preserve">вании аргументы могут использоваться, как параметры настройки, которые </w:t>
        <w:br/>
        <w:t>могут принимать индивидуальные значения для каждой декорируемой функ-</w:t>
        <w:br/>
        <w:t>ции. Определить метку для вывода, например, можно, как показано ниже:</w:t>
        <w:br/>
        <w:t>def timer(label=’’):</w:t>
        <w:br/>
        <w:t xml:space="preserve">    def decorator(func):</w:t>
        <w:br/>
        <w:t xml:space="preserve">        def onCall(*args):     # Аргументы args передаются функции</w:t>
        <w:br/>
        <w:t xml:space="preserve">            ...                # func сохраняется в объемлющей области</w:t>
        <w:br/>
        <w:t xml:space="preserve">            print(label, ...   # label сохраняется в объемлющей области</w:t>
        <w:br/>
        <w:t xml:space="preserve">        return onCall</w:t>
        <w:br/>
        <w:t xml:space="preserve">    return decorator           # Возвращает фактический декоратор</w:t>
        <w:br/>
        <w:t xml:space="preserve"> </w:t>
        <w:br/>
        <w:t>@timer(‘==&gt;’)              # То же, что и listcomp = timer(‘==&gt;’)(listcomp)</w:t>
        <w:br/>
        <w:t>def listcomp(N): ...       # Имени listcomp присваивается декоратор</w:t>
        <w:br/>
        <w:t xml:space="preserve"> </w:t>
        <w:br/>
        <w:t>listcomp(...)              # В действительности вызывается функция decorator</w:t>
        <w:br/>
        <w:t xml:space="preserve">Здесь была добавлена область видимости объемлющей функции, в которой </w:t>
        <w:br/>
        <w:t>сохраняется аргумент декоратора, который будет использоваться в последую-</w:t>
        <w:br/>
        <w:t>щих вызовах. После того как функция listcomp будет определена, при обраще-</w:t>
        <w:br/>
        <w:t xml:space="preserve">нии к ней в действительности будет вызываться функция decorator (результат, </w:t>
        <w:br/>
        <w:t xml:space="preserve">возвращаемый функцией timer, которая вызывается непосредственно перед </w:t>
        <w:br/>
        <w:t>тем, как будет выполнено декорирование) со значением label, доступным в объ-</w:t>
        <w:br/>
        <w:t xml:space="preserve">емлющей области видимости. То есть функция timer возвращает декоратор, </w:t>
        <w:br/>
        <w:t>который запоминает аргумент декоратора и оригинальную функцию, и возвра-</w:t>
        <w:br/>
        <w:t xml:space="preserve">щает вызываемый объект, который, в свою очередь, при последующих вызовах </w:t>
        <w:br/>
        <w:t>будет вызывать оригинальную функцию.</w:t>
        <w:br/>
        <w:t>Мы можем использовать этот подход в нашем декораторе timer, чтобы обеспе-</w:t>
        <w:br/>
        <w:t>чить возможность передачи метки и флага, управляющего выводом трассиро-</w:t>
        <w:br/>
        <w:t>вочных сообщений на этапе декорирования. Следующий пример демонстри-</w:t>
        <w:br/>
        <w:t xml:space="preserve">рует, как это выглядит в программном коде. Он находится в файле модуля </w:t>
        <w:br/>
        <w:t xml:space="preserve">с именем mytools.py, благодаря чему его можно импортировать, как обычный </w:t>
        <w:br/>
        <w:t>инструмент:</w:t>
        <w:br/>
        <w:t>import time</w:t>
        <w:br/>
        <w:t xml:space="preserve"> </w:t>
        <w:br/>
        <w:t>def timer(label=’’, trace=True):   # Аргументы декоратора: сохраняются</w:t>
        <w:br/>
        <w:t xml:space="preserve">    class Timer:</w:t>
        <w:br/>
        <w:t xml:space="preserve">        def __init__(self, func):  # На этапе декорирования сохраняется </w:t>
        <w:br/>
        <w:t xml:space="preserve">            self.func = func       # декорируемая функция</w:t>
        <w:br/>
        <w:t xml:space="preserve">            self.alltime = 0</w:t>
        <w:br/>
        <w:t xml:space="preserve">        def __call__(self, *args, **kargs): # При вызове: вызывается оригинал</w:t>
        <w:br/>
        <w:t xml:space="preserve">            start = time.clock()</w:t>
        <w:br/>
        <w:t xml:space="preserve">            result = self.func(*args, **kargs)</w:t>
        <w:br/>
        <w:t xml:space="preserve">            elapsed = time.clock() - start</w:t>
        <w:br/>
        <w:t xml:space="preserve">            self.alltime += elapsed</w:t>
        <w:br/>
        <w:t xml:space="preserve">            if trace:</w:t>
        <w:br/>
        <w:t xml:space="preserve">                format = ‘%s %s: %.5f, %.5f’</w:t>
        <w:br/>
        <w:t xml:space="preserve">                values = (label, self.func.__name__, elapsed, self.alltime)</w:t>
        <w:br/>
        <w:t xml:space="preserve">                print(format % values)</w:t>
        <w:br/>
        <w:t xml:space="preserve">            return result</w:t>
        <w:br/>
        <w:t xml:space="preserve">    return Timer</w:t>
        <w:br/>
        <w:t xml:space="preserve">Почти все, что мы проделали в этом примере, – это заключили оригинальный </w:t>
        <w:br/>
        <w:t>класс Timer в объемлющую функцию, чтобы создать область видимости, в кото-</w:t>
        <w:br/>
      </w:r>
    </w:p>
    <w:p>
      <w:r>
        <w:t xml:space="preserve">Программирование декораторов функций </w:t>
        <w:br/>
        <w:t>1115</w:t>
        <w:br/>
        <w:t>рой будут сохраняться аргументы декоратора. Внешняя функция timer вызы-</w:t>
        <w:br/>
        <w:t>вается непосредственно перед операцией декорирования, она просто возвраща-</w:t>
        <w:br/>
        <w:t xml:space="preserve">ет класс Timer, который будет играть роль фактического декоратора. В момент </w:t>
        <w:br/>
        <w:t xml:space="preserve">декорирования создается экземпляр класса Timer, который запоминает саму </w:t>
        <w:br/>
        <w:t>декорируемую функцию, но при этом ему остаются доступными аргументы де-</w:t>
        <w:br/>
        <w:t>коратора, находящиеся в области видимости объемлющей функции.</w:t>
        <w:br/>
        <w:t xml:space="preserve">На этот раз вместо того чтобы добавлять программный код самотестирования </w:t>
        <w:br/>
        <w:t>в данный файл, мы организуем вызов декоратора из другого файла. Ниже при-</w:t>
        <w:br/>
        <w:t xml:space="preserve">водится исходный текст клиентского модуля, использующего наш декоратор </w:t>
        <w:br/>
        <w:t xml:space="preserve">timer� этот модуль сохранен в файле testseqs.py и применяет декоратор к группе </w:t>
        <w:br/>
        <w:t xml:space="preserve">итерационных альтернатив: </w:t>
        <w:br/>
        <w:t>from mytools import timer</w:t>
        <w:br/>
        <w:t xml:space="preserve"> </w:t>
        <w:br/>
        <w:t>@timer(label=’[CCC]==&gt;’)</w:t>
        <w:br/>
        <w:t>def listcomp(N):               # То же, что и listcomp = timer(...)(listcomp)</w:t>
        <w:br/>
        <w:t xml:space="preserve">    return [x * 2 for x in range(N)] # listcomp(...) вызовет Timer.__call__</w:t>
        <w:br/>
        <w:t xml:space="preserve"> </w:t>
        <w:br/>
        <w:t>@timer(trace=True, label=’[MMM]==&gt;’)</w:t>
        <w:br/>
        <w:t>def mapcall(N):</w:t>
        <w:br/>
        <w:t xml:space="preserve">    return map((lambda x: x * 2), range(N))</w:t>
        <w:br/>
        <w:t xml:space="preserve"> </w:t>
        <w:br/>
        <w:t>for func in (listcomp, mapcall):</w:t>
        <w:br/>
        <w:t xml:space="preserve">    print(‘’)</w:t>
        <w:br/>
        <w:t xml:space="preserve">    result = func(5) # Хронометраж вызова, всех вызовов, возвращаемое значение</w:t>
        <w:br/>
        <w:t xml:space="preserve">    func(50000)      </w:t>
        <w:br/>
        <w:t xml:space="preserve">    func(500000)</w:t>
        <w:br/>
        <w:t xml:space="preserve">    func(1000000)</w:t>
        <w:br/>
        <w:t xml:space="preserve">    print(result)</w:t>
        <w:br/>
        <w:t xml:space="preserve">    print(‘allTime = %s’ % func.alltime) # Общее время всех вызовов</w:t>
        <w:br/>
        <w:t xml:space="preserve"> </w:t>
        <w:br/>
        <w:t>print(‘map/comp = %s’ % round(mapcall.alltime / listcomp.alltime, 3))</w:t>
        <w:br/>
        <w:t>Напомню еще раз: если вы предполагаете запускать этот пример под управ-</w:t>
        <w:br/>
        <w:t xml:space="preserve">лением Python 3.0, оберните вызов функции map вызовом функции list. Если </w:t>
        <w:br/>
        <w:t>запустить этот пример под управлением Python 2.6, он выведет следующие ре-</w:t>
        <w:br/>
        <w:t>Python 2.6, он выведет следующие ре-</w:t>
        <w:br/>
        <w:t xml:space="preserve"> 2.6, он выведет следующие ре-</w:t>
        <w:br/>
        <w:t>зультаты – для каждой декорированной функции теперь выводится своя мет-</w:t>
        <w:br/>
        <w:t>ка, определенная как аргумент декоратора:</w:t>
        <w:br/>
        <w:t>[CCC]==&gt; listcomp: 0.00003, 0.00003</w:t>
        <w:br/>
        <w:t>[CCC]==&gt; listcomp: 0.00640, 0.00643</w:t>
        <w:br/>
        <w:t>[CCC]==&gt; listcomp: 0.08687, 0.09330</w:t>
        <w:br/>
        <w:t>[CCC]==&gt; listcomp: 0.17911, 0.27241</w:t>
        <w:br/>
        <w:t>[0, 2, 4, 6, 8]</w:t>
        <w:br/>
        <w:t>allTime = 0.272407666337</w:t>
        <w:br/>
        <w:t xml:space="preserve"> </w:t>
        <w:br/>
        <w:t>[MMM]==&gt; mapcall: 0.00004, 0.00004</w:t>
        <w:br/>
        <w:t>[MMM]==&gt; mapcall: 0.01340, 0.01343</w:t>
        <w:br/>
        <w:t>[MMM]==&gt; mapcall: 0.13907, 0.15250</w:t>
        <w:br/>
        <w:t>[MMM]==&gt; mapcall: 0.27907, 0.43157</w:t>
        <w:br/>
        <w:t>[0, 2, 4, 6, 8]</w:t>
        <w:br/>
        <w:t>allTime = 0.431572169089</w:t>
        <w:br/>
        <w:t>map/comp = 1.584</w:t>
        <w:br/>
        <w:t xml:space="preserve">Кроме того, мы можем протестировать декоратор в интерактивном режиме, </w:t>
        <w:br/>
        <w:t>чтобы увидеть, как действуют параметры настройки:</w:t>
        <w:br/>
      </w:r>
    </w:p>
    <w:p>
      <w:r>
        <w:t xml:space="preserve">1116 </w:t>
        <w:br/>
        <w:t xml:space="preserve">Глава 38. Декораторы </w:t>
        <w:br/>
        <w:t>&gt;&gt;&gt; from mytools import timer</w:t>
        <w:br/>
        <w:t xml:space="preserve">&gt;&gt;&gt; @timer(trace=False)        # Вывод сообщений отключен, </w:t>
        <w:br/>
        <w:t>... def listcomp(N):           # накапливается общее время</w:t>
        <w:br/>
        <w:t>...     return [x * 2 for x in range(N)]</w:t>
        <w:br/>
        <w:t>...</w:t>
        <w:br/>
        <w:t>&gt;&gt;&gt; x = listcomp(5000)</w:t>
        <w:br/>
        <w:t>&gt;&gt;&gt; x = listcomp(5000)</w:t>
        <w:br/>
        <w:t>&gt;&gt;&gt; x = listcomp(5000)</w:t>
        <w:br/>
        <w:t>&gt;&gt;&gt; listcomp</w:t>
        <w:br/>
        <w:t>&lt;mytools.Timer instance at 0x025C77B0&gt;</w:t>
        <w:br/>
        <w:t>&gt;&gt;&gt; listcomp.alltime</w:t>
        <w:br/>
        <w:t>0.0051938863738243413</w:t>
        <w:br/>
        <w:t xml:space="preserve"> </w:t>
        <w:br/>
        <w:t>&gt;&gt;&gt; @timer(trace=True, label=’\t=&gt;’)   # Вывод сообщений включен</w:t>
        <w:br/>
        <w:t>... def listcomp(N):</w:t>
        <w:br/>
        <w:t>...     return [x * 2 for x in range(N)]</w:t>
        <w:br/>
        <w:t>...</w:t>
        <w:br/>
        <w:t>&gt;&gt;&gt; x = listcomp(5000)</w:t>
        <w:br/>
        <w:t xml:space="preserve">        =&gt; listcomp: 0.00155, 0.00155</w:t>
        <w:br/>
        <w:t>&gt;&gt;&gt; x = listcomp(5000)</w:t>
        <w:br/>
        <w:t xml:space="preserve">        =&gt; listcomp: 0.00156, 0.00311</w:t>
        <w:br/>
        <w:t>&gt;&gt;&gt; x = listcomp(5000)</w:t>
        <w:br/>
        <w:t xml:space="preserve">        =&gt; listcomp: 0.00174, 0.00486</w:t>
        <w:br/>
        <w:t>&gt;&gt;&gt; listcomp.alltime</w:t>
        <w:br/>
        <w:t>0.0048562736325408196</w:t>
        <w:br/>
        <w:t>Этот декоратор, реализующий хронометраж вызовов функций, может приме-</w:t>
        <w:br/>
        <w:t xml:space="preserve">няться к любым функциям, внутри модулей или в интерактивной оболочке. </w:t>
        <w:br/>
        <w:t>Другими словами, он автоматически превращается в универсальный инстру-</w:t>
        <w:br/>
        <w:t>мент хронометража функций в наших сценариях. Другой пример использо-</w:t>
        <w:br/>
        <w:t xml:space="preserve">вания аргументов в декораторах вы найдете в разделе «Реализация частных </w:t>
        <w:br/>
        <w:t>атрибутов» ниже, и еще один – в разделе «Простой декоратор проверки значе-</w:t>
        <w:br/>
        <w:t>ний позиционных аргументов на вхождение в заданный диапазон» ниже.</w:t>
        <w:br/>
        <w:t xml:space="preserve">Методы хронометрирования: Декоратор timer, представленный </w:t>
        <w:br/>
        <w:t xml:space="preserve">в этом разделе, может применяться к любым функциям, а чтобы </w:t>
        <w:br/>
        <w:t xml:space="preserve">его можно было применять к методам классов, требуются совсем </w:t>
        <w:br/>
        <w:t xml:space="preserve">незначительные переделки. В двух словах: как было показано </w:t>
        <w:br/>
        <w:t xml:space="preserve">в разделе «Ошибки при использовании классов I: декорирование </w:t>
        <w:br/>
        <w:t xml:space="preserve">методов классов», выше, для этого нужно заменить вложенный </w:t>
        <w:br/>
        <w:t xml:space="preserve">класс вложенной функцией. Однако поскольку это тема одного </w:t>
        <w:br/>
        <w:t>из контрольных вопросов в конце главы, я не буду здесь приво-</w:t>
        <w:br/>
        <w:t>дить полное решение.</w:t>
        <w:br/>
        <w:t>Программирование декораторов классов</w:t>
        <w:br/>
        <w:t xml:space="preserve">До сих пор мы создавали декораторы, которые управляют вызовами функций, </w:t>
        <w:br/>
        <w:t>но, как мы уже знаем, в Python 2.6 и 3.0 возможности декораторов были рас-</w:t>
        <w:br/>
        <w:t>Python 2.6 и 3.0 возможности декораторов были рас-</w:t>
        <w:br/>
        <w:t xml:space="preserve"> 2.6 и 3.0 возможности декораторов были рас-</w:t>
        <w:br/>
        <w:t xml:space="preserve">ширены, и теперь они могут применяться и к классам. Как описывалось выше, </w:t>
        <w:br/>
        <w:t>в отличие от декораторов функций, декораторы классов применяются к клас-</w:t>
        <w:br/>
        <w:t>сам – они могут использоваться для управления самими классами или для пе-</w:t>
        <w:br/>
        <w:t xml:space="preserve">рехвата операций создания экземпляров и реализации управления ими. Кроме </w:t>
        <w:br/>
      </w:r>
    </w:p>
    <w:p>
      <w:r>
        <w:t xml:space="preserve">Программирование декораторов классов </w:t>
        <w:br/>
        <w:t>1117</w:t>
        <w:br/>
        <w:t xml:space="preserve">того, подобно декораторам функций декораторы классов в действительности </w:t>
        <w:br/>
        <w:t xml:space="preserve">являются всего лишь синтаксическим подсластителем, хотя принято считать, </w:t>
        <w:br/>
        <w:t xml:space="preserve">что они делают намерения программиста более очевидными и минимизируют </w:t>
        <w:br/>
        <w:t>количество ошибочных вызовов.</w:t>
        <w:br/>
        <w:t>Классы одиночных экземпляров</w:t>
        <w:br/>
        <w:t xml:space="preserve">Поскольку декораторы классов способны перехватывать операции создания </w:t>
        <w:br/>
        <w:t xml:space="preserve">экземпляров, они могут использоваться для управления всеми экземплярами </w:t>
        <w:br/>
        <w:t>класса или расширять интерфейс каждого экземпляра в отдельности. Для де-</w:t>
        <w:br/>
        <w:t xml:space="preserve">монстрации сказанного ниже приводится первый пример декоратора класса, </w:t>
        <w:br/>
        <w:t>который реализует первый случай – управление всеми экземплярами клас-</w:t>
        <w:br/>
        <w:t xml:space="preserve">са. Этот пример реализует классический шаблон проектирования singleton </w:t>
        <w:br/>
        <w:t xml:space="preserve">(одиночка1), когда в каждый конкретный момент во время работы программы </w:t>
        <w:br/>
        <w:t xml:space="preserve">может существовать не более одного экземпляра класса. Функция singleton </w:t>
        <w:br/>
        <w:t>в примере определяет и возвращает другую функцию, которая управляет эк-</w:t>
        <w:br/>
        <w:t>земплярами, а применение синтаксиса @ автоматически обертывает декорируе-</w:t>
        <w:br/>
        <w:t>мый класс этой функцией:</w:t>
        <w:br/>
        <w:t>instances = {}</w:t>
        <w:br/>
        <w:t>def getInstance(aClass, *args): # Управляет глобальной таблицей</w:t>
        <w:br/>
        <w:t xml:space="preserve">    if aClass not in instances: # Добавьте **kargs, чтобы обрабатывать </w:t>
        <w:br/>
        <w:t xml:space="preserve">                                # именованные аргументы</w:t>
        <w:br/>
        <w:t xml:space="preserve">        instances[aClass] = aClass(*args) # По одному элементу словаря для </w:t>
        <w:br/>
        <w:t xml:space="preserve">    return instances[aClass]              # каждого класса</w:t>
        <w:br/>
        <w:t xml:space="preserve"> </w:t>
        <w:br/>
        <w:t>def singleton(aClass):          # На этапе декорирования</w:t>
        <w:br/>
        <w:t xml:space="preserve">    def onCall(*args):          # На этапе создания экземпляра</w:t>
        <w:br/>
        <w:t xml:space="preserve">        return getInstance(aClass, *args)</w:t>
        <w:br/>
        <w:t xml:space="preserve">    return onCall</w:t>
        <w:br/>
        <w:t>Чтобы воспользоваться этой функцией, достаточно применить ее как декора-</w:t>
        <w:br/>
        <w:t>тор к классу, количество экземпляров которого должно быть не больше одного:</w:t>
        <w:br/>
        <w:t>@singleton                                 # Person = singleton(Person)</w:t>
        <w:br/>
        <w:t xml:space="preserve">class Person:                              # Присвоит onCall имени Person </w:t>
        <w:br/>
        <w:t xml:space="preserve">    def __init__(self, name, hours, rate): # onCall сохранит Person</w:t>
        <w:br/>
        <w:t xml:space="preserve">        self.name = name</w:t>
        <w:br/>
        <w:t xml:space="preserve">        self.hours = hours</w:t>
        <w:br/>
        <w:t xml:space="preserve">        self.rate = rate</w:t>
        <w:br/>
        <w:t xml:space="preserve">    def pay(self):</w:t>
        <w:br/>
        <w:t xml:space="preserve">        return self.hours * self.rate</w:t>
        <w:br/>
        <w:t xml:space="preserve"> </w:t>
        <w:br/>
        <w:t>@singleton                                 # Spam = singleton(Spam)</w:t>
        <w:br/>
        <w:t xml:space="preserve">class Spam:                                # Присвоит onCall имени Spam </w:t>
        <w:br/>
        <w:t xml:space="preserve">    def __init__(self, val):               # onCall сохранит Spam</w:t>
        <w:br/>
        <w:t xml:space="preserve">        self.attr = val</w:t>
        <w:br/>
        <w:t xml:space="preserve"> </w:t>
        <w:br/>
        <w:t>bob = Person(‘Bob’, 40, 10)                # В действительности вызовет onCall</w:t>
        <w:br/>
        <w:t>print(bob.name, bob.pay())</w:t>
        <w:br/>
        <w:t xml:space="preserve"> </w:t>
        <w:br/>
        <w:t>sue = Person(‘Sue’, 50, 20)                # Тот же самый единственный объект</w:t>
        <w:br/>
        <w:t xml:space="preserve">1 </w:t>
        <w:br/>
        <w:t>В русскоязычной литературе название шаблона «singleton» часто подается без пере-</w:t>
        <w:br/>
        <w:t xml:space="preserve">вода, иногда используется название «синглетон», иногда – «одиночка». – Прим. </w:t>
        <w:br/>
        <w:t>перев.</w:t>
        <w:br/>
      </w:r>
    </w:p>
    <w:p>
      <w:r>
        <w:t xml:space="preserve">1118 </w:t>
        <w:br/>
        <w:t xml:space="preserve">Глава 38. Декораторы </w:t>
        <w:br/>
        <w:t>print(sue.name, sue.pay())</w:t>
        <w:br/>
        <w:t xml:space="preserve"> </w:t>
        <w:br/>
        <w:t>X = Spam(42)               # Один экземпляр Person, один – Spam</w:t>
        <w:br/>
        <w:t>Y = Spam(99)</w:t>
        <w:br/>
        <w:t>print(X.attr, Y.attr)</w:t>
        <w:br/>
        <w:t xml:space="preserve">Теперь, когда позднее классы Person и Spam будут использоваться для создания </w:t>
        <w:br/>
        <w:t>экземпляров, логика декоратора, обертывающая операцию создания экзем-</w:t>
        <w:br/>
        <w:t xml:space="preserve">пляров, передаст управление функции onCall, которая в свою очередь вызовет </w:t>
        <w:br/>
        <w:t xml:space="preserve">функцию getInstance, создающую и возвращающую единственный экземпляр </w:t>
        <w:br/>
        <w:t>класса независимо от количества попыток создать экземпляр. Ниже приводят-</w:t>
        <w:br/>
        <w:t>ся результаты работы этого примера:</w:t>
        <w:br/>
        <w:t>Bob 400</w:t>
        <w:br/>
        <w:t>Bob 400</w:t>
        <w:br/>
        <w:t>42 42</w:t>
        <w:br/>
        <w:t xml:space="preserve">Интересно отметить, что здесь можно было бы предложить более автономное </w:t>
        <w:br/>
        <w:t xml:space="preserve">решение, если бы имелась возможность использовать инструкцию nonlocal </w:t>
        <w:br/>
        <w:t xml:space="preserve">(доступную в версии Python 3.0 и выше), позволяющую изменять переменные </w:t>
        <w:br/>
        <w:t>в области видимости объемлющей функции. Следующее альтернативное ре-</w:t>
        <w:br/>
        <w:t xml:space="preserve">шение достигает желаемого эффекта за счет использования отдельной области </w:t>
        <w:br/>
        <w:t xml:space="preserve">видимости для каждого класса вместо единой глобальной таблицы, в которой </w:t>
        <w:br/>
        <w:t>отводится по одному элементу для каждого класса:</w:t>
        <w:br/>
        <w:t>def singleton(aClass):                 # На этапе декорирования</w:t>
        <w:br/>
        <w:t xml:space="preserve">    instance = None</w:t>
        <w:br/>
        <w:t xml:space="preserve">    def onCall(*args):                 # На этапе создания экземпляра</w:t>
        <w:br/>
        <w:t xml:space="preserve">        nonlocal instance              # nonlocal доступна в 3.0 и выше</w:t>
        <w:br/>
        <w:t xml:space="preserve">        if instance == None:</w:t>
        <w:br/>
        <w:t xml:space="preserve">            instance = aClass(*args)   # По одной области видимости </w:t>
        <w:br/>
        <w:t xml:space="preserve">        return instance                # на каждый класс</w:t>
        <w:br/>
        <w:t xml:space="preserve">    return onCall</w:t>
        <w:br/>
        <w:t xml:space="preserve">Эта версия действует точно так же, но она уже не зависит от имен в глобальной </w:t>
        <w:br/>
        <w:t>области видимости за пределами декоратора. Имеется возможность реализо-</w:t>
        <w:br/>
        <w:t>вать подобное автономное решение, которое будет действовать в обеих верси-</w:t>
        <w:br/>
        <w:t xml:space="preserve">ях Python, 2.6 и 3.0, – с применением класса. В следующем примере вместо </w:t>
        <w:br/>
        <w:t xml:space="preserve">областей видимости или глобальной таблицы создается по одному экземпляру </w:t>
        <w:br/>
        <w:t>на каждый класс. Он действует точно так же, как и две другие версии (Фак-</w:t>
        <w:br/>
        <w:t xml:space="preserve">тически он опирается на тот же самый шаблон проектирования, который мы </w:t>
        <w:br/>
        <w:t xml:space="preserve">увидим далее в разделе «Ошибки при использовании классов II: сохранение </w:t>
        <w:br/>
        <w:t xml:space="preserve">множества экземпляров» ниже. Здесь нам требуется получить единственный </w:t>
        <w:br/>
        <w:t>экземпляр, но это лишь частный случай):</w:t>
        <w:br/>
        <w:t>class singleton:</w:t>
        <w:br/>
        <w:t xml:space="preserve">    def __init__(self, aClass):                # На этапе декорирования</w:t>
        <w:br/>
        <w:t xml:space="preserve">        self.aClass = aClass</w:t>
        <w:br/>
        <w:t xml:space="preserve">        self.instance = None</w:t>
        <w:br/>
        <w:t xml:space="preserve">    def __call__(self, *args):                 # На этапе создания экземпляра</w:t>
        <w:br/>
        <w:t xml:space="preserve">        if self.instance == None:</w:t>
        <w:br/>
        <w:t xml:space="preserve">            self.instance = self.aClass(*args) # По одному экземпляру на класс</w:t>
        <w:br/>
        <w:t xml:space="preserve">        return self.instance</w:t>
        <w:br/>
        <w:t xml:space="preserve">Чтобы превратить этот декоратор в полноценный универсальный инструмент, </w:t>
        <w:br/>
        <w:t xml:space="preserve">сохраните его в виде файла модуля, оберните программный код самопроверки </w:t>
        <w:br/>
      </w:r>
    </w:p>
    <w:p>
      <w:r>
        <w:t xml:space="preserve">Программирование декораторов классов </w:t>
        <w:br/>
        <w:t>1119</w:t>
        <w:br/>
        <w:t xml:space="preserve">условной инструкцией, проверяющей значение __name__, и добавьте поддержку </w:t>
        <w:br/>
        <w:t>именованных аргументов в методе создания экземпляров с помощью синтак-</w:t>
        <w:br/>
        <w:t xml:space="preserve">сической конструкции **kargs (я оставляю это вам в качестве самостоятельного </w:t>
        <w:br/>
        <w:t>упражнения).</w:t>
        <w:br/>
        <w:t>Изменение интерфейсов объектов</w:t>
        <w:br/>
        <w:t>Пример в предыдущем разделе продемонстрировал возможность использова-</w:t>
        <w:br/>
        <w:t xml:space="preserve">ния декоратора классов для управления всеми экземплярами класса. Другой </w:t>
        <w:br/>
        <w:t xml:space="preserve">распространенный случай использования декораторов классов – расширение </w:t>
        <w:br/>
        <w:t>интерфейса каждого отдельного экземпляра. Декораторы классов могут добав-</w:t>
        <w:br/>
        <w:t>лять к экземплярам обертывающий уровень логики, которая некоторым спо-</w:t>
        <w:br/>
        <w:t>собом организует доступ к интерфейсам.</w:t>
        <w:br/>
        <w:t>Например, в главе 30 было продемонстрирован способ обертывания всего ин-</w:t>
        <w:br/>
        <w:t xml:space="preserve">терфейса встроенного экземпляра с помощью метода __getattr__ перегрузки </w:t>
        <w:br/>
        <w:t xml:space="preserve">операторов с целью реализовать шаблон делегирования. В предыдущей главе </w:t>
        <w:br/>
        <w:t xml:space="preserve">мы видели похожие примеры управления атрибутами. Напомню, что метод </w:t>
        <w:br/>
        <w:t>__getattr__ вызывается при попытке получить значение неопределенного атри-</w:t>
        <w:br/>
        <w:t xml:space="preserve">бута, – мы могли бы использовать его, чтобы перехватывать вызовы методов </w:t>
        <w:br/>
        <w:t>в управляющем классе и делегировать их встроенному объекту.</w:t>
        <w:br/>
        <w:t>Для справки ниже приводится оригинальный пример, не использующий деко-</w:t>
        <w:br/>
        <w:t>раторы, где демонстрируется работа с объектами двух встроенных типов:</w:t>
        <w:br/>
        <w:t>class Wrapper:</w:t>
        <w:br/>
        <w:t xml:space="preserve">    def __init__(self, object):</w:t>
        <w:br/>
        <w:t xml:space="preserve">        self.wrapped = object          # Сохранить объект</w:t>
        <w:br/>
        <w:t xml:space="preserve">    def __getattr__(self, attrname):</w:t>
        <w:br/>
        <w:t xml:space="preserve">        print(‘Trace:’, attrname)      # Сообщить о попытке получить значение</w:t>
        <w:br/>
        <w:t xml:space="preserve">        return getattr(self.wrapped, attrname) # Делегировать выполнение </w:t>
        <w:br/>
        <w:t xml:space="preserve">                                               # операции</w:t>
        <w:br/>
        <w:t xml:space="preserve"> </w:t>
        <w:br/>
        <w:t>&gt;&gt;&gt; x = Wrapper([1,2,3])           # Обернуть список</w:t>
        <w:br/>
        <w:t>&gt;&gt;&gt; x.append(4)                    # Делегирует операцию методу списка</w:t>
        <w:br/>
        <w:t>Trace: append</w:t>
        <w:br/>
        <w:t>&gt;&gt;&gt; x.wrapped                      # Вывести элементы</w:t>
        <w:br/>
        <w:t>[1, 2, 3, 4]</w:t>
        <w:br/>
        <w:t xml:space="preserve"> </w:t>
        <w:br/>
        <w:t>&gt;&gt;&gt; x = Wrapper({“a”: 1, “b”: 2})  # Обернуть словарь</w:t>
        <w:br/>
        <w:t>&gt;&gt;&gt; list(x.keys())                 # Делегирует операцию методу словаря</w:t>
        <w:br/>
        <w:t>Trace: keys                        # Используйте list() в 3.0</w:t>
        <w:br/>
        <w:t>[‘a’, ‘b’]</w:t>
        <w:br/>
        <w:t xml:space="preserve">В этом примере класс Wrapper перехватывает попытки обращения к любым </w:t>
        <w:br/>
        <w:t>атрибутам обернутого объекта, выводит трассировочные сообщения и исполь-</w:t>
        <w:br/>
        <w:t xml:space="preserve">зует встроенную функцию getattr для передачи запросов обернутому объекту. </w:t>
        <w:br/>
        <w:t>В частности, он отслеживает попытки доступа к атрибутам, которые выпол-</w:t>
        <w:br/>
        <w:t xml:space="preserve">няются за пределами класса обернутого объекта, – обращения, выполняемые </w:t>
        <w:br/>
        <w:t>внутри обернутого объекта, не перехватываются и выполняются, как пред-</w:t>
        <w:br/>
        <w:t>усмотрено реализацией. Такая модель обертывания всего интерфейса отли-</w:t>
        <w:br/>
        <w:t>чается от поведения декораторов функций, которые обертывают один опреде-</w:t>
        <w:br/>
        <w:t>ленный метод.</w:t>
        <w:br/>
        <w:t>Декораторы классов обеспечивают альтернативный и не менее удобный спо-</w:t>
        <w:br/>
        <w:t xml:space="preserve">соб реализовать прием, основанный на применении метода __getattr__, для </w:t>
        <w:br/>
      </w:r>
    </w:p>
    <w:p>
      <w:r>
        <w:t xml:space="preserve">1120 </w:t>
        <w:br/>
        <w:t xml:space="preserve">Глава 38. Декораторы </w:t>
        <w:br/>
        <w:t xml:space="preserve">обертывания всего интерфейса. В Python 2.6 и 3.0, например, предыдущий </w:t>
        <w:br/>
        <w:t>пример класса может быть реализован в виде декоратора класса, который вме-</w:t>
        <w:br/>
        <w:t>шивается в процесс создания экземпляра, вместо того чтобы передавать пред-</w:t>
        <w:br/>
        <w:t>варительно созданный экземпляр конструктору класса-обертки (а также до-</w:t>
        <w:br/>
        <w:t xml:space="preserve">полнен конструкцией **kargs, дающей возможность принимать именованные </w:t>
        <w:br/>
        <w:t>аргументы, и счетчиком общего числа обращений):</w:t>
        <w:br/>
        <w:t>def Tracer(aClass):                         # На этапе декорирования @</w:t>
        <w:br/>
        <w:t xml:space="preserve">    class Wrapper:</w:t>
        <w:br/>
        <w:t xml:space="preserve">        def __init__(self, *args, **kargs): # На этапе создания экземпляра</w:t>
        <w:br/>
        <w:t xml:space="preserve">            self.fetches = 0</w:t>
        <w:br/>
        <w:t xml:space="preserve">            self.wrapped = aClass(*args, **kargs) # Использует имя в </w:t>
        <w:br/>
        <w:t xml:space="preserve">        def __getattr__(self, attrname):          # объемлющей области </w:t>
        <w:br/>
        <w:t xml:space="preserve">            print(‘Trace: ‘ + attrname)           # Перехватывает обращения ко </w:t>
        <w:br/>
        <w:t xml:space="preserve">            self.fetches += 1                     # всем атриб-м, кроме своих </w:t>
        <w:br/>
        <w:t xml:space="preserve">            return getattr(self.wrapped, attrname) # Делегирует обращения </w:t>
        <w:br/>
        <w:t xml:space="preserve">    return Wrapper                                 # обернутому объекту</w:t>
        <w:br/>
        <w:t xml:space="preserve"> </w:t>
        <w:br/>
        <w:t>@Tracer</w:t>
        <w:br/>
        <w:t>class Spam:                    # Spam = Tracer(Spam)</w:t>
        <w:br/>
        <w:t xml:space="preserve">    def display(self):         # Имени Spam присваивается экземпляр Wrapper</w:t>
        <w:br/>
        <w:t xml:space="preserve">        print(‘Spam!’ * 8)</w:t>
        <w:br/>
        <w:t xml:space="preserve"> </w:t>
        <w:br/>
        <w:t>@Tracer</w:t>
        <w:br/>
        <w:t>class Person:                  # Person = Tracer(Person)</w:t>
        <w:br/>
        <w:t xml:space="preserve">    def __init__(self, name, hours, rate): # Wrapper сохраняет Person</w:t>
        <w:br/>
        <w:t xml:space="preserve">        self.name = name</w:t>
        <w:br/>
        <w:t xml:space="preserve">        self.hours = hours</w:t>
        <w:br/>
        <w:t xml:space="preserve">        self.rate = rate</w:t>
        <w:br/>
        <w:t xml:space="preserve">        def pay(self):                     # Доступ извне перехватывается</w:t>
        <w:br/>
        <w:t xml:space="preserve">        return self.hours * self.rate      # Изнутри – не перехватывается</w:t>
        <w:br/>
        <w:t xml:space="preserve"> </w:t>
        <w:br/>
        <w:t>food = Spam()                  # Вызовет Wrapper()</w:t>
        <w:br/>
        <w:t>food.display()                 # Вызовет __getattr__</w:t>
        <w:br/>
        <w:t>print([food.fetches])</w:t>
        <w:br/>
        <w:t xml:space="preserve"> </w:t>
        <w:br/>
        <w:t>bob = Person(‘Bob’, 40, 50)    # bob – в действительности экземпляр Wrapper</w:t>
        <w:br/>
        <w:t>print(bob.name)                # экземпляр Person встраивается во Wrapper</w:t>
        <w:br/>
        <w:t>print(bob.pay())</w:t>
        <w:br/>
        <w:t xml:space="preserve"> </w:t>
        <w:br/>
        <w:t>print(‘’)</w:t>
        <w:br/>
        <w:t>sue = Person(‘Sue’, rate=100, hours=60) # sue – другой экземпляр Wrapper</w:t>
        <w:br/>
        <w:t>print(sue.name)                         # с другим экземпляром Person</w:t>
        <w:br/>
        <w:t>print(sue.pay())</w:t>
        <w:br/>
        <w:t xml:space="preserve"> </w:t>
        <w:br/>
        <w:t>print(bob.name)                         # Состояние bob отличается</w:t>
        <w:br/>
        <w:t>print(bob.pay())</w:t>
        <w:br/>
        <w:t>print([bob.fetches, sue.fetches])       # Атрибуты Wrapper не отслеживаются</w:t>
        <w:br/>
        <w:t xml:space="preserve">Важно отметить, что этот пример существенно отличается от декоратора </w:t>
        <w:br/>
        <w:t>tracer, с которым мы встречались выше. В разделе «Программирование деко-</w:t>
        <w:br/>
        <w:t xml:space="preserve">раторов функций» выше мы рассматривали декораторы, которые позволяют </w:t>
        <w:br/>
        <w:t xml:space="preserve">отслеживать и хронометрировать отдельные функции или методы. В отличие </w:t>
        <w:br/>
        <w:t xml:space="preserve">от него представленный здесь декоратор класса, перехватывающий операции </w:t>
        <w:br/>
        <w:t xml:space="preserve">создания экземпляров, позволяет отслеживать попытки обращения ко всему </w:t>
        <w:br/>
        <w:t>интерфейсу объекта, то есть попытки доступа к любым его атрибутам.</w:t>
        <w:br/>
      </w:r>
    </w:p>
    <w:p>
      <w:r>
        <w:t xml:space="preserve">Программирование декораторов классов </w:t>
        <w:br/>
        <w:t>1121</w:t>
        <w:br/>
        <w:t xml:space="preserve">Ниже приводятся результаты работы этого сценария под управлением обеих </w:t>
        <w:br/>
        <w:t xml:space="preserve">версий Python, 2.6 и 3.0: попытки получить значения атрибутов экземпляров </w:t>
        <w:br/>
        <w:t>обоих классов, Spam и Person, запускают логику метода __getattr__ в классе Wrap-</w:t>
        <w:br/>
        <w:t xml:space="preserve">per, потому что в действительности объекты food и bob являются экземплярами </w:t>
        <w:br/>
        <w:t>класса Wrapper благодаря тому, что операции создания экземпляров были пере-</w:t>
        <w:br/>
        <w:t>хвачены декоратором:</w:t>
        <w:br/>
        <w:t>Trace: display</w:t>
        <w:br/>
        <w:t>Spam!Spam!Spam!Spam!Spam!Spam!Spam!Spam!</w:t>
        <w:br/>
        <w:t>[1]</w:t>
        <w:br/>
        <w:t>Trace: name</w:t>
        <w:br/>
        <w:t>Bob</w:t>
        <w:br/>
        <w:t>Trace: pay</w:t>
        <w:br/>
        <w:t>2000</w:t>
        <w:br/>
        <w:t xml:space="preserve"> </w:t>
        <w:br/>
        <w:t>Trace: name</w:t>
        <w:br/>
        <w:t>Sue</w:t>
        <w:br/>
        <w:t>Trace: pay</w:t>
        <w:br/>
        <w:t>6000</w:t>
        <w:br/>
        <w:t>Trace: name</w:t>
        <w:br/>
        <w:t>Bob</w:t>
        <w:br/>
        <w:t>Trace: pay</w:t>
        <w:br/>
        <w:t>2000</w:t>
        <w:br/>
        <w:t>[4, 2]</w:t>
        <w:br/>
        <w:t>Обратите внимание, что в предыдущем примере декорировался пользователь-</w:t>
        <w:br/>
        <w:t xml:space="preserve">ский класс. Однако точно так же, как и в оригинальном примере в главе 30, мы </w:t>
        <w:br/>
        <w:t xml:space="preserve">можем использовать декоратор для обертывания встроенных типов, таких как </w:t>
        <w:br/>
        <w:t>list, если при этом мы создадим подкласс, что позволит нам применить син-</w:t>
        <w:br/>
        <w:t>таксис декораторов, или выполним декорирование вручную – синтаксис деко-</w:t>
        <w:br/>
        <w:t xml:space="preserve">раторов требует, чтобы вслед за строкой с именем декоратора, начинающегося </w:t>
        <w:br/>
        <w:t>символом @, следовала инструкция class.</w:t>
        <w:br/>
        <w:t xml:space="preserve">В следующем примере x в действительности является экземпляром класса </w:t>
        <w:br/>
        <w:t xml:space="preserve">Wrapper из-за того, что было выполнено косвенное декорирование (я переместил </w:t>
        <w:br/>
        <w:t xml:space="preserve">реализацию декоратора класса в файл модуля tracer.py, чтобы его можно было </w:t>
        <w:br/>
        <w:t>повторно использовать, как показано ниже):</w:t>
        <w:br/>
        <w:t>&gt;&gt;&gt; from tracer import Tracer # Декоратор был перемещен в файл модуля</w:t>
        <w:br/>
        <w:t>&gt;&gt;&gt; @Tracer</w:t>
        <w:br/>
        <w:t>... class MyList(list): pass   # MyList = Tracer(MyList)</w:t>
        <w:br/>
        <w:t>&gt;&gt;&gt; x = MyList([1, 2, 3])      # Вызовет Wrapper()</w:t>
        <w:br/>
        <w:t>&gt;&gt;&gt; x.append(4)                # Вызовет __getattr__, append</w:t>
        <w:br/>
        <w:t>Trace: append</w:t>
        <w:br/>
        <w:t>&gt;&gt;&gt; x.wrapped</w:t>
        <w:br/>
        <w:t>[1, 2, 3, 4]</w:t>
        <w:br/>
        <w:t xml:space="preserve"> </w:t>
        <w:br/>
        <w:t>&gt;&gt;&gt; WrapList = Tracer(list)    # Декорирование выполняется вручную</w:t>
        <w:br/>
        <w:t xml:space="preserve">&gt;&gt;&gt; x = WrapList([4, 5, 6])    # В противном случае потребовалось бы </w:t>
        <w:br/>
        <w:t>&gt;&gt;&gt; x.append(7)                # определить подкласс</w:t>
        <w:br/>
        <w:t>Trace: append</w:t>
        <w:br/>
        <w:t>&gt;&gt;&gt; x.wrapped</w:t>
        <w:br/>
        <w:t>[4, 5, 6, 7]</w:t>
        <w:br/>
        <w:t>Прием на основе декоратора позволяет поместить процедуру создания экзем-</w:t>
        <w:br/>
        <w:t xml:space="preserve">пляра непосредственно в декоратор и тем самым избавиться от необходимости </w:t>
        <w:br/>
      </w:r>
    </w:p>
    <w:p>
      <w:r>
        <w:t xml:space="preserve">1122 </w:t>
        <w:br/>
        <w:t xml:space="preserve">Глава 38. Декораторы </w:t>
        <w:br/>
        <w:t xml:space="preserve">создавать экземпляр предварительно. Даже при том, что разница на первый </w:t>
        <w:br/>
        <w:t>взгляд кажется незначительной, тем не менее, декораторы позволяют сохра-</w:t>
        <w:br/>
        <w:t>нить привычный синтаксис создания экземпляров и одновременно пользо-</w:t>
        <w:br/>
        <w:t xml:space="preserve">ваться всеми преимуществами декораторов. Вместо того чтобы передавать все </w:t>
        <w:br/>
        <w:t xml:space="preserve">созданные экземпляры конструктору класса-обертки вручную, нам достаточно </w:t>
        <w:br/>
        <w:t>всего лишь добавить декоратор перед определением класса:</w:t>
        <w:br/>
        <w:t>@Tracer                        # Подход на основе декоратора</w:t>
        <w:br/>
        <w:t>class Person: ...</w:t>
        <w:br/>
        <w:t>bob = Person(‘Bob’, 40, 50)</w:t>
        <w:br/>
        <w:t>sue = Person(‘Sue’, rate=100, hours=60)</w:t>
        <w:br/>
        <w:t xml:space="preserve"> </w:t>
        <w:br/>
        <w:t>class Person: ...              # Подход без использования декоратора</w:t>
        <w:br/>
        <w:t>bob = Wrapper(Person(‘Bob’, 40, 50))</w:t>
        <w:br/>
        <w:t>sue = Wrapper(Person(‘Sue’, rate=100, hours=60))</w:t>
        <w:br/>
        <w:t>Представьте, что вам требуется создать множество экземпляров класса. При-</w:t>
        <w:br/>
        <w:t>, что вам требуется создать множество экземпляров класса. При-</w:t>
        <w:br/>
        <w:t>что вам требуется создать множество экземпляров класса. При-</w:t>
        <w:br/>
        <w:t xml:space="preserve"> вам требуется создать множество экземпляров класса. При-</w:t>
        <w:br/>
        <w:t>вам требуется создать множество экземпляров класса. При-</w:t>
        <w:br/>
        <w:t xml:space="preserve"> требуется создать множество экземпляров класса. При-</w:t>
        <w:br/>
        <w:t>требуется создать множество экземпляров класса. При-</w:t>
        <w:br/>
        <w:t xml:space="preserve"> создать множество экземпляров класса. При-</w:t>
        <w:br/>
        <w:t>создать множество экземпляров класса. При-</w:t>
        <w:br/>
        <w:t xml:space="preserve"> множество экземпляров класса. При-</w:t>
        <w:br/>
        <w:t>множество экземпляров класса. При-</w:t>
        <w:br/>
        <w:t xml:space="preserve"> экземпляров класса. При-</w:t>
        <w:br/>
        <w:t>экземпляров класса. При-</w:t>
        <w:br/>
        <w:t xml:space="preserve"> класса. При-</w:t>
        <w:br/>
        <w:t>класса. При-</w:t>
        <w:br/>
        <w:t>. При-</w:t>
        <w:br/>
        <w:t>При-</w:t>
        <w:br/>
        <w:t xml:space="preserve">менение декораторов в подобных ситуациях принесет вам чистую победу как </w:t>
        <w:br/>
        <w:t>в смысле размера программного кода, так и в смысле простоты его сопрово-</w:t>
        <w:br/>
        <w:t>ждения.</w:t>
        <w:br/>
        <w:t xml:space="preserve">Примечание,  касающееся  различий  между  версиями: Как мы </w:t>
        <w:br/>
        <w:t>узнали в главе 37, метод __getattr__ будет перехватывать обра-</w:t>
        <w:br/>
        <w:t>щения к методам перегрузки операторов, таким как __str__ и __</w:t>
        <w:br/>
        <w:t>repr__, в Python 2.6, но не в Python 3.0.</w:t>
        <w:br/>
        <w:t>В Python 3.0 экземпляры классов по умолчанию наследуют не-</w:t>
        <w:br/>
        <w:t>Python 3.0 экземпляры классов по умолчанию наследуют не-</w:t>
        <w:br/>
        <w:t xml:space="preserve"> 3.0 экземпляры классов по умолчанию наследуют не-</w:t>
        <w:br/>
        <w:t xml:space="preserve">которые (но не все) из этих имен от класса (в действительности, </w:t>
        <w:br/>
        <w:t>от суперкласса object, который назначается автоматически), по-</w:t>
        <w:br/>
        <w:t xml:space="preserve">тому что в этой версии Python все классы являются классами </w:t>
        <w:br/>
        <w:t xml:space="preserve">«нового стиля». Кроме того, в версии 3.0 неявные обращения </w:t>
        <w:br/>
        <w:t xml:space="preserve">к атрибутам, которые производятся встроенными операциями, </w:t>
        <w:br/>
        <w:t xml:space="preserve">такими как вывод и +, не приводят к вызову метода __getattr__ </w:t>
        <w:br/>
        <w:t>(или родственного ему метода __getattribute__). Для классов но-</w:t>
        <w:br/>
        <w:t xml:space="preserve">вого стиля поиск таких методов начинается с классов, при этом </w:t>
        <w:br/>
        <w:t>обычный этап поиска в экземпляре пропускается полностью.</w:t>
        <w:br/>
        <w:t xml:space="preserve">В данном случае это означает, что трассировщик, основанный </w:t>
        <w:br/>
        <w:t>на использовании метода __getattr__, будет автоматически пере-</w:t>
        <w:br/>
        <w:t>хватывать и делегировать вызовы методов перегрузки операто-</w:t>
        <w:br/>
        <w:t xml:space="preserve">ров в версии 2.6, но не будет в версии 3.0. Чтобы заметить это, </w:t>
        <w:br/>
        <w:t>попробуйте вывести объект x непосредственно в конце предыду-</w:t>
        <w:br/>
        <w:t>щего интерактивного сеанса – в версии 2.6 будет отмечено обра-</w:t>
        <w:br/>
        <w:t xml:space="preserve">щение к атрибуту __repr__ и интерпретатор выведет список, как </w:t>
        <w:br/>
        <w:t>и ожидается, но в версии 3.0 обращение к атрибуту __repr__ за-</w:t>
        <w:br/>
        <w:t xml:space="preserve">мечено не будет, а для вывода списка будет использован метод </w:t>
        <w:br/>
        <w:t>вывода по умолчанию для класса Wrapper:</w:t>
        <w:br/>
        <w:t>&gt;&gt;&gt; x                          # 2.6</w:t>
        <w:br/>
        <w:t>Trace: __repr__</w:t>
        <w:br/>
        <w:t>[4, 5, 6, 7]</w:t>
        <w:br/>
        <w:t>&gt;&gt;&gt; x                          # 3.0</w:t>
        <w:br/>
        <w:t>&lt;tracer.Wrapper object at 0x026C07D0&gt;</w:t>
        <w:br/>
        <w:t>Чтобы получить те же результаты в Python 3.0, методы пере-</w:t>
        <w:br/>
        <w:t>Python 3.0, методы пере-</w:t>
        <w:br/>
        <w:t xml:space="preserve"> 3.0, методы пере-</w:t>
        <w:br/>
        <w:t xml:space="preserve">грузки операторов требуется переопределить в классе-обертке </w:t>
        <w:br/>
      </w:r>
    </w:p>
    <w:p>
      <w:r>
        <w:t xml:space="preserve">Программирование декораторов классов </w:t>
        <w:br/>
        <w:t>1123</w:t>
        <w:br/>
        <w:t xml:space="preserve">вручную, с помощью каких-либо инструментов или за счет их </w:t>
        <w:br/>
        <w:t xml:space="preserve">определения в суперклассах. Одинаково обрабатываться в обеих </w:t>
        <w:br/>
        <w:t xml:space="preserve">версиях будут только атрибуты с простыми именами. Мы еще </w:t>
        <w:br/>
        <w:t xml:space="preserve">раз столкнемся с этим различием между версиями ниже в этой </w:t>
        <w:br/>
        <w:t>же главе, когда будем рассматривать декоратор Private.</w:t>
        <w:br/>
        <w:t xml:space="preserve">Ошибки при использовании классов II:  </w:t>
        <w:br/>
        <w:t>сохранение множества экземпляров</w:t>
        <w:br/>
        <w:t xml:space="preserve">Любопытно отметить, что функция декоратора в этом примере практически </w:t>
        <w:br/>
        <w:t>полностью реализована не как функция, а как класс с соответствующим мето-</w:t>
        <w:br/>
        <w:t>дом перегрузки операторов. Ниже приводится несколько упрощенная альтер-</w:t>
        <w:br/>
        <w:t>натива, действующая похожим способом, потому что ее метод __init__ вызыва-</w:t>
        <w:br/>
        <w:t xml:space="preserve">ется в момент применения декоратора @ к классу, а метод __call__ вызывается </w:t>
        <w:br/>
        <w:t xml:space="preserve">при создании экземпляра декорируемого класса. На этот раз наши объекты </w:t>
        <w:br/>
        <w:t xml:space="preserve">в действительности являются экземплярами класса Tracer, и здесь мы, по сути, </w:t>
        <w:br/>
        <w:t>лишь заменили объемлющую область видимости атрибутами экземпляра:</w:t>
        <w:br/>
        <w:t>class Tracer:</w:t>
        <w:br/>
        <w:t xml:space="preserve">    def __init__(self, aClass):    # На этапе декорирования @</w:t>
        <w:br/>
        <w:t xml:space="preserve">        self.aClass = aClass       # Использует атрибуты экземпляра</w:t>
        <w:br/>
        <w:t xml:space="preserve">    def __call__(self, *args):     # На этапе создания экземпляра</w:t>
        <w:br/>
        <w:t xml:space="preserve">        self.wrapped = self.aClass(*args) # ЕДИНСТВЕННЫЙ (ПОСЛЕДНИЙ) </w:t>
        <w:br/>
        <w:t xml:space="preserve">        return self                       # ЭКЗЕМПЛЯР ДЛЯ КАЖДОГО КЛАССА!</w:t>
        <w:br/>
        <w:t xml:space="preserve">    def __getattr__(self, attrname):</w:t>
        <w:br/>
        <w:t xml:space="preserve">        print(‘Trace: ‘ + attrname)</w:t>
        <w:br/>
        <w:t xml:space="preserve">        return getattr(self.wrapped, attrname)</w:t>
        <w:br/>
        <w:t xml:space="preserve"> </w:t>
        <w:br/>
        <w:t>@Tracer                            # Вызовет __init__</w:t>
        <w:br/>
        <w:t>class Spam:                        # То же, что и Spam = Tracer(Spam)</w:t>
        <w:br/>
        <w:t xml:space="preserve">    def display(self):</w:t>
        <w:br/>
        <w:t xml:space="preserve">        print(‘Spam!’ * 8)</w:t>
        <w:br/>
        <w:t xml:space="preserve"> </w:t>
        <w:br/>
        <w:t>...</w:t>
        <w:br/>
        <w:t>food = Spam()                      # Вызовет __call__</w:t>
        <w:br/>
        <w:t>food.display()                     # Вызовет __getattr__</w:t>
        <w:br/>
        <w:t>Однако как мы уже видели ранее, эта альтернатива, основанная исключитель-</w:t>
        <w:br/>
        <w:t xml:space="preserve">но на использовании класса, может применяться к множеству классов, как </w:t>
        <w:br/>
        <w:t>и прежде, но она не обеспечивает возможность создания множества экземпля-</w:t>
        <w:br/>
        <w:t xml:space="preserve">ров для каждого конкретного класса: каждая операция создания экземпляра </w:t>
        <w:br/>
        <w:t xml:space="preserve">будет вызывать метод __call__, который будет затирать ссылку на предыдущий </w:t>
        <w:br/>
        <w:t>экземпляр. В результате экземпляр класса Tracer будет сохранять единствен-</w:t>
        <w:br/>
        <w:t>ный экземпляр декорируемого класса, созданный последним. Поэксперимен-</w:t>
        <w:br/>
        <w:t xml:space="preserve">тируйте с этим примером самостоятельно, чтобы понять, как это происходит, </w:t>
        <w:br/>
        <w:t>а ниже приводится пример, иллюстрирующий проблему:</w:t>
        <w:br/>
        <w:t>@Tracer</w:t>
        <w:br/>
        <w:t>class Person:                  # Person = Tracer(Person)</w:t>
        <w:br/>
        <w:t xml:space="preserve">    def __init__(self, name):  # Имени Person присваивается Wrapper</w:t>
        <w:br/>
        <w:t xml:space="preserve">        self.name = name</w:t>
        <w:br/>
        <w:t xml:space="preserve"> </w:t>
        <w:br/>
        <w:t>bob = Person(‘Bob’)            # bob – экземпляр класса Wrapper</w:t>
        <w:br/>
        <w:t>print(bob.name)    # экземпляр класса Wrapper содержит экземпляр класса Person</w:t>
        <w:br/>
        <w:t xml:space="preserve">Sue = Person(‘Sue’)            </w:t>
        <w:br/>
      </w:r>
    </w:p>
    <w:p>
      <w:r>
        <w:t xml:space="preserve">1124 </w:t>
        <w:br/>
        <w:t xml:space="preserve">Глава 38. Декораторы </w:t>
        <w:br/>
        <w:t>print(sue.name)                # объект sue затер объект bob</w:t>
        <w:br/>
        <w:t>print(bob.name)                # ОЙ: теперь Боба зовут ‘Sue’!</w:t>
        <w:br/>
        <w:t xml:space="preserve">Если запустить этот пример, он выведет следующие результаты – поскольку </w:t>
        <w:br/>
        <w:t>в этой реализации трассировщик может сохранять только один экземпляр, по-</w:t>
        <w:br/>
        <w:t>пытка создать второй экземпляр затрет первый:</w:t>
        <w:br/>
        <w:t>Trace: name</w:t>
        <w:br/>
        <w:t>Bob</w:t>
        <w:br/>
        <w:t>Trace: name</w:t>
        <w:br/>
        <w:t>Sue</w:t>
        <w:br/>
        <w:t>Trace: name</w:t>
        <w:br/>
        <w:t>Sue</w:t>
        <w:br/>
        <w:t>Проблема здесь заключается в некорректной реализации сохранения  инфор-</w:t>
        <w:br/>
        <w:t xml:space="preserve">мации о состоянии – интерпретатор создает по одному экземпляру декоратора </w:t>
        <w:br/>
        <w:t xml:space="preserve">для каждого класса, а не для каждого экземпляра класса, поэтому сохраняется </w:t>
        <w:br/>
        <w:t xml:space="preserve">только последний созданный экземпляр. Решение этой проблемы точно такое </w:t>
        <w:br/>
        <w:t xml:space="preserve">же, как и в предыдущем разделе, описывающем ошибки при использовании </w:t>
        <w:br/>
        <w:t xml:space="preserve">классов для декорирования методов, – отказаться от реализации декораторов </w:t>
        <w:br/>
        <w:t>в виде классов.</w:t>
        <w:br/>
        <w:t>Предыдущая версия декоратора Tracer на основе функции поддерживает воз-</w:t>
        <w:br/>
        <w:t>можность создания множества экземпляров, потому что для каждого созда-</w:t>
        <w:br/>
        <w:t>ваемого экземпляра создается новый экземпляр Wrapper, что исключает воз-</w:t>
        <w:br/>
        <w:t xml:space="preserve">можность затирания единственного общего экземпляра Tracer. Оригинальная </w:t>
        <w:br/>
        <w:t>версия примера, не использующая декоратор, обеспечивает возможность соз-</w:t>
        <w:br/>
        <w:t xml:space="preserve">дания множества экземпляров по той же причине. Декораторы могут быть не </w:t>
        <w:br/>
        <w:t>только чрезвычайно удобными, но и порождать трудноуловимые ошибки!</w:t>
        <w:br/>
        <w:t>Декораторы и управляющие функции</w:t>
        <w:br/>
        <w:t xml:space="preserve">Независимо от подобных тонкостей пример декоратора классов Tracer все так </w:t>
        <w:br/>
        <w:t>же целиком опирается на использование метода __getattr__ для перехвата об-</w:t>
        <w:br/>
        <w:t>ращений к обернутому и встроенному объекту экземпляра. Как мы уже по-</w:t>
        <w:br/>
        <w:t xml:space="preserve">няли ранее, все, чего мы достигли, – это лишь перенесли операцию создания </w:t>
        <w:br/>
        <w:t xml:space="preserve">экземпляра в класс, вместо того, чтобы передавать уже готовый экземпляр </w:t>
        <w:br/>
        <w:t>управляющей функции. В оригинальном примере трассировщика, не исполь-</w:t>
        <w:br/>
        <w:t xml:space="preserve">зующем декоратор, мы могли бы просто немного иначе реализовать создание </w:t>
        <w:br/>
        <w:t>экземпляров:</w:t>
        <w:br/>
        <w:t>class Spam:            # Версия, не использующая декоратор</w:t>
        <w:br/>
        <w:t xml:space="preserve">    ...                # Это может быть любой класс</w:t>
        <w:br/>
        <w:t>food = Wrapper(Spam()) # Специальный синтаксис создания экземпляра</w:t>
        <w:br/>
        <w:t xml:space="preserve"> </w:t>
        <w:br/>
        <w:t>@Tracer</w:t>
        <w:br/>
        <w:t>class Spam:            # Версия на основе декоратора</w:t>
        <w:br/>
        <w:t xml:space="preserve">    ...                # Обязательный синтаксис @ определения класса</w:t>
        <w:br/>
        <w:t>food = Spam()          # Обычный синтаксис создания экземпляра</w:t>
        <w:br/>
        <w:t>По сути декораторы классов перекладывают требования к синтаксису оформ-</w:t>
        <w:br/>
        <w:t>ления с операции создания экземпляра на саму инструкцию class. То же спра-</w:t>
        <w:br/>
        <w:t xml:space="preserve">ведливо и для примера реализации шаблона singleton, приводившегося выше </w:t>
        <w:br/>
        <w:t>в этом разделе, – вместо того, чтобы декорировать класс и использовать обыч-</w:t>
        <w:br/>
        <w:t xml:space="preserve">ную конструкцию создания экземпляра, мы могли бы просто передать класс </w:t>
        <w:br/>
        <w:t>и аргументы конструктора управляющей функции:</w:t>
        <w:br/>
      </w:r>
    </w:p>
    <w:p>
      <w:r>
        <w:t xml:space="preserve">Программирование декораторов классов </w:t>
        <w:br/>
        <w:t>1125</w:t>
        <w:br/>
        <w:t>instances = {}</w:t>
        <w:br/>
        <w:t>def getInstance(aClass, *args):</w:t>
        <w:br/>
        <w:t xml:space="preserve">    if aClass not in instances:</w:t>
        <w:br/>
        <w:t xml:space="preserve">        instances[aClass] = aClass(*args)</w:t>
        <w:br/>
        <w:t xml:space="preserve">    return instances[aClass]</w:t>
        <w:br/>
        <w:t xml:space="preserve"> </w:t>
        <w:br/>
        <w:t>bob = getInstance(Person, ‘Bob’, 40, 10) # Вместо: bob = Person(‘Bob’, 40, 10)</w:t>
        <w:br/>
        <w:t>Как один из вариантов мы могли бы воспользоваться возможностями интро-</w:t>
        <w:br/>
        <w:t>спекции, чтобы определить класс из уже созданного экземпляра (предполага-</w:t>
        <w:br/>
        <w:t>ется допустимость такого способа создания экземпляра):</w:t>
        <w:br/>
        <w:t>instances = {}</w:t>
        <w:br/>
        <w:t>def getInstance(object):</w:t>
        <w:br/>
        <w:t xml:space="preserve">    aClass = object.__class__</w:t>
        <w:br/>
        <w:t xml:space="preserve">    if aClass not in instances:</w:t>
        <w:br/>
        <w:t xml:space="preserve">        instances[aClass] = object</w:t>
        <w:br/>
        <w:t xml:space="preserve">    return instances[aClass]</w:t>
        <w:br/>
        <w:t xml:space="preserve"> </w:t>
        <w:br/>
        <w:t>bob = getInstance(Person(‘Bob’, 40, 10)) # Вместо: bob = Person(‘Bob’, 40, 10)</w:t>
        <w:br/>
        <w:t xml:space="preserve">То же остается верным и для декораторов функций, таких как tracer, который </w:t>
        <w:br/>
        <w:t>был написан нами ранее: вместо того, чтобы декорировать функцию дополни-</w:t>
        <w:br/>
        <w:t>тельной логикой, перехватывающей последующие вызовы, мы могли бы про-</w:t>
        <w:br/>
        <w:t>сто передать требуемую функцию и ее аргументы управляющей функции, ко-</w:t>
        <w:br/>
        <w:t>торая будет переадресовывать вызовы:</w:t>
        <w:br/>
        <w:t>def func(x, y):                # Версия, не использующая декоратор</w:t>
        <w:br/>
        <w:t xml:space="preserve">    ...                        # def tracer(func, args): ... func(*args)</w:t>
        <w:br/>
        <w:t>result = tracer(func, (1, 2))  # Специальный синтаксис вызова</w:t>
        <w:br/>
        <w:t xml:space="preserve"> </w:t>
        <w:br/>
        <w:t>@tracer</w:t>
        <w:br/>
        <w:t>def func(x, y):                # Версия на основе декоратора</w:t>
        <w:br/>
        <w:t xml:space="preserve">    ...                        # Присваивает имени func = tracer(func)</w:t>
        <w:br/>
        <w:t>result = func(1, 2)            # Обычный синтаксис вызова</w:t>
        <w:br/>
        <w:t xml:space="preserve">Подход, основанный на применении управляющих функций, как в данном </w:t>
        <w:br/>
        <w:t>примере, переносит бремя использования синтаксиса декораторов с определе-</w:t>
        <w:br/>
        <w:t>ний функций и классов на конструкции вызова.</w:t>
        <w:br/>
        <w:t>Зачем нужны декораторы? (Еще раз)</w:t>
        <w:br/>
        <w:t xml:space="preserve">Итак, почему я только что показал вам способы реализации шаблона singleton </w:t>
        <w:br/>
        <w:t>без применения декораторов? Как я уже упоминал в начале этой главы, декора-</w:t>
        <w:br/>
        <w:t>торы дарят нам компромиссные решения. Безусловно синтаксис имеет немало-</w:t>
        <w:br/>
        <w:t xml:space="preserve">важное значение, но все мы слишком часто забываем задать вопрос «зачем», </w:t>
        <w:br/>
        <w:t xml:space="preserve">когда сталкиваемся с новыми инструментами. Теперь, когда мы увидели, как </w:t>
        <w:br/>
        <w:t>действуют декораторы, давайте отступим на шаг назад, чтобы окинуть взгля-</w:t>
        <w:br/>
        <w:t>дом получившуюся картину.</w:t>
        <w:br/>
        <w:t xml:space="preserve">Подобно большинству других особенностей языка декораторы имеют свои «за» </w:t>
        <w:br/>
        <w:t xml:space="preserve">и «против». Например, в колонке «против» декораторов классов можно указать </w:t>
        <w:br/>
        <w:t>два потенциальных недостатка:</w:t>
        <w:br/>
        <w:t>Изменение типа</w:t>
        <w:br/>
        <w:t xml:space="preserve">Как мы уже видели, после обертывания декорируемая функция или класс </w:t>
        <w:br/>
        <w:t xml:space="preserve">не сохраняет свой первоначальный  тип – имени оригинальной функции </w:t>
        <w:br/>
        <w:t>или класса присваивается объект-обертка, что может иметь значение в про-</w:t>
        <w:br/>
      </w:r>
    </w:p>
    <w:p>
      <w:r>
        <w:t xml:space="preserve">1126 </w:t>
        <w:br/>
        <w:t xml:space="preserve">Глава 38. Декораторы </w:t>
        <w:br/>
        <w:t xml:space="preserve">граммах, где выполняется проверка типов объектов. В примере реализации </w:t>
        <w:br/>
        <w:t>шаблона singleton оба подхода, на основе декоратора и на основе управляю-</w:t>
        <w:br/>
        <w:t>singleton оба подхода, на основе декоратора и на основе управляю-</w:t>
        <w:br/>
        <w:t xml:space="preserve"> оба подхода, на основе декоратора и на основе управляю-</w:t>
        <w:br/>
        <w:t>щей функции, сохраняют оригинальный тип экземпляров, а в примере реа-</w:t>
        <w:br/>
        <w:t xml:space="preserve">лизации трассировщика ни один из подходов не обеспечивает сохранение </w:t>
        <w:br/>
        <w:t>типа, потому что требуется обертывание оригинальных объектов.</w:t>
        <w:br/>
        <w:t>Дополнительные вызовы</w:t>
        <w:br/>
        <w:t>Дополнительный уровень обертывающей логики, добавляемый при декори-</w:t>
        <w:br/>
        <w:t xml:space="preserve">ровании, привносит дополнительную нагрузку, отрицательно влияющую </w:t>
        <w:br/>
        <w:t>на производительность, в виде дополнительных вызовов, которые произво-</w:t>
        <w:br/>
        <w:t>дятся при каждом обращении к декорированному объекту. Вызовы функ-</w:t>
        <w:br/>
        <w:t>ций – это достаточно затратные операции, поэтому декорирование обертка-</w:t>
        <w:br/>
        <w:t>ми может привести к снижению производительности программы. В приме-</w:t>
        <w:br/>
        <w:t xml:space="preserve">ре реализации трассировщика доступ к любым атрибутам осуществляется </w:t>
        <w:br/>
        <w:t xml:space="preserve">через обертывающую логику – в примере реализации шаблона singleton </w:t>
        <w:br/>
        <w:t xml:space="preserve">дополнительные вызовы не производятся благодаря тому, что сохраняется </w:t>
        <w:br/>
        <w:t>оригинальный тип класса.</w:t>
        <w:br/>
        <w:t xml:space="preserve">Похожие проблемы наблюдаются и в декораторах функций: в обоих случаях, </w:t>
        <w:br/>
        <w:t>как при декорировании, так и при использовании управляющих функций, вы-</w:t>
        <w:br/>
        <w:t xml:space="preserve">полняются дополнительные вызовы. Кроме того, при декорировании обычно </w:t>
        <w:br/>
        <w:t>изменяется тип оригинальной функции (но он не изменяется при использова-</w:t>
        <w:br/>
        <w:t>нии управляющей функции).</w:t>
        <w:br/>
        <w:t>И все же, ни одна из этих проблем не является слишком серьезной. Для боль-</w:t>
        <w:br/>
        <w:t>шинства программ проблема изменения типа вряд ли будет иметь хоть какое-</w:t>
        <w:br/>
        <w:t>то значение, а потеря скорости за счет дополнительных вызовов будет ничтож-</w:t>
        <w:br/>
        <w:t xml:space="preserve">ной. Кроме того, последняя проблема наблюдается только при использовании </w:t>
        <w:br/>
        <w:t>оберток и ее часто легко ликвидировать, просто убрав декоратор, когда требу-</w:t>
        <w:br/>
        <w:t>ется обеспечить максимальную производительность. Этой же проблеме под-</w:t>
        <w:br/>
        <w:t>вержены решения, не использующие декораторы, которые добавляют оберты-</w:t>
        <w:br/>
        <w:t>вающую логику (включая метаклассы, как мы увидим в главе 39).</w:t>
        <w:br/>
        <w:t xml:space="preserve">Напротив, как мы видели в начале этой главы, декораторы обладают тремя </w:t>
        <w:br/>
        <w:t xml:space="preserve">важными достоинствами. В сравнении с решениями на основе управляющих </w:t>
        <w:br/>
        <w:t xml:space="preserve">(или «вспомогательных») функций, представленными в предыдущем разделе, </w:t>
        <w:br/>
        <w:t>декораторы могут предложить:</w:t>
        <w:br/>
        <w:t>Явный синтаксис</w:t>
        <w:br/>
        <w:t xml:space="preserve">Декораторы делают наращивание функциональных возможностей более </w:t>
        <w:br/>
        <w:t xml:space="preserve">явным и очевидным. Синтаксис @ декораторов заметнее, чем специальный </w:t>
        <w:br/>
        <w:t>программный код в вызовах, которые могут быть разбросаны по всему фай-</w:t>
        <w:br/>
        <w:t xml:space="preserve"> код в вызовах, которые могут быть разбросаны по всему фай-</w:t>
        <w:br/>
        <w:t>код в вызовах, которые могут быть разбросаны по всему фай-</w:t>
        <w:br/>
        <w:t xml:space="preserve"> в вызовах, которые могут быть разбросаны по всему фай-</w:t>
        <w:br/>
        <w:t>в вызовах, которые могут быть разбросаны по всему фай-</w:t>
        <w:br/>
        <w:t xml:space="preserve"> вызовах, которые могут быть разбросаны по всему фай-</w:t>
        <w:br/>
        <w:t>вызовах, которые могут быть разбросаны по всему фай-</w:t>
        <w:br/>
        <w:t>, которые могут быть разбросаны по всему фай-</w:t>
        <w:br/>
        <w:t>которые могут быть разбросаны по всему фай-</w:t>
        <w:br/>
        <w:t xml:space="preserve"> могут быть разбросаны по всему фай-</w:t>
        <w:br/>
        <w:t>могут быть разбросаны по всему фай-</w:t>
        <w:br/>
        <w:t xml:space="preserve"> быть разбросаны по всему фай-</w:t>
        <w:br/>
        <w:t>быть разбросаны по всему фай-</w:t>
        <w:br/>
        <w:t xml:space="preserve"> разбросаны по всему фай-</w:t>
        <w:br/>
        <w:t>разбросаны по всему фай-</w:t>
        <w:br/>
        <w:t xml:space="preserve"> по всему фай-</w:t>
        <w:br/>
        <w:t>по всему фай-</w:t>
        <w:br/>
        <w:t xml:space="preserve"> всему фай-</w:t>
        <w:br/>
        <w:t>всему фай-</w:t>
        <w:br/>
        <w:t xml:space="preserve"> фай-</w:t>
        <w:br/>
        <w:t>фай-</w:t>
        <w:br/>
        <w:t>лу. В наших примерах реализации трассировщика и шаблона singleton, на-</w:t>
        <w:br/>
        <w:t>. В наших примерах реализации трассировщика и шаблона singleton, на-</w:t>
        <w:br/>
        <w:t>В наших примерах реализации трассировщика и шаблона singleton, на-</w:t>
        <w:br/>
        <w:t>singleton, на-</w:t>
        <w:br/>
        <w:t>, на-</w:t>
        <w:br/>
        <w:t>пример, строка с декоратором выглядит более заметной, чем дополнитель-</w:t>
        <w:br/>
        <w:t>ный программный код в вызовах. Кроме того, декораторы позволяют ис-</w:t>
        <w:br/>
        <w:t xml:space="preserve">пользовать обычный синтаксис вызовов функций и создания экземпляров, </w:t>
        <w:br/>
        <w:t>знакомый всем программистам на языке Python.</w:t>
        <w:br/>
        <w:t>Сопровождение программного кода</w:t>
        <w:br/>
        <w:t>Декораторы позволяют избежать использования избыточного программно-</w:t>
        <w:br/>
        <w:t xml:space="preserve">го кода при оформлении каждого вызова функции или класса. Благодаря </w:t>
        <w:br/>
        <w:t>тому, что декораторы появляются в программном коде всего один раз, не-</w:t>
        <w:br/>
        <w:t xml:space="preserve">посредственно перед определением класса или функции, они устраняют </w:t>
        <w:br/>
        <w:t>избыточность и упрощают сопровождение программы в будущем. При ис-</w:t>
        <w:br/>
      </w:r>
    </w:p>
    <w:p>
      <w:r>
        <w:t xml:space="preserve">Непосредственное управление  функциями и классами </w:t>
        <w:br/>
        <w:t>1127</w:t>
        <w:br/>
        <w:t>пользовании управляющих функций в наших примерах реализации трас-</w:t>
        <w:br/>
        <w:t>сировщика и шаблона singleton нам потребовалось бы использовать специ-</w:t>
        <w:br/>
        <w:t>singleton нам потребовалось бы использовать специ-</w:t>
        <w:br/>
        <w:t xml:space="preserve"> нам потребовалось бы использовать специ-</w:t>
        <w:br/>
        <w:t>альный программный код для оформления каждого вызова, что потребова-</w:t>
        <w:br/>
        <w:t xml:space="preserve">ло бы от нас лишних действий при создании программы и при ее изменении </w:t>
        <w:br/>
        <w:t>в будущем.</w:t>
        <w:br/>
        <w:t>Последовательность</w:t>
        <w:br/>
        <w:t>Декораторы снижают вероятность того, что программист забудет задей-</w:t>
        <w:br/>
        <w:t xml:space="preserve">ствовать требуемую обертывающую логику. Это следует в основном из </w:t>
        <w:br/>
        <w:t xml:space="preserve">двух предыдущих достоинств – благодаря тому, что декораторы являются </w:t>
        <w:br/>
        <w:t>более очевидными и появляются в программном коде всего один раз, не-</w:t>
        <w:br/>
        <w:t xml:space="preserve">посредственно перед декорируемыми объектами, они обеспечивают более </w:t>
        <w:br/>
        <w:t>непротиворечивый и единообразный способ, чем специализированный про-</w:t>
        <w:br/>
        <w:t xml:space="preserve">граммный код, который должен включаться в каждый вызов. В примере </w:t>
        <w:br/>
        <w:t xml:space="preserve">реализации шаблона singleton, например, легко можно забыть добавить </w:t>
        <w:br/>
        <w:t xml:space="preserve">специальный программный код во все операции создания экземпляров, что </w:t>
        <w:br/>
        <w:t>приведет к невозможности гарантировать существование единственного эк-</w:t>
        <w:br/>
        <w:t>земпляра класса.</w:t>
        <w:br/>
        <w:t>Кроме того, декораторы обеспечивают инкапсуляцию программного кода, сни-</w:t>
        <w:br/>
        <w:t>жая его избыточность и минимизируя усилия по его сопровождению в буду-</w:t>
        <w:br/>
        <w:t xml:space="preserve">щем. Тот же эффект позволяют получить и другие средства структурирования </w:t>
        <w:br/>
        <w:t xml:space="preserve">программного кода, однако декораторы являются естественным средством при </w:t>
        <w:br/>
        <w:t>решении задач расширения функциональных возможностей.</w:t>
        <w:br/>
        <w:t xml:space="preserve">Однако ни одно из этих преимуществ не делает декораторы обязательными </w:t>
        <w:br/>
        <w:t>к применению. В конечном счете, использовать или не использовать декорато-</w:t>
        <w:br/>
        <w:t>ры – это в значительной степени вопрос выбора стиля. И, тем не менее, боль-</w:t>
        <w:br/>
        <w:t xml:space="preserve">шинство программистов считают их важным приобретением, особенно когда </w:t>
        <w:br/>
        <w:t xml:space="preserve">они рассматриваются как средство корректного использования библиотек </w:t>
        <w:br/>
        <w:t>и прикладных интерфейсов.</w:t>
        <w:br/>
        <w:t>Я могу напомнить похожие аргументы, приводившиеся за и против исполь-</w:t>
        <w:br/>
        <w:t xml:space="preserve">зования методов-конструкторов в классах – до появления метода __init__ тот </w:t>
        <w:br/>
        <w:t xml:space="preserve">же самый эффект можно было получить, вызывая метод экземпляра вручную </w:t>
        <w:br/>
        <w:t>в процессе его создания (например, X=Class().init()). Однако со временем, не-</w:t>
        <w:br/>
        <w:t>взирая на устоявшийся стиль оформления, синтаксис __init__ приобрел боль-</w:t>
        <w:br/>
        <w:t>шую популярность благодаря своей очевидности, последовательности и про-</w:t>
        <w:br/>
        <w:t xml:space="preserve">стоте в сопровождении. Судить конечно вам, но, как мне кажется, декораторы </w:t>
        <w:br/>
        <w:t>несут в себе множество похожих преимуществ.</w:t>
        <w:br/>
        <w:t xml:space="preserve">Непосредственное управление  </w:t>
        <w:br/>
        <w:t>функциями и классами</w:t>
        <w:br/>
        <w:t xml:space="preserve">Большинство примеров в этой главе разрабатывалось с целью обеспечить </w:t>
        <w:br/>
        <w:t xml:space="preserve">перехват вызовов функций и операций создания экземпляров. Это наиболее </w:t>
        <w:br/>
        <w:t xml:space="preserve">типичная роль декораторов, но она не единственная. Поскольку декораторы </w:t>
        <w:br/>
        <w:t>запускаются, когда создается новая функция или класс, они могут также ис-</w:t>
        <w:br/>
        <w:t xml:space="preserve">пользоваться не только для перехвата обращений к этим функциям и классам, </w:t>
        <w:br/>
        <w:t>но и для управления самими объектами функций и классов.</w:t>
        <w:br/>
        <w:t>Представьте, например, что вам требуется зарегистрировать методы или клас-</w:t>
        <w:br/>
        <w:t xml:space="preserve">сы, используемые приложением, для последующей обработки (возможно, эти </w:t>
        <w:br/>
      </w:r>
    </w:p>
    <w:p>
      <w:r>
        <w:t xml:space="preserve">1128 </w:t>
        <w:br/>
        <w:t xml:space="preserve">Глава 38. Декораторы </w:t>
        <w:br/>
        <w:t xml:space="preserve">объекты будут вызываться приложением в ответ на какие-либо события). Вы </w:t>
        <w:br/>
        <w:t xml:space="preserve">могли бы написать функцию регистрации, которую можно было бы вызывать </w:t>
        <w:br/>
        <w:t>вручную после того, как объекты будут определены, однако декораторы позво-</w:t>
        <w:br/>
        <w:t>ляют сделать ваши намерения более явными.</w:t>
        <w:br/>
        <w:t>Следующий простой пример реализует эту идею, определяя декоратор, кото-</w:t>
        <w:br/>
        <w:t xml:space="preserve">рый может применяться к функциям или к классам, чтобы добавить объект </w:t>
        <w:br/>
        <w:t xml:space="preserve">в реестр на основе словаря. Так как декоратор возвращает сам объект, а не </w:t>
        <w:br/>
        <w:t>обертку, он не оказывает влияния на последующие вызовы этого объекта:</w:t>
        <w:br/>
        <w:t># Регистрация декорируемых объектов</w:t>
        <w:br/>
        <w:t xml:space="preserve"> </w:t>
        <w:br/>
        <w:t>registry = {}</w:t>
        <w:br/>
        <w:t>def register(obj):                 # Декоратор функций и классов</w:t>
        <w:br/>
        <w:t xml:space="preserve">    registry[obj.__name__] = obj   # Добавить в реестр</w:t>
        <w:br/>
        <w:t xml:space="preserve">    return obj                     # Возвращает сам объект obj, а не обертку</w:t>
        <w:br/>
        <w:t xml:space="preserve"> </w:t>
        <w:br/>
        <w:t>@register</w:t>
        <w:br/>
        <w:t>def spam(x):</w:t>
        <w:br/>
        <w:t xml:space="preserve">    return(x ** 2)                 # spam = register(spam)</w:t>
        <w:br/>
        <w:t xml:space="preserve"> </w:t>
        <w:br/>
        <w:t>@register</w:t>
        <w:br/>
        <w:t>def ham(x):</w:t>
        <w:br/>
        <w:t xml:space="preserve">    return(x ** 3)</w:t>
        <w:br/>
        <w:t xml:space="preserve"> </w:t>
        <w:br/>
        <w:t>@register</w:t>
        <w:br/>
        <w:t>class Eggs:                        # Eggs = register(Eggs)</w:t>
        <w:br/>
        <w:t xml:space="preserve">    def __init__(self, x):</w:t>
        <w:br/>
        <w:t xml:space="preserve">        self.data = x ** 4</w:t>
        <w:br/>
        <w:t xml:space="preserve">    def __str__(self):</w:t>
        <w:br/>
        <w:t xml:space="preserve">        return str(self.data)</w:t>
        <w:br/>
        <w:t xml:space="preserve"> </w:t>
        <w:br/>
        <w:t>print(‘Registry:’)</w:t>
        <w:br/>
        <w:t>for name in registry:</w:t>
        <w:br/>
        <w:t xml:space="preserve">    print(name, ‘=&gt;’, registry[name], type(registry[name]))</w:t>
        <w:br/>
        <w:t xml:space="preserve"> </w:t>
        <w:br/>
        <w:t>print(‘\nManual calls:’)</w:t>
        <w:br/>
        <w:t>print(spam(2))                     # Вызов объекта вручную</w:t>
        <w:br/>
        <w:t>print(ham(2))                      # Вызовы не перехватываются декоратором</w:t>
        <w:br/>
        <w:t>X = Eggs(2)</w:t>
        <w:br/>
        <w:t>print(X)</w:t>
        <w:br/>
        <w:t xml:space="preserve"> </w:t>
        <w:br/>
        <w:t>print(‘\nRegistry calls:’)</w:t>
        <w:br/>
        <w:t>for name in registry:</w:t>
        <w:br/>
        <w:t xml:space="preserve">    print(name, ‘=&gt;’, registry[name](3)) # Вызов из реестра</w:t>
        <w:br/>
        <w:t xml:space="preserve">Если запустить этот пример, он добавит декорированные объекты в реестр по </w:t>
        <w:br/>
        <w:t>их именам, однако они по-прежнему будут действовать, как предусмотрено ре-</w:t>
        <w:br/>
        <w:t xml:space="preserve">ализацией, при последующих вызовах, а вызовы не будут переадресовываться </w:t>
        <w:br/>
        <w:t>обертывающей логике. Фактически эти объекты могут вызываться непосред-</w:t>
        <w:br/>
        <w:t>ственно и с помощью реестра:</w:t>
        <w:br/>
        <w:t>Registry:</w:t>
        <w:br/>
        <w:t>Eggs =&gt; &lt;class ‘__main__.Eggs’&gt; &lt;class ‘type’&gt;</w:t>
        <w:br/>
        <w:t>ham =&gt; &lt;function ham at 0x02CFB738&gt; &lt;class ‘function’&gt;</w:t>
        <w:br/>
        <w:t>spam =&gt; &lt;function spam at 0x02CFB6F0&gt; &lt;class ‘function’&gt;</w:t>
        <w:br/>
        <w:t xml:space="preserve"> </w:t>
        <w:br/>
        <w:t>Manual calls:</w:t>
        <w:br/>
        <w:t>4</w:t>
        <w:br/>
      </w:r>
    </w:p>
    <w:p>
      <w:r>
        <w:t xml:space="preserve">Непосредственное управление функциями и классами  </w:t>
        <w:br/>
        <w:t>1129</w:t>
        <w:br/>
        <w:t>8</w:t>
        <w:br/>
        <w:t>16</w:t>
        <w:br/>
        <w:t xml:space="preserve"> </w:t>
        <w:br/>
        <w:t>Registry calls:</w:t>
        <w:br/>
        <w:t>Eggs =&gt; 81</w:t>
        <w:br/>
        <w:t>ham =&gt; 27</w:t>
        <w:br/>
        <w:t>spam =&gt; 9</w:t>
        <w:br/>
        <w:t xml:space="preserve">Этот прием можно использовать при создании пользовательского интерфейса, </w:t>
        <w:br/>
        <w:t>например чтобы зарегистрировать обработчики действий пользователя. Обра-</w:t>
        <w:br/>
        <w:t xml:space="preserve">ботчики могут регистрироваться по имени функции или класса, как сделано </w:t>
        <w:br/>
        <w:t xml:space="preserve">здесь, или можно было бы определять обрабатываемые события с помощью </w:t>
        <w:br/>
        <w:t>аргументов декоратора – для сохранения этих аргументов можно было бы ис-</w:t>
        <w:br/>
        <w:t>пользовать дополнительную инструкцию def, обертывающую декоратор.</w:t>
        <w:br/>
        <w:t xml:space="preserve">Этот пример достаточно искусственный, но сам прием используется очень </w:t>
        <w:br/>
        <w:t xml:space="preserve">широко. Например, декораторы функций могут также использоваться для </w:t>
        <w:br/>
        <w:t>обработки атрибутов функций, а декораторы классов могут динамически до-</w:t>
        <w:br/>
        <w:t>бавлять новые атрибуты классов и даже методы. Взгляните на следующие де-</w:t>
        <w:br/>
        <w:t xml:space="preserve">кораторы функций, – они присваивают функциям новые атрибуты, в которых </w:t>
        <w:br/>
        <w:t xml:space="preserve">сохраняется информация для последующего использования приложением, но </w:t>
        <w:br/>
        <w:t xml:space="preserve">не добавляют новый слой обертывающей логики, перехватывающей вызовы </w:t>
        <w:br/>
        <w:t>этих функций:</w:t>
        <w:br/>
        <w:t># Непосредственное расширение декорируемых объектов</w:t>
        <w:br/>
        <w:t xml:space="preserve"> </w:t>
        <w:br/>
        <w:t>&gt;&gt;&gt; def decorate(func):</w:t>
        <w:br/>
        <w:t xml:space="preserve">...     func.marked = True     # Присваивает функции атрибут </w:t>
        <w:br/>
        <w:t>...     return func            # для последующего использования</w:t>
        <w:br/>
        <w:t>...</w:t>
        <w:br/>
        <w:t>&gt;&gt;&gt; @decorate</w:t>
        <w:br/>
        <w:t>... def spam(a, b):</w:t>
        <w:br/>
        <w:t>...     return a + b</w:t>
        <w:br/>
        <w:t>...</w:t>
        <w:br/>
        <w:t>&gt;&gt;&gt; spam.marked</w:t>
        <w:br/>
        <w:t>True</w:t>
        <w:br/>
        <w:t xml:space="preserve"> </w:t>
        <w:br/>
        <w:t xml:space="preserve">&gt;&gt;&gt; def annotate(text):        # То же самое, но значение атрибута </w:t>
        <w:br/>
        <w:t>...     def decorate(func):    # передается в аргументе декоратора</w:t>
        <w:br/>
        <w:t>...         func.label = text</w:t>
        <w:br/>
        <w:t>...         return func</w:t>
        <w:br/>
        <w:t>...     return decorate</w:t>
        <w:br/>
        <w:t>...</w:t>
        <w:br/>
        <w:t>&gt;&gt;&gt; @annotate(‘spam data’)</w:t>
        <w:br/>
        <w:t>... def spam(a, b):            # spam = annotate(...)(spam)</w:t>
        <w:br/>
        <w:t>...     return a + b</w:t>
        <w:br/>
        <w:t>...</w:t>
        <w:br/>
        <w:t>&gt;&gt;&gt; spam(1, 2), spam.label</w:t>
        <w:br/>
        <w:t>(3, ‘spam data’)</w:t>
        <w:br/>
        <w:t>Такие декораторы расширяют сами функции и классы и не перехватывают по-</w:t>
        <w:br/>
        <w:t>следующие попытки их вызова. В следующей главе мы увидим дополнитель-</w:t>
        <w:br/>
        <w:t>ные примеры декораторов классов, которые непосредственно управляют клас-</w:t>
        <w:br/>
        <w:t xml:space="preserve">сами, потому что это, как оказывается, пересекается с областью применения </w:t>
        <w:br/>
        <w:t xml:space="preserve">метаклассов, а в оставшейся части главы давайте обратимся к двум объемным </w:t>
        <w:br/>
        <w:t>примерам декораторов.</w:t>
        <w:br/>
      </w:r>
    </w:p>
    <w:p>
      <w:r>
        <w:t xml:space="preserve">1130 </w:t>
        <w:br/>
        <w:t xml:space="preserve">Глава 38. Декораторы </w:t>
        <w:br/>
        <w:t xml:space="preserve">Пример: «частные» и «общедоступные» </w:t>
        <w:br/>
        <w:t>атрибуты</w:t>
        <w:br/>
        <w:t>В последних двух разделах главы будут представлены крупные примеры ис-</w:t>
        <w:br/>
        <w:t>пользования декораторов. Оба примера сопровождаются минимумом поясне-</w:t>
        <w:br/>
        <w:t>ний, отчасти потому, что эта глава и так уже превысила отведенный ей раз-</w:t>
        <w:br/>
        <w:t xml:space="preserve">мер, но в основном потому, что вы должны уже достаточно хорошо понимать </w:t>
        <w:br/>
        <w:t xml:space="preserve">основы декораторов, чтобы разобраться в примерах самостоятельно. Будучи </w:t>
        <w:br/>
        <w:t xml:space="preserve">по сути универсальными инструментами, эти примеры дают нам возможность </w:t>
        <w:br/>
        <w:t xml:space="preserve">увидеть, как концепции декораторов могут объединяться в программном коде, </w:t>
        <w:br/>
        <w:t>имеющем практическую ценность.</w:t>
        <w:br/>
        <w:t>Реализация частных атрибутов</w:t>
        <w:br/>
        <w:t xml:space="preserve">Следующий декоратор  классов реализует объявление Private для атрибутов </w:t>
        <w:br/>
        <w:t xml:space="preserve">экземпляров классов – то есть атрибутов, которые хранятся в экземпляре или </w:t>
        <w:br/>
        <w:t>наследуются от одного из его классов. Этот декоратор препятствует возмож-</w:t>
        <w:br/>
        <w:t>ности получения или изменения значений таких атрибутов из-за пределов де-</w:t>
        <w:br/>
        <w:t xml:space="preserve">корированного класса, но позволяет свободно обращаться к этим атрибутам </w:t>
        <w:br/>
        <w:t xml:space="preserve">внутри методов класса. Это объявление действует не совсем так, как в языках </w:t>
        <w:br/>
        <w:t xml:space="preserve">C++ или Java, но обеспечивает похожий способ управления доступом в языке </w:t>
        <w:br/>
        <w:t>Python.</w:t>
        <w:br/>
        <w:t xml:space="preserve">Мы уже видели первую неполную реализацию частных атрибутов экземпляра, </w:t>
        <w:br/>
        <w:t>доступных за пределами класса только для чтения, в главе 29. Версия, пред-</w:t>
        <w:br/>
        <w:t xml:space="preserve">ставленная здесь, распространяет эту концепцию также на операцию чтения, </w:t>
        <w:br/>
        <w:t>и для реализации этой модели использует прием делегирования вместо насле-</w:t>
        <w:br/>
        <w:t>дования. В определенном смысле это всего лишь расширенная версия декора-</w:t>
        <w:br/>
        <w:t xml:space="preserve">тора классов, реализующего трассировку обращений к атрибутам, с которым </w:t>
        <w:br/>
        <w:t>мы встречались выше.</w:t>
        <w:br/>
        <w:t>Несмотря на то, что для реализации частных атрибутов в этом примере исполь-</w:t>
        <w:br/>
        <w:t xml:space="preserve">зуется синтаксический подсластитель в виде декоратора классов, тем не менее, </w:t>
        <w:br/>
        <w:t>обработка обращений к атрибутам в нем полностью основана на использова-</w:t>
        <w:br/>
        <w:t>нии методов __getattr__ и __setattr__ перегрузки операторов, которые мы рас-</w:t>
        <w:br/>
        <w:t xml:space="preserve">сматривали в предыдущих главах. Когда обнаруживается попытка обращения </w:t>
        <w:br/>
        <w:t>к частному атрибуту, эта версия возбуждает исключение с помощью инструк-</w:t>
        <w:br/>
        <w:t xml:space="preserve">ции raise, которому передается текст сообщения об ошибке. Можно обработать </w:t>
        <w:br/>
        <w:t xml:space="preserve">исключение с помощью инструкции try или позволить ему завершить работу </w:t>
        <w:br/>
        <w:t>сценария.</w:t>
        <w:br/>
        <w:t>Ниже приводятся реализация декоратора и программный код самотестирова-</w:t>
        <w:br/>
        <w:t>ния в конце файла. Этот декоратор будет работать под управлением обеих вер-</w:t>
        <w:br/>
        <w:t>сий Python, 2.6 и 3.0, потому что в нем используется синтаксис вызова функ-</w:t>
        <w:br/>
        <w:t>Python, 2.6 и 3.0, потому что в нем используется синтаксис вызова функ-</w:t>
        <w:br/>
        <w:t>, 2.6 и 3.0, потому что в нем используется синтаксис вызова функ-</w:t>
        <w:br/>
        <w:t xml:space="preserve">ции print и инструкции raise, допустимый в версии 3.0, однако обращения </w:t>
        <w:br/>
        <w:t xml:space="preserve">к методам перегрузки операторов будут перехватываться только в версии 2.6 </w:t>
        <w:br/>
        <w:t>(подробнее об этом чуть ниже):</w:t>
        <w:br/>
        <w:t>“””</w:t>
        <w:br/>
        <w:t>Ограничение на чтение значений частных атрибутов экземпляров классов.</w:t>
        <w:br/>
        <w:t>Примеры использования приводятся в программном коде самопроверки, в конце.</w:t>
        <w:br/>
        <w:t>Декоратор действует как: Doubler = Private(‘data’, ‘size’)(Doubler).</w:t>
        <w:br/>
        <w:t>Функция Private возвращает onDecorator, onDecorator возвращает onInstance,</w:t>
        <w:br/>
        <w:t>а в каждый экземпляр onInstance встраивается экземпляр Doubler.</w:t>
        <w:br/>
      </w:r>
    </w:p>
    <w:p>
      <w:r>
        <w:t xml:space="preserve">Пример: «частные» и «общедоступные» атрибуты </w:t>
        <w:br/>
        <w:t>1131</w:t>
        <w:br/>
        <w:t>“””</w:t>
        <w:br/>
        <w:t xml:space="preserve"> </w:t>
        <w:br/>
        <w:t>traceMe = False</w:t>
        <w:br/>
        <w:t>def trace(*args):</w:t>
        <w:br/>
        <w:t xml:space="preserve">    if traceMe: print(‘[‘ + ‘ ‘.join(map(str, args)) + ‘]’)</w:t>
        <w:br/>
        <w:t xml:space="preserve"> </w:t>
        <w:br/>
        <w:t>def Private(*privates):            # privates – в объемлющей области видимости</w:t>
        <w:br/>
        <w:t xml:space="preserve">    def onDecorator(aClass):       # aClass – в объемлющей области видимости</w:t>
        <w:br/>
        <w:t xml:space="preserve">        class onInstance:          # обертывает экземпляр атрибута</w:t>
        <w:br/>
        <w:t xml:space="preserve">            def __init__(self, *args, **kargs):</w:t>
        <w:br/>
        <w:t xml:space="preserve">                self.wrapped = aClass(*args, **kargs)</w:t>
        <w:br/>
        <w:t xml:space="preserve">            def __getattr__(self, attr): # Для собственных атрибутов getattr</w:t>
        <w:br/>
        <w:t xml:space="preserve">                                         # не вызывается</w:t>
        <w:br/>
        <w:t xml:space="preserve">                trace(‘get:’, attr)      # Другие, как предполагается, </w:t>
        <w:br/>
        <w:t xml:space="preserve">                if attr in privates:     # принадлежат обернутому объекту</w:t>
        <w:br/>
        <w:t xml:space="preserve">                    raise TypeError(‘private attribute fetch: ‘ + attr)</w:t>
        <w:br/>
        <w:t xml:space="preserve">                else:</w:t>
        <w:br/>
        <w:t xml:space="preserve">                    return getattr(self.wrapped, attr)</w:t>
        <w:br/>
        <w:t xml:space="preserve">            def __setattr__(self, attr, value):        # Доступ извне</w:t>
        <w:br/>
        <w:t xml:space="preserve">                trace(‘set:’, attr, value)   # Другие обрабатываются нормально</w:t>
        <w:br/>
        <w:t xml:space="preserve">                if attr == ‘wrapped’:        # Разрешить доступ к своим атр.</w:t>
        <w:br/>
        <w:t xml:space="preserve">                    self.__dict__[attr] = value        # Избежать зацикливания</w:t>
        <w:br/>
        <w:t xml:space="preserve">                elif attr in privates:</w:t>
        <w:br/>
        <w:t xml:space="preserve">                    raise TypeError(‘private attribute change: ‘ + attr)</w:t>
        <w:br/>
        <w:t xml:space="preserve">                else:</w:t>
        <w:br/>
        <w:t xml:space="preserve">                    setattr(self.wrapped, attr, value) # Атрибуты обернутого </w:t>
        <w:br/>
        <w:t xml:space="preserve">                                                       # объекта</w:t>
        <w:br/>
        <w:t xml:space="preserve">        return onInstance                    # Или использовать __dict__</w:t>
        <w:br/>
        <w:t xml:space="preserve">    return onDecorator</w:t>
        <w:br/>
        <w:t xml:space="preserve"> </w:t>
        <w:br/>
        <w:t>if __name__ == ‘__main__’:</w:t>
        <w:br/>
        <w:t xml:space="preserve">    traceMe = True</w:t>
        <w:br/>
        <w:t xml:space="preserve"> </w:t>
        <w:br/>
        <w:t xml:space="preserve">    @Private(‘data’, ‘size’)   # Doubler = Private(...)(Doubler)</w:t>
        <w:br/>
        <w:t xml:space="preserve">    class Doubler:</w:t>
        <w:br/>
        <w:t xml:space="preserve">        def __init__(self, label, start):</w:t>
        <w:br/>
        <w:t xml:space="preserve">            self.label = label # Доступ изнутри класса</w:t>
        <w:br/>
        <w:t xml:space="preserve">            self.data = start  # Не перехватывается: обрабатывается как обычно</w:t>
        <w:br/>
        <w:t xml:space="preserve">        def size(self):</w:t>
        <w:br/>
        <w:t xml:space="preserve">            return len(self.data) # Методы выполняются без проверки, потому</w:t>
        <w:br/>
        <w:t xml:space="preserve">        def double(self):         # что ограничение доступа не наследуется</w:t>
        <w:br/>
        <w:t xml:space="preserve">            for i in range(self.size()):</w:t>
        <w:br/>
        <w:t xml:space="preserve">                self.data[i] = self.data[i] * 2</w:t>
        <w:br/>
        <w:t xml:space="preserve">        def display(self):</w:t>
        <w:br/>
        <w:t xml:space="preserve">            print(‘%s =&gt; %s’ % (self.label, self.data))</w:t>
        <w:br/>
        <w:t xml:space="preserve"> </w:t>
        <w:br/>
        <w:t xml:space="preserve">    X = Doubler(‘X is’, [1, 2, 3])</w:t>
        <w:br/>
        <w:t xml:space="preserve">    Y = Doubler(‘Y is’, [-10, -20, -30])</w:t>
        <w:br/>
        <w:t xml:space="preserve"> </w:t>
        <w:br/>
        <w:t xml:space="preserve">    # Все следующие попытки оканчиваются успехом</w:t>
        <w:br/>
        <w:t xml:space="preserve"> </w:t>
        <w:br/>
        <w:t xml:space="preserve">    print(X.label)                       # Доступ извне класса</w:t>
        <w:br/>
        <w:t xml:space="preserve">    X.display(); X.double(); X.display() # Перехватывается: проверяется, </w:t>
        <w:br/>
        <w:t xml:space="preserve">                                         # делегируется</w:t>
        <w:br/>
        <w:t xml:space="preserve">    print(Y.label)</w:t>
        <w:br/>
        <w:t xml:space="preserve">    Y.display(); Y.double()</w:t>
        <w:br/>
        <w:t xml:space="preserve">    Y.label = ‘Spam’</w:t>
        <w:br/>
        <w:t xml:space="preserve">    Y.display()</w:t>
        <w:br/>
        <w:t xml:space="preserve"> </w:t>
        <w:br/>
      </w:r>
    </w:p>
    <w:p>
      <w:r>
        <w:t xml:space="preserve">1132 </w:t>
        <w:br/>
        <w:t xml:space="preserve">Глава 38. Декораторы </w:t>
        <w:br/>
        <w:t xml:space="preserve">    # Все следующие попытки терпят неудачу</w:t>
        <w:br/>
        <w:t xml:space="preserve">    “””</w:t>
        <w:br/>
        <w:t xml:space="preserve">    print(X.size()) # Выведет “TypeError: private attribute fetch: size”</w:t>
        <w:br/>
        <w:t xml:space="preserve">    print(X.data)</w:t>
        <w:br/>
        <w:t xml:space="preserve">    X.data = [1, 1, 1]</w:t>
        <w:br/>
        <w:t xml:space="preserve">    X.size = lambda S: 0</w:t>
        <w:br/>
        <w:t xml:space="preserve">    print(Y.data)</w:t>
        <w:br/>
        <w:t xml:space="preserve">    print(Y.size())</w:t>
        <w:br/>
        <w:t xml:space="preserve">    “””</w:t>
        <w:br/>
        <w:t>Когда переменная traceMe получает значение True, программный код самопро-</w:t>
        <w:br/>
        <w:t>верки модуля выводит следующие результаты. Обратите внимание, что декора-</w:t>
        <w:br/>
        <w:t>тор перехватывает и проверяет допустимость обеих операций, чтения и запи-</w:t>
        <w:br/>
        <w:t xml:space="preserve">си, над атрибутами, когда они выполняются за пределами обернутого класса, </w:t>
        <w:br/>
        <w:t>но не перехватывает попытки доступа изнутри самого класса:</w:t>
        <w:br/>
        <w:t>[set: wrapped &lt;__main__.Doubler object at 0x02B2AAF0&gt;]</w:t>
        <w:br/>
        <w:t>[set: wrapped &lt;__main__.Doubler object at 0x02B2AE70&gt;]</w:t>
        <w:br/>
        <w:t>[get: label]</w:t>
        <w:br/>
        <w:t>X is</w:t>
        <w:br/>
        <w:t>[get: display]</w:t>
        <w:br/>
        <w:t>X is =&gt; [1, 2, 3]</w:t>
        <w:br/>
        <w:t>[get: double]</w:t>
        <w:br/>
        <w:t>[get: display]</w:t>
        <w:br/>
        <w:t>X is =&gt; [2, 4, 6]</w:t>
        <w:br/>
        <w:t>[get: label]</w:t>
        <w:br/>
        <w:t>Y is</w:t>
        <w:br/>
        <w:t>[get: display]</w:t>
        <w:br/>
        <w:t>Y is =&gt; [-10, -20, -30]</w:t>
        <w:br/>
        <w:t>[get: double]</w:t>
        <w:br/>
        <w:t>[set: label Spam]</w:t>
        <w:br/>
        <w:t>[get: display]</w:t>
        <w:br/>
        <w:t>Spam =&gt; [-20, -40, -60]</w:t>
        <w:br/>
        <w:t>Подробности реализации I</w:t>
        <w:br/>
        <w:t xml:space="preserve">Реализация получилась немного сложной и вам, вероятно, лучше всего самим </w:t>
        <w:br/>
        <w:t>поэкспериментировать с ней, чтобы разобраться с тем, как она действует. Од-</w:t>
        <w:br/>
        <w:t>нако, чтобы помочь вам в изучении примера, я упомяну несколько важных мо-</w:t>
        <w:br/>
        <w:t>ментов.</w:t>
        <w:br/>
        <w:t>Наследование и делегирование</w:t>
        <w:br/>
        <w:t xml:space="preserve">В первой прикидочной реализации частных атрибутов, которая приводилась </w:t>
        <w:br/>
        <w:t>в главе 29, для перехвата попыток изменить значение атрибута использовал-</w:t>
        <w:br/>
        <w:t xml:space="preserve">ся механизм наследования и метод __setattr__. Однако наследование только </w:t>
        <w:br/>
        <w:t>осложняет ситуацию, потому что отличить, откуда была произведена попыт-</w:t>
        <w:br/>
        <w:t xml:space="preserve">ка доступа, изнутри или снаружи, не так-то просто (попытки доступа изнутри </w:t>
        <w:br/>
        <w:t>должны выполняться как обычно, а попытки доступа снаружи должны огра-</w:t>
        <w:br/>
        <w:t xml:space="preserve">ничиваться). Чтобы обойти эту проблему, пример в главе 29 требует, чтобы для </w:t>
        <w:br/>
        <w:t xml:space="preserve">изменения значений атрибутов наследующие их классы использовали словарь </w:t>
        <w:br/>
        <w:t>__dict__, что в лучшем случае можно признать неполным решением.</w:t>
        <w:br/>
        <w:t xml:space="preserve">Данная версия вместо наследования использует прием делегирования (прием </w:t>
        <w:br/>
        <w:t>встраивания одного объекта в другой) – он лучше подходит для решения на-</w:t>
        <w:br/>
        <w:t>шей задачи, так как позволяет легко определить, откуда была выполнена по-</w:t>
        <w:br/>
      </w:r>
    </w:p>
    <w:p>
      <w:r>
        <w:t xml:space="preserve">Пример: «частные» и «общедоступные» атрибуты </w:t>
        <w:br/>
        <w:t>1133</w:t>
        <w:br/>
        <w:t xml:space="preserve">пытка доступа – изнутри класса или снаружи. Попытки доступа к атрибутам </w:t>
        <w:br/>
        <w:t>снаружи перехватываются методами перегрузки операторов обертки и делеги-</w:t>
        <w:br/>
        <w:t xml:space="preserve">руются классу, если они допустимы. Попытки доступа изнутри самого класса </w:t>
        <w:br/>
        <w:t>(то есть из методов класса через аргумент self) не перехватываются и выполня-</w:t>
        <w:br/>
        <w:t>ются как обычно, без всяких проверок, потому что ограничение доступа в дан-</w:t>
        <w:br/>
        <w:t>ной реализации не наследуется.</w:t>
        <w:br/>
        <w:t>Аргументы декоратора</w:t>
        <w:br/>
        <w:t>Декоратор класса, используемый здесь, принимает произвольное число аргу-</w:t>
        <w:br/>
        <w:t xml:space="preserve">ментов – имен частных атрибутов. Однако, обратите внимание, что аргументы </w:t>
        <w:br/>
        <w:t>передаются функции Private, а функция Private возвращает функцию декора-</w:t>
        <w:br/>
        <w:t xml:space="preserve">тора, которая применяется к классу. То есть аргументы используются еще до </w:t>
        <w:br/>
        <w:t>того, как будет выполнена операция декорирования – функция Private возвра-</w:t>
        <w:br/>
        <w:t xml:space="preserve">щает декоратор, который в свою очередь «запоминает» список имен частных </w:t>
        <w:br/>
        <w:t>атрибутов в виде ссылки в область видимости объемлющей функции.</w:t>
        <w:br/>
        <w:t xml:space="preserve">Сохранение информации  </w:t>
        <w:br/>
        <w:t>и объемлющие области видимости</w:t>
        <w:br/>
        <w:t>Говоря об объемлющих областях видимости, следует отметить, что в действи-</w:t>
        <w:br/>
        <w:t xml:space="preserve">тельности в этом примере существует три уровня, где сохраняется информация </w:t>
        <w:br/>
        <w:t>о состоянии:</w:t>
        <w:br/>
        <w:t xml:space="preserve"> •</w:t>
        <w:br/>
        <w:t>Аргументы функции Private используются еще до того, как будет выполне-</w:t>
        <w:br/>
        <w:t>на операция декорирования, и сохраняются в области видимости объемлю-</w:t>
        <w:br/>
        <w:t xml:space="preserve">щей функции для последующего использования в функции onDecorator и в </w:t>
        <w:br/>
        <w:t>классе onInstance.</w:t>
        <w:br/>
        <w:t xml:space="preserve"> •</w:t>
        <w:br/>
        <w:t xml:space="preserve">Аргумент aClass функции onDecorator используется на этапе декорирования </w:t>
        <w:br/>
        <w:t>и сохраняется в объемлющей области видимости для последующего ис-</w:t>
        <w:br/>
        <w:t>пользования на этапе создания экземпляра.</w:t>
        <w:br/>
        <w:t xml:space="preserve"> •</w:t>
        <w:br/>
        <w:t xml:space="preserve">Обернутый объект экземпляра сохраняется в атрибуте экземпляра класса </w:t>
        <w:br/>
        <w:t>onInstance для последующего использования при обработке попыток досту-</w:t>
        <w:br/>
        <w:t>па к атрибутам из-за пределов класса.</w:t>
        <w:br/>
        <w:t xml:space="preserve">Все эти механизмы действуют вполне естественно, в полном соответствии </w:t>
        <w:br/>
        <w:t>с правилами областей видимости в языке Python.</w:t>
        <w:br/>
        <w:t>Использование __dict__ и __slots__</w:t>
        <w:br/>
        <w:t xml:space="preserve">Метод __setattr__ в этом примере опирается на использование словаря __dict__ </w:t>
        <w:br/>
        <w:t>пространства имен объекта экземпляра, с помощью которого он изменяет зна-</w:t>
        <w:br/>
        <w:t xml:space="preserve">чение собственного атрибута wrapped экземпляра класса onInstance. Как мы </w:t>
        <w:br/>
        <w:t>узнали в предыдущей главе, в этом методе нельзя выполнять прямое присваи-</w:t>
        <w:br/>
        <w:t>вание значения атрибуту из-за опасности зацикливания. Однако для присваи-</w:t>
        <w:br/>
        <w:t>вания значений атрибутам обернутого объекта вместо словаря __dict__ исполь-</w:t>
        <w:br/>
        <w:t>зуется встроенная функция setattr. Кроме того, для получения значений атри-</w:t>
        <w:br/>
        <w:t xml:space="preserve">бутов обернутого объекта используется функция getattr, потому что атрибуты </w:t>
        <w:br/>
        <w:t>не только могут храниться в самом объекте, но и наследоваться от класса.</w:t>
        <w:br/>
        <w:t>Благодаря этому данная реализация декоратора может применяться практи-</w:t>
        <w:br/>
        <w:t xml:space="preserve">чески к любым классам. Вы можете вспомнить, как в главе 31 говорилось, что </w:t>
        <w:br/>
        <w:t xml:space="preserve">классы нового стиля с атрибутом __slots__ могут вообще не хранить атрибуты </w:t>
        <w:br/>
        <w:t xml:space="preserve">в словаре __dict__. Однако так как мы используем словарь __dict__ только на </w:t>
        <w:br/>
      </w:r>
    </w:p>
    <w:p>
      <w:r>
        <w:t xml:space="preserve">1134 </w:t>
        <w:br/>
        <w:t xml:space="preserve">Глава 38. Декораторы </w:t>
        <w:br/>
        <w:t xml:space="preserve">уровне экземпляра класса onInstance и не используем его на уровне обернутого </w:t>
        <w:br/>
        <w:t xml:space="preserve">экземпляра, а также потому, что функции setattr и getattr могут применяться </w:t>
        <w:br/>
        <w:t>к атрибутам, хранящимся в __dict__ и __slots__, наш декоратор может приме-</w:t>
        <w:br/>
        <w:t>няться к классам, использующим любой механизм хранения атрибутов.</w:t>
        <w:br/>
        <w:t xml:space="preserve">Обобщение на случай объявления  </w:t>
        <w:br/>
        <w:t>общедоступных атрибутов</w:t>
        <w:br/>
        <w:t xml:space="preserve">Теперь, когда у нас имеется реализация декоратора Private частных атрибутов, </w:t>
        <w:br/>
        <w:t>будет совсем несложно обобщить ее и реализовать декоратор Public для объяв-</w:t>
        <w:br/>
        <w:t>ления общедоступных атрибутов – атрибуты этого типа по сути являются про-</w:t>
        <w:br/>
        <w:t>тивоположностью частным атрибутам, поэтому в их реализации нам достаточ-</w:t>
        <w:br/>
        <w:t>но будет просто инвертировать условие во внутренней проверке. Пример, кото-</w:t>
        <w:br/>
        <w:t xml:space="preserve">рый приводится в этом разделе, реализует декораторы классов Private и Public, </w:t>
        <w:br/>
        <w:t xml:space="preserve">которые дают возможность определять либо множество общедоступных, либо </w:t>
        <w:br/>
        <w:t>множество частных атрибутов (атрибуты, хранящиеся в экземпляре или на-</w:t>
        <w:br/>
        <w:t>следуемые ими от своих классов) со следующей семантикой:</w:t>
        <w:br/>
        <w:t xml:space="preserve"> •</w:t>
        <w:br/>
        <w:t>Декоратор Private объявляет атрибуты экземпляров класса, которые недо-</w:t>
        <w:br/>
        <w:t xml:space="preserve">ступны, кроме как изнутри методов класса. То есть ни один атрибут, имя </w:t>
        <w:br/>
        <w:t xml:space="preserve">которого было объявлено с помощью декоратора Private, не будет доступен </w:t>
        <w:br/>
        <w:t xml:space="preserve">за пределами класса, при этом все остальные атрибуты будут доступны </w:t>
        <w:br/>
        <w:t>внешнему программному коду как для чтения, так и для записи.</w:t>
        <w:br/>
        <w:t xml:space="preserve"> •</w:t>
        <w:br/>
        <w:t xml:space="preserve">Декоратор Public объявляет атрибуты экземпляров класса, которые будут </w:t>
        <w:br/>
        <w:t>доступны не только внутри методов класса, но и снаружи. То есть все атри-</w:t>
        <w:br/>
        <w:t xml:space="preserve">буты, имена которых были объявлены с помощью декоратора Public, будут </w:t>
        <w:br/>
        <w:t xml:space="preserve">доступны из любой точки программы, однако атрибуты, которые не были </w:t>
        <w:br/>
        <w:t>объявлены общедоступными, будут доступны только внутри класса.</w:t>
        <w:br/>
        <w:t>Объявления Private и Public являются взаимоисключающими: при использо-</w:t>
        <w:br/>
        <w:t>вании декоратора Private все необъявленные атрибуты будут считаться обще-</w:t>
        <w:br/>
        <w:t>доступными и наоборот, при использовании декоратора Public все необъявлен-</w:t>
        <w:br/>
        <w:t xml:space="preserve">ные атрибуты будут считаться частными. По сути эти объявления являются </w:t>
        <w:br/>
        <w:t xml:space="preserve">полными противоположностями друг другу. Однако в случае необъявленных </w:t>
        <w:br/>
        <w:t xml:space="preserve">имен атрибутов, которые не создаются внутри методов класса, они ведут себя </w:t>
        <w:br/>
        <w:t xml:space="preserve">немного по-разному – сохраняется возможность создавать присваиванием </w:t>
        <w:br/>
        <w:t xml:space="preserve">атрибуты за пределами класса, когда к классу применяется декоратор Private, </w:t>
        <w:br/>
        <w:t xml:space="preserve">(все необъявленные имена доступны), но не тогда, когда к классу применяется </w:t>
        <w:br/>
        <w:t>декоратор Public (все необъявленные имена недоступны).</w:t>
        <w:br/>
        <w:t xml:space="preserve">И снова вам следует изучить этот пример самостоятельно, чтобы получить </w:t>
        <w:br/>
        <w:t>представление о том, как он действует. Обратите внимание, что на этот раз до-</w:t>
        <w:br/>
        <w:t>бавился еще один, четвертый уровень, где сохраняется информация, вдоба-</w:t>
        <w:br/>
        <w:t xml:space="preserve">вок к описанным в предыдущем разделе: функции проверки, реализованные </w:t>
        <w:br/>
        <w:t xml:space="preserve">в виде lambda-функций, сохраняются в дополнительной области видимости </w:t>
        <w:br/>
        <w:t>объемлющей функции. Этот пример может выполняться под управлением лю-</w:t>
        <w:br/>
        <w:t>бой версии Python, 2.6 или 3.0, но с некоторыми оговорками, которые отно-</w:t>
        <w:br/>
        <w:t>Python, 2.6 или 3.0, но с некоторыми оговорками, которые отно-</w:t>
        <w:br/>
        <w:t>, 2.6 или 3.0, но с некоторыми оговорками, которые отно-</w:t>
        <w:br/>
        <w:t xml:space="preserve">сятся к версии 3.0 (краткие пояснения приводятся в строке документирования </w:t>
        <w:br/>
        <w:t>модуля, а более подробные пояснения приводятся после листинга примера):</w:t>
        <w:br/>
        <w:t>“””</w:t>
        <w:br/>
        <w:t>Декораторы Private и Public для объявления частных и общедоступных атрибутов.</w:t>
        <w:br/>
        <w:t>Управляют доступом к атрибутам, хранящимся в экземпляре или наследуемым</w:t>
        <w:br/>
        <w:t>от классов. Декоратор Private объявляет атрибуты, которые недоступны за</w:t>
        <w:br/>
      </w:r>
    </w:p>
    <w:p>
      <w:r>
        <w:t xml:space="preserve">Пример: «частные» и «общедоступные» атрибуты </w:t>
        <w:br/>
        <w:t>1135</w:t>
        <w:br/>
        <w:t xml:space="preserve">пределами декорируемого класса, а декоратор Public объявляет все атрибуты,  </w:t>
        <w:br/>
        <w:t xml:space="preserve">которые, наоборот, будут доступны. Внимание: в Python 3.0 эти декораторы </w:t>
        <w:br/>
        <w:t>оказывают воздействие только на атрибуты с обычными именами – вызовы методов</w:t>
        <w:br/>
        <w:t xml:space="preserve">перегрузки операторов с именами вида __X__, которые неявно производятся </w:t>
        <w:br/>
        <w:t xml:space="preserve">встроенными операциями, не перехватываются методами __getattr__ и __getattribute__ </w:t>
        <w:br/>
        <w:t>в классах нового стиля.</w:t>
        <w:br/>
        <w:t xml:space="preserve">Добавьте здесь реализации методов вида __X__ и с их помощью делегируйте выполнение </w:t>
        <w:br/>
        <w:t>операций встроенным объектам.</w:t>
        <w:br/>
        <w:t>“””</w:t>
        <w:br/>
        <w:t xml:space="preserve"> </w:t>
        <w:br/>
        <w:t>traceMe = False</w:t>
        <w:br/>
        <w:t>def trace(*args):</w:t>
        <w:br/>
        <w:t xml:space="preserve">    if traceMe: print(‘[‘ + ‘ ‘.join(map(str, args)) + ‘]’)</w:t>
        <w:br/>
        <w:t xml:space="preserve"> </w:t>
        <w:br/>
        <w:t>def accessControl(failIf):</w:t>
        <w:br/>
        <w:t xml:space="preserve">    def onDecorator(aClass):</w:t>
        <w:br/>
        <w:t xml:space="preserve">        class onInstance:</w:t>
        <w:br/>
        <w:t xml:space="preserve">            def __init__(self, *args, **kargs):</w:t>
        <w:br/>
        <w:t xml:space="preserve">                self.__wrapped = aClass(*args, **kargs)</w:t>
        <w:br/>
        <w:t xml:space="preserve">            def __getattr__(self, attr):</w:t>
        <w:br/>
        <w:t xml:space="preserve">                trace(‘get:’, attr)</w:t>
        <w:br/>
        <w:t xml:space="preserve">                if failIf(attr):</w:t>
        <w:br/>
        <w:t xml:space="preserve">                    raise TypeError(‘private attribute fetch: ‘ + attr)</w:t>
        <w:br/>
        <w:t xml:space="preserve">                else:</w:t>
        <w:br/>
        <w:t xml:space="preserve">                    return getattr(self.__wrapped, attr)</w:t>
        <w:br/>
        <w:t xml:space="preserve">            def __setattr__(self, attr, value):</w:t>
        <w:br/>
        <w:t xml:space="preserve">                trace(‘set:’, attr, value)</w:t>
        <w:br/>
        <w:t xml:space="preserve">                if attr == ‘_onInstance__wrapped’:</w:t>
        <w:br/>
        <w:t xml:space="preserve">                    self.__dict__[attr] = value</w:t>
        <w:br/>
        <w:t xml:space="preserve">                elif failIf(attr):</w:t>
        <w:br/>
        <w:t xml:space="preserve">                    raise TypeError(‘private attribute change: ‘ + attr)</w:t>
        <w:br/>
        <w:t xml:space="preserve">                else:</w:t>
        <w:br/>
        <w:t xml:space="preserve">                    setattr(self.__wrapped, attr, value)</w:t>
        <w:br/>
        <w:t xml:space="preserve">        return onInstance</w:t>
        <w:br/>
        <w:t xml:space="preserve">    return onDecorator</w:t>
        <w:br/>
        <w:t xml:space="preserve"> </w:t>
        <w:br/>
        <w:t>def Private(*attributes):</w:t>
        <w:br/>
        <w:t xml:space="preserve">    return accessControl(failIf=(lambda attr: attr in attributes))</w:t>
        <w:br/>
        <w:t xml:space="preserve"> </w:t>
        <w:br/>
        <w:t>def Public(*attributes):</w:t>
        <w:br/>
        <w:t xml:space="preserve">    return accessControl(failIf=(lambda attr: attr not in attributes))</w:t>
        <w:br/>
        <w:t xml:space="preserve">Чтобы выяснить, как использовать эти декораторы, загляните в программный </w:t>
        <w:br/>
        <w:t xml:space="preserve">код самопроверки в предыдущем примере. Ниже приводится короткий пример </w:t>
        <w:br/>
        <w:t>использования этих декораторов классов в интерактивной оболочке (он одина-</w:t>
        <w:br/>
        <w:t xml:space="preserve">ково работает под управлением Python 2.6 и 3.0). Как и следовало ожидать, </w:t>
        <w:br/>
        <w:t>нечастные, то есть общедоступные, атрибуты доступны за пределами декори-</w:t>
        <w:br/>
        <w:t>руемого класса, а частные, то есть не общедоступные, атрибуты, – нет:</w:t>
        <w:br/>
        <w:t>&gt;&gt;&gt; from access import Private, Public</w:t>
        <w:br/>
        <w:t xml:space="preserve"> </w:t>
        <w:br/>
        <w:t>&gt;&gt;&gt; @Private(‘age’)        # Person = Private(‘age’)(Person)</w:t>
        <w:br/>
        <w:t>... class Person:          # Person = onInstance с информацией о состоянии</w:t>
        <w:br/>
        <w:t>...     def __init__(self, name, age):</w:t>
        <w:br/>
        <w:t>...         self.name = name</w:t>
        <w:br/>
        <w:t>...         self.age = age # Внутри доступ к атрибутам не ограничивается</w:t>
        <w:br/>
        <w:t>...</w:t>
        <w:br/>
        <w:t>&gt;&gt;&gt; X = Person(‘Bob’, 40)</w:t>
        <w:br/>
      </w:r>
    </w:p>
    <w:p>
      <w:r>
        <w:t xml:space="preserve">1136 </w:t>
        <w:br/>
        <w:t xml:space="preserve">Глава 38. Декораторы </w:t>
        <w:br/>
        <w:t>&gt;&gt;&gt; X.name                 # Попытки доступа снаружи проверяются</w:t>
        <w:br/>
        <w:t>‘Bob’</w:t>
        <w:br/>
        <w:t>&gt;&gt;&gt; X.name = ‘Sue’</w:t>
        <w:br/>
        <w:t>&gt;&gt;&gt; X.name</w:t>
        <w:br/>
        <w:t>‘Sue’</w:t>
        <w:br/>
        <w:t>&gt;&gt;&gt; X.age</w:t>
        <w:br/>
        <w:t>TypeError: private attribute fetch: age</w:t>
        <w:br/>
        <w:t>&gt;&gt;&gt; X.age = ‘Tom’</w:t>
        <w:br/>
        <w:t>TypeError: private attribute change: age</w:t>
        <w:br/>
        <w:t xml:space="preserve"> </w:t>
        <w:br/>
        <w:t>&gt;&gt;&gt; @Public(‘name’)</w:t>
        <w:br/>
        <w:t>... class Person:</w:t>
        <w:br/>
        <w:t>...     def __init__(self, name, age):</w:t>
        <w:br/>
        <w:t>...         self.name = name</w:t>
        <w:br/>
        <w:t>...         self.age = age</w:t>
        <w:br/>
        <w:t>...</w:t>
        <w:br/>
        <w:t>&gt;&gt;&gt; X = Person(‘bob’, 40)  # X – экземпляр onInstance</w:t>
        <w:br/>
        <w:t>&gt;&gt;&gt; X.name                 # экземп. Person встраивается в экземп. onInstance</w:t>
        <w:br/>
        <w:t>‘bob’</w:t>
        <w:br/>
        <w:t>&gt;&gt;&gt; X.name = ‘Sue’</w:t>
        <w:br/>
        <w:t>&gt;&gt;&gt; X.name</w:t>
        <w:br/>
        <w:t>‘Sue’</w:t>
        <w:br/>
        <w:t>&gt;&gt;&gt; X.age</w:t>
        <w:br/>
        <w:t>TypeError: private attribute fetch: age</w:t>
        <w:br/>
        <w:t>&gt;&gt;&gt; X.age = ‘Tom’</w:t>
        <w:br/>
        <w:t>TypeError: private attribute change: age</w:t>
        <w:br/>
        <w:t>Подробности реализации II</w:t>
        <w:br/>
        <w:t xml:space="preserve">Чтобы помочь вам в изучении примера, я сделаю несколько заключительных </w:t>
        <w:br/>
        <w:t xml:space="preserve">замечаний, касающихся этой версии. Поскольку этот пример является всего </w:t>
        <w:br/>
        <w:t xml:space="preserve">лишь обобщением примера из предыдущего раздела, большинство замечаний, </w:t>
        <w:br/>
        <w:t>которые были сделаны там, в равной степени справедливы и здесь.</w:t>
        <w:br/>
        <w:t>Использование псевдочастных имен вида __X</w:t>
        <w:br/>
        <w:t xml:space="preserve">Помимо обобщения в этой версии также используется механизм искажения </w:t>
        <w:br/>
        <w:t>псевдочастных имен вида __X (который мы обсуждали в главе 30), чтобы обе-</w:t>
        <w:br/>
        <w:t>спечить локальность атрибута __wrapped в управляющем классе за счет добав-</w:t>
        <w:br/>
        <w:t>ления имени класса в начало имени атрибута. Это позволяет избежать кон-</w:t>
        <w:br/>
        <w:t xml:space="preserve">фликта с возможным именем wrapped в обернутом классе, и вообще этот прием </w:t>
        <w:br/>
        <w:t xml:space="preserve">полезно использовать в подобных универсальных инструментах. Тем не менее </w:t>
        <w:br/>
        <w:t xml:space="preserve">псевдочастные атрибуты не являются по-настоящему «частными», потому что </w:t>
        <w:br/>
        <w:t xml:space="preserve">искаженное имя доступно за пределами класса. Обратите также внимание, </w:t>
        <w:br/>
        <w:t>что в методе __setattr__ используется строка с полностью развернутым име-</w:t>
        <w:br/>
        <w:t>нем (‘_onInstance__wrapped’), потому что именно такое имя создается интерпре-</w:t>
        <w:br/>
        <w:t>татором.</w:t>
        <w:br/>
        <w:t>Нарушение ограничений</w:t>
        <w:br/>
        <w:t>Несмотря на то, что этот пример действительно ограничивает доступ к атрибу-</w:t>
        <w:br/>
        <w:t xml:space="preserve">там экземпляров и их классов, тем не менее, существует возможность обойти </w:t>
        <w:br/>
        <w:t>эти ограничения несколькими способами. Например, с использованием ис-</w:t>
        <w:br/>
        <w:t xml:space="preserve">каженной версии имени атрибута __wrapped (попытка обратиться к атрибуту </w:t>
        <w:br/>
      </w:r>
    </w:p>
    <w:p>
      <w:r>
        <w:t xml:space="preserve">Пример: «частные» и «общедоступные» атрибуты </w:t>
        <w:br/>
        <w:t>1137</w:t>
        <w:br/>
        <w:t>bob.pay может оказаться неудачной, но обращение к атрибуту bob._onInstance__</w:t>
        <w:br/>
        <w:t>wrapped.pay увенчается успехом!). Однако если для обхода ограничений требу-</w:t>
        <w:br/>
        <w:t xml:space="preserve">ется явно использовать подобные имена, вероятно, этих ограничений вполне </w:t>
        <w:br/>
        <w:t xml:space="preserve">достаточно для большинства применений. Конечно, ограничения на доступ </w:t>
        <w:br/>
        <w:t>к частным атрибутам можно преодолеть в любом языке, если действовать до-</w:t>
        <w:br/>
        <w:t>статочно грубо (в некоторых реализациях языка C++ может помочь объявле-</w:t>
        <w:br/>
        <w:t>C++ может помочь объявле-</w:t>
        <w:br/>
        <w:t>++ может помочь объявле-</w:t>
        <w:br/>
        <w:t>ние #define private public). Механизмы управления доступом могут помочь сни-</w:t>
        <w:br/>
        <w:t xml:space="preserve">зить вероятность случайных ошибок, которые совершаются программистами </w:t>
        <w:br/>
        <w:t>на любом языке, но всегда, когда имеется возможность изменить исходные тек-</w:t>
        <w:br/>
        <w:t>сты, управление доступом оказывается недостижимой мечтой.</w:t>
        <w:br/>
        <w:t>Преимущества декораторов</w:t>
        <w:br/>
        <w:t>Те же результаты мы могли бы получить без применения декораторов, ис-</w:t>
        <w:br/>
        <w:t>пользуя управляющие функции или реализуя повторное присваивание име-</w:t>
        <w:br/>
        <w:t xml:space="preserve">нам вручную. Однако синтаксис декораторов делает программный код более </w:t>
        <w:br/>
        <w:t>последовательным и немного более очевидным. Главный недостаток декора-</w:t>
        <w:br/>
        <w:t xml:space="preserve">торов, как и любого другого подхода, основанного на обертывании исходных </w:t>
        <w:br/>
        <w:t xml:space="preserve">объектов, заключается в дополнительных вызовах, которые производятся </w:t>
        <w:br/>
        <w:t xml:space="preserve">при обращении к атрибутам, а также в том, что экземпляры декорированных </w:t>
        <w:br/>
        <w:t>классов в действительности не являются экземплярами оригинальных, де-</w:t>
        <w:br/>
        <w:t xml:space="preserve">корируемых классов. Если, к примеру, проверить тип с помощью X.__class__ </w:t>
        <w:br/>
        <w:t>или isinstance(X, C), можно убедиться, что они являются экземплярами обе-</w:t>
        <w:br/>
        <w:t>ртывающего класса. Однако если вы не планируете выполнять проверку ти-</w:t>
        <w:br/>
        <w:t xml:space="preserve">пов объектов, то проблема изменения типа, вероятно, не будет иметь никакого </w:t>
        <w:br/>
        <w:t>значения.</w:t>
        <w:br/>
        <w:t>Нерешенные проблемы</w:t>
        <w:br/>
        <w:t>В текущем своем виде этот пример действует именно так, как и предусматри-</w:t>
        <w:br/>
        <w:t xml:space="preserve">валось, в обеих версиях Python, 2.6 и 3.0 (если методы перегрузки операторов </w:t>
        <w:br/>
        <w:t>будут переопределены в классе-обертке, чтобы делегировать выполнение опе-</w:t>
        <w:br/>
        <w:t xml:space="preserve">раций обернутому классу). Тем не менее в любом программном обеспечении </w:t>
        <w:br/>
        <w:t>всегда есть что улучшить.</w:t>
        <w:br/>
        <w:t xml:space="preserve">Внимание: вызовы методов перегрузки операторов в 3.0 </w:t>
        <w:br/>
        <w:t>выполняются иначе</w:t>
        <w:br/>
        <w:t>Как и все другие классы, использующие прием делегирования на основе ме-</w:t>
        <w:br/>
        <w:t xml:space="preserve">тода __getattr__, этот декоратор будет работать в любой версии Python только </w:t>
        <w:br/>
        <w:t xml:space="preserve">в случае применения к атрибутам с обычными именами – обработка методов </w:t>
        <w:br/>
        <w:t>перегрузки операторов, таких как __str__ и __add__, в классах нового стиля вы-</w:t>
        <w:br/>
        <w:t xml:space="preserve">полняется иначе. Поэтому в версии 3.0 попытки перехватить таким способом </w:t>
        <w:br/>
        <w:t>обращения к этим методам во встроенном объекте будут терпеть неудачу.</w:t>
        <w:br/>
        <w:t xml:space="preserve">Как мы узнали в предыдущей главе, поиск методов перегрузки операторов </w:t>
        <w:br/>
        <w:t>в классических классах начинается с экземпляра, но в классах нового сти-</w:t>
        <w:br/>
        <w:t xml:space="preserve">ля это не так – интерпретатор вообще пропускает этап поиска в экземплярах </w:t>
        <w:br/>
        <w:t xml:space="preserve">и производит поиск таких методов, начиная с классов. Поэтому при неявном </w:t>
        <w:br/>
        <w:t xml:space="preserve">обращении к методам перегрузки операторов с именами вида __X__, в процессе </w:t>
        <w:br/>
        <w:t>выполнения встроенных операций интерпретатор не вызывает ни метод __ge-</w:t>
        <w:br/>
        <w:t>ge-</w:t>
        <w:br/>
        <w:t>tattr__, ни метод __getattribute__ при работе с классами нового стиля в вер-</w:t>
        <w:br/>
      </w:r>
    </w:p>
    <w:p>
      <w:r>
        <w:t xml:space="preserve">1138 </w:t>
        <w:br/>
        <w:t xml:space="preserve">Глава 38. Декораторы </w:t>
        <w:br/>
        <w:t>сии 2.6 и со всеми классами в версии 3.0. Обращение к таким атрибутам про-</w:t>
        <w:br/>
        <w:t xml:space="preserve">исходит без вызова метода onInstance.__getattr__, вследствие чего декоратор не </w:t>
        <w:br/>
        <w:t>имеет возможности ни управлять доступом к ним, ни делегировать их вызовы.</w:t>
        <w:br/>
        <w:t xml:space="preserve">Класс нашего декоратора определен не как класс нового стиля (он не наследует </w:t>
        <w:br/>
        <w:t>явно суперкласс object), поэтому в версии 2.6 он будет перехватывать обраще-</w:t>
        <w:br/>
        <w:t xml:space="preserve">ния к методам перегрузки операторов. Но, поскольку в версии 3.0 все классы </w:t>
        <w:br/>
        <w:t xml:space="preserve">автоматически считаются классами нового стиля, обращения к таким методам </w:t>
        <w:br/>
        <w:t xml:space="preserve">встроенного объекта перехватываться не будут. Чтобы обойти эту проблему </w:t>
        <w:br/>
        <w:t xml:space="preserve">в версии 3.0, проще всего будет переопределить в классе onInstance все методы </w:t>
        <w:br/>
        <w:t>перегрузки операторов, которые могут иметься в обертываемых объектах. Та-</w:t>
        <w:br/>
        <w:t>кие дополнительные методы можно добавить вручную, с помощью инструмен-</w:t>
        <w:br/>
        <w:t>тов, частично автоматизирующих эту задачу (например, с помощью декорато-</w:t>
        <w:br/>
        <w:t xml:space="preserve">ров классов или метаклассов, которые обсуждаются в следующей главе), или </w:t>
        <w:br/>
        <w:t>за счет определения этих методов в суперклассах.</w:t>
        <w:br/>
        <w:t>Чтобы понять разницу, попробуем применить декоратор к классу, который реа-</w:t>
        <w:br/>
        <w:t xml:space="preserve">лизует метод перегрузки оператора, в Python 2.6. Управление доступом будет </w:t>
        <w:br/>
        <w:t xml:space="preserve">работать, как и прежде, – обращения к обоим методам, __str__ – при выводе </w:t>
        <w:br/>
        <w:t>и __add__ – при выполнении операции +, будут приводить к вызову метода __ge-</w:t>
        <w:br/>
        <w:t>ge-</w:t>
        <w:br/>
        <w:t>tattr__ декоратора, благодаря чему он сможет проверить и делегировать выпол-</w:t>
        <w:br/>
        <w:t>нение операции экземпляру класса Person:</w:t>
        <w:br/>
        <w:t>C:\misc&gt; c:\python26\python</w:t>
        <w:br/>
        <w:t>&gt;&gt;&gt; from access import Private</w:t>
        <w:br/>
        <w:t>&gt;&gt;&gt; @Private(‘age’)</w:t>
        <w:br/>
        <w:t>... class Person:</w:t>
        <w:br/>
        <w:t>...     def __init__(self):</w:t>
        <w:br/>
        <w:t>...         self.age = 42</w:t>
        <w:br/>
        <w:t>...     def __str__(self):</w:t>
        <w:br/>
        <w:t>...         return ‘Person: ‘ + str(self.age)</w:t>
        <w:br/>
        <w:t>...     def __add__(self, yrs):</w:t>
        <w:br/>
        <w:t>...         self.age += yrs</w:t>
        <w:br/>
        <w:t>...</w:t>
        <w:br/>
        <w:t>&gt;&gt;&gt; X = Person()</w:t>
        <w:br/>
        <w:t>&gt;&gt;&gt; X.age                  # Проверка обычного имени выполняется корректно</w:t>
        <w:br/>
        <w:t>TypeError: private attribute fetch: age</w:t>
        <w:br/>
        <w:t>&gt;&gt;&gt; print(X)               # __getattr__ =&gt; вызовет Person.__str__</w:t>
        <w:br/>
        <w:t>Person: 42</w:t>
        <w:br/>
        <w:t>&gt;&gt;&gt; X + 10                 # __getattr__ =&gt; вызовет Person.__add__</w:t>
        <w:br/>
        <w:t>&gt;&gt;&gt; print(X)               # __getattr__ =&gt; вызовет Person.__str__</w:t>
        <w:br/>
        <w:t>Person: 52</w:t>
        <w:br/>
        <w:t>Однако если то же самое выполнить под управлением Python 3.0, неявные вы-</w:t>
        <w:br/>
        <w:t>Python 3.0, неявные вы-</w:t>
        <w:br/>
        <w:t xml:space="preserve"> 3.0, неявные вы-</w:t>
        <w:br/>
        <w:t xml:space="preserve">зовы методов __str__ и __add__ будут выполняться, минуя метод __getattr__ </w:t>
        <w:br/>
        <w:t>декоратора, при этом поиск определений методов будет производиться в клас-</w:t>
        <w:br/>
        <w:t xml:space="preserve">се самого декоратора и выше в дереве наследования. Функция print выведет </w:t>
        <w:br/>
        <w:t xml:space="preserve">информацию по умолчанию, вызвав метод отображения, унаследованный от </w:t>
        <w:br/>
        <w:t xml:space="preserve">типа класса (технически, от подразумеваемого в версии 3.0 суперкласса object), </w:t>
        <w:br/>
        <w:t xml:space="preserve">а операция + сгенерирует ошибку, потому что отсутствует наследуемый метод </w:t>
        <w:br/>
        <w:t>__add__ по умолчанию:</w:t>
        <w:br/>
        <w:t>C:\misc&gt; c:\python30\python</w:t>
        <w:br/>
        <w:t>&gt;&gt;&gt; from access import Private</w:t>
        <w:br/>
        <w:t>&gt;&gt;&gt; @Private(‘age’)</w:t>
        <w:br/>
      </w:r>
    </w:p>
    <w:p>
      <w:r>
        <w:t xml:space="preserve">Пример: «частные» и «общедоступные» атрибуты </w:t>
        <w:br/>
        <w:t>1139</w:t>
        <w:br/>
        <w:t>... class Person:</w:t>
        <w:br/>
        <w:t>...     def __init__(self):</w:t>
        <w:br/>
        <w:t>...         self.age = 42</w:t>
        <w:br/>
        <w:t>...     def __str__(self):</w:t>
        <w:br/>
        <w:t>...         return ‘Person: ‘ + str(self.age)</w:t>
        <w:br/>
        <w:t>...     def __add__(self, yrs):</w:t>
        <w:br/>
        <w:t>...         self.age += yrs</w:t>
        <w:br/>
        <w:t>...</w:t>
        <w:br/>
        <w:t xml:space="preserve">&gt;&gt;&gt; X = Person()           </w:t>
        <w:br/>
        <w:t>&gt;&gt;&gt; X.age                  # Проверка обычного имени по-прежнему действует</w:t>
        <w:br/>
        <w:t>TypeError: private attribute fetch: age</w:t>
        <w:br/>
        <w:t xml:space="preserve">&gt;&gt;&gt; print(X)               # Но в 3.0 делегирование встроенных операций </w:t>
        <w:br/>
        <w:t xml:space="preserve">                           # не выполняется!</w:t>
        <w:br/>
        <w:t>&lt;access.onInstance object at 0x025E0790&gt;</w:t>
        <w:br/>
        <w:t>&gt;&gt;&gt; X + 10</w:t>
        <w:br/>
        <w:t>TypeError: unsupported operand type(s) for +: ‘onInstance’ and ‘int’</w:t>
        <w:br/>
        <w:t>&gt;&gt;&gt; print(X)</w:t>
        <w:br/>
        <w:t>&lt;access.onInstance object at 0x025E0790&gt;</w:t>
        <w:br/>
        <w:t>Использование альтернативного метода __getattribute__ не дает положитель-</w:t>
        <w:br/>
        <w:t xml:space="preserve">ных результатов – несмотря на то, что он должен перехватывать обращения </w:t>
        <w:br/>
        <w:t xml:space="preserve">к любым атрибутам (не только к именам, которые не определены), он также </w:t>
        <w:br/>
        <w:t xml:space="preserve">не вызывается встроенными операциями. Здесь не поможет и использование </w:t>
        <w:br/>
        <w:t>свойств, с которыми мы встречались в главе 37, – напомню, что свойства авто-</w:t>
        <w:br/>
        <w:t xml:space="preserve">матически выполняют программный код, ассоциированный с определенными </w:t>
        <w:br/>
        <w:t>атрибутами, объявленными в классе, и не предназначены для обработки про-</w:t>
        <w:br/>
        <w:t>извольных атрибутов в обернутых объектах.</w:t>
        <w:br/>
        <w:t>Как уже упоминалось ранее, самое простое решение этой проблемы в Py-</w:t>
        <w:br/>
        <w:t>Py-</w:t>
        <w:br/>
        <w:t>thon 3.0 заключается в том, чтобы в классах, реализующих шаблон делеги-</w:t>
        <w:br/>
        <w:t xml:space="preserve"> 3.0 заключается в том, чтобы в классах, реализующих шаблон делеги-</w:t>
        <w:br/>
        <w:t xml:space="preserve">рования, как наш декоратор, переопределить методы перегрузки операторов, </w:t>
        <w:br/>
        <w:t>которые могут присутствовать во встраиваемых объектах. Это далеко не иде-</w:t>
        <w:br/>
        <w:t xml:space="preserve">альное решение, так как при этом создается избыточный программный код, </w:t>
        <w:br/>
        <w:t xml:space="preserve">особенно если сравнить с решением в версии 2.6. Однако реализация такого </w:t>
        <w:br/>
        <w:t>решения не требует большого количества усилий и до некоторой степени мо-</w:t>
        <w:br/>
        <w:t>жет быть автоматизирована с помощью дополнительных инструментов или су-</w:t>
        <w:br/>
        <w:t xml:space="preserve">перклассов. Такого решения вполне достаточно, чтобы обеспечить корректную </w:t>
        <w:br/>
        <w:t>работу нашего декоратора под управлением Python 3.0 и возможность объявле-</w:t>
        <w:br/>
        <w:t>Python 3.0 и возможность объявле-</w:t>
        <w:br/>
        <w:t xml:space="preserve"> 3.0 и возможность объявле-</w:t>
        <w:br/>
        <w:t>ния методов перегрузки операторов частными или общедоступными (предпо-</w:t>
        <w:br/>
        <w:t xml:space="preserve">лагается, что каждый метод перегрузки операторов будет выполнять проверку </w:t>
        <w:br/>
        <w:t>failIf):</w:t>
        <w:br/>
        <w:t>def accessControl(failIf):</w:t>
        <w:br/>
        <w:t xml:space="preserve">    def onDecorator(aClass):</w:t>
        <w:br/>
        <w:t xml:space="preserve">        class onInstance:</w:t>
        <w:br/>
        <w:t xml:space="preserve">            def __init__(self, *args, **kargs):</w:t>
        <w:br/>
        <w:t xml:space="preserve">                self.__wrapped = aClass(*args, **kargs)</w:t>
        <w:br/>
        <w:t xml:space="preserve"> </w:t>
        <w:br/>
        <w:t xml:space="preserve">            # Перехват и делегирование методов перегрузки операторов</w:t>
        <w:br/>
        <w:t xml:space="preserve">            def __str__(self):</w:t>
        <w:br/>
        <w:t xml:space="preserve">                return str(self.__wrapped)</w:t>
        <w:br/>
        <w:t xml:space="preserve">            def __add__(self, other):</w:t>
        <w:br/>
        <w:t xml:space="preserve">                return self.__wrapped + other</w:t>
        <w:br/>
        <w:t xml:space="preserve">            def __getitem__(self, index):</w:t>
        <w:br/>
        <w:t xml:space="preserve">                return self.__wrapped[index]           # Если необходимо</w:t>
        <w:br/>
      </w:r>
    </w:p>
    <w:p>
      <w:r>
        <w:t xml:space="preserve">1140 </w:t>
        <w:br/>
        <w:t xml:space="preserve">Глава 38. Декораторы </w:t>
        <w:br/>
        <w:t xml:space="preserve">            def __call__(self, *args, **kargs):</w:t>
        <w:br/>
        <w:t xml:space="preserve">                return self.__wrapped(*arg, *kargs)    # Если необходимо</w:t>
        <w:br/>
        <w:t xml:space="preserve">            ...плюс любые другие необходимые методы...</w:t>
        <w:br/>
        <w:t xml:space="preserve"> </w:t>
        <w:br/>
        <w:t xml:space="preserve">            # Перехват и делегирование обращений к обычным атрибутам</w:t>
        <w:br/>
        <w:t xml:space="preserve">            def __getattr__(self, attr):</w:t>
        <w:br/>
        <w:t xml:space="preserve">                ...</w:t>
        <w:br/>
        <w:t xml:space="preserve">            def __setattr__(self, attr, value):</w:t>
        <w:br/>
        <w:t xml:space="preserve">                ...</w:t>
        <w:br/>
        <w:t xml:space="preserve">        return onInstance</w:t>
        <w:br/>
        <w:t xml:space="preserve">    return onDecorator</w:t>
        <w:br/>
        <w:t>После добавления методов перегрузки операторов предыдущий пример с мето-</w:t>
        <w:br/>
        <w:t xml:space="preserve">дами __str__ и __add__ будет работать одинаково в обеих версиях Python, 2.6 </w:t>
        <w:br/>
        <w:t>и 3.0. Однако чтобы полностью адаптировать декоратор для работы в вер-</w:t>
        <w:br/>
        <w:t>сии 3.0, может потребоваться добавить существенный объем избыточного про-</w:t>
        <w:br/>
        <w:t xml:space="preserve">граммного кода. В принципе, в таких универсальных инструментах, как этот </w:t>
        <w:br/>
        <w:t xml:space="preserve">декоратор, в версии 3.0 необходимо переопределить каждый метод перегрузки </w:t>
        <w:br/>
        <w:t>операторов, доступ к которому не может управляться автоматически (имен-</w:t>
        <w:br/>
        <w:t xml:space="preserve">но по этой причине данное расширение было опущено в нашем программном </w:t>
        <w:br/>
        <w:t xml:space="preserve">коде). Поскольку в Python 3.0 все классы автоматически считаются классами </w:t>
        <w:br/>
        <w:t xml:space="preserve">нового стиля, реализация шаблона делегирования в этой версии оказывается </w:t>
        <w:br/>
        <w:t>более сложной (хотя и не невозможной).</w:t>
        <w:br/>
        <w:t>С другой стороны, классы-обертки, использующие прием делегирования, мо-</w:t>
        <w:br/>
        <w:t xml:space="preserve">гут просто наследовать общий суперкласс, который переопределяет методы </w:t>
        <w:br/>
        <w:t xml:space="preserve">перегрузки операторов, реализующие стандартный способ делегирования. </w:t>
        <w:br/>
        <w:t xml:space="preserve">Кроме того, такие инструменты, как дополнительные декораторы классов </w:t>
        <w:br/>
        <w:t xml:space="preserve">или метаклассы, могут автоматизировать какую-то часть работы, связанной </w:t>
        <w:br/>
        <w:t>с добавлением таких методов (дополнительные подробности вы найдете в при-</w:t>
        <w:br/>
        <w:t xml:space="preserve">мерах расширения классов в главе 39). Такие приемы могут помочь сделать </w:t>
        <w:br/>
        <w:t xml:space="preserve">классы-обертки в Python 3.0 более обобщенными, хотя решение не будет таким </w:t>
        <w:br/>
        <w:t>же простым, как в Python 2.6.</w:t>
        <w:br/>
        <w:t xml:space="preserve">Альтернативные реализации: вставка метода  </w:t>
        <w:br/>
        <w:t xml:space="preserve">__getattribute__, проверка стека вызовов </w:t>
        <w:br/>
        <w:t>Хотя определение избыточных методов перегрузки операторов в классах-</w:t>
        <w:br/>
        <w:t>обертках является наиболее простым решением проблемы в Python 3.0, обо-</w:t>
        <w:br/>
        <w:t>Python 3.0, обо-</w:t>
        <w:br/>
        <w:t xml:space="preserve"> 3.0, обо-</w:t>
        <w:br/>
        <w:t xml:space="preserve">значенной в предыдущем разделе, тем не менее, оно не единственное. Мы не </w:t>
        <w:br/>
        <w:t>имеем возможности продолжить здесь детальное исследование этой пробле-</w:t>
        <w:br/>
        <w:t>мы, поэтому исследование других потенциальных решений предлагается вы-</w:t>
        <w:br/>
        <w:t xml:space="preserve">полнить самостоятельно, в качестве упражнения. Однако одна из тупиковых </w:t>
        <w:br/>
        <w:t xml:space="preserve">альтернатив настолько показательна для классов, что я считаю ее достойной </w:t>
        <w:br/>
        <w:t>краткого упоминания.</w:t>
        <w:br/>
        <w:t>Один из недостатков этого примера заключается в том, что объекты экземпля-</w:t>
        <w:br/>
        <w:t xml:space="preserve">ров в действительности не являются экземплярами оригинального класса – </w:t>
        <w:br/>
        <w:t>они являются экземплярами класса-обертки. В некоторых программах, кото-</w:t>
        <w:br/>
        <w:t xml:space="preserve">рые при принятии решений опираются на проверку типов, это обстоятельство </w:t>
        <w:br/>
        <w:t xml:space="preserve">может иметь большое значение. Чтобы обеспечить поддержку таких проверок, </w:t>
        <w:br/>
        <w:t>можно было бы попробовать добиться похожего эффекта, вставив метод __ge-</w:t>
        <w:br/>
        <w:t>ge-</w:t>
        <w:br/>
        <w:t>tattribute__ в оригинальный класс, чтобы перехватывать все попытки обраще-</w:t>
        <w:br/>
        <w:t xml:space="preserve">ния к атрибутам его экземпляров. Этот добавленный метод мог бы передавать </w:t>
        <w:br/>
        <w:t>запросы суперклассу, чтобы избежать зацикливания, используя приемы, ко-</w:t>
        <w:br/>
      </w:r>
    </w:p>
    <w:p>
      <w:r>
        <w:t xml:space="preserve">Пример: «частные» и «общедоступные» атрибуты </w:t>
        <w:br/>
        <w:t>1141</w:t>
        <w:br/>
        <w:t>торые мы изучили в предыдущей главе. Ниже приводятся возможные измене-</w:t>
        <w:br/>
        <w:t>ния в классе нашего декоратора:</w:t>
        <w:br/>
        <w:t># Поддерживает трассировку, как и прежде</w:t>
        <w:br/>
        <w:t xml:space="preserve"> </w:t>
        <w:br/>
        <w:t>def accessControl(failIf):</w:t>
        <w:br/>
        <w:t xml:space="preserve">    def onDecorator(aClass):</w:t>
        <w:br/>
        <w:t xml:space="preserve">        def getattributes(self, attr):</w:t>
        <w:br/>
        <w:t xml:space="preserve">            trace(‘get:’, attr)</w:t>
        <w:br/>
        <w:t xml:space="preserve">            if failIf(attr):</w:t>
        <w:br/>
        <w:t xml:space="preserve">                raise TypeError(‘private attribute fetch: ‘ + attr)</w:t>
        <w:br/>
        <w:t xml:space="preserve">            else:</w:t>
        <w:br/>
        <w:t xml:space="preserve">                return object.__getattribute__(self, attr)</w:t>
        <w:br/>
        <w:t xml:space="preserve">        aClass.__getattribute__ = getattributes</w:t>
        <w:br/>
        <w:t xml:space="preserve">        return aClass</w:t>
        <w:br/>
        <w:t xml:space="preserve">    return onDecorator</w:t>
        <w:br/>
        <w:t xml:space="preserve"> </w:t>
        <w:br/>
        <w:t>def Private(*attributes):</w:t>
        <w:br/>
        <w:t xml:space="preserve">    return accessControl(failIf=(lambda attr: attr in attributes))</w:t>
        <w:br/>
        <w:t xml:space="preserve"> </w:t>
        <w:br/>
        <w:t>def Public(*attributes):</w:t>
        <w:br/>
        <w:t xml:space="preserve">    return accessControl(failIf=(lambda attr: attr not in attributes))</w:t>
        <w:br/>
        <w:t xml:space="preserve">Эта альтернативная реализация решает проблему проверки типа, но страдает </w:t>
        <w:br/>
        <w:t>от двух других проблем. Например, она обрабатывает только попытки получе-</w:t>
        <w:br/>
        <w:t>ния атрибутов – в таком своем виде эта версия позволяет выполнять присваи-</w:t>
        <w:br/>
        <w:t>вание значений частным атрибутам. Чтобы перехватить операции присваи-</w:t>
        <w:br/>
        <w:t xml:space="preserve">вания, по-прежнему необходимо использовать метод __setattr__ либо добавив </w:t>
        <w:br/>
        <w:t>объект-обертку, либо вставив метод в оригинальный класс. Добавление оберт-</w:t>
        <w:br/>
        <w:t xml:space="preserve">ки, перехватывающей операции присваивания, снова приведет к изменению </w:t>
        <w:br/>
        <w:t>типа, а добавляя метод в оригинальный класс, можно затереть уже существую-</w:t>
        <w:br/>
        <w:t>щий в нем метод __setattr__ (или __getattribute__ в данном случае!). Добавляе-</w:t>
        <w:br/>
        <w:t xml:space="preserve">мый метод __setattr__ должен также учитывать возможное наличие атрибута </w:t>
        <w:br/>
        <w:t>__slots__ в клиентском классе.</w:t>
        <w:br/>
        <w:t>Кроме того, эта реализация не решает проблему встроенных операций, описан-</w:t>
        <w:br/>
        <w:t xml:space="preserve">ную в предыдущем разделе, потому что в таких случаях метод __getattribute__ </w:t>
        <w:br/>
        <w:t>не вызывается. Если бы наш класс Person имел собственный метод __str__, опе-</w:t>
        <w:br/>
        <w:t>рация вывода вызывала бы его, но только потому, что он присутствует в дан-</w:t>
        <w:br/>
        <w:t xml:space="preserve">ном конкретном классе. Однако, как и прежде, попытка обращения к атрибуту </w:t>
        <w:br/>
        <w:t>__str__ не привела бы к вызову вставленного метода __getattribute__ – опера-</w:t>
        <w:br/>
        <w:t>ция вывода обойдет этот метод и напрямую вызовет метод __str__ класса.</w:t>
        <w:br/>
        <w:t>Хотя такое решение, возможно, лучше, чем полный отказ от поддержки ме-</w:t>
        <w:br/>
        <w:t xml:space="preserve">тодов перегрузки операторов в обернутом объекте (исключая переопределение, </w:t>
        <w:br/>
        <w:t>по крайней мере), тем не менее, этот прием по-прежнему не обеспечивает воз-</w:t>
        <w:br/>
        <w:t>можность перехватывать и проверять допустимость вызовов методов __X__, де-</w:t>
        <w:br/>
        <w:t xml:space="preserve">лая невозможным ограничить доступ к ним. Большинство методов перегрузки </w:t>
        <w:br/>
        <w:t>операторов, как предполагается, должны быть общедоступными, но для неко-</w:t>
        <w:br/>
        <w:t>торых бывает желательно сделать исключение.</w:t>
        <w:br/>
        <w:t xml:space="preserve">Хуже того, так как этот прием, не использующий обертку, добавляет метод </w:t>
        <w:br/>
        <w:t>__getattribute__ в декорируемый класс, этот метод будет перехватывать попыт-</w:t>
        <w:br/>
        <w:t xml:space="preserve">ки обращения к атрибутам, выполняемые самим классом, и проверять их так, </w:t>
        <w:br/>
        <w:t xml:space="preserve">как если бы они выполнялись из-за пределов класса, – это означает, что методы </w:t>
        <w:br/>
        <w:t>класса тоже лишатся возможности использовать частные атрибуты!</w:t>
        <w:br/>
      </w:r>
    </w:p>
    <w:p>
      <w:r>
        <w:t xml:space="preserve">1142 </w:t>
        <w:br/>
        <w:t xml:space="preserve">Глава 38. Декораторы </w:t>
        <w:br/>
        <w:t xml:space="preserve">Фактически вставка методов таким способом функционально эквивалентна их </w:t>
        <w:br/>
        <w:t>наследованию, что предполагает наличие ограничений, свойственных ориги-</w:t>
        <w:br/>
        <w:t>нальной версии реализации частных атрибутов в главе 29. Чтобы узнать, отку-</w:t>
        <w:br/>
        <w:t xml:space="preserve">да была выполнена попытка доступа к атрибуту, изнутри класса или снаружи, </w:t>
        <w:br/>
        <w:t>нашему методу могло бы потребоваться проверить объекты кадров стека вызо-</w:t>
        <w:br/>
        <w:t xml:space="preserve">вов. В конечном счете, это помогло бы решить проблему (например, можно было </w:t>
        <w:br/>
        <w:t>бы заменить частные атрибуты свойствами или дескрипторами, проверяющи-</w:t>
        <w:br/>
        <w:t xml:space="preserve">ми стек вызовов), но это существенно замедлило бы операции доступа, а кроме </w:t>
        <w:br/>
        <w:t xml:space="preserve">того, для нас реализация такого решения слишком отдает шаманством, чтобы </w:t>
        <w:br/>
        <w:t>рассматривать ее здесь.</w:t>
        <w:br/>
        <w:t xml:space="preserve">Несмотря на оригинальность и пригодность для использования в некоторых </w:t>
        <w:br/>
        <w:t xml:space="preserve">случаях, этот прием вставки метода не достигает поставленных нами целей. </w:t>
        <w:br/>
        <w:t xml:space="preserve">У нас нет возможности продолжить исследование этого приема, потому что </w:t>
        <w:br/>
        <w:t xml:space="preserve">приемы расширения классов мы будем рассматривать в следующей главе, </w:t>
        <w:br/>
        <w:t xml:space="preserve">в соединении с метаклассами. Как мы увидим там, метаклассы не являются </w:t>
        <w:br/>
        <w:t xml:space="preserve">единственной возможностью изменения классов таким способом, потому что </w:t>
        <w:br/>
        <w:t>нередко эту же роль могут играть декораторы классов.</w:t>
        <w:br/>
        <w:t>Для языка Python не характерно управлять доступом</w:t>
        <w:br/>
        <w:t>Теперь, когда я прошел такой длинный путь, объясняя, как реализовать объ-</w:t>
        <w:br/>
        <w:t xml:space="preserve">явления Private и Public для атрибутов, я должен снова напомнить, что это не </w:t>
        <w:br/>
        <w:t xml:space="preserve">совсем в стиле программирования на Python – ограничивать доступ к классам. </w:t>
        <w:br/>
        <w:t xml:space="preserve">Фактически большинство программистов на языке Python сочтут эти примеры </w:t>
        <w:br/>
        <w:t>нужными разве что для демонстрации декораторов в действии. Даже очень боль-</w:t>
        <w:br/>
        <w:t>шие программы на языке Python благополучно обходятся вообще без каких-</w:t>
        <w:br/>
        <w:t>либо средств управления доступом. Если вам действительно необходимо регу-</w:t>
        <w:br/>
        <w:t>лировать доступ к атрибутам, чтобы уменьшить число ошибок при программи-</w:t>
        <w:br/>
        <w:t>ровании, или так случилось, что вы – бывший-программист-на-языке-C++-или-</w:t>
        <w:br/>
        <w:t xml:space="preserve">Java, то и тогда большую часть того, что вам действительно необходимо, можно </w:t>
        <w:br/>
        <w:t>реализовать с помощью инструментов интроспекции и перегрузки операторов.</w:t>
        <w:br/>
        <w:t>Пример: проверка аргументов функций</w:t>
        <w:br/>
        <w:t>В качестве заключительного примера, демонстрирующего удобство декора-</w:t>
        <w:br/>
        <w:t>торов, в этом разделе мы создадим декоратор, который автоматически прове-</w:t>
        <w:br/>
        <w:t xml:space="preserve">ряет числовые аргументы, передаваемые функции или методу, на вхождение </w:t>
        <w:br/>
        <w:t>в определенный диапазон. Он предназначен для использования на стадии раз-</w:t>
        <w:br/>
        <w:t xml:space="preserve">работки или эксплуатации и может рассматриваться как шаблон для решения </w:t>
        <w:br/>
        <w:t>похожих задач (например, для проверки типов аргументов, если это потребу-</w:t>
        <w:br/>
        <w:t xml:space="preserve">ется). Эта глава по своему объему превысила все мыслимые размеры, поэтому </w:t>
        <w:br/>
        <w:t xml:space="preserve">программный код примера сопровождается весьма кратким описанием и вам </w:t>
        <w:br/>
        <w:t xml:space="preserve">придется изучать его практически самостоятельно – как обычно, подробности </w:t>
        <w:br/>
        <w:t>ищите в программном коде.</w:t>
        <w:br/>
        <w:t>Цель</w:t>
        <w:br/>
        <w:t xml:space="preserve">В пособии по объектно-ориентированному программированию в главе 27 мы </w:t>
        <w:br/>
        <w:t xml:space="preserve">написали класс, метод giveRaise которого используется для увеличения на </w:t>
        <w:br/>
        <w:t xml:space="preserve">указанный процент зарплаты сотрудникам, которых представляют объекты </w:t>
        <w:br/>
        <w:t>класса:</w:t>
        <w:br/>
      </w:r>
    </w:p>
    <w:p>
      <w:r>
        <w:t xml:space="preserve">Пример: проверка аргументов функций </w:t>
        <w:br/>
        <w:t>1143</w:t>
        <w:br/>
        <w:t>class Person:</w:t>
        <w:br/>
        <w:t xml:space="preserve">    ...</w:t>
        <w:br/>
        <w:t xml:space="preserve">    def giveRaise(self, percent):</w:t>
        <w:br/>
        <w:t xml:space="preserve">        self.pay = int(self.pay * (1 + percent))</w:t>
        <w:br/>
        <w:t xml:space="preserve">Тогда мы отметили, что для повышения надежности программного кода было </w:t>
        <w:br/>
        <w:t xml:space="preserve">бы неплохо проверить аргумент percent, чтобы убедиться, что он имеет не </w:t>
        <w:br/>
        <w:t>слишком большое и не слишком маленькое значение. Мы могли бы реализо-</w:t>
        <w:br/>
        <w:t>вать такую проверку с помощью инструкции if или assert внутри самого мето-</w:t>
        <w:br/>
        <w:t>да, используя встроенную проверку:</w:t>
        <w:br/>
        <w:t>class Person:</w:t>
        <w:br/>
        <w:t xml:space="preserve">    def giveRaise(self, percent): # Проверка с помощью встроенного прогр. кода</w:t>
        <w:br/>
        <w:t xml:space="preserve">        if percent &lt; 0.0 or percent &gt; 1.0:</w:t>
        <w:br/>
        <w:t xml:space="preserve">            raise TypeError, ‘percent invalid’</w:t>
        <w:br/>
        <w:t xml:space="preserve">        self.pay = int(self.pay * (1 + percent))</w:t>
        <w:br/>
        <w:t xml:space="preserve"> </w:t>
        <w:br/>
        <w:t>class Person:                     # Проверка с помощью инструкции assert</w:t>
        <w:br/>
        <w:t xml:space="preserve">    def giveRaise(self, percent):</w:t>
        <w:br/>
        <w:t xml:space="preserve">        assert percent &gt;= 0.0 and percent &lt;= 1.0, ‘percent invalid’</w:t>
        <w:br/>
        <w:t xml:space="preserve">        self.pay = int(self.pay * (1 + percent))</w:t>
        <w:br/>
        <w:t xml:space="preserve">Однако такой подход загромождает метод встроенными проверками, которые, </w:t>
        <w:br/>
        <w:t xml:space="preserve">скорее всего, будут иметь смысл только во время разработки. В более сложных </w:t>
        <w:br/>
        <w:t xml:space="preserve">случаях такой подход может стать утомительным (попробуйте представить, </w:t>
        <w:br/>
        <w:t xml:space="preserve">как мог бы выглядеть программный код встроенной проверки для управления </w:t>
        <w:br/>
        <w:t xml:space="preserve">доступом к атрибуту, которое было реализовано в предыдущем разделе в виде </w:t>
        <w:br/>
        <w:t xml:space="preserve">декоратора). Хуже того, если логику проверки придется когда-нибудь изменить, </w:t>
        <w:br/>
        <w:t>может потребоваться найти и изменить множество копий встроенной проверки.</w:t>
        <w:br/>
        <w:t>Гораздо удобнее и интереснее было бы создать альтернативу в виде универ-</w:t>
        <w:br/>
        <w:t xml:space="preserve">сального инструмента, который мог бы автоматически выполнять проверку на </w:t>
        <w:br/>
        <w:t xml:space="preserve">вхождение значения любого аргумента любой функции или метода в заданный </w:t>
        <w:br/>
        <w:t xml:space="preserve">диапазон. Наиболее очевидным и удобным представляется решение на основе </w:t>
        <w:br/>
        <w:t>декоратора:</w:t>
        <w:br/>
        <w:t>class Person:</w:t>
        <w:br/>
        <w:t xml:space="preserve">    @rangetest(percent=(0.0, 1.0)) # Проверка с помощью декоратора</w:t>
        <w:br/>
        <w:t xml:space="preserve">    def giveRaise(self, percent):</w:t>
        <w:br/>
        <w:t xml:space="preserve">        self.pay = int(self.pay * (1 + percent))</w:t>
        <w:br/>
        <w:t>Реализация логики проверки в виде декоратора упрощает реализацию клиен-</w:t>
        <w:br/>
        <w:t>тов и сопровождение программы в будущем.</w:t>
        <w:br/>
        <w:t xml:space="preserve">Обратите внимание, что наша цель здесь отличается от проверки атрибутов, </w:t>
        <w:br/>
        <w:t xml:space="preserve">реализованной в последнем примере предыдущей главы. Здесь мы собираемся </w:t>
        <w:br/>
        <w:t xml:space="preserve">проверять значения аргументов в вызовах функций, а не значения атрибутов </w:t>
        <w:br/>
        <w:t>при выполнении операции присваивания. Декораторы и средства интроспек-</w:t>
        <w:br/>
        <w:t>ции в языке Python позволяют легко реализовать эту задачу.</w:t>
        <w:br/>
        <w:t xml:space="preserve">Простой декоратор проверки значений позиционных </w:t>
        <w:br/>
        <w:t>аргументов на вхождение в заданный диапазон</w:t>
        <w:br/>
        <w:t>Начнем с реализации простой проверки на вхождение в диапазон. Для просто-</w:t>
        <w:br/>
        <w:t>ты мы сначала создадим декоратор, который работает только с позиционны-</w:t>
        <w:br/>
        <w:t xml:space="preserve">ми аргументами и предполагает, что они всегда передаются в одной и той же </w:t>
        <w:br/>
        <w:t>позиции во всех вызовах. Они не могут передаваться в виде именованных ар-</w:t>
        <w:br/>
      </w:r>
    </w:p>
    <w:p>
      <w:r>
        <w:t xml:space="preserve">1144 </w:t>
        <w:br/>
        <w:t xml:space="preserve">Глава 38. Декораторы </w:t>
        <w:br/>
        <w:t xml:space="preserve">гументов, и нам не требуется обеспечивать поддержку передачи именованных </w:t>
        <w:br/>
        <w:t xml:space="preserve">аргументов **args, потому что в этом случае порядок следования аргументов </w:t>
        <w:br/>
        <w:t>может не соответствовать позициям, объявленным в декораторе. Ниже приво-</w:t>
        <w:br/>
        <w:t>дится программный код, сохраненный в файле devtools.py:</w:t>
        <w:br/>
        <w:t xml:space="preserve">def rangetest(*argchecks): # Проверяет позиционные аргументы на вхождение </w:t>
        <w:br/>
        <w:t xml:space="preserve">    def onDecorator(func): # в заданный диапазон</w:t>
        <w:br/>
        <w:t xml:space="preserve">        if not __debug__:  # True – если “python -O main.py args...”</w:t>
        <w:br/>
        <w:t xml:space="preserve">            return func    # Ничего не выполняет: просто возвращает </w:t>
        <w:br/>
        <w:t xml:space="preserve">                           # оригинальную функцию</w:t>
        <w:br/>
        <w:t xml:space="preserve">        else:              # Иначе, на этапе отладки, возвращает обертку</w:t>
        <w:br/>
        <w:t xml:space="preserve">            def onCall(*args):</w:t>
        <w:br/>
        <w:t xml:space="preserve">                for (ix, low, high) in argchecks:</w:t>
        <w:br/>
        <w:t xml:space="preserve">                    if args[ix] &lt; low or args[ix] &gt; high:</w:t>
        <w:br/>
        <w:t xml:space="preserve">                        errmsg = ‘Argument %s not in %s..%s’ % (ix, low, high)</w:t>
        <w:br/>
        <w:t xml:space="preserve">                        raise TypeError(errmsg)</w:t>
        <w:br/>
        <w:t xml:space="preserve">                return func(*args)</w:t>
        <w:br/>
        <w:t xml:space="preserve">            return onCall</w:t>
        <w:br/>
        <w:t xml:space="preserve">    return onDecorator</w:t>
        <w:br/>
        <w:t xml:space="preserve">Как можно заметить, этот программный код в основном реализует шаблоны </w:t>
        <w:br/>
        <w:t xml:space="preserve">проектирования, исследованные нами ранее: здесь используются аргументы </w:t>
        <w:br/>
        <w:t>декоратора, вложенные области видимости для сохранения информации о со-</w:t>
        <w:br/>
        <w:t>стоянии и так далее.</w:t>
        <w:br/>
        <w:t>Кроме того, опираясь на полученные ранее знания, мы использовали вложен-</w:t>
        <w:br/>
        <w:t>ные инструкции def, чтобы гарантировать возможность применения декорато-</w:t>
        <w:br/>
        <w:t xml:space="preserve">ра и к простым функциям, и к методам. Когда декоратор применяется к методу </w:t>
        <w:br/>
        <w:t xml:space="preserve">класса, функция onCall будет принимать подразумеваемый экземпляр класса </w:t>
        <w:br/>
        <w:t>в первом элементе списка *args и передавать его в виде аргумента self ориги-</w:t>
        <w:br/>
        <w:t>нальному методу – нумерация проверяемых аргументов в этом случае начина-</w:t>
        <w:br/>
        <w:t xml:space="preserve">ется с 1, а не с 0. </w:t>
        <w:br/>
        <w:t>Обратите также внимание, что здесь используется встроенная переменная __</w:t>
        <w:br/>
        <w:t xml:space="preserve">debug__ – интерпретатор присваивает ей значение True, если только он не был </w:t>
        <w:br/>
        <w:t>запущен с параметром –O командной строки, включающим режим оптимиза-</w:t>
        <w:br/>
        <w:t xml:space="preserve">ции (например, python –O main.py). Если переменная __debug__ имеет значение </w:t>
        <w:br/>
        <w:t>False, декоратор возвращает оригинальную функцию, чтобы избежать допол-</w:t>
        <w:br/>
        <w:t>нительных вызовов и связанной с ними потери производительности.</w:t>
        <w:br/>
        <w:t>Эта первая версия решения используется, как показано ниже:</w:t>
        <w:br/>
        <w:t># Файл devtools_test.py</w:t>
        <w:br/>
        <w:t xml:space="preserve"> </w:t>
        <w:br/>
        <w:t>from devtools import rangetest</w:t>
        <w:br/>
        <w:t>print(__debug__)               # False, если “python –O main.py”</w:t>
        <w:br/>
        <w:t xml:space="preserve"> </w:t>
        <w:br/>
        <w:t>@rangetest((1, 0, 120))        # persinfo = rangetest(...)(persinfo)</w:t>
        <w:br/>
        <w:t>def persinfo(name, age):       # Значение age должно быть в диапазоне 0..120</w:t>
        <w:br/>
        <w:t xml:space="preserve">    print(‘%s is %s years old’ % (name, age))</w:t>
        <w:br/>
        <w:t xml:space="preserve"> </w:t>
        <w:br/>
        <w:t>@rangetest([0, 1, 12], [1, 1, 31], [2, 0, 2009])</w:t>
        <w:br/>
        <w:t>def birthday(M, D, Y):</w:t>
        <w:br/>
        <w:t xml:space="preserve">    print(‘birthday = {0}/{1}/{2}’.format(M, D, Y))</w:t>
        <w:br/>
        <w:t xml:space="preserve"> </w:t>
        <w:br/>
        <w:t>class Person:</w:t>
        <w:br/>
        <w:t xml:space="preserve">    def __init__(self, name, job, pay):</w:t>
        <w:br/>
        <w:t xml:space="preserve">        self.job = job</w:t>
        <w:br/>
      </w:r>
    </w:p>
    <w:p>
      <w:r>
        <w:t xml:space="preserve">Пример: проверка аргументов функций </w:t>
        <w:br/>
        <w:t>1145</w:t>
        <w:br/>
        <w:t xml:space="preserve">        self.pay = pay</w:t>
        <w:br/>
        <w:t xml:space="preserve">    @rangetest([1, 0.0, 1.0])      # giveRaise = rangetest(...)(giveRaise)</w:t>
        <w:br/>
        <w:t xml:space="preserve">    def giveRaise(self, percent):  # Аргумент 0 – ссылка self на экземпляр</w:t>
        <w:br/>
        <w:t xml:space="preserve">        self.pay = int(self.pay * (1 + percent))</w:t>
        <w:br/>
        <w:t xml:space="preserve"> </w:t>
        <w:br/>
        <w:t xml:space="preserve"># Закомментированные строки возбуждают исключение TypeError, если сценарий </w:t>
        <w:br/>
        <w:t xml:space="preserve"># не был запущен командой “python -O” </w:t>
        <w:br/>
        <w:t xml:space="preserve"> </w:t>
        <w:br/>
        <w:t>persinfo(‘Bob Smith’, 45)      # В действительности вызывает onCall(...)</w:t>
        <w:br/>
        <w:t xml:space="preserve">#persinfo(‘Bob Smith’, 200)    # или person, если был использован аргумент –O </w:t>
        <w:br/>
        <w:t xml:space="preserve">                               # командной строки</w:t>
        <w:br/>
        <w:t xml:space="preserve">birthday(5, 31, 1963)          </w:t>
        <w:br/>
        <w:t>#birthday(5, 32, 1963)</w:t>
        <w:br/>
        <w:t xml:space="preserve"> </w:t>
        <w:br/>
        <w:t>sue = Person(‘Sue Jones’, ‘dev’, 100000)</w:t>
        <w:br/>
        <w:t>sue.giveRaise(.10)             # В действительности вызывает onCall(self, .10)</w:t>
        <w:br/>
        <w:t>print(sue.pay)                 # или giveRaise(self, .10), если использован –O</w:t>
        <w:br/>
        <w:t>#sue.giveRaise(1.10)</w:t>
        <w:br/>
        <w:t>#print(sue.pay)</w:t>
        <w:br/>
        <w:t>Если запустить этот сценарий, допустимые вызовы выведут следующие резуль-</w:t>
        <w:br/>
        <w:t xml:space="preserve">таты (все примеры в этом разделе одинаково работают под управлением обеих </w:t>
        <w:br/>
        <w:t xml:space="preserve">версий Python, 2.6 и 3.0, потому что декораторы функций поддерживаются </w:t>
        <w:br/>
        <w:t>в обеих версиях� мы не используем прием делегирования атрибутов и исполь-</w:t>
        <w:br/>
        <w:t xml:space="preserve">зуем вызовы функции print и конструкции возбуждения исключений в стиле </w:t>
        <w:br/>
        <w:t>Python 3.0):</w:t>
        <w:br/>
        <w:t>C:\misc&gt; C:\python30\python devtools_test.py</w:t>
        <w:br/>
        <w:t>True</w:t>
        <w:br/>
        <w:t>Bob Smith is 45 years old</w:t>
        <w:br/>
        <w:t>birthday = 5/31/1963</w:t>
        <w:br/>
        <w:t>110000</w:t>
        <w:br/>
        <w:t xml:space="preserve">Если раскомментировать любой из недопустимых вызовов, декоратор будет </w:t>
        <w:br/>
        <w:t>возбуждать исключение TypeError. Ниже приводятся результаты запуска сце-</w:t>
        <w:br/>
        <w:t xml:space="preserve">нария, в котором были раскомментированы две последние строки (как обычно, </w:t>
        <w:br/>
        <w:t>я опустил часть сообщения об ошибке для экономии места):</w:t>
        <w:br/>
        <w:t>C:\misc&gt; C:\python30\python devtools_test.py</w:t>
        <w:br/>
        <w:t>True</w:t>
        <w:br/>
        <w:t>Bob Smith is 45 years old</w:t>
        <w:br/>
        <w:t>birthday = 5/31/1963</w:t>
        <w:br/>
        <w:t>110000</w:t>
        <w:br/>
        <w:t>TypeError: Argument 1 not in 0.0..1.0</w:t>
        <w:br/>
        <w:t xml:space="preserve">Если запустить интерпретатор с аргументом –O командной строки, проверка на </w:t>
        <w:br/>
        <w:t xml:space="preserve">вхождение в диапазон выполняться не будет, но при этом не будет и падения </w:t>
        <w:br/>
        <w:t xml:space="preserve">производительности, вызванного логикой обертки, – сценарий будет вызывать </w:t>
        <w:br/>
        <w:t>оригинальные, недекорированные функции. Так как мы решили, что этот де-</w:t>
        <w:br/>
        <w:t xml:space="preserve">коратор является инструментом отладки, мы можем использовать аргумент –O </w:t>
        <w:br/>
        <w:t>для оптимизации программы при работе в эксплуатационном режиме:</w:t>
        <w:br/>
        <w:t>C:\misc&gt; C:\python30\python –O devtools_test.py</w:t>
        <w:br/>
        <w:t>False</w:t>
        <w:br/>
        <w:t>Bob Smith is 45 years old</w:t>
        <w:br/>
        <w:t>birthday = 5/31/1963</w:t>
        <w:br/>
        <w:t>110000</w:t>
        <w:br/>
        <w:t>231000</w:t>
        <w:br/>
      </w:r>
    </w:p>
    <w:p>
      <w:r>
        <w:t xml:space="preserve">1146 </w:t>
        <w:br/>
        <w:t xml:space="preserve">Глава 38. Декораторы </w:t>
        <w:br/>
        <w:t xml:space="preserve">Обобщение на именованные аргументы  </w:t>
        <w:br/>
        <w:t>и аргументы со значениями по умолчанию</w:t>
        <w:br/>
        <w:t>Предыдущая версия представляет собой основу, которую мы можем использо-</w:t>
        <w:br/>
        <w:t>вать, но она весьма ограниченна – она поддерживает проверку только позици-</w:t>
        <w:br/>
        <w:t xml:space="preserve">онных аргументов и не предусматривает проверку именованных аргументов </w:t>
        <w:br/>
        <w:t xml:space="preserve">(фактически она предполагает, что именованные аргументы вообще не будут </w:t>
        <w:br/>
        <w:t>передаваться, так как при их использовании может нарушаться порядок сле-</w:t>
        <w:br/>
        <w:t>дования позиционных аргументов). Кроме того, она ничего не делает с аргу-</w:t>
        <w:br/>
        <w:t xml:space="preserve">ментами, имеющими значения по умолчанию, которые могут быть опущены </w:t>
        <w:br/>
        <w:t xml:space="preserve">в том или ином вызове. Эта версия отлично подходит для случаев, когда все </w:t>
        <w:br/>
        <w:t>аргументы передаются по позициям и не используются аргументы со значени-</w:t>
        <w:br/>
        <w:t>ями по умолчанию, но она далека от идеала, если рассматривать ее как универ-</w:t>
        <w:br/>
        <w:t xml:space="preserve">сальный инструмент. Интерпретатор поддерживает множество более гибких </w:t>
        <w:br/>
        <w:t>режимов передачи аргументов, к которым мы пока не обращаемся.</w:t>
        <w:br/>
        <w:t>Ниже приводится измененная версия нашего примера, расширенная в этом от-</w:t>
        <w:br/>
        <w:t>ношении. Сопоставляя аргументы, ожидаемые обернутой функцией, с факти-</w:t>
        <w:br/>
        <w:t>ческими аргументами в вызове, она обеспечивает проверку аргументов, кото-</w:t>
        <w:br/>
        <w:t>рые могут передаваться по позиции или по имени, и пропускает проверку аргу-</w:t>
        <w:br/>
        <w:t>ментов со значениями по умолчанию, которые отсутствуют в вызове. Проще го-</w:t>
        <w:br/>
        <w:t xml:space="preserve">воря, проверяемые аргументы определяются в декораторе в виде именованных </w:t>
        <w:br/>
        <w:t xml:space="preserve">аргументов, которые затем будут отыскиваться в кортеже *pargs позиционных </w:t>
        <w:br/>
        <w:t>аргументов и в словаре **kargs именованных аргументов.</w:t>
        <w:br/>
        <w:t>“””</w:t>
        <w:br/>
        <w:t xml:space="preserve">Файл devtools.py: декоратор функций, выполняющий проверку аргументов на </w:t>
        <w:br/>
        <w:t xml:space="preserve">вхождение в заданный диапазон. Проверяемые аргументы передаются декоратору в </w:t>
        <w:br/>
        <w:t xml:space="preserve">виде именованных аргументов. В фактическом вызове функции аргументы могут </w:t>
        <w:br/>
        <w:t>передаваться как в виде позиционных, так и в виде именованных аргументов,</w:t>
        <w:br/>
        <w:t>при этом аргументы со значениями по умолчанию могут быть опущены.</w:t>
        <w:br/>
        <w:t>Примеры использования приводятся в файле devtools_test.py.</w:t>
        <w:br/>
        <w:t>“””</w:t>
        <w:br/>
        <w:t xml:space="preserve"> </w:t>
        <w:br/>
        <w:t>trace = True</w:t>
        <w:br/>
        <w:t xml:space="preserve"> </w:t>
        <w:br/>
        <w:t>def rangetest(**argchecks): # Проверяемые аргументы с диапазонами</w:t>
        <w:br/>
        <w:t xml:space="preserve">    def onDecorator(func):  # onCall сохраняет func и argchecks</w:t>
        <w:br/>
        <w:t xml:space="preserve">        if not __debug__:   # True – если “python –O main.py args...”</w:t>
        <w:br/>
        <w:t xml:space="preserve">            return func     # Обертывание только при отладке; иначе </w:t>
        <w:br/>
        <w:t xml:space="preserve">        else:               # возвращается оригинальная функция</w:t>
        <w:br/>
        <w:t xml:space="preserve">            import sys</w:t>
        <w:br/>
        <w:t xml:space="preserve">            code = func.__code__</w:t>
        <w:br/>
        <w:t xml:space="preserve">            allargs = code.co_varnames[:code.co_argcount]</w:t>
        <w:br/>
        <w:t xml:space="preserve">            funcname = func.__name__</w:t>
        <w:br/>
        <w:t xml:space="preserve"> </w:t>
        <w:br/>
        <w:t xml:space="preserve">            def onCall(*pargs, **kargs):</w:t>
        <w:br/>
        <w:t xml:space="preserve">                # Все аргументы в кортеже pargs сопоставляются с первыми N </w:t>
        <w:br/>
        <w:t xml:space="preserve">                # ожидаемыми аргументами по позиции</w:t>
        <w:br/>
        <w:t xml:space="preserve">                # Остальные либо находятся в словаре kargs, либо опущены, как </w:t>
        <w:br/>
        <w:t xml:space="preserve">                # аргументы со значениями по умолчанию</w:t>
        <w:br/>
        <w:t xml:space="preserve">                positionals = list(allargs)</w:t>
        <w:br/>
        <w:t xml:space="preserve">                positionals = positionals[:len(pargs)]</w:t>
        <w:br/>
        <w:t xml:space="preserve"> </w:t>
        <w:br/>
        <w:t xml:space="preserve">                for (argname, (low, high)) in argchecks.items():</w:t>
        <w:br/>
        <w:t xml:space="preserve">                    # Для всех аргументов, которые должны быть проверены</w:t>
        <w:br/>
      </w:r>
    </w:p>
    <w:p>
      <w:r>
        <w:t xml:space="preserve">Пример: проверка аргументов функций </w:t>
        <w:br/>
        <w:t>1147</w:t>
        <w:br/>
        <w:t xml:space="preserve">                    if argname in kargs:</w:t>
        <w:br/>
        <w:t xml:space="preserve">                        # Аргумент был передан по имени</w:t>
        <w:br/>
        <w:t xml:space="preserve">                        if kargs[argname] &lt; low or kargs[argname] &gt; high:</w:t>
        <w:br/>
        <w:t xml:space="preserve">                            errmsg = ‘{0} argument “{1}” not in {2}..{3}’</w:t>
        <w:br/>
        <w:t xml:space="preserve">                            errmsg = errmsg.format(funcname, argname, </w:t>
        <w:br/>
        <w:t xml:space="preserve">                                                   low, high)</w:t>
        <w:br/>
        <w:t xml:space="preserve">                            raise TypeError(errmsg)</w:t>
        <w:br/>
        <w:t xml:space="preserve"> </w:t>
        <w:br/>
        <w:t xml:space="preserve">                    elif argname in positionals:</w:t>
        <w:br/>
        <w:t xml:space="preserve">                        # Аргумент был передан по позиции</w:t>
        <w:br/>
        <w:t xml:space="preserve">                        position = positionals.index(argname)</w:t>
        <w:br/>
        <w:t xml:space="preserve">                        if pargs[position] &lt; low or pargs[position] &gt; high:</w:t>
        <w:br/>
        <w:t xml:space="preserve">                            errmsg = ‘{0} argument “{1}” not in {2}..{3}’</w:t>
        <w:br/>
        <w:t xml:space="preserve">                            errmsg = errmsg.format(funcname, argname, </w:t>
        <w:br/>
        <w:t xml:space="preserve">                                                   low, high)</w:t>
        <w:br/>
        <w:t xml:space="preserve">                            raise TypeError(errmsg)</w:t>
        <w:br/>
        <w:t xml:space="preserve">                    else:</w:t>
        <w:br/>
        <w:t xml:space="preserve">                        # Аргумент не был передан: предполагается, что он </w:t>
        <w:br/>
        <w:t xml:space="preserve">                        # имеет значение по умолчанию</w:t>
        <w:br/>
        <w:t xml:space="preserve">                        if trace:</w:t>
        <w:br/>
        <w:t xml:space="preserve">                            print(‘Argument “{0}” defaulted’.format(argname))</w:t>
        <w:br/>
        <w:t xml:space="preserve">                return func(*pargs, **kargs)       # OK: вызвать оригинальную </w:t>
        <w:br/>
        <w:t xml:space="preserve">                                                   # функцию</w:t>
        <w:br/>
        <w:t xml:space="preserve">            return onCall</w:t>
        <w:br/>
        <w:t xml:space="preserve">    return onDecorator</w:t>
        <w:br/>
        <w:t>Следующий тестовый сценарий демонстрирует порядок использования декора-</w:t>
        <w:br/>
        <w:t xml:space="preserve">тора – аргументы, которые требуется проверить, передаются декоратору в виде </w:t>
        <w:br/>
        <w:t xml:space="preserve">именованных аргументов, а в фактическом вызове функции аргументы могут </w:t>
        <w:br/>
        <w:t>передаваться по имени или по позиции. Аргументы со значениями по умолча-</w:t>
        <w:br/>
        <w:t>нию могут быть опущены, даже если они определены для проверки:</w:t>
        <w:br/>
        <w:t># Файл  devtools_test.py</w:t>
        <w:br/>
        <w:t xml:space="preserve"># Закомментированные строки возбуждают исключение TypeError, если сценарий </w:t>
        <w:br/>
        <w:t xml:space="preserve"># не был запущен командой “python -O” </w:t>
        <w:br/>
        <w:t>from devtools import rangetest</w:t>
        <w:br/>
        <w:t xml:space="preserve"> </w:t>
        <w:br/>
        <w:t># Тест вызовов функций с позиционными и именованными аргументами</w:t>
        <w:br/>
        <w:t xml:space="preserve"> </w:t>
        <w:br/>
        <w:t>@rangetest(age=(0, 120))       # persinfo = rangetest(...)(persinfo)</w:t>
        <w:br/>
        <w:t>def persinfo(name, age):</w:t>
        <w:br/>
        <w:t xml:space="preserve">    print(‘%s is %s years old’ % (name, age))</w:t>
        <w:br/>
        <w:t xml:space="preserve"> </w:t>
        <w:br/>
        <w:t>@rangetest(M=(1, 12), D=(1, 31), Y=(0, 2009))</w:t>
        <w:br/>
        <w:t>def birthday(M, D, Y):</w:t>
        <w:br/>
        <w:t xml:space="preserve">    print(‘birthday = {0}/{1}/{2}’.format(M, D, Y))</w:t>
        <w:br/>
        <w:t xml:space="preserve"> </w:t>
        <w:br/>
        <w:t>persinfo(‘Bob’, 40)</w:t>
        <w:br/>
        <w:t>persinfo(age=40, name=’Bob’)</w:t>
        <w:br/>
        <w:t>birthday(5, D=1, Y=1963)</w:t>
        <w:br/>
        <w:t>#persinfo(‘Bob’, 150)</w:t>
        <w:br/>
        <w:t>#persinfo(age=150, name=’Bob’)</w:t>
        <w:br/>
        <w:t>#birthday(5, D=40, Y=1963)</w:t>
        <w:br/>
        <w:t xml:space="preserve"> </w:t>
        <w:br/>
        <w:t># Тест вызовов методов с позиционными и именованными аргументами</w:t>
        <w:br/>
        <w:t xml:space="preserve"> </w:t>
        <w:br/>
        <w:t>class Person:</w:t>
        <w:br/>
        <w:t xml:space="preserve">    def __init__(self, name, job, pay):</w:t>
        <w:br/>
      </w:r>
    </w:p>
    <w:p>
      <w:r>
        <w:t xml:space="preserve">1148 </w:t>
        <w:br/>
        <w:t xml:space="preserve">Глава 38. Декораторы </w:t>
        <w:br/>
        <w:t xml:space="preserve">        self.job = job</w:t>
        <w:br/>
        <w:t xml:space="preserve">        self.pay = pay</w:t>
        <w:br/>
        <w:t xml:space="preserve">                                       # giveRaise = rangetest(...)(giveRaise)</w:t>
        <w:br/>
        <w:t xml:space="preserve">    @rangetest(percent=(0.0, 1.0))     # Аргумент percent передается по имени </w:t>
        <w:br/>
        <w:t xml:space="preserve">    def giveRaise(self, percent):      # или по позиции</w:t>
        <w:br/>
        <w:t xml:space="preserve">        self.pay = int(self.pay * (1 + percent))</w:t>
        <w:br/>
        <w:t xml:space="preserve"> </w:t>
        <w:br/>
        <w:t>bob = Person(‘Bob Smith’, ‘dev’, 100000)</w:t>
        <w:br/>
        <w:t>sue = Person(‘Sue Jones’, ‘dev’, 100000)</w:t>
        <w:br/>
        <w:t>bob.giveRaise(.10)</w:t>
        <w:br/>
        <w:t>sue.giveRaise(percent=.20)</w:t>
        <w:br/>
        <w:t>print(bob.pay, sue.pay)</w:t>
        <w:br/>
        <w:t>#bob.giveRaise(1.10)</w:t>
        <w:br/>
        <w:t>#bob.giveRaise(percent=1.20)</w:t>
        <w:br/>
        <w:t xml:space="preserve"> </w:t>
        <w:br/>
        <w:t># Тест вызовов функций с опущенными аргументами по умолчанию</w:t>
        <w:br/>
        <w:t xml:space="preserve"> </w:t>
        <w:br/>
        <w:t>@rangetest(a=(1, 10), b=(1, 10), c=(1, 10), d=(1, 10))</w:t>
        <w:br/>
        <w:t>def omitargs(a, b=7, c=8, d=9):</w:t>
        <w:br/>
        <w:t xml:space="preserve">    print(a, b, c, d)</w:t>
        <w:br/>
        <w:t xml:space="preserve"> </w:t>
        <w:br/>
        <w:t>omitargs(1, 2, 3, 4)</w:t>
        <w:br/>
        <w:t>omitargs(1, 2, 3)</w:t>
        <w:br/>
        <w:t>omitargs(1, 2, 3, d=4)</w:t>
        <w:br/>
        <w:t>omitargs(1, d=4)</w:t>
        <w:br/>
        <w:t>omitargs(d=4, a=1)</w:t>
        <w:br/>
        <w:t>omitargs(1, b=2, d=4)</w:t>
        <w:br/>
        <w:t>omitargs(d=8, c=7, a=1)</w:t>
        <w:br/>
        <w:t xml:space="preserve"> </w:t>
        <w:br/>
        <w:t>#omitargs(1, 2, 3, 11)         # Недопустимое значение аргумента d</w:t>
        <w:br/>
        <w:t>#omitargs(1, 2, 11)            # Недопустимое значение аргумента c</w:t>
        <w:br/>
        <w:t>#omitargs(1, 2, 3, d=11)       # Недопустимое значение аргумента d</w:t>
        <w:br/>
        <w:t>#omitargs(11, d=4)             # Недопустимое значение аргумента a</w:t>
        <w:br/>
        <w:t>#omitargs(d=4, a=11)           # Недопустимое значение аргумента a</w:t>
        <w:br/>
        <w:t>#omitargs(1, b=11, d=4)        # Недопустимое значение аргумента b</w:t>
        <w:br/>
        <w:t>#omitargs(d=8, c=7, a=11)      # Недопустимое значение аргумента a</w:t>
        <w:br/>
        <w:t xml:space="preserve">Если запустить этот сценарий, передача значений вне заданного диапазона </w:t>
        <w:br/>
        <w:t xml:space="preserve">будет приводить к исключению, как и прежде, но теперь аргументы могут </w:t>
        <w:br/>
        <w:t>передаваться по имени или по позиции, а отсутствующие аргументы со значе-</w:t>
        <w:br/>
        <w:t xml:space="preserve">ниями по умолчанию не проверяются. Этот пример работает в обеих версиях </w:t>
        <w:br/>
        <w:t>Python, 2.6 и 3.0, но при выводе результатов в 2.6 они окружаются дополни-</w:t>
        <w:br/>
        <w:t>тельными круглыми скобками. Поэкспериментируйте с этим примером само-</w:t>
        <w:br/>
        <w:t xml:space="preserve">стоятельно и изучите полученные результаты – этот декоратор действует так </w:t>
        <w:br/>
        <w:t>же, как и предыдущая версия, но область его применения стала намного шире:</w:t>
        <w:br/>
        <w:t>C:\misc&gt; C:\python30\python devtools_test.py</w:t>
        <w:br/>
        <w:t>Bob is 40 years old</w:t>
        <w:br/>
        <w:t>Bob is 40 years old</w:t>
        <w:br/>
        <w:t>birthday = 5/1/1963</w:t>
        <w:br/>
        <w:t>110000 120000</w:t>
        <w:br/>
        <w:t>1 2 3 4</w:t>
        <w:br/>
        <w:t>Argument “d” defaulted</w:t>
        <w:br/>
        <w:t>1 2 3 9</w:t>
        <w:br/>
        <w:t>1 2 3 4</w:t>
        <w:br/>
        <w:t>Argument “c” defaulted</w:t>
        <w:br/>
        <w:t>Argument “b” defaulted</w:t>
        <w:br/>
      </w:r>
    </w:p>
    <w:p>
      <w:r>
        <w:t xml:space="preserve">Пример: проверка аргументов функций </w:t>
        <w:br/>
        <w:t>1149</w:t>
        <w:br/>
        <w:t>1 7 8 4</w:t>
        <w:br/>
        <w:t>Argument “c” defaulted</w:t>
        <w:br/>
        <w:t>Argument “b” defaulted</w:t>
        <w:br/>
        <w:t>1 7 8 4</w:t>
        <w:br/>
        <w:t>Argument “c” defaulted</w:t>
        <w:br/>
        <w:t>1 2 8 4</w:t>
        <w:br/>
        <w:t>Argument “b” defaulted</w:t>
        <w:br/>
        <w:t>1 7 7 8</w:t>
        <w:br/>
        <w:t xml:space="preserve">Если раскомментировать любой из недопустимых вызовов, обнаруженная при </w:t>
        <w:br/>
        <w:t xml:space="preserve">проверке ошибка приведет к исключению, как и прежде (если интерпретатор </w:t>
        <w:br/>
        <w:t>не был запущен с параметром –O командной строки):</w:t>
        <w:br/>
        <w:t>TypeError: giveRaise argument “percent” not in 0.0..1.0</w:t>
        <w:br/>
        <w:t>Подробности реализации</w:t>
        <w:br/>
        <w:t>Эта реализация декоратора опирается на использование механизма интро-</w:t>
        <w:br/>
        <w:t xml:space="preserve">спекции и на ограничения механизма передачи аргументов. Для достижения </w:t>
        <w:br/>
        <w:t>полной обобщенности мы могли бы имитировать логику сопоставления аргу-</w:t>
        <w:br/>
        <w:t>ментов в языке Python, чтобы определить, какие аргументы передаются и в ка-</w:t>
        <w:br/>
        <w:t>Python, чтобы определить, какие аргументы передаются и в ка-</w:t>
        <w:br/>
        <w:t>, чтобы определить, какие аргументы передаются и в ка-</w:t>
        <w:br/>
        <w:t xml:space="preserve">ких режимах, но это было бы слишком сложно для нашего инструмента. Было </w:t>
        <w:br/>
        <w:t xml:space="preserve">бы проще сопоставлять аргументы, переданные по имени, с множеством всех </w:t>
        <w:br/>
        <w:t>имен ожидаемых аргументов, чтобы определить, какие позиционные аргумен-</w:t>
        <w:br/>
        <w:t>ты фактически присутствуют в данном вызове.</w:t>
        <w:br/>
        <w:t>Интроспекция функций</w:t>
        <w:br/>
        <w:t xml:space="preserve">Как оказывается, механизм интроспекции позволяет исследовать объекты </w:t>
        <w:br/>
        <w:t xml:space="preserve">функций, а связанные с функциями объекты программного кода обладают </w:t>
        <w:br/>
        <w:t xml:space="preserve">именно теми инструментами, которые нам необходимы. Эти инструменты </w:t>
        <w:br/>
        <w:t xml:space="preserve">были кратко представлены в главе 19, а здесь мы находим им практическое </w:t>
        <w:br/>
        <w:t xml:space="preserve">применение. Множество имен ожидаемых аргументов – это просто первые N </w:t>
        <w:br/>
        <w:t>имен переменных, присоединенных к объекту программного кода функции:</w:t>
        <w:br/>
        <w:t># В Python 3.0 (и 2.6 для совместимости):</w:t>
        <w:br/>
        <w:t>&gt;&gt;&gt; def func(a, b, c, d):</w:t>
        <w:br/>
        <w:t>...     x = 1</w:t>
        <w:br/>
        <w:t>...     y = 2</w:t>
        <w:br/>
        <w:t>...</w:t>
        <w:br/>
        <w:t xml:space="preserve">&gt;&gt;&gt; code = func.__code__   # Объект с программным кодом, </w:t>
        <w:br/>
        <w:t>&gt;&gt;&gt; code.co_nlocals        # принадлежащий объекту функции</w:t>
        <w:br/>
        <w:t>6</w:t>
        <w:br/>
        <w:t>&gt;&gt;&gt; code.co_varnames       # Все имена локальных переменных</w:t>
        <w:br/>
        <w:t>(‘a’, ‘b’, ‘c’, ‘d’, ‘x’, ‘y’)</w:t>
        <w:br/>
        <w:t>&gt;&gt;&gt; code.co_varnames[:code.co_argcount] # Первые N локальных имен – это</w:t>
        <w:br/>
        <w:t>(‘a’, ‘b’, ‘c’, ‘d’)                    # ожидаемые аргументы</w:t>
        <w:br/>
        <w:t xml:space="preserve"> </w:t>
        <w:br/>
        <w:t>&gt;&gt;&gt; import sys             # Для обратной совместимости</w:t>
        <w:br/>
        <w:t>&gt;&gt;&gt; sys.version_info       # [0] – старший номер версии</w:t>
        <w:br/>
        <w:t>(3, 0, 0, ‘final’, 0)</w:t>
        <w:br/>
        <w:t>&gt;&gt;&gt; code = func.__code__ if sys.version_info[0] == 3 else func.func_code</w:t>
        <w:br/>
        <w:t xml:space="preserve">Аналогичные методы доступны и в более ранних версиях Python, но атрибут </w:t>
        <w:br/>
        <w:t>func.__code__ в версии 2.5 и ниже имеет имя func.func_code (более новый атри-</w:t>
        <w:br/>
        <w:t>бут __code__ доступен также в версии 2.6 для обеспечения переносимости). До-</w:t>
        <w:br/>
      </w:r>
    </w:p>
    <w:p>
      <w:r>
        <w:t xml:space="preserve">1150 </w:t>
        <w:br/>
        <w:t xml:space="preserve">Глава 38. Декораторы </w:t>
        <w:br/>
        <w:t xml:space="preserve">полнительные сведения можно получить с помощью функции dir, передав ей </w:t>
        <w:br/>
        <w:t>объект функции или объект с программным кодом.</w:t>
        <w:br/>
        <w:t>Допущения относительно аргументов</w:t>
        <w:br/>
        <w:t xml:space="preserve">Помимо множества имен ожидаемых аргументов решение опирается также на </w:t>
        <w:br/>
        <w:t>два ограничения, которые накладываются интерпретатором на порядок следо-</w:t>
        <w:br/>
        <w:t xml:space="preserve">вания передаваемых аргументов (эти ограничения действуют в обеих версиях </w:t>
        <w:br/>
        <w:t>Python, 2.6 и 3.0):</w:t>
        <w:br/>
        <w:t xml:space="preserve"> •</w:t>
        <w:br/>
        <w:t>В вызове функции все позиционные аргументы предшествуют всем имено-</w:t>
        <w:br/>
        <w:t>ванным аргументам.</w:t>
        <w:br/>
        <w:t xml:space="preserve"> •</w:t>
        <w:br/>
        <w:t>В инструкции def все аргументы, не имеющие значений по умолчанию, ука-</w:t>
        <w:br/>
        <w:t>зываются перед всеми аргументами, имеющими значения по умолчанию.</w:t>
        <w:br/>
        <w:t>То есть в вызове функции позиционные аргументы не могут следовать за име-</w:t>
        <w:br/>
        <w:t xml:space="preserve">нованными аргументами, а аргументы, не имеющие значений по умолчанию, </w:t>
        <w:br/>
        <w:t xml:space="preserve">не могут следовать за аргументами, имеющими значения по умолчанию. Все </w:t>
        <w:br/>
        <w:t>определения аргументов вида name=value должны следовать за простыми аргу-</w:t>
        <w:br/>
        <w:t>ментами вида name.</w:t>
        <w:br/>
        <w:t>Чтобы упростить реализацию, мы можем также допустить, что сам вызов во-</w:t>
        <w:br/>
        <w:t xml:space="preserve">обще является допустимым, то есть либо все аргументы получат значения (по </w:t>
        <w:br/>
        <w:t>имени или по позиции), либо какие-то аргументы будут опущены преднаме-</w:t>
        <w:br/>
        <w:t xml:space="preserve">ренно, чтобы им были присвоены значения по умолчанию. Это допущение не </w:t>
        <w:br/>
        <w:t xml:space="preserve">обязательно будет соблюдаться, потому что на момент выполнения проверки </w:t>
        <w:br/>
        <w:t>оригинальная функция фактически еще не была вызвана – вызов функции мо-</w:t>
        <w:br/>
        <w:t>жет потерпеть неудачу, когда позднее она будет вызвана оберткой, из-за некор-</w:t>
        <w:br/>
        <w:t>ректной передачи аргументов. Однако подобные неудачи не имеют отрицатель-</w:t>
        <w:br/>
        <w:t xml:space="preserve">ных последствий для работы обертки, поэтому мы можем просто игнорировать </w:t>
        <w:br/>
        <w:t xml:space="preserve">допустимость самого вызова. Полная проверка допустимости вызова еще до </w:t>
        <w:br/>
        <w:t xml:space="preserve">того, как он будет произведен, могла бы потребовать от нас реализовать полную </w:t>
        <w:br/>
        <w:t xml:space="preserve">имитацию алгоритма сопоставления аргументов в языке Python, что слишком </w:t>
        <w:br/>
        <w:t>сложно для нашего инструмента.</w:t>
        <w:br/>
        <w:t>Алгоритм сопоставления</w:t>
        <w:br/>
        <w:t>Теперь с учетом этих ограничений и допущений мы можем реализовать алго-</w:t>
        <w:br/>
        <w:t>ритм обработки именованных аргументов и опущенных аргументов со значе-</w:t>
        <w:br/>
        <w:t>ниями по умолчанию. Перехватив вызов функции, мы можем исходить из сле-</w:t>
        <w:br/>
        <w:t>дующих предположений:</w:t>
        <w:br/>
        <w:t xml:space="preserve"> •</w:t>
        <w:br/>
        <w:t>Все N переданных позиционных аргументов в *pargs должны соответство-</w:t>
        <w:br/>
        <w:t>вать первым N ожидаемым аргументам, перечисленным в объекте с про-</w:t>
        <w:br/>
        <w:t xml:space="preserve">граммным кодом функции. Это следует из правил, определяющих порядок </w:t>
        <w:br/>
        <w:t>следования аргументов в вызовах функций, обозначенных выше, посколь-</w:t>
        <w:br/>
        <w:t>ку все позиционные аргументы предшествуют именованным.</w:t>
        <w:br/>
        <w:t xml:space="preserve"> •</w:t>
        <w:br/>
        <w:t xml:space="preserve">Чтобы получить имена аргументов, которые фактически были переданы </w:t>
        <w:br/>
        <w:t>в виде позиционных аргументов, можно извлечь срез из списка всех ожи-</w:t>
        <w:br/>
        <w:t xml:space="preserve">даемых аргументов длиной N, равной длине кортежа *pargs с позиционными </w:t>
        <w:br/>
        <w:t>аргументами.</w:t>
        <w:br/>
        <w:t xml:space="preserve"> •</w:t>
        <w:br/>
        <w:t>Любые аргументы, следующие за первыми N ожидаемыми аргументами, бу-</w:t>
        <w:br/>
        <w:t xml:space="preserve">дут либо именованными, либо аргументами со значениями по умолчанию, </w:t>
        <w:br/>
        <w:t>которые могут быть опущены в вызове функции.</w:t>
        <w:br/>
      </w:r>
    </w:p>
    <w:p>
      <w:r>
        <w:t xml:space="preserve">Пример: проверка аргументов функций </w:t>
        <w:br/>
        <w:t>1151</w:t>
        <w:br/>
        <w:t xml:space="preserve"> •</w:t>
        <w:br/>
        <w:t xml:space="preserve">Для каждого имени аргумента из числа тех, что требуется проверить: если </w:t>
        <w:br/>
        <w:t xml:space="preserve">имя присутствует в словаре **kargs, следовательно, аргумент был передан </w:t>
        <w:br/>
        <w:t xml:space="preserve">по имени, а если имя попадает в число первых N ожидаемых аргументов, </w:t>
        <w:br/>
        <w:t xml:space="preserve">следовательно, соответствующий аргумент был передан как позиционный </w:t>
        <w:br/>
        <w:t>(в этом случае относительная позиция в списке ожидаемых аргументов со-</w:t>
        <w:br/>
        <w:t xml:space="preserve">ответствует относительной позиции в *pargs). В противном случае можно </w:t>
        <w:br/>
        <w:t>предположить, что аргумент был опущен при вызове функции и имеет зна-</w:t>
        <w:br/>
        <w:t>чение по умолчанию, которое не требуется проверять.</w:t>
        <w:br/>
        <w:t xml:space="preserve">Другими словами, мы можем пропустить проверку аргументов, которые были </w:t>
        <w:br/>
        <w:t>опущены при вызове функции, исходя из того, что первые N фактически пере-</w:t>
        <w:br/>
        <w:t xml:space="preserve">данных позиционных аргументов в *pargs должны соответствовать первым N </w:t>
        <w:br/>
        <w:t xml:space="preserve">именам аргументов в списке всех ожидаемых аргументов и что все остальные </w:t>
        <w:br/>
        <w:t xml:space="preserve">аргументы либо должны передаваться по именам и потому попасть в **kargs, </w:t>
        <w:br/>
        <w:t xml:space="preserve">либо имеют значения по умолчанию и могут быть опущены. Следуя этой схеме, </w:t>
        <w:br/>
        <w:t>декоратор просто будет пропускать проверку любых аргументов, которые на-</w:t>
        <w:br/>
        <w:t>ходятся между самым правым позиционным аргументом и самым левым име-</w:t>
        <w:br/>
        <w:t xml:space="preserve">нованным аргументом, между именованными аргументами или после самого </w:t>
        <w:br/>
        <w:t xml:space="preserve">правого позиционного аргумента вообще. Изучите исходные тексты декоратора </w:t>
        <w:br/>
        <w:t>и тестового сценария, чтобы понять, как это воплощается в программный код.</w:t>
        <w:br/>
        <w:t>Нерешенные проблемы</w:t>
        <w:br/>
        <w:t xml:space="preserve">Несмотря на то, что наш инструмент проверки аргументов действует так, как </w:t>
        <w:br/>
        <w:t>и задумывалось, тем не менее, остаются нерешенными две проблемы. Во-</w:t>
        <w:br/>
        <w:t>первых, как уже упоминалось выше, если вызов оригинальной функции ока-</w:t>
        <w:br/>
        <w:t xml:space="preserve">жется недопустимым, он будет терпеть неудачу в конце декоратора. Например, </w:t>
        <w:br/>
        <w:t>следующие два вызова приводят к исключению:</w:t>
        <w:br/>
        <w:t>omitargs()</w:t>
        <w:br/>
        <w:t>omitargs(d=8, c=7, b=6)</w:t>
        <w:br/>
        <w:t>Однако они терпят неудачу только в тот момент, когда производится вызов ори-</w:t>
        <w:br/>
        <w:t xml:space="preserve">гинальной функции, в конце обертки. Мы могли бы попытаться сымитировать </w:t>
        <w:br/>
        <w:t xml:space="preserve">алгоритм сопоставления аргументов в языке Python, чтобы избежать этого, </w:t>
        <w:br/>
        <w:t>однако для этого нет никаких веских причин – поскольку так или иначе вы-</w:t>
        <w:br/>
        <w:t xml:space="preserve">зов все равно потерпел бы неудачу, мы можем доверить интерпретатору самому </w:t>
        <w:br/>
        <w:t>обнаружить проблемы, которые не удалось обнаружить нам.</w:t>
        <w:br/>
        <w:t>Наконец, хотя наша последняя версия обрабатывает позиционные и именован-</w:t>
        <w:br/>
        <w:t xml:space="preserve">ные аргументы, а также опущенные аргументы со значениями по умолчанию, </w:t>
        <w:br/>
        <w:t xml:space="preserve">тем не менее, она никак не обрабатывает аргументы *args и **args, которые </w:t>
        <w:br/>
        <w:t>могут использоваться в декорируемой функции для приема произвольного ко-</w:t>
        <w:br/>
        <w:t xml:space="preserve">личества аргументов. Впрочем, учитывая поставленную цель, мы не должны </w:t>
        <w:br/>
        <w:t>беспокоиться об этом:</w:t>
        <w:br/>
        <w:t xml:space="preserve"> •</w:t>
        <w:br/>
        <w:t xml:space="preserve">При передаче дополнительного именованного аргумента его имя попадет </w:t>
        <w:br/>
        <w:t xml:space="preserve">в словарь **kargs и будет проверено, если оно упоминается в декораторе. </w:t>
        <w:br/>
        <w:t xml:space="preserve"> •</w:t>
        <w:br/>
        <w:t xml:space="preserve">Если дополнительный именованный аргумент не будет передан, его имя не </w:t>
        <w:br/>
        <w:t>попадет ни в словарь **kargs, ни в срез со списком ожидаемых позицион-</w:t>
        <w:br/>
        <w:t xml:space="preserve">ных аргументов и потому просто не будет проверяться. Этот аргумент будет </w:t>
        <w:br/>
        <w:t xml:space="preserve">интерпретироваться как аргумент со значением по умолчанию, даже если </w:t>
        <w:br/>
        <w:t>в действительности он является необязательным дополнительным аргу-</w:t>
        <w:br/>
        <w:t>ментом.</w:t>
        <w:br/>
      </w:r>
    </w:p>
    <w:p>
      <w:r>
        <w:t xml:space="preserve">1152 </w:t>
        <w:br/>
        <w:t xml:space="preserve">Глава 38. Декораторы </w:t>
        <w:br/>
        <w:t xml:space="preserve"> •</w:t>
        <w:br/>
        <w:t xml:space="preserve">При передаче дополнительного позиционного аргумента у нас нет никакого </w:t>
        <w:br/>
        <w:t xml:space="preserve">способа сослаться на него в декораторе – его имя не попадет ни в словарь </w:t>
        <w:br/>
        <w:t>**kargs, ни в срез со списком ожидаемых аргументов, поэтому он просто бу-</w:t>
        <w:br/>
        <w:t>дет пропущен. Поскольку такие аргументы не перечисляются в определе-</w:t>
        <w:br/>
        <w:t xml:space="preserve">нии функции, нет никакой возможности отобразить в декораторе его имя </w:t>
        <w:br/>
        <w:t>на относительную позицию в списке ожидаемых аргументов.</w:t>
        <w:br/>
        <w:t>Другими словами, этот декоратор поддерживает возможность проверки произ-</w:t>
        <w:br/>
        <w:t>вольных именованных аргументов, но он не поддерживает возможность про-</w:t>
        <w:br/>
        <w:t xml:space="preserve">верки произвольных позиционных аргументов, не имеющих имени и потому </w:t>
        <w:br/>
        <w:t>не имеющих определенной позиции в сигнатуре функции.</w:t>
        <w:br/>
        <w:t>В принципе, мы могли бы расширить интерфейс декоратора поддержкой кон-</w:t>
        <w:br/>
        <w:t xml:space="preserve">струкции *args в декорируемой функции для тех редких случаев, когда это </w:t>
        <w:br/>
        <w:t xml:space="preserve">может оказаться полезным (например, добавив специальное имя аргумента </w:t>
        <w:br/>
        <w:t>с диапазоном, на соответствие которому проверялись бы все аргументы в спи-</w:t>
        <w:br/>
        <w:t xml:space="preserve">ске *pargs обертки, с позициями, превышающими длину списка ожидаемых </w:t>
        <w:br/>
        <w:t xml:space="preserve">аргументов). Однако мы уже исчерпали объем книги, отведенный для этого </w:t>
        <w:br/>
        <w:t xml:space="preserve">примера, поэтому, если данное улучшение представляет для вас интерес, вы </w:t>
        <w:br/>
        <w:t>можете реализовать его в качестве самостоятельного упражнения.</w:t>
        <w:br/>
        <w:t>Аргументы декораторов и аннотации функций</w:t>
        <w:br/>
        <w:t>Интересно отметить, что возможность создания аннотаций функций, появив-</w:t>
        <w:br/>
        <w:t>шаяся в Python 3.0, может использоваться как альтернатива аргументам деко-</w:t>
        <w:br/>
        <w:t>Python 3.0, может использоваться как альтернатива аргументам деко-</w:t>
        <w:br/>
        <w:t xml:space="preserve"> 3.0, может использоваться как альтернатива аргументам деко-</w:t>
        <w:br/>
        <w:t>ратора в нашем примере проверки значений аргументов на вхождение в задан-</w:t>
        <w:br/>
        <w:t xml:space="preserve">ный диапазон. Как мы узнали в главе 19, аннотации позволяют ассоциировать </w:t>
        <w:br/>
        <w:t xml:space="preserve">выражения с аргументами и возвращаемыми значениями за счет внедрения их </w:t>
        <w:br/>
        <w:t>в строку заголовка инструкции def. Интерпретатор собирает аннотации в сло-</w:t>
        <w:br/>
        <w:t>варь и присоединяет его к аннотированной функции.</w:t>
        <w:br/>
        <w:t>Мы могли бы использовать эту возможность в нашем примере, определив гра-</w:t>
        <w:br/>
        <w:t xml:space="preserve">ницы диапазонов в строке заголовка, вместо аргументов декоратора. Правда, </w:t>
        <w:br/>
        <w:t xml:space="preserve">при этом нам все еще будет необходим декоратор для обертывания функции, </w:t>
        <w:br/>
        <w:t xml:space="preserve">чтобы с помощью обертки перехватывать вызовы, но по сути мы лишь заменим </w:t>
        <w:br/>
        <w:t>декоратор с аргументами:</w:t>
        <w:br/>
        <w:t>@rangetest(a=(1, 5), c=(0.0, 1.0))</w:t>
        <w:br/>
        <w:t>def func(a, b, c): # func = rangetest(...)(func)</w:t>
        <w:br/>
        <w:t xml:space="preserve">    print(a + b + c)</w:t>
        <w:br/>
        <w:t>на простой декоратор для аннотированной функции:</w:t>
        <w:br/>
        <w:t>@rangetest</w:t>
        <w:br/>
        <w:t>def func(a:(1, 5), b, c:(0.0, 1.0)):</w:t>
        <w:br/>
        <w:t xml:space="preserve">    print(a + b + c)</w:t>
        <w:br/>
        <w:t>То есть теперь границы диапазона определяются уже не во внешнем программ-</w:t>
        <w:br/>
        <w:t xml:space="preserve">ном коде, а в самой функции. Следующий сценарий иллюстрирует структуру </w:t>
        <w:br/>
        <w:t>декораторов для каждого из двух случаев с неполной, схематической реализа-</w:t>
        <w:br/>
        <w:t>цией. Шаблон декоратора с аргументами представляет полное решение, пока-</w:t>
        <w:br/>
        <w:t xml:space="preserve">занное выше. Альтернатива, основанная на использовании аннотаций, имеет </w:t>
        <w:br/>
        <w:t xml:space="preserve">на один уровень вложенности меньше, потому что ей не требуется сохранять </w:t>
        <w:br/>
        <w:t>аргументы декоратора:</w:t>
        <w:br/>
      </w:r>
    </w:p>
    <w:p>
      <w:r>
        <w:t xml:space="preserve">Пример: проверка аргументов функций </w:t>
        <w:br/>
        <w:t>1153</w:t>
        <w:br/>
        <w:t># С использованием декоратора с аргументами</w:t>
        <w:br/>
        <w:t xml:space="preserve"> </w:t>
        <w:br/>
        <w:t>def rangetest(**argchecks):</w:t>
        <w:br/>
        <w:t xml:space="preserve">    def onDecorator(func):</w:t>
        <w:br/>
        <w:t xml:space="preserve">        def onCall(*pargs, **kargs):</w:t>
        <w:br/>
        <w:t xml:space="preserve">            print(argchecks)</w:t>
        <w:br/>
        <w:t xml:space="preserve">            for check in argchecks: pass   # Добавьте проверку сюда</w:t>
        <w:br/>
        <w:t xml:space="preserve">            return func(*pargs, **kargs)</w:t>
        <w:br/>
        <w:t xml:space="preserve">        return onCall</w:t>
        <w:br/>
        <w:t xml:space="preserve">    return onDecorator</w:t>
        <w:br/>
        <w:t xml:space="preserve"> </w:t>
        <w:br/>
        <w:t>@rangetest(a=(1, 5), c=(0.0, 1.0))</w:t>
        <w:br/>
        <w:t>def func(a, b, c):                         # func = rangetest(...)(func)</w:t>
        <w:br/>
        <w:t xml:space="preserve">    print(a + b + c)</w:t>
        <w:br/>
        <w:t xml:space="preserve"> </w:t>
        <w:br/>
        <w:t xml:space="preserve">func(1, 2, c=3)                # Вызовет onCall, argchecks – в области </w:t>
        <w:br/>
        <w:t xml:space="preserve">                               #видимости объемлющей функции</w:t>
        <w:br/>
        <w:t xml:space="preserve"> </w:t>
        <w:br/>
        <w:t># С использованием аннотаций функций</w:t>
        <w:br/>
        <w:t xml:space="preserve"> </w:t>
        <w:br/>
        <w:t>def rangetest(func):</w:t>
        <w:br/>
        <w:t xml:space="preserve">    def onCall(*pargs, **kargs):</w:t>
        <w:br/>
        <w:t xml:space="preserve">        argchecks = func.__annotations__</w:t>
        <w:br/>
        <w:t xml:space="preserve">        print(argchecks)</w:t>
        <w:br/>
        <w:t xml:space="preserve">        for check in argchecks: pass       # Добавьте проверку сюда</w:t>
        <w:br/>
        <w:t xml:space="preserve">        return func(*pargs, **kargs)</w:t>
        <w:br/>
        <w:t xml:space="preserve">    return onCall</w:t>
        <w:br/>
        <w:t xml:space="preserve"> </w:t>
        <w:br/>
        <w:t>@rangetest</w:t>
        <w:br/>
        <w:t>def func(a:(1, 5), b, c:(0.0, 1.0)):       # func = rangetest(func)</w:t>
        <w:br/>
        <w:t xml:space="preserve">    print(a + b + c)</w:t>
        <w:br/>
        <w:t xml:space="preserve"> </w:t>
        <w:br/>
        <w:t>func(1, 2, c=3)                # Вызовет onCall, аннотации в функции func</w:t>
        <w:br/>
        <w:t xml:space="preserve">В процессе работы обе обертки получают доступ к одной и той информации </w:t>
        <w:br/>
        <w:t xml:space="preserve">о проверяемых аргументах и диапазонах, но хранится она в разных формах: </w:t>
        <w:br/>
        <w:t xml:space="preserve">в версии декоратора с аргументами информация сохраняется в аргументах, </w:t>
        <w:br/>
        <w:t>в области видимости объемлющей функции, а в версии с аннотациями инфор-</w:t>
        <w:br/>
        <w:t>мация сохраняется в атрибутах самой функции:</w:t>
        <w:br/>
        <w:t>{‘a’: (1, 5), ‘c’: (0.0, 1.0)}</w:t>
        <w:br/>
        <w:t>6</w:t>
        <w:br/>
        <w:t>{‘a’: (1, 5), ‘c’: (0.0, 1.0)}</w:t>
        <w:br/>
        <w:t>6</w:t>
        <w:br/>
        <w:t xml:space="preserve">Я не буду подробно излагать реализацию версии, основанной на использовании </w:t>
        <w:br/>
        <w:t xml:space="preserve">аннотаций, и оставлю ее вам в качестве самостоятельного упражнения – она </w:t>
        <w:br/>
        <w:t xml:space="preserve">будет идентична реализации полного решения, представленного выше, потому </w:t>
        <w:br/>
        <w:t xml:space="preserve">что в этой версии информация о диапазонах просто переместилась из области </w:t>
        <w:br/>
        <w:t>видимости объемлющей функции в аргументы самой функции. В действитель-</w:t>
        <w:br/>
        <w:t xml:space="preserve">ности, все, что мы получили в результате, – это лишь другой интерфейс для </w:t>
        <w:br/>
        <w:t xml:space="preserve">нашего инструмента. Он по-прежнему должен сопоставлять имена аргументов </w:t>
        <w:br/>
        <w:t>с именами ожидаемых аргументов для получения относительных позиций.</w:t>
        <w:br/>
        <w:t xml:space="preserve">Фактически использование аннотаций вместо аргументов декоратора в этом </w:t>
        <w:br/>
        <w:t>примере лишь ограничивает  область  его  применения. С одной стороны, ан-</w:t>
        <w:br/>
        <w:t xml:space="preserve">нотации доступны только в Python 3.0, поэтому в версии 2.6 этот декоратор </w:t>
        <w:br/>
      </w:r>
    </w:p>
    <w:p>
      <w:r>
        <w:t xml:space="preserve">1154 </w:t>
        <w:br/>
        <w:t xml:space="preserve">Глава 38. Декораторы </w:t>
        <w:br/>
        <w:t xml:space="preserve">не может использоваться. С другой стороны, декораторы с аргументами могут </w:t>
        <w:br/>
        <w:t>применяться в обеих версиях.</w:t>
        <w:br/>
        <w:t xml:space="preserve">Еще более важно, что переместив определения границ в заголовок инструкции </w:t>
        <w:br/>
        <w:t xml:space="preserve">def, мы по сути отводим функции единственную роль – аннотации позволяют </w:t>
        <w:br/>
        <w:t>указать для каждого аргумента только одно выражение, которое может пре-</w:t>
        <w:br/>
        <w:t>следовать только одну цель. Например, мы не сможем использовать аннота-</w:t>
        <w:br/>
        <w:t>ции, чтобы определить для функции другие роли.</w:t>
        <w:br/>
        <w:t xml:space="preserve">С другой стороны, аргументы декоратора определяются за пределами самой </w:t>
        <w:br/>
        <w:t>функции, их проще удалить и они обеспечивают более  широкие возможно-</w:t>
        <w:br/>
        <w:t xml:space="preserve">сти – реализация самой функции не подразумевает единственное назначение </w:t>
        <w:br/>
        <w:t>декоратора. Фактически за счет вложения декораторов с аргументами мы мо-</w:t>
        <w:br/>
        <w:t>жем предусмотреть несколько уровней декорирования одной и той же функ-</w:t>
        <w:br/>
        <w:t xml:space="preserve">ции – аннотации поддерживают только один. Кроме того, при использовании </w:t>
        <w:br/>
        <w:t xml:space="preserve">декоратора с аргументами сама функция сохраняет простое и привычное </w:t>
        <w:br/>
        <w:t>оформление.</w:t>
        <w:br/>
        <w:t xml:space="preserve">Однако если вы отводите функции единственную роль и можете ограничиться </w:t>
        <w:br/>
        <w:t>поддержкой только Python 3.X, то выбор между аннотациями и декоратора-</w:t>
        <w:br/>
        <w:t>Python 3.X, то выбор между аннотациями и декоратора-</w:t>
        <w:br/>
        <w:t xml:space="preserve"> 3.X, то выбор между аннотациями и декоратора-</w:t>
        <w:br/>
        <w:t>X, то выбор между аннотациями и декоратора-</w:t>
        <w:br/>
        <w:t>, то выбор между аннотациями и декоратора-</w:t>
        <w:br/>
        <w:t xml:space="preserve">ми с аргументами остается лишь делом вкуса. Как часто бывает в жизни, для </w:t>
        <w:br/>
        <w:t>одного аннотации являются благом, для другого – синтаксическим мусором....</w:t>
        <w:br/>
        <w:t xml:space="preserve">Другие области применения:  </w:t>
        <w:br/>
        <w:t>проверка типов (если настаиваете!)</w:t>
        <w:br/>
        <w:t>Шаблон реализации обработки аргументов в декораторах, который мы вырабо-</w:t>
        <w:br/>
        <w:t xml:space="preserve">тали выше, можно было бы использовать и в других целях. Например, совсем </w:t>
        <w:br/>
        <w:t>несложно реализовать проверку типов аргументов, которую можно было бы ис-</w:t>
        <w:br/>
        <w:t>пользовать на этапе разработки:</w:t>
        <w:br/>
        <w:t>def typetest(**argchecks):</w:t>
        <w:br/>
        <w:t xml:space="preserve">    def onDecorator(func):</w:t>
        <w:br/>
        <w:t xml:space="preserve">            ...</w:t>
        <w:br/>
        <w:t xml:space="preserve">            def onCall(*pargs, **kargs):</w:t>
        <w:br/>
        <w:t xml:space="preserve">                positionals = list(allargs)[:len(pargs)]</w:t>
        <w:br/>
        <w:t xml:space="preserve">                for (argname, type) in argchecks.items():</w:t>
        <w:br/>
        <w:t xml:space="preserve">                    if argname in kargs:</w:t>
        <w:br/>
        <w:t xml:space="preserve">                        if not isinstance(kargs[argname], type):</w:t>
        <w:br/>
        <w:t xml:space="preserve">                            ...</w:t>
        <w:br/>
        <w:t xml:space="preserve">                            raise TypeError(errmsg)</w:t>
        <w:br/>
        <w:t xml:space="preserve">                    elif argname in positionals:</w:t>
        <w:br/>
        <w:t xml:space="preserve">                        position = positionals.index(argname)</w:t>
        <w:br/>
        <w:t xml:space="preserve">                        if not isinstance(pargs[position], type):</w:t>
        <w:br/>
        <w:t xml:space="preserve">                            ...</w:t>
        <w:br/>
        <w:t xml:space="preserve">                            raise TypeError(errmsg)</w:t>
        <w:br/>
        <w:t xml:space="preserve">                    else:</w:t>
        <w:br/>
        <w:t xml:space="preserve">                        # Предполагается, что аргумент был опущен: </w:t>
        <w:br/>
        <w:t xml:space="preserve">                        # аргумент со значением по умолчанию</w:t>
        <w:br/>
        <w:t xml:space="preserve">                return func(*pargs, **kargs)</w:t>
        <w:br/>
        <w:t xml:space="preserve">            return onCall</w:t>
        <w:br/>
        <w:t xml:space="preserve">    return onDecorator</w:t>
        <w:br/>
        <w:t xml:space="preserve"> </w:t>
        <w:br/>
        <w:t>@typetest(a=int, c=float)</w:t>
        <w:br/>
        <w:t>def func(a, b, c, d):      # func = typetest(...)(func)</w:t>
        <w:br/>
      </w:r>
    </w:p>
    <w:p>
      <w:r>
        <w:t xml:space="preserve">В заключение </w:t>
        <w:br/>
        <w:t>1155</w:t>
        <w:br/>
        <w:t xml:space="preserve">    ...</w:t>
        <w:br/>
        <w:t xml:space="preserve"> </w:t>
        <w:br/>
        <w:t>func(1, 2, 3.0, 4)         # Корректный вызов</w:t>
        <w:br/>
        <w:t>func(‘spam’, 2, 99, 4)     # Возбудит исключение, как и ожидалось</w:t>
        <w:br/>
        <w:t xml:space="preserve">Фактически мы могли бы пойти по пути обобщения еще дальше и организовать </w:t>
        <w:br/>
        <w:t>передачу функции проверки, как мы сделали это ранее, при реализации деко-</w:t>
        <w:br/>
        <w:t xml:space="preserve">ратора Public, – единственной копии программного кода такого рода было бы </w:t>
        <w:br/>
        <w:t xml:space="preserve">достаточно, чтобы организовать и проверку значений аргументов, и проверку </w:t>
        <w:br/>
        <w:t xml:space="preserve">их типов. Если в этом декораторе вместо аргументов использовать аннотации, </w:t>
        <w:br/>
        <w:t xml:space="preserve">как описано в предыдущем разделе, это сделало бы аннотации похожими на </w:t>
        <w:br/>
        <w:t>объявления типов в других языках программирования:</w:t>
        <w:br/>
        <w:t>@typetest</w:t>
        <w:br/>
        <w:t>def func(a: int, b, c: float, d):      # func = typetest(func)</w:t>
        <w:br/>
        <w:t xml:space="preserve">    ...                                # Ух ты!...</w:t>
        <w:br/>
        <w:t>Однако, как вы уже узнали в этой книге, на практике вообще не принято про-</w:t>
        <w:br/>
        <w:t>верять типы объектов, это не характерно для языка Python (на практике та-</w:t>
        <w:br/>
        <w:t>Python (на практике та-</w:t>
        <w:br/>
        <w:t xml:space="preserve"> (на практике та-</w:t>
        <w:br/>
        <w:t xml:space="preserve">кого рода проверки выявляют программистов на языке C++, начинающих </w:t>
        <w:br/>
        <w:t>изучать Python).</w:t>
        <w:br/>
        <w:t xml:space="preserve">Проверки типов ограничивают область применения ваших функций узким </w:t>
        <w:br/>
        <w:t xml:space="preserve">кругом объектов определенных типов и не позволяют им взаимодействовать </w:t>
        <w:br/>
        <w:t>с объектами других типов, имеющими совместимые интерфейсы. В результа-</w:t>
        <w:br/>
        <w:t xml:space="preserve">те это накладывает ненужные ограничения на программный код и снижает </w:t>
        <w:br/>
        <w:t>его гибкость. С другой стороны, из каждого правила есть исключения – про-</w:t>
        <w:br/>
        <w:t>верка типов может пригодиться в отдельных случаях при отладке и при ор-</w:t>
        <w:br/>
        <w:t xml:space="preserve">ганизации взаимодействий с программами, написанными на более строгих </w:t>
        <w:br/>
        <w:t>языках программирования, таких как C++. Данный обобщенный шаблон об-</w:t>
        <w:br/>
        <w:t>C++. Данный обобщенный шаблон об-</w:t>
        <w:br/>
        <w:t>++. Данный обобщенный шаблон об-</w:t>
        <w:br/>
        <w:t xml:space="preserve">работки аргументов также можно было бы использовать для решения самых </w:t>
        <w:br/>
        <w:t>разно образных задач.</w:t>
        <w:br/>
        <w:t>В заключение</w:t>
        <w:br/>
        <w:t xml:space="preserve">В этой главе мы исследовали обе разновидности декораторов – декораторы </w:t>
        <w:br/>
        <w:t xml:space="preserve">функций и классов. Как мы узнали, декораторы предоставляют возможность </w:t>
        <w:br/>
        <w:t xml:space="preserve">добавлять программный код, который будет вызываться автоматически при </w:t>
        <w:br/>
        <w:t>определении функции или класса. Когда применяется декоратор, интерпре-</w:t>
        <w:br/>
        <w:t xml:space="preserve">татор присваивает имени функции или класса вызываемый объект, который </w:t>
        <w:br/>
        <w:t xml:space="preserve">возвращается декоратором. Этот прием позволяет нам добавлять в вызовы </w:t>
        <w:br/>
        <w:t>функций или в операции создания новых экземпляров классов дополнитель-</w:t>
        <w:br/>
        <w:t xml:space="preserve">ный слой обертывающей логики, управляющей функциями и экземплярами. </w:t>
        <w:br/>
        <w:t>Кроме того, мы видели, что использование управляющих функций и присваи-</w:t>
        <w:br/>
        <w:t>вание возвращаемых вызываемых объектов именам функций и классов вруч-</w:t>
        <w:br/>
        <w:t>ную позволяет достичь того же эффекта, но декораторы предлагают более оче-</w:t>
        <w:br/>
        <w:t>видное и единообразное решение.</w:t>
        <w:br/>
        <w:t>Как вы увидите в следующей главе, декораторы классов могут также использо-</w:t>
        <w:br/>
        <w:t>ваться для управления не только экземплярами, но и самими классами. Одна-</w:t>
        <w:br/>
        <w:t xml:space="preserve">ко данная возможность тесно пересекается с метаклассами, темой следующей </w:t>
        <w:br/>
        <w:t xml:space="preserve">главы, поэтому вам придется двинуться дальше, чтобы узнать окончание этой </w:t>
        <w:br/>
        <w:t>истории. Но прежде ответьте на контрольные вопросы, следующие ниже. По-</w:t>
        <w:br/>
      </w:r>
    </w:p>
    <w:p>
      <w:r>
        <w:t xml:space="preserve">1156 </w:t>
        <w:br/>
        <w:t xml:space="preserve">Глава 38. Декораторы </w:t>
        <w:br/>
        <w:t>скольку основная часть этой главы была посвящена крупным примерам, в кон-</w:t>
        <w:br/>
        <w:t xml:space="preserve">трольных вопросах вам будет предложено внести некоторые изменения в их </w:t>
        <w:br/>
        <w:t>реализацию с целью закрепить полученные знания.</w:t>
        <w:br/>
        <w:t>Закрепление пройденного</w:t>
        <w:br/>
        <w:t>Контрольные вопросы</w:t>
        <w:br/>
        <w:t>1. Как упоминалось в одном из примечаний в этой главе, декоратор с аргу-</w:t>
        <w:br/>
        <w:t xml:space="preserve">ментами, реализующий хронометраж функций, который мы написали </w:t>
        <w:br/>
        <w:t xml:space="preserve">в разделе «Добавление аргументов декоратора» выше, может применяться </w:t>
        <w:br/>
        <w:t xml:space="preserve">только к простым функциям, потому что для перехвата вызовов функций </w:t>
        <w:br/>
        <w:t xml:space="preserve">он использует вложенный класс с методом __call__ перегрузки операторов. </w:t>
        <w:br/>
        <w:t xml:space="preserve">Этот декоратор не может применяться к методам класса, потому что в этом </w:t>
        <w:br/>
        <w:t>случае в аргументе self будет передаваться экземпляр декоратора, а не под-</w:t>
        <w:br/>
        <w:t xml:space="preserve">разумеваемый экземпляр класса. Перепишите этот декоратор так, чтобы его </w:t>
        <w:br/>
        <w:t>можно было применять и к простым функциям, и к методам класса, и про-</w:t>
        <w:br/>
        <w:t xml:space="preserve">тестируйте его с функциями и методами. (Подсказка: прочитайте раздел </w:t>
        <w:br/>
        <w:t xml:space="preserve">«Ошибки при использовании классов I: декорирование методов классов» </w:t>
        <w:br/>
        <w:t xml:space="preserve">выше, где приводятся некоторые рекомендации.) Обратите внимание, что </w:t>
        <w:br/>
        <w:t xml:space="preserve">для сохранения общего времени выполнения можно использовать атрибуты </w:t>
        <w:br/>
        <w:t xml:space="preserve">объекта функции, так как в вашем распоряжении уже не будет вложенного </w:t>
        <w:br/>
        <w:t xml:space="preserve">класса, где можно было бы сохранять информацию, и не будет возможности </w:t>
        <w:br/>
        <w:t>обращаться к нелокальным переменным из-за пределов декоратора.</w:t>
        <w:br/>
        <w:t>2. Декораторы классов Public/Private, которые мы написали в этой главе, до-</w:t>
        <w:br/>
        <w:t>бавляют дополнительную нагрузку к операциям извлечения атрибутов де-</w:t>
        <w:br/>
        <w:t xml:space="preserve">корируемых классов. Конечно, для повышения скорости мы можем просто </w:t>
        <w:br/>
        <w:t xml:space="preserve">удалить строку с объявлением декоратора @, но точно так же можно было бы </w:t>
        <w:br/>
        <w:t xml:space="preserve">дополнить сам декоратор проверкой переменной __debug__ и не выполнять </w:t>
        <w:br/>
        <w:t xml:space="preserve">обертывание вообще, когда интерпретатор запускается с флагом –O (как мы </w:t>
        <w:br/>
        <w:t xml:space="preserve">сделали это в декораторах, реализующих проверку значений аргументов). </w:t>
        <w:br/>
        <w:t xml:space="preserve">При таком подходе мы сможем поднять скорость выполнения программы </w:t>
        <w:br/>
        <w:t xml:space="preserve">с помощью аргументов командной строки (python –O main.py...), не изменяя </w:t>
        <w:br/>
        <w:t>исходных текстов. Реализуйте и протестируйте это расширение.</w:t>
        <w:br/>
        <w:t>Ответы</w:t>
        <w:br/>
        <w:t>1. Ниже приводится один из способов решения этой задачи и результаты, по-</w:t>
        <w:br/>
        <w:t>лученные при его выполнении (методы представленного класса выполня-</w:t>
        <w:br/>
        <w:t>ются очень быстро). Вся хитрость состоит в том, чтобы заменить вложен-</w:t>
        <w:br/>
        <w:t>ный класс вложенной функцией и тем самым обеспечить передачу в аргу-</w:t>
        <w:br/>
        <w:t xml:space="preserve">менте self экземпляра самого класса, и сохранить общее время выполнения </w:t>
        <w:br/>
        <w:t xml:space="preserve">в атрибутах функции, благодаря чему оно сможет быть извлечено позднее, </w:t>
        <w:br/>
        <w:t>обращением к оригинальному имени (дополнительные подробности вы най-</w:t>
        <w:br/>
        <w:t xml:space="preserve">дете в разделе «Способы сохранения информации о состоянии» выше, в этой </w:t>
        <w:br/>
        <w:t>же главе� функции поддерживают возможность присоединения к ним лю-</w:t>
        <w:br/>
        <w:t>бых атрибутов, а имя функции в данном случае является ссылкой на объ-</w:t>
        <w:br/>
        <w:t>емлющую область видимости).</w:t>
        <w:br/>
        <w:t>import time</w:t>
        <w:br/>
        <w:t xml:space="preserve"> </w:t>
        <w:br/>
        <w:t>def timer(label=’’, trace=True):    # Декоратор с аргументами: сохраняет арг.</w:t>
        <w:br/>
      </w:r>
    </w:p>
    <w:p>
      <w:r>
        <w:t xml:space="preserve">Закрепление пройденного </w:t>
        <w:br/>
        <w:t>1157</w:t>
        <w:br/>
        <w:t xml:space="preserve">    def onDecorator(func):          # На этапе декорирования @: сохраняет </w:t>
        <w:br/>
        <w:t xml:space="preserve">                                    # декорируемую функцию</w:t>
        <w:br/>
        <w:t xml:space="preserve">        def onCall(*args, **kargs): # При вызове: вызывает оригинал</w:t>
        <w:br/>
        <w:t xml:space="preserve">            start = time.clock()    # Информация в области видимости + </w:t>
        <w:br/>
        <w:t xml:space="preserve">            result = func(*args, **kargs) # атрибуты функции</w:t>
        <w:br/>
        <w:t xml:space="preserve">            elapsed = time.clock() – start</w:t>
        <w:br/>
        <w:t xml:space="preserve">            onCall.alltime += elapsed</w:t>
        <w:br/>
        <w:t xml:space="preserve">            if trace:</w:t>
        <w:br/>
        <w:t xml:space="preserve">                format = ‘%s%s: %.5f, %.5f’</w:t>
        <w:br/>
        <w:t xml:space="preserve">                values = (label, func.__name__, elapsed, onCall.alltime)</w:t>
        <w:br/>
        <w:t xml:space="preserve">                print(format % values)</w:t>
        <w:br/>
        <w:t xml:space="preserve">            return result</w:t>
        <w:br/>
        <w:t xml:space="preserve">        onCall.alltime = 0</w:t>
        <w:br/>
        <w:t xml:space="preserve">        return onCall</w:t>
        <w:br/>
        <w:t xml:space="preserve">    return onDecorator</w:t>
        <w:br/>
        <w:t xml:space="preserve"> </w:t>
        <w:br/>
        <w:t># Проверка на функциях</w:t>
        <w:br/>
        <w:t xml:space="preserve"> </w:t>
        <w:br/>
        <w:t>@timer(trace=True, label=’[CCC]==&gt;’)</w:t>
        <w:br/>
        <w:t>def listcomp(N):                     # listcomp = timer(...)(listcomp)</w:t>
        <w:br/>
        <w:t xml:space="preserve">    return [x * 2 for x in range(N)] # listcomp(...) вызовет onCall</w:t>
        <w:br/>
        <w:t xml:space="preserve"> </w:t>
        <w:br/>
        <w:t>@timer(trace=True, label=’[MMM]==&gt;’)</w:t>
        <w:br/>
        <w:t>def mapcall(N):</w:t>
        <w:br/>
        <w:t xml:space="preserve">    return list(map((lambda x: x * 2), range(N))) # list() для представлений </w:t>
        <w:br/>
        <w:t xml:space="preserve">                                                  # в 3.0 </w:t>
        <w:br/>
        <w:t>for func in (listcomp, mapcall):</w:t>
        <w:br/>
        <w:t xml:space="preserve">    result = func(5)     # Время этого вызова, всех вызовов и возвр. значение</w:t>
        <w:br/>
        <w:t xml:space="preserve">    func(5000000)</w:t>
        <w:br/>
        <w:t xml:space="preserve">    print(result)</w:t>
        <w:br/>
        <w:t xml:space="preserve">    print(‘allTime = %s\n’ % func.alltime)         # Общее время всех вызовов</w:t>
        <w:br/>
        <w:t xml:space="preserve"> </w:t>
        <w:br/>
        <w:t># Проверка на методах</w:t>
        <w:br/>
        <w:t xml:space="preserve"> </w:t>
        <w:br/>
        <w:t>class Person:</w:t>
        <w:br/>
        <w:t xml:space="preserve">    def __init__(self, name, pay):</w:t>
        <w:br/>
        <w:t xml:space="preserve">        self.name = name</w:t>
        <w:br/>
        <w:t xml:space="preserve">        self.pay = pay</w:t>
        <w:br/>
        <w:t xml:space="preserve">    </w:t>
        <w:br/>
        <w:t xml:space="preserve">    @timer()</w:t>
        <w:br/>
        <w:t xml:space="preserve">    def giveRaise(self, percent):      # giveRaise = timer()(giveRaise)</w:t>
        <w:br/>
        <w:t xml:space="preserve">        self.pay *= (1.0 + percent)    # декоратор сохранит giveRaise</w:t>
        <w:br/>
        <w:t xml:space="preserve"> </w:t>
        <w:br/>
        <w:t xml:space="preserve">    @timer(label=’**’)</w:t>
        <w:br/>
        <w:t xml:space="preserve">    def lastName(self):                # lastName = timer(...)(lastName)</w:t>
        <w:br/>
        <w:t xml:space="preserve">        return self.name.split()[-1]   # общее время для класса, а не экз.</w:t>
        <w:br/>
        <w:t xml:space="preserve"> </w:t>
        <w:br/>
        <w:t>bob = Person(‘Bob Smith’, 50000)</w:t>
        <w:br/>
        <w:t>sue = Person(‘Sue Jones’, 100000)</w:t>
        <w:br/>
        <w:t>bob.giveRaise(.10)</w:t>
        <w:br/>
        <w:t>sue.giveRaise(.20) # runs onCall(sue, .10)</w:t>
        <w:br/>
        <w:t>print(bob.pay, sue.pay)</w:t>
        <w:br/>
        <w:t>print(bob.lastName(), sue.lastName()) # runs onCall(bob), remembers lastName</w:t>
        <w:br/>
        <w:t>print(‘%.5f %.5f’ % (Person.giveRaise.alltime, Person.lastName.alltime))</w:t>
        <w:br/>
        <w:t xml:space="preserve"> </w:t>
        <w:br/>
        <w:t># Ожидаемые результаты</w:t>
        <w:br/>
        <w:t xml:space="preserve"> </w:t>
        <w:br/>
        <w:t>[CCC]==&gt;listcomp: 0.00002, 0.00002</w:t>
        <w:br/>
        <w:t>[CCC]==&gt;listcomp: 1.19636, 1.19638</w:t>
        <w:br/>
      </w:r>
    </w:p>
    <w:p>
      <w:r>
        <w:t xml:space="preserve">1158 </w:t>
        <w:br/>
        <w:t xml:space="preserve">Глава 38. Декораторы </w:t>
        <w:br/>
        <w:t>[0, 2, 4, 6, 8]</w:t>
        <w:br/>
        <w:t>allTime = 1.19637775192</w:t>
        <w:br/>
        <w:t>[MMM]==&gt;mapcall: 0.00002, 0.00002</w:t>
        <w:br/>
        <w:t>[MMM]==&gt;mapcall: 2.29260, 2.29262</w:t>
        <w:br/>
        <w:t>[0, 2, 4, 6, 8]</w:t>
        <w:br/>
        <w:t>allTime = 2.2926232943</w:t>
        <w:br/>
        <w:t xml:space="preserve"> </w:t>
        <w:br/>
        <w:t>giveRaise: 0.00001, 0.00001</w:t>
        <w:br/>
        <w:t>giveRaise: 0.00001, 0.00002</w:t>
        <w:br/>
        <w:t>55000.0 120000.0</w:t>
        <w:br/>
        <w:t>**lastName: 0.00001, 0.00001</w:t>
        <w:br/>
        <w:t>**lastName: 0.00001, 0.00002</w:t>
        <w:br/>
        <w:t>Smith Jones</w:t>
        <w:br/>
        <w:t>0.00002 0.00002</w:t>
        <w:br/>
        <w:t>2. Следующая реализация декоратора удовлетворяет условиям второго во-</w:t>
        <w:br/>
        <w:t xml:space="preserve">проса – при выполнении в оптимизированном режиме (-O) она возвращает </w:t>
        <w:br/>
        <w:t>оригинальный класс, поэтому операции обращения к атрибутам будут вы-</w:t>
        <w:br/>
        <w:t xml:space="preserve">полняться без потери скорости. В действительности, все, что я сделал, – это </w:t>
        <w:br/>
        <w:t xml:space="preserve">добавил инструкции проверки работы в отладочном режиме и увеличил </w:t>
        <w:br/>
        <w:t xml:space="preserve">отступы в определении класса. Добавьте определения методов перегрузки </w:t>
        <w:br/>
        <w:t>операторов в класс-обертку, если вам потребуется обеспечить их делегиро-</w:t>
        <w:br/>
        <w:t>вание клиентскому классу в Python 3.0 (обращения к этим методам в вер-</w:t>
        <w:br/>
        <w:t>сии 2.6 приводят к вызову метода __getattr__, но в версии 3.0 и при исполь-</w:t>
        <w:br/>
        <w:t>зовании классов нового стиля в версии 2.6 – нет).</w:t>
        <w:br/>
        <w:t>traceMe = False</w:t>
        <w:br/>
        <w:t>def trace(*args):</w:t>
        <w:br/>
        <w:t xml:space="preserve">    if traceMe: print(‘[‘ + ‘ ‘.join(map(str, args)) + ‘]’)</w:t>
        <w:br/>
        <w:t xml:space="preserve"> </w:t>
        <w:br/>
        <w:t>def accessControl(failIf):</w:t>
        <w:br/>
        <w:t xml:space="preserve">    def onDecorator(aClass):</w:t>
        <w:br/>
        <w:t xml:space="preserve">        if not __debug__:</w:t>
        <w:br/>
        <w:t xml:space="preserve">            return aClass</w:t>
        <w:br/>
        <w:t xml:space="preserve">        else:</w:t>
        <w:br/>
        <w:t xml:space="preserve">            class onInstance:</w:t>
        <w:br/>
        <w:t xml:space="preserve">                def __init__(self, *args, **kargs):</w:t>
        <w:br/>
        <w:t xml:space="preserve">                    self.__wrapped = aClass(*args, **kargs)</w:t>
        <w:br/>
        <w:t xml:space="preserve">                def __getattr__(self, attr):</w:t>
        <w:br/>
        <w:t xml:space="preserve">                    trace(‘get:’, attr)</w:t>
        <w:br/>
        <w:t xml:space="preserve">                    if failIf(attr):</w:t>
        <w:br/>
        <w:t xml:space="preserve">                        raise TypeError(‘private attribute fetch: ‘ + attr)</w:t>
        <w:br/>
        <w:t xml:space="preserve">                    else:</w:t>
        <w:br/>
        <w:t xml:space="preserve">                        return getattr(self.__wrapped, attr)</w:t>
        <w:br/>
        <w:t xml:space="preserve">                def __setattr__(self, attr, value):</w:t>
        <w:br/>
        <w:t xml:space="preserve">                    trace(‘set:’, attr, value)</w:t>
        <w:br/>
        <w:t xml:space="preserve">                    if attr == ‘_onInstance__wrapped’:</w:t>
        <w:br/>
        <w:t xml:space="preserve">                        self.__dict__[attr] = value</w:t>
        <w:br/>
        <w:t xml:space="preserve">                    elif failIf(attr):</w:t>
        <w:br/>
        <w:t xml:space="preserve">                        raise TypeError(‘private attribute change: ‘ + attr)</w:t>
        <w:br/>
        <w:t xml:space="preserve">                    else:</w:t>
        <w:br/>
        <w:t xml:space="preserve">                        setattr(self.__wrapped, attr, value)</w:t>
        <w:br/>
        <w:t xml:space="preserve">            return onInstance</w:t>
        <w:br/>
        <w:t xml:space="preserve">    return onDecorator</w:t>
        <w:br/>
        <w:t xml:space="preserve"> </w:t>
        <w:br/>
        <w:t>def Private(*attributes):</w:t>
        <w:br/>
        <w:t xml:space="preserve">    return accessControl(failIf=(lambda attr: attr in attributes))</w:t>
        <w:br/>
      </w:r>
    </w:p>
    <w:p>
      <w:r>
        <w:t xml:space="preserve">Закрепление пройденного </w:t>
        <w:br/>
        <w:t>1159</w:t>
        <w:br/>
        <w:t xml:space="preserve"> </w:t>
        <w:br/>
        <w:t>def Public(*attributes):</w:t>
        <w:br/>
        <w:t xml:space="preserve">    return accessControl(failIf=(lambda attr: attr not in attributes))</w:t>
        <w:br/>
        <w:t xml:space="preserve"> </w:t>
        <w:br/>
        <w:t xml:space="preserve"># Проверка: выделите следующий код в отдельный файл, чтобы декоратор можно </w:t>
        <w:br/>
        <w:t># было использовать в других модулях</w:t>
        <w:br/>
        <w:t xml:space="preserve"> </w:t>
        <w:br/>
        <w:t>@Private(‘age’)        # Person = Private(‘age’)(Person)</w:t>
        <w:br/>
        <w:t>class Person:          # Person = onInstance с информацией о состоянии</w:t>
        <w:br/>
        <w:t xml:space="preserve">    def __init__(self, name, age):</w:t>
        <w:br/>
        <w:t xml:space="preserve">        self.name = name</w:t>
        <w:br/>
        <w:t xml:space="preserve"> </w:t>
        <w:br/>
        <w:t>self.age = age         # Доступ изнутри разрешен всегда</w:t>
        <w:br/>
        <w:t xml:space="preserve"> </w:t>
        <w:br/>
        <w:t>X = Person(‘Bob’, 40)</w:t>
        <w:br/>
        <w:t>print(X.name)          # Доступ снаружи контролируется</w:t>
        <w:br/>
        <w:t>X.name = ‘Sue’</w:t>
        <w:br/>
        <w:t>print(X.name)</w:t>
        <w:br/>
        <w:t>#print(X.age)          # ОШИБКА, если сценарий не был запущен как “python -O”</w:t>
        <w:br/>
        <w:t>#X.age = 999           # то же самое</w:t>
        <w:br/>
        <w:t>#print(X.age)          # то же самое</w:t>
        <w:br/>
        <w:t xml:space="preserve"> </w:t>
        <w:br/>
        <w:t>@Public(‘name’)</w:t>
        <w:br/>
        <w:t>class Person:</w:t>
        <w:br/>
        <w:t xml:space="preserve">    def __init__(self, name, age):</w:t>
        <w:br/>
        <w:t xml:space="preserve">        self.name = name</w:t>
        <w:br/>
        <w:t xml:space="preserve">        self.age = age</w:t>
        <w:br/>
        <w:t xml:space="preserve"> </w:t>
        <w:br/>
        <w:t>X = Person(‘bob’, 40)  # X – это onInstance</w:t>
        <w:br/>
        <w:t>print(X.name)          # onInstance встраивает Person</w:t>
        <w:br/>
        <w:t>X.name = ‘Sue’</w:t>
        <w:br/>
        <w:t>print(X.name)</w:t>
        <w:br/>
        <w:t>#print(X.age)          # ОШИБКА, если сценарий не был запущен как “python -O”</w:t>
        <w:br/>
        <w:t>#X.age = 999           # то же самое</w:t>
        <w:br/>
        <w:t>#print(X.age)          # то же самое</w:t>
        <w:br/>
      </w:r>
    </w:p>
    <w:p>
      <w:r>
        <w:t>Глава 39.</w:t>
        <w:br/>
        <w:t xml:space="preserve"> </w:t>
        <w:br/>
        <w:t>Метаклассы</w:t>
        <w:br/>
        <w:t xml:space="preserve">В предыдущей главе мы исследовали декораторы и рассмотрели различные </w:t>
        <w:br/>
        <w:t>примеры их использования. В заключительной главе этой книги мы продол-</w:t>
        <w:br/>
        <w:t xml:space="preserve">жим наше знакомство со средствами создания инструментов и исследуем еще </w:t>
        <w:br/>
        <w:t>одну сложную тему: метаклассы.</w:t>
        <w:br/>
        <w:t>В некотором смысле метаклассы просто расширяют модель добавления про-</w:t>
        <w:br/>
        <w:t xml:space="preserve">граммного кода, предлагаемую декораторами. Как мы узнали в предыдущей </w:t>
        <w:br/>
        <w:t>главе, декораторы функций и классов позволяют перехватывать вызовы функ-</w:t>
        <w:br/>
        <w:t xml:space="preserve">ций и операции создания экземпляров и выполнять дополнительные действия. </w:t>
        <w:br/>
        <w:t>Точно так же и метаклассы позволяют перехватывать операции создания клас-</w:t>
        <w:br/>
        <w:t>сов – они предоставляют возможность добавлять дополнительный программ-</w:t>
        <w:br/>
        <w:t xml:space="preserve">ный код, который будет выполняться в конце инструкции class, хотя и иначе, </w:t>
        <w:br/>
        <w:t xml:space="preserve">чем декораторы. Кроме того, они реализуют обобщенный протокол управления </w:t>
        <w:br/>
        <w:t>объектами классов в программе.</w:t>
        <w:br/>
        <w:t>Подобно всем другим темам, обсуждаемым в этом разделе книги, тема мета-</w:t>
        <w:br/>
        <w:t xml:space="preserve">классов является дополнительной и может изучаться по мере необходимости. </w:t>
        <w:br/>
        <w:t>С практической точки зрения метаклассы позволяют получить более пол-</w:t>
        <w:br/>
        <w:t xml:space="preserve">ный контроль над работой множеств классов. Это очень мощный инструмент, </w:t>
        <w:br/>
        <w:t xml:space="preserve">к тому же разработанный, в общем, не для использования основной массой </w:t>
        <w:br/>
        <w:t>прикладных программистов (и, по правде сказать, не для слабонервных!).</w:t>
        <w:br/>
        <w:t>С другой стороны, метаклассы открывают дверь к различным шаблонам про-</w:t>
        <w:br/>
        <w:t>ектирования, которые очень сложно, если вообще возможно, реализовать дру-</w:t>
        <w:br/>
        <w:t>гими средствами. Они будут особенно интересны программистам, занимаю-</w:t>
        <w:br/>
        <w:t xml:space="preserve">щимся разработкой библиотек с гибкими прикладными интерфейсами или </w:t>
        <w:br/>
        <w:t xml:space="preserve">инструментов программирования для других программистов. Даже если вы не </w:t>
        <w:br/>
        <w:t>относитесь к этой категории программистов, тем не менее, изучение метаклас-</w:t>
        <w:br/>
        <w:t>сов поможет вам глубже понять, как устроена модель классов в языке Python.</w:t>
        <w:br/>
        <w:t>Как и в предыдущей главе, наша цель отчасти состоит в том, чтобы рассмо-</w:t>
        <w:br/>
        <w:t xml:space="preserve">треть более реалистичные примеры программного кода. Несмотря на то, что </w:t>
        <w:br/>
        <w:t xml:space="preserve">метаклассы являются частью ядра языка и не имеют прямого отношения </w:t>
        <w:br/>
        <w:t xml:space="preserve">к прикладному программированию, тем не менее, еще одна цель этой главы </w:t>
        <w:br/>
        <w:t>состоит в том, чтобы разжечь в вас интерес к исследованию крупных приклад-</w:t>
        <w:br/>
        <w:t>ных программ после того, как вы закончите читать эту книгу.</w:t>
        <w:br/>
      </w:r>
    </w:p>
    <w:p>
      <w:r>
        <w:t xml:space="preserve">Нужны или не нужны метаклассы </w:t>
        <w:br/>
        <w:t>1161</w:t>
        <w:br/>
        <w:t>Нужны или не нужны метаклассы</w:t>
        <w:br/>
        <w:t xml:space="preserve">Метаклассы являются, пожалуй, самой сложной темой в этой книге, если не </w:t>
        <w:br/>
        <w:t>всего языка Python. Ниже приводится цитата из новостной группы comp.lang.</w:t>
        <w:br/>
        <w:t>python, принадлежащая давнему разработчику Python Тиму Петерсу (Tim Pe-</w:t>
        <w:br/>
        <w:t>Python Тиму Петерсу (Tim Pe-</w:t>
        <w:br/>
        <w:t xml:space="preserve"> Тиму Петерсу (Tim Pe-</w:t>
        <w:br/>
        <w:t>Tim Pe-</w:t>
        <w:br/>
        <w:t xml:space="preserve"> Pe-</w:t>
        <w:br/>
        <w:t>Pe-</w:t>
        <w:br/>
        <w:t>ters) (который также является автором известного девиза Python: «импорти-</w:t>
        <w:br/>
        <w:t>руй это»):</w:t>
        <w:br/>
        <w:t>[Метаклассы] – это гораздо более серьезная тема, которая не затрагива-</w:t>
        <w:br/>
        <w:t>ет 99% пользователей. Если вы задаетесь вопросом – нужны ли вам мета-</w:t>
        <w:br/>
        <w:t xml:space="preserve">классы, то, скорее всего, – не нужны (те, кому они действительно нужны, </w:t>
        <w:br/>
        <w:t>точно знают об этом и им не нужно объяснять – зачем они нужны).</w:t>
        <w:br/>
        <w:t>Другими словами, метаклассы в первую очередь предназначены для програм-</w:t>
        <w:br/>
        <w:t xml:space="preserve">мистов, занимающихся созданием библиотек и инструментов, которыми будут </w:t>
        <w:br/>
        <w:t xml:space="preserve">пользоваться другие. Во многих (если не в большинстве) случаях они являются </w:t>
        <w:br/>
        <w:t xml:space="preserve">не самым лучшим выбором для использования в прикладных программах. Это </w:t>
        <w:br/>
        <w:t xml:space="preserve">особенно верно, если вы разрабатываете программы, которые в будущем будут </w:t>
        <w:br/>
        <w:t xml:space="preserve">сопровождаться другими людьми. Использование чего-то «просто потому, что </w:t>
        <w:br/>
        <w:t>это круто» – не самое веское оправдание, если только вы не занимаетесь экс-</w:t>
        <w:br/>
        <w:t>периментами или изучением.</w:t>
        <w:br/>
        <w:t>Тем не менее метаклассы могут использоваться в самых разных целях, и поэто-</w:t>
        <w:br/>
        <w:t xml:space="preserve">му важно знать, когда они могут быть полезны. Например, метаклассы могут </w:t>
        <w:br/>
        <w:t>использоваться для расширения классов такими возможностями, как трас-</w:t>
        <w:br/>
        <w:t>сировка, сохранение в файлах, регистрация исключений и многими други-</w:t>
        <w:br/>
        <w:t xml:space="preserve">ми. Они могут также использоваться для конструирования отдельных частей </w:t>
        <w:br/>
        <w:t xml:space="preserve">классов во время выполнения, опираясь на файлы с настройками, позволяют </w:t>
        <w:br/>
        <w:t>единообразно применять декораторы функций ко всем методам класса, прове-</w:t>
        <w:br/>
        <w:t>рять на соответствие ожидаемым интерфейсам и так далее.</w:t>
        <w:br/>
        <w:t xml:space="preserve">В самых грандиозных воплощениях метаклассы могут использоваться даже </w:t>
        <w:br/>
        <w:t>для реализации альтернативных шаблонов проектирования, таких как аспект-</w:t>
        <w:br/>
        <w:t xml:space="preserve">но-ориентированное программирование, объектно-реляционные отображения </w:t>
        <w:br/>
        <w:t xml:space="preserve">(object/relational mappers, ORM) для баз данных и многого другого. Несмотря </w:t>
        <w:br/>
        <w:t xml:space="preserve">не то, что тех же результатов часто можно добиться другими способами (как </w:t>
        <w:br/>
        <w:t>мы увидим далее, области применения декораторов и метаклассов часто пере-</w:t>
        <w:br/>
        <w:t>секаются), тем не менее, метаклассы предоставляют формальную модель, при-</w:t>
        <w:br/>
        <w:t xml:space="preserve">способленную для решения этих задач. В этой книге недостаточно места, чтобы </w:t>
        <w:br/>
        <w:t>исследовать все возможные области применения метаклассов, но после изуче-</w:t>
        <w:br/>
        <w:t>ния основ в этой книге вам определенно имеет смысл поискать в Сети дополни-</w:t>
        <w:br/>
        <w:t>тельные варианты их использования.</w:t>
        <w:br/>
        <w:t xml:space="preserve">Пожалуй, самым подходящим обоснованием обращения к метаклассам в этой </w:t>
        <w:br/>
        <w:t>книге является то, что рассмотрение этой темы поможет вам снять покров тай-</w:t>
        <w:br/>
        <w:t xml:space="preserve">ны с механизма классов в языке Python. Даже если вы не будете использовать </w:t>
        <w:br/>
        <w:t>их в своей работе, беглое знакомство с метаклассами поможет вам глубже по-</w:t>
        <w:br/>
        <w:t>нять язык Python.</w:t>
        <w:br/>
        <w:t>Углубляемся в магию</w:t>
        <w:br/>
        <w:t xml:space="preserve">Основное внимание в этой книге уделялось простым приемам прикладного </w:t>
        <w:br/>
        <w:t xml:space="preserve">программирования, так как большинство программистов решают свои задачи </w:t>
        <w:br/>
        <w:t xml:space="preserve">за счет создания модулей, функций и классов. Они могут использовать классы </w:t>
        <w:br/>
        <w:t xml:space="preserve">и создавать экземпляры и иногда могут даже использовать методы перегрузки </w:t>
        <w:br/>
      </w:r>
    </w:p>
    <w:p>
      <w:r>
        <w:t xml:space="preserve">1162 </w:t>
        <w:br/>
        <w:t xml:space="preserve">Глава 39. Метаклассы </w:t>
        <w:br/>
        <w:t xml:space="preserve">операторов, но едва ли им требуется слишком глубоко вникать в особенности </w:t>
        <w:br/>
        <w:t>работы классов.</w:t>
        <w:br/>
        <w:t>Однако в этой книге мы также видели различные инструменты, которые по-</w:t>
        <w:br/>
        <w:t xml:space="preserve">зволяют разными способами управлять поведением интерпретатора и которые </w:t>
        <w:br/>
        <w:t>имеют отношение скорее к внутренней организации Python или к инструмен-</w:t>
        <w:br/>
        <w:t>Python или к инструмен-</w:t>
        <w:br/>
        <w:t xml:space="preserve"> или к инструмен-</w:t>
        <w:br/>
        <w:t>тальным средствам, чем к сфере прикладного программирования:</w:t>
        <w:br/>
        <w:t>Атрибуты механизма интроспекции</w:t>
        <w:br/>
        <w:t>Специальные атрибуты, такие как __class__ и __dict__, позволяют нам по-</w:t>
        <w:br/>
        <w:t>лучать информацию о внутреннем устройстве объектов Python и обрабаты-</w:t>
        <w:br/>
        <w:t>Python и обрабаты-</w:t>
        <w:br/>
        <w:t xml:space="preserve"> и обрабаты-</w:t>
        <w:br/>
        <w:t xml:space="preserve">вать их обобщенными способами – вывести перечень атрибутов объекта, </w:t>
        <w:br/>
        <w:t>имя класса и так далее.</w:t>
        <w:br/>
        <w:t>Методы перегрузки операторов</w:t>
        <w:br/>
        <w:t xml:space="preserve">Методы классов со специальными именами, такие как __str__ и __add__, </w:t>
        <w:br/>
        <w:t xml:space="preserve">позволяют перехватывать и определять поведение экземпляров классов </w:t>
        <w:br/>
        <w:t xml:space="preserve">при применении к ним встроенных операций, таких как вывод, операторы </w:t>
        <w:br/>
        <w:t xml:space="preserve">выражений и других. Они вызываются автоматически в ответ на попытку </w:t>
        <w:br/>
        <w:t>выполнить встроенную операцию и позволяют создавать классы, соответ-</w:t>
        <w:br/>
        <w:t>ствующие ожидаемым интерфейсам.</w:t>
        <w:br/>
        <w:t>Методы обработки обращений к атрибутам</w:t>
        <w:br/>
        <w:t>Специальная категория методов перегрузки операторов обеспечивает воз-</w:t>
        <w:br/>
        <w:t>можность перехватывать попытки доступа к атрибутам экземпляра: мето-</w:t>
        <w:br/>
        <w:t xml:space="preserve">ды __getattr__, __setattr__ и __getattribute__ позволяют классам-оберткам </w:t>
        <w:br/>
        <w:t xml:space="preserve">добавлять автоматически вызываемый программный код, который может </w:t>
        <w:br/>
        <w:t>проверять допустимость обращений к атрибутам и делегировать их выпол-</w:t>
        <w:br/>
        <w:t xml:space="preserve">нение встроенным объектам. С их помощью можно управлять доступом </w:t>
        <w:br/>
        <w:t xml:space="preserve">к любому количеству атрибутов – как к отдельным атрибутам, так и ко </w:t>
        <w:br/>
        <w:t>всем сразу, – значения которых могут вычисляться непосредственно в мо-</w:t>
        <w:br/>
        <w:t>мент доступа.</w:t>
        <w:br/>
        <w:t>Свойства классов</w:t>
        <w:br/>
        <w:t xml:space="preserve">Встроенная функция property позволяет ассоциировать программный код </w:t>
        <w:br/>
        <w:t xml:space="preserve">с определенным атрибутом, который будет автоматически вызываться при </w:t>
        <w:br/>
        <w:t xml:space="preserve">попытке получить значение атрибута, присвоить ему новое значение или </w:t>
        <w:br/>
        <w:t>удалить его. Хотя этот инструмент не настолько универсальный, как опи-</w:t>
        <w:br/>
        <w:t>санные в предыдущем абзаце, тем не менее, свойства позволяют организо-</w:t>
        <w:br/>
        <w:t xml:space="preserve">вать автоматический вызов программного кода при попытке обращения </w:t>
        <w:br/>
        <w:t>к отдельным атрибутам.</w:t>
        <w:br/>
        <w:t>Дескрипторы атрибутов классов</w:t>
        <w:br/>
        <w:t xml:space="preserve">В действительности, функция property – это простейший способ задать </w:t>
        <w:br/>
        <w:t>дескриптор атрибута, который автоматически вызывает функции, управ-</w:t>
        <w:br/>
        <w:t>ляющие доступом к атрибуту. Дескрипторы позволяют определить методы-</w:t>
        <w:br/>
        <w:t>обработчики __get__, __set__ и __delete__ в отдельном классе, которые ав-</w:t>
        <w:br/>
        <w:t xml:space="preserve">томатически вызываются при обращении к атрибуту, которому присвоен </w:t>
        <w:br/>
        <w:t xml:space="preserve">экземпляр этого класса. Они предоставляют способ добавить программный </w:t>
        <w:br/>
        <w:t>код, вызываемый автоматически при обращении к определенному атрибу-</w:t>
        <w:br/>
        <w:t>ту, и вызываются после того, как атрибут будет найден обычной процеду-</w:t>
        <w:br/>
        <w:t>рой поиска.</w:t>
        <w:br/>
      </w:r>
    </w:p>
    <w:p>
      <w:r>
        <w:t xml:space="preserve">Нужны или не нужны метаклассы </w:t>
        <w:br/>
        <w:t>1163</w:t>
        <w:br/>
        <w:t>Декораторы функций и классов</w:t>
        <w:br/>
        <w:t>Как мы уже видели в главе 38, специальный синтаксис @callable декорато-</w:t>
        <w:br/>
        <w:t xml:space="preserve">ров позволяет добавлять логику, которая будет запускаться автоматически </w:t>
        <w:br/>
        <w:t xml:space="preserve">при вызове функции или при выполнении операции создания экземпляра. </w:t>
        <w:br/>
        <w:t xml:space="preserve">Эта обертывающая логика может выполнять трассировку или хронометраж </w:t>
        <w:br/>
        <w:t>вызовов, проверять аргументы, управлять всеми экземплярами класса, до-</w:t>
        <w:br/>
        <w:t xml:space="preserve">бавлять в экземпляры дополнительные особенности, такие как управление </w:t>
        <w:br/>
        <w:t xml:space="preserve">доступом к атрибутам, и многое другое. Синтаксис декораторов вставляет </w:t>
        <w:br/>
        <w:t>логику повторного присваивания имени, которая вызывается в конце ин-</w:t>
        <w:br/>
        <w:t>струкций определения функций и классов, – именам декорируемых функ-</w:t>
        <w:br/>
        <w:t>ций и классов присваиваются вызываемые объекты, перехватывающие по-</w:t>
        <w:br/>
        <w:t>следующие вызовы.</w:t>
        <w:br/>
        <w:t>Как упоминалось во введении к этой главе, метаклассы являются продолже-</w:t>
        <w:br/>
        <w:t xml:space="preserve">нием этой истории – они позволяют добавлять логику, которая автоматически </w:t>
        <w:br/>
        <w:t xml:space="preserve">вызывается при создании классов, в конце инструкции class. Эта логика не </w:t>
        <w:br/>
        <w:t xml:space="preserve">присваивает оригинальному имени класса вызываемый объект декоратора, </w:t>
        <w:br/>
        <w:t>а делегирует операцию создания самого класса специализированной логике.</w:t>
        <w:br/>
        <w:t xml:space="preserve">Другими словами, метаклассы – это всего лишь другой способ, позволяющий </w:t>
        <w:br/>
        <w:t>определить автоматически вызываемый программный код. Посредством ме-</w:t>
        <w:br/>
        <w:t>таклассов и других инструментов, перечисленных выше, Python предостав-</w:t>
        <w:br/>
        <w:t>Python предостав-</w:t>
        <w:br/>
        <w:t xml:space="preserve"> предостав-</w:t>
        <w:br/>
        <w:t xml:space="preserve">ляет способы вставлять логику обработки различных операций – вычисление </w:t>
        <w:br/>
        <w:t xml:space="preserve">выражений, обращение к атрибутам, вызовы функций, создание экземпляров </w:t>
        <w:br/>
        <w:t>классов, а теперь и создание объектов классов.</w:t>
        <w:br/>
        <w:t>В отличие от декораторов классов, которые обычно добавляют логику, вызы-</w:t>
        <w:br/>
        <w:t>ваемую на этапе создания экземпляров, метаклассы выполняются на этапе соз-</w:t>
        <w:br/>
        <w:t xml:space="preserve">дания классов – они представляют собой обработчики, которые используются </w:t>
        <w:br/>
        <w:t>для управления классами, а не их экземплярами.</w:t>
        <w:br/>
        <w:t>Например, метаклассы могут использоваться для автоматического декори-</w:t>
        <w:br/>
        <w:t xml:space="preserve">рования всех методов классов, регистрации всех классов для использования </w:t>
        <w:br/>
        <w:t xml:space="preserve">в библиотеках, автоматического добавления логики к классам, создания или </w:t>
        <w:br/>
        <w:t>расширения классов на основе упрощенных спецификаций в текстовых фай-</w:t>
        <w:br/>
        <w:t xml:space="preserve">лах и так далее. Благодаря тому, что метаклассы могут управлять процессом </w:t>
        <w:br/>
        <w:t>создания классов (и, как следствие, поведением, которое приобретают их эк-</w:t>
        <w:br/>
        <w:t>земпляры), область их применения чрезвычайно широка.</w:t>
        <w:br/>
        <w:t>Как мы уже видели, многие из этих дополнительных инструментов языка Py-</w:t>
        <w:br/>
        <w:t>Py-</w:t>
        <w:br/>
        <w:t>thon часто имеют пересекающиеся области применения. Например, управле-</w:t>
        <w:br/>
        <w:t>ние атрибутами часто может быть реализовано с помощью свойств, дескрипто-</w:t>
        <w:br/>
        <w:t xml:space="preserve">ров или методов управления атрибутами. Как мы увидим далее в этой главе, </w:t>
        <w:br/>
        <w:t>декораторы классов и метаклассы также часто оказываются взаимозаменяе-</w:t>
        <w:br/>
        <w:t>мыми. Декораторы классов чаще всего используются для управления экзем-</w:t>
        <w:br/>
        <w:t xml:space="preserve">плярами, тем не менее, они могут использоваться также и для управления </w:t>
        <w:br/>
        <w:t>классами. Аналогично, метаклассы предназначены для расширения конструк-</w:t>
        <w:br/>
        <w:t xml:space="preserve">ции классов, но они также часто используются для добавления программного </w:t>
        <w:br/>
        <w:t>кода, управляющего экземплярами. Поскольку выбор той или иной используе-</w:t>
        <w:br/>
        <w:t xml:space="preserve">мой техники иногда зависит исключительно от личных предпочтений, знание </w:t>
        <w:br/>
        <w:t xml:space="preserve">альтернатив может помочь вам выбрать правильный инструмент для решения </w:t>
        <w:br/>
        <w:t>той или иной задачи.</w:t>
        <w:br/>
      </w:r>
    </w:p>
    <w:p>
      <w:r>
        <w:t xml:space="preserve">1164 </w:t>
        <w:br/>
        <w:t xml:space="preserve">Глава 39. Метаклассы </w:t>
        <w:br/>
        <w:t>Недостатки «вспомогательных» функций</w:t>
        <w:br/>
        <w:t xml:space="preserve">Кроме того, подобно декораторам, о которых рассказывалось в предыдущей </w:t>
        <w:br/>
        <w:t>главе, с теоретической точки зрения, метаклассы являются необязательны-</w:t>
        <w:br/>
        <w:t>ми к применению инструментами. Обычно тех же результатов можно добить-</w:t>
        <w:br/>
        <w:t xml:space="preserve">ся, передавая объекты классов управляющим функциям (иногда их называют </w:t>
        <w:br/>
        <w:t>«вспомогательными»), практически так же, как можно достичь целей, пресле-</w:t>
        <w:br/>
        <w:t xml:space="preserve">дуемых декораторами, передавая управляющим функциям объекты функций </w:t>
        <w:br/>
        <w:t>и экземпляров. Однако точно так же, как и декораторы, метаклассы:</w:t>
        <w:br/>
        <w:t xml:space="preserve"> •</w:t>
        <w:br/>
        <w:t>Обеспечивают более формальный и очевидный способ управления.</w:t>
        <w:br/>
        <w:t xml:space="preserve"> •</w:t>
        <w:br/>
        <w:t>Помогают гарантировать, что прикладные программисты не забудут рас-</w:t>
        <w:br/>
        <w:t>ширить свои классы в соответствии с требованиями прикладного интер-</w:t>
        <w:br/>
        <w:t>фейса.</w:t>
        <w:br/>
        <w:t xml:space="preserve"> •</w:t>
        <w:br/>
        <w:t xml:space="preserve">Снижают избыточность программного кода и упрощают его сопровождение </w:t>
        <w:br/>
        <w:t>за счет переноса логики управления классами в одно место – в метакласс.</w:t>
        <w:br/>
        <w:t>Чтобы проиллюстрировать эти утверждения, предположим, что нам требует-</w:t>
        <w:br/>
        <w:t xml:space="preserve">ся автоматически добавить метод во множество классов. Конечно, мы могли </w:t>
        <w:br/>
        <w:t xml:space="preserve">бы сделать то же самое за счет наследования, если на этапе программирования </w:t>
        <w:br/>
        <w:t>классов известно, какой метод следует добавить. В этом случае мы можем про-</w:t>
        <w:br/>
        <w:t>сто реализовать метод в суперклассе и унаследовать его во всех классах:</w:t>
        <w:br/>
        <w:t>class Extras:</w:t>
        <w:br/>
        <w:t xml:space="preserve">    def extra(self, args): # Обычное наследование: слишком статично</w:t>
        <w:br/>
        <w:t xml:space="preserve">        ...</w:t>
        <w:br/>
        <w:t xml:space="preserve"> </w:t>
        <w:br/>
        <w:t>class Client1(Extras): ... # Клиенты наследуют дополнительные методы</w:t>
        <w:br/>
        <w:t>class Client2(Extras): ...</w:t>
        <w:br/>
        <w:t>class Client3(Extras): ...</w:t>
        <w:br/>
        <w:t xml:space="preserve"> </w:t>
        <w:br/>
        <w:t>X = Client1()              # Создать экземпляр</w:t>
        <w:br/>
        <w:t>X.extra()                  # Вызвать дополнительный метод</w:t>
        <w:br/>
        <w:t xml:space="preserve">Однако иногда бывает невозможно заранее предсказать подобное расширение </w:t>
        <w:br/>
        <w:t xml:space="preserve">на этапе программирования классов. Представьте себе ситуацию, когда классы </w:t>
        <w:br/>
        <w:t xml:space="preserve">должны расширяться в ответ на действия пользователя во время выполнения </w:t>
        <w:br/>
        <w:t xml:space="preserve">программы или когда спецификации определяются в файлах с настройками. </w:t>
        <w:br/>
        <w:t xml:space="preserve">Конечно, мы могли бы реализовать все классы в воображаемом множестве, </w:t>
        <w:br/>
        <w:t xml:space="preserve">вручную проверяя необходимость добавления подобных методов, но это может </w:t>
        <w:br/>
        <w:t>существенно усложнить клиентские классы (в данном случае функция re-</w:t>
        <w:br/>
        <w:t>quired – это некоторая функция, выполняющая какие-то проверки):</w:t>
        <w:br/>
        <w:t>def extra(self, arg): ...</w:t>
        <w:br/>
        <w:t xml:space="preserve"> </w:t>
        <w:br/>
        <w:t>class Client1: ...     # Расширение клиентов: слишком разбросанно</w:t>
        <w:br/>
        <w:t xml:space="preserve">    if required():</w:t>
        <w:br/>
        <w:t xml:space="preserve">        Client1.extra = extra</w:t>
        <w:br/>
        <w:t xml:space="preserve"> </w:t>
        <w:br/>
        <w:t>class Client2: ...</w:t>
        <w:br/>
        <w:t xml:space="preserve">    if required():</w:t>
        <w:br/>
        <w:t xml:space="preserve">        Client2.extra = extra</w:t>
        <w:br/>
        <w:t xml:space="preserve"> </w:t>
        <w:br/>
        <w:t>class Client3: ...</w:t>
        <w:br/>
        <w:t xml:space="preserve">    if required():</w:t>
        <w:br/>
        <w:t xml:space="preserve">        Client3.extra = extra</w:t>
        <w:br/>
        <w:t xml:space="preserve"> </w:t>
        <w:br/>
      </w:r>
    </w:p>
    <w:p>
      <w:r>
        <w:t xml:space="preserve">Нужны или не нужны метаклассы </w:t>
        <w:br/>
        <w:t>1165</w:t>
        <w:br/>
        <w:t>X = Client1()</w:t>
        <w:br/>
        <w:t>X.extra()</w:t>
        <w:br/>
        <w:t xml:space="preserve">Мы можем также добавить методы в классы за пределами инструкций class, </w:t>
        <w:br/>
        <w:t>как показано ниже, благодаря тому, что методы классов – это обычные функ-</w:t>
        <w:br/>
        <w:t xml:space="preserve">ции, которые ассоциированы с классами и принимают экземпляры классов </w:t>
        <w:br/>
        <w:t xml:space="preserve">в первом аргументе self. Это вполне работоспособное решение, но оно переносит </w:t>
        <w:br/>
        <w:t xml:space="preserve">все бремя расширения на сами клиентские классы (и вообще-то предполагает, </w:t>
        <w:br/>
        <w:t>что мы не забудем сделать это!).</w:t>
        <w:br/>
        <w:t xml:space="preserve">С точки зрения простоты сопровождения, было бы гораздо лучше изолировать </w:t>
        <w:br/>
        <w:t>логику выбора в одном месте. Мы могли бы инкапсулировать часть этой рабо-</w:t>
        <w:br/>
        <w:t xml:space="preserve">ты, передавая классы управляющей функции – эта функция дополнит класс </w:t>
        <w:br/>
        <w:t>необходимыми расширениями и выполнит все необходимые проверки настро-</w:t>
        <w:br/>
        <w:t>ек во время выполнения:</w:t>
        <w:br/>
        <w:t>def extra(self, arg): ...</w:t>
        <w:br/>
        <w:t xml:space="preserve"> </w:t>
        <w:br/>
        <w:t>def extras(Class):     # Управляющая функция: слишком много ручной работы</w:t>
        <w:br/>
        <w:t xml:space="preserve">    if required():</w:t>
        <w:br/>
        <w:t xml:space="preserve">        Class.extra = extra</w:t>
        <w:br/>
        <w:t xml:space="preserve"> </w:t>
        <w:br/>
        <w:t>class Client1: ...</w:t>
        <w:br/>
        <w:t>extras(Client1)</w:t>
        <w:br/>
        <w:t xml:space="preserve"> </w:t>
        <w:br/>
        <w:t>class Client2: ...</w:t>
        <w:br/>
        <w:t>extras(Client2)</w:t>
        <w:br/>
        <w:t xml:space="preserve"> </w:t>
        <w:br/>
        <w:t>class Client3: ...</w:t>
        <w:br/>
        <w:t>extras(Client3)</w:t>
        <w:br/>
        <w:t xml:space="preserve"> </w:t>
        <w:br/>
        <w:t>X = Client1()</w:t>
        <w:br/>
        <w:t>X.extra()</w:t>
        <w:br/>
        <w:t xml:space="preserve">В этом примере классы передаются управляющей функции сразу после их </w:t>
        <w:br/>
        <w:t xml:space="preserve">создания. Подобное применение управляющих функций позволяет решить </w:t>
        <w:br/>
        <w:t>поставленную задачу, тем не менее, этот способ по-прежнему ложится тяже-</w:t>
        <w:br/>
        <w:t xml:space="preserve">лым грузом на плечи программистов, которые должны понять предъявляемые </w:t>
        <w:br/>
        <w:t xml:space="preserve">требования и придерживаться их. Было бы лучше иметь более простой способ </w:t>
        <w:br/>
        <w:t>принудительного расширения клиентских классов, используя который про-</w:t>
        <w:br/>
        <w:t xml:space="preserve">граммисты не забывали бы добавлять расширения и который не требовал бы </w:t>
        <w:br/>
        <w:t>выполнения операций с клиентскими классами. Другими словами, нам хоте-</w:t>
        <w:br/>
        <w:t xml:space="preserve">лось бы иметь возможность добавлять некоторый программный код, который </w:t>
        <w:br/>
        <w:t xml:space="preserve">автоматически вызывался бы в конце инструкции class для расширения </w:t>
        <w:br/>
        <w:t>класса.</w:t>
        <w:br/>
        <w:t>Это именно то, что предлагают метаклассы – объявляя метакласс, мы сообща-</w:t>
        <w:br/>
        <w:t xml:space="preserve">ем интерпретатору, что он должен передать создание объекта класса другому </w:t>
        <w:br/>
        <w:t>классу, указанному нами:</w:t>
        <w:br/>
        <w:t>def extra(self, arg): ...</w:t>
        <w:br/>
        <w:t xml:space="preserve"> </w:t>
        <w:br/>
        <w:t>class Extras(type):</w:t>
        <w:br/>
        <w:t xml:space="preserve">    def __init__(Class, classname, superclasses, attributedict):</w:t>
        <w:br/>
        <w:t xml:space="preserve">        if required():</w:t>
        <w:br/>
        <w:t xml:space="preserve">            Class.extra = extra</w:t>
        <w:br/>
        <w:t xml:space="preserve"> </w:t>
        <w:br/>
        <w:t>class Client1(metaclass=Extras): ... # Метакласс достаточно просто объявить</w:t>
        <w:br/>
      </w:r>
    </w:p>
    <w:p>
      <w:r>
        <w:t xml:space="preserve">1166 </w:t>
        <w:br/>
        <w:t xml:space="preserve">Глава 39. Метаклассы </w:t>
        <w:br/>
        <w:t>class Client2(metaclass=Extras): ... # Клиентский класс – экземпляр метакласса</w:t>
        <w:br/>
        <w:t>class Client3(metaclass=Extras): ...</w:t>
        <w:br/>
        <w:t xml:space="preserve"> </w:t>
        <w:br/>
        <w:t>X = Client1()                        # X – экземпляр класса Client1</w:t>
        <w:br/>
        <w:t>X.extra()</w:t>
        <w:br/>
        <w:t>Поскольку интерпретатор автоматически вызывает метакласс в конце инструк-</w:t>
        <w:br/>
        <w:t>ции class, сразу после создания нового класса, он получает возможность рас-</w:t>
        <w:br/>
        <w:t xml:space="preserve">ширить, зарегистрировать или выполнить другие необходимые операции над </w:t>
        <w:br/>
        <w:t>классом. Кроме того, к клиентским классам предъявляется единственное тре-</w:t>
        <w:br/>
        <w:t xml:space="preserve">бование – они должны объявить метакласс. Каждый класс, в котором имеется </w:t>
        <w:br/>
        <w:t xml:space="preserve">такое объявление, автоматически получает все расширения, предусмотренные </w:t>
        <w:br/>
        <w:t xml:space="preserve">метаклассом, – и теперь, и в будущем, если метакласс изменится. Хотя это и не </w:t>
        <w:br/>
        <w:t>так заметно в таком маленьком примере, тем не менее, метаклассы лучше под-</w:t>
        <w:br/>
        <w:t>ходят для решения подобных задач, чем другие инструменты.</w:t>
        <w:br/>
        <w:t>Метаклассы против декораторов классов: раунд 1</w:t>
        <w:br/>
        <w:t>Интересно также отметить, что область применения декораторов классов, об-</w:t>
        <w:br/>
        <w:t>суждавшихся в предыдущей главе, иногда пересекается с областью примене-</w:t>
        <w:br/>
        <w:t>ния метаклассов. Несмотря на то, что обычно они используются для управле-</w:t>
        <w:br/>
        <w:t xml:space="preserve">ния экземплярами и расширения их возможностей, тем не менее, декораторы </w:t>
        <w:br/>
        <w:t>классов могут также использоваться для расширения самих классов независи-</w:t>
        <w:br/>
        <w:t>мо от создаваемых экземпляров.</w:t>
        <w:br/>
        <w:t xml:space="preserve">Например, предположим, что мы реализовали управляющую функцию так, </w:t>
        <w:br/>
        <w:t xml:space="preserve">что она возвращает расширенную версию класса, вместо того, чтобы просто </w:t>
        <w:br/>
        <w:t xml:space="preserve">модифицировать его экземпляры. Это обеспечило бы более высокую степень </w:t>
        <w:br/>
        <w:t xml:space="preserve">гибкости, так как в этом случае управляющая функция может вернуть объект </w:t>
        <w:br/>
        <w:t>любого типа, реализующий ожидаемый интерфейс класса:</w:t>
        <w:br/>
        <w:t>def extra(self, arg): ...</w:t>
        <w:br/>
        <w:t xml:space="preserve"> </w:t>
        <w:br/>
        <w:t>def extras(Class):</w:t>
        <w:br/>
        <w:t xml:space="preserve">    if required():</w:t>
        <w:br/>
        <w:t xml:space="preserve">        Class.extra = extra</w:t>
        <w:br/>
        <w:t xml:space="preserve">    return Class</w:t>
        <w:br/>
        <w:t xml:space="preserve"> </w:t>
        <w:br/>
        <w:t>class Client1: ...</w:t>
        <w:br/>
        <w:t>Client1 = extras(Client1)</w:t>
        <w:br/>
        <w:t xml:space="preserve"> </w:t>
        <w:br/>
        <w:t>class Client2: ...</w:t>
        <w:br/>
        <w:t>Client2 = extras(Client2)</w:t>
        <w:br/>
        <w:t xml:space="preserve"> </w:t>
        <w:br/>
        <w:t>class Client3: ...</w:t>
        <w:br/>
        <w:t>Client3 = extras(Client3)</w:t>
        <w:br/>
        <w:t xml:space="preserve"> </w:t>
        <w:br/>
        <w:t>X = Client1()</w:t>
        <w:br/>
        <w:t>X.extra()</w:t>
        <w:br/>
        <w:t>Если вам показалось, что это напоминает декораторы классов, то вы не оши-</w:t>
        <w:br/>
        <w:t>блись. В предыдущей главе декораторы классов были представлены как ин-</w:t>
        <w:br/>
        <w:t xml:space="preserve">струмент расширения операции создания экземпляров. Благодаря тому, что </w:t>
        <w:br/>
        <w:t xml:space="preserve">принцип их действия основан на автоматическом присваивании результата </w:t>
        <w:br/>
        <w:t xml:space="preserve">функции оригинальному имени класса, нет никаких причин считать, что их </w:t>
        <w:br/>
      </w:r>
    </w:p>
    <w:p>
      <w:r>
        <w:t xml:space="preserve">Нужны или не нужны метаклассы </w:t>
        <w:br/>
        <w:t>1167</w:t>
        <w:br/>
        <w:t xml:space="preserve">нельзя использовать для расширения классов еще до того, как будут созданы </w:t>
        <w:br/>
        <w:t xml:space="preserve">их экземпляры. То есть декораторы классов могут выполнять дополнительные </w:t>
        <w:br/>
        <w:t>операции не только при создании экземпляров, но и при создании самих клас-</w:t>
        <w:br/>
        <w:t>сов:</w:t>
        <w:br/>
        <w:t>def extra(self, arg): ...</w:t>
        <w:br/>
        <w:t xml:space="preserve"> </w:t>
        <w:br/>
        <w:t>def extras(Class):</w:t>
        <w:br/>
        <w:t xml:space="preserve">    if required():</w:t>
        <w:br/>
        <w:t xml:space="preserve">        Class.extra = extra</w:t>
        <w:br/>
        <w:t xml:space="preserve">    return Class</w:t>
        <w:br/>
        <w:t xml:space="preserve"> </w:t>
        <w:br/>
        <w:t>@extras</w:t>
        <w:br/>
        <w:t>class Client1: ... # Client1 = extras(Client1)</w:t>
        <w:br/>
        <w:t xml:space="preserve"> </w:t>
        <w:br/>
        <w:t>@extras</w:t>
        <w:br/>
        <w:t>class Client2: ... # Присваивает объект имени класса независимо от экземпляров</w:t>
        <w:br/>
        <w:t xml:space="preserve"> </w:t>
        <w:br/>
        <w:t>@extras</w:t>
        <w:br/>
        <w:t>class Client3: ...</w:t>
        <w:br/>
        <w:t xml:space="preserve"> </w:t>
        <w:br/>
        <w:t>X = Client1()      # Создать экземпляр расширенного класса</w:t>
        <w:br/>
        <w:t>X.extra()          # X – экземпляр оригинального класса Client1</w:t>
        <w:br/>
        <w:t xml:space="preserve">Применение декораторов позволило автоматизировать предыдущий пример, </w:t>
        <w:br/>
        <w:t>в котором присваивание измененной версии класса его оригинальному име-</w:t>
        <w:br/>
        <w:t xml:space="preserve">ни происходило вручную. Как и в случае с метаклассами, здесь экземпляры </w:t>
        <w:br/>
        <w:t xml:space="preserve">создаются с помощью оригинального класса, а не объекта-обертки, потому что </w:t>
        <w:br/>
        <w:t xml:space="preserve">декоратор возвращает оригинальный класс. Фактически операция создания </w:t>
        <w:br/>
        <w:t>экземпляра в этом примере вообще не перехватывается.</w:t>
        <w:br/>
        <w:t>В данном конкретном случае – добавления методов в класс в процессе его соз-</w:t>
        <w:br/>
        <w:t xml:space="preserve">дания – выбор между метаклассами и декораторами достаточно произволен. </w:t>
        <w:br/>
        <w:t xml:space="preserve">Декораторы могут использоваться и для управления экземплярами, и для </w:t>
        <w:br/>
        <w:t xml:space="preserve">управления классами, причем вторая область их применения пересекается </w:t>
        <w:br/>
        <w:t>с областью применения метаклассов.</w:t>
        <w:br/>
        <w:t>Однако в действительности декораторы могут выполнять только одну функ-</w:t>
        <w:br/>
        <w:t>цию метаклассов. Как мы увидим далее, в этой своей роли декораторы явля-</w:t>
        <w:br/>
        <w:t xml:space="preserve">ются аналогом метода __init__ метаклассов, но у метаклассов имеются другие, </w:t>
        <w:br/>
        <w:t>дополнительные возможности настройки клиентских классов. Мы также узна-</w:t>
        <w:br/>
        <w:t xml:space="preserve">ем, что помимо инициализации класса метаклассы способны решать самые </w:t>
        <w:br/>
        <w:t xml:space="preserve">разные задачи, связанные с конструированием классов, реализовать которые </w:t>
        <w:br/>
        <w:t>с помощью декораторов может оказаться очень сложно.</w:t>
        <w:br/>
        <w:t>Кроме того, декораторы могут использоваться для управления и экземпляра-</w:t>
        <w:br/>
        <w:t xml:space="preserve">ми, и классами, но то же самое нельзя сказать о метаклассах – метаклассы </w:t>
        <w:br/>
        <w:t>предназначены для управления классами и применять их для управления эк-</w:t>
        <w:br/>
        <w:t xml:space="preserve">земплярами совсем непросто. Мы исследуем это отличие между декораторами </w:t>
        <w:br/>
        <w:t>и метаклассами ниже в этой главе.</w:t>
        <w:br/>
        <w:t>Примеры программного кода в этом разделе были в значительной степени аб-</w:t>
        <w:br/>
        <w:t>страктными, но мы скоро перейдем к более конкретным действующим при-</w:t>
        <w:br/>
        <w:t xml:space="preserve">мерам. Однако чтобы полностью понять, как действуют метаклассы, сначала </w:t>
        <w:br/>
        <w:t>необходимо получить более четкое представление об их модели.</w:t>
        <w:br/>
      </w:r>
    </w:p>
    <w:p>
      <w:r>
        <w:t xml:space="preserve">1168 </w:t>
        <w:br/>
        <w:t xml:space="preserve">Глава 39. Метаклассы </w:t>
        <w:br/>
        <w:t>Модель метаклассов</w:t>
        <w:br/>
        <w:t>Чтобы понять, как действуют метаклассы, вам необходимо поближе познако-</w:t>
        <w:br/>
        <w:t>миться с моделью типов в языке Python и с тем, что происходит в конце выпол-</w:t>
        <w:br/>
        <w:t>Python и с тем, что происходит в конце выпол-</w:t>
        <w:br/>
        <w:t xml:space="preserve"> и с тем, что происходит в конце выпол-</w:t>
        <w:br/>
        <w:t>нения инструкции class.</w:t>
        <w:br/>
        <w:t>Классы – экземпляры класса type</w:t>
        <w:br/>
        <w:t>До сих пор в этой книге мы решали свои задачи, создавая экземпляры встроен-</w:t>
        <w:br/>
        <w:t>ных типов, таких как списки и строки, а также экземпляры наших собствен-</w:t>
        <w:br/>
        <w:t xml:space="preserve">ных классов. Как мы уже знаем, экземпляры классов обладают некоторыми </w:t>
        <w:br/>
        <w:t xml:space="preserve">атрибутами с собственными данными, а кроме того, они наследуют атрибуты </w:t>
        <w:br/>
        <w:t xml:space="preserve">поведения от классов, на основе которых они были созданы. То же самое верно </w:t>
        <w:br/>
        <w:t>и для встроенных типов – экземпляры списков, например, обладают собствен-</w:t>
        <w:br/>
        <w:t>ными значениями и наследуют методы от типа list.</w:t>
        <w:br/>
        <w:t xml:space="preserve">Мы многого можем добиться с помощью таких объектов экземпляров, однако </w:t>
        <w:br/>
        <w:t>модель типов в языке Python оказывается немного богаче, чем я описал. В дей-</w:t>
        <w:br/>
        <w:t>Python оказывается немного богаче, чем я описал. В дей-</w:t>
        <w:br/>
        <w:t xml:space="preserve"> оказывается немного богаче, чем я описал. В дей-</w:t>
        <w:br/>
        <w:t xml:space="preserve">ствительности, в той модели, которую мы видели до сих пор, есть белые пятна: </w:t>
        <w:br/>
        <w:t xml:space="preserve">экземпляры создаются на основе классов, но на основе чего создаются сами </w:t>
        <w:br/>
        <w:t xml:space="preserve">классы? Оказывается, что классы также являются экземплярами некоторого </w:t>
        <w:br/>
        <w:t>класса:</w:t>
        <w:br/>
        <w:t xml:space="preserve"> •</w:t>
        <w:br/>
        <w:t xml:space="preserve">В Python 3.0 объекты пользовательских классов являются экземплярами </w:t>
        <w:br/>
        <w:t>объекта с именем type, который сам является классом.</w:t>
        <w:br/>
        <w:t xml:space="preserve"> •</w:t>
        <w:br/>
        <w:t xml:space="preserve">В Python 2.6 классы нового стиля наследуют класс object, который является </w:t>
        <w:br/>
        <w:t xml:space="preserve">подклассом класса type. Классические классы являются экземплярами type </w:t>
        <w:br/>
        <w:t>и не создаются из класса.</w:t>
        <w:br/>
        <w:t>Понятие типов мы исследовали в главе 9, а отношения между типами и класса-</w:t>
        <w:br/>
        <w:t xml:space="preserve">ми – в главе 31, тем не менее, мы еще раз пройдемся по основам, чтобы увидеть, </w:t>
        <w:br/>
        <w:t>как они применяются к метаклассам.</w:t>
        <w:br/>
        <w:t>Напомню, что встроенная функция type возвращает тип любого объекта (кото-</w:t>
        <w:br/>
        <w:t xml:space="preserve">рый сам по себе является объектом). Для встроенных типов, таких как списки, </w:t>
        <w:br/>
        <w:t xml:space="preserve">типом экземпляра является встроенный тип list, а типом типа list является </w:t>
        <w:br/>
        <w:t xml:space="preserve">сам тип type. Объект type, находящийся на вершине иерархии, создает более </w:t>
        <w:br/>
        <w:t>специализированные типы, а эти специализированные типы создают экзем-</w:t>
        <w:br/>
        <w:t>пляры. Вы можете наблюдать это в интерактивной оболочке. Например, в Py-</w:t>
        <w:br/>
        <w:t>Py-</w:t>
        <w:br/>
        <w:t>thon 3.0:</w:t>
        <w:br/>
        <w:t>C:\misc&gt; c:\python30\python</w:t>
        <w:br/>
        <w:t>&gt;&gt;&gt; type([])           # В 3.0 список – это экземпляр типа list</w:t>
        <w:br/>
        <w:t>&lt;class ‘list’&gt;</w:t>
        <w:br/>
        <w:t>&gt;&gt;&gt; type(type([]))     # Тип list – экземпляр класса type</w:t>
        <w:br/>
        <w:t>&lt;class ‘type’&gt;</w:t>
        <w:br/>
        <w:t xml:space="preserve"> </w:t>
        <w:br/>
        <w:t>&gt;&gt;&gt; type(list)         # То же самое, но с использованием имен типов</w:t>
        <w:br/>
        <w:t>&lt;class ‘type’&gt;</w:t>
        <w:br/>
        <w:t>&gt;&gt;&gt; type(type)         # Тип объекта type – type: вершина иерархии</w:t>
        <w:br/>
        <w:t>&lt;class ‘type’&gt;</w:t>
        <w:br/>
        <w:t xml:space="preserve">Как мы узнали, когда в главе 31 изучали изменения в классах нового стиля, </w:t>
        <w:br/>
        <w:t xml:space="preserve">то же в значительной степени справедливо и для Python 2.6 (и более ранних </w:t>
        <w:br/>
        <w:t>версий), только типы в этой версии не являются классами – type является уни-</w:t>
        <w:br/>
      </w:r>
    </w:p>
    <w:p>
      <w:r>
        <w:t xml:space="preserve">Модель метаклассов </w:t>
        <w:br/>
        <w:t>1169</w:t>
        <w:br/>
        <w:t>кальным встроенным объектом, который находится на вершине иерархии ти-</w:t>
        <w:br/>
        <w:t>пов и используется для конструирования других типов:</w:t>
        <w:br/>
        <w:t>C:\misc&gt; c:\python26\python</w:t>
        <w:br/>
        <w:t>&gt;&gt;&gt; type([])       # В 2.6 type – это немного иной объект</w:t>
        <w:br/>
        <w:t>&lt;type ‘list’&gt;</w:t>
        <w:br/>
        <w:t>&gt;&gt;&gt; type(type([]))</w:t>
        <w:br/>
        <w:t>&lt;type ‘type’&gt;</w:t>
        <w:br/>
        <w:t xml:space="preserve"> </w:t>
        <w:br/>
        <w:t>&gt;&gt;&gt; type(list)</w:t>
        <w:br/>
        <w:t>&lt;type ‘type’&gt;</w:t>
        <w:br/>
        <w:t>&gt;&gt;&gt; type(type)</w:t>
        <w:br/>
        <w:t>&lt;type ‘type’&gt;</w:t>
        <w:br/>
        <w:t xml:space="preserve">Оказывается, что отношение вида тип/экземпляр сохраняется и для классов: </w:t>
        <w:br/>
        <w:t xml:space="preserve">экземпляры создаются из классов, а классы создаются из объекта type. Однако </w:t>
        <w:br/>
        <w:t xml:space="preserve">в Python 3.0 понятие «тип» было объединено с понятием «класс». Фактически </w:t>
        <w:br/>
        <w:t xml:space="preserve">эти два понятия стали синонимами – классы  являются  типами,  а  типы  – </w:t>
        <w:br/>
        <w:t>классами. То есть:</w:t>
        <w:br/>
        <w:t xml:space="preserve"> •</w:t>
        <w:br/>
        <w:t>Типы определяются классами, а классы являются производными от type.</w:t>
        <w:br/>
        <w:t xml:space="preserve"> •</w:t>
        <w:br/>
        <w:t>Пользовательские классы являются экземплярами классов типов.</w:t>
        <w:br/>
        <w:t xml:space="preserve"> •</w:t>
        <w:br/>
        <w:t>Пользовательские классы являются типами, которые генерируют собствен-</w:t>
        <w:br/>
        <w:t>ные экземпляры.</w:t>
        <w:br/>
        <w:t xml:space="preserve">Как мы видели, эти положения подтверждаются программным кодом выше, </w:t>
        <w:br/>
        <w:t>который проверяет типы экземпляров: тип экземпляра – это класс, из кото-</w:t>
        <w:br/>
        <w:t xml:space="preserve">рого он был получен. Это же справедливо и для классов, что является ключом </w:t>
        <w:br/>
        <w:t xml:space="preserve">к теме этой главы. Поскольку классы обычно создаются из корневого класса </w:t>
        <w:br/>
        <w:t xml:space="preserve">type, большинству программистов не нужно задумываться об эквивалентности </w:t>
        <w:br/>
        <w:t>понятий тип/класс. Однако это открывает новые возможности для расшире-</w:t>
        <w:br/>
        <w:t>ния не только классов, но и их экземпляров.</w:t>
        <w:br/>
        <w:t xml:space="preserve">Например, классы в Python 3.0 (и классы нового стиля в Python 2.6) являются </w:t>
        <w:br/>
        <w:t xml:space="preserve">экземплярами класса type, а объекты экземпляров являются экземплярами </w:t>
        <w:br/>
        <w:t xml:space="preserve">своих классов. Фактически классы теперь имеют атрибут __class__, который </w:t>
        <w:br/>
        <w:t>ссылается на класс type, так же, как экземпляры имеют атрибут __class__, ссы-</w:t>
        <w:br/>
        <w:t>лающийся на классы, из которых они были созданы:</w:t>
        <w:br/>
        <w:t>C:\misc&gt; c:\python30\python</w:t>
        <w:br/>
        <w:t>&gt;&gt;&gt; class C: pass      # Объект класса в 3.0 (класс нового стиля)</w:t>
        <w:br/>
        <w:t>...</w:t>
        <w:br/>
        <w:t>&gt;&gt;&gt; X = C()            # Объект экземпляра класса</w:t>
        <w:br/>
        <w:t xml:space="preserve"> </w:t>
        <w:br/>
        <w:t>&gt;&gt;&gt; type(X)            # Экземпляр – это экземпляр класса</w:t>
        <w:br/>
        <w:t>&lt;class ‘__main__.C’&gt;</w:t>
        <w:br/>
        <w:t>&gt;&gt;&gt; X.__class__        # Класс экземпляра</w:t>
        <w:br/>
        <w:t>&lt;class ‘__main__.C’&gt;</w:t>
        <w:br/>
        <w:t xml:space="preserve"> </w:t>
        <w:br/>
        <w:t>&gt;&gt;&gt; type(C)            # Класс – экземпляр класса type</w:t>
        <w:br/>
        <w:t>&lt;class ‘type’&gt;</w:t>
        <w:br/>
        <w:t>&gt;&gt;&gt; C.__class__        # Класс класса – type</w:t>
        <w:br/>
        <w:t>&lt;class ‘type’&gt;</w:t>
        <w:br/>
        <w:t>Обратите особое внимание на две последние строки в примере – классы явля-</w:t>
        <w:br/>
        <w:t xml:space="preserve">ются экземплярами класса type, так же, как обычные экземпляры являются </w:t>
        <w:br/>
      </w:r>
    </w:p>
    <w:p>
      <w:r>
        <w:t xml:space="preserve">1170 </w:t>
        <w:br/>
        <w:t xml:space="preserve">Глава 39. Метаклассы </w:t>
        <w:br/>
        <w:t>экземплярами классов. В версии 3.0 это одинаково справедливо как для встро-</w:t>
        <w:br/>
        <w:t>енных типов, так и для пользовательских классов. Фактически классы не яв-</w:t>
        <w:br/>
        <w:t>ляются каким-то отдельным понятием: они просто являются пользовательски-</w:t>
        <w:br/>
        <w:t>ми типами, а сам тип определяется классом.</w:t>
        <w:br/>
        <w:t>В Python 2.6 дело обстоит похожим образом в случае классов нового стиля, на-</w:t>
        <w:br/>
        <w:t>Python 2.6 дело обстоит похожим образом в случае классов нового стиля, на-</w:t>
        <w:br/>
        <w:t xml:space="preserve"> 2.6 дело обстоит похожим образом в случае классов нового стиля, на-</w:t>
        <w:br/>
        <w:t>следующих класс object, потому что они обладают поведением классов в Py-</w:t>
        <w:br/>
        <w:t>Py-</w:t>
        <w:br/>
        <w:t>thon 3.0:</w:t>
        <w:br/>
        <w:t>C:\misc&gt; c:\python26\python</w:t>
        <w:br/>
        <w:t>&gt;&gt;&gt; class C(object): pass  # Классы нового стиля в 2.6, также имеют класс</w:t>
        <w:br/>
        <w:t xml:space="preserve">...                        </w:t>
        <w:br/>
        <w:t>&gt;&gt;&gt; X = C()</w:t>
        <w:br/>
        <w:t xml:space="preserve"> </w:t>
        <w:br/>
        <w:t>&gt;&gt;&gt; type(X)</w:t>
        <w:br/>
        <w:t>&lt;class ‘__main__.C’&gt;</w:t>
        <w:br/>
        <w:t>&gt;&gt;&gt; type(C)</w:t>
        <w:br/>
        <w:t>&lt;type ‘type’&gt;</w:t>
        <w:br/>
        <w:t xml:space="preserve"> </w:t>
        <w:br/>
        <w:t>&gt;&gt;&gt; X.__class__</w:t>
        <w:br/>
        <w:t>&lt;class ‘__main__.C’&gt;</w:t>
        <w:br/>
        <w:t>&gt;&gt;&gt; C.__class__</w:t>
        <w:br/>
        <w:t>&lt;type ‘type’&gt;</w:t>
        <w:br/>
        <w:t xml:space="preserve">Однако классические классы в версии 2.6 немного отличаются – они являются </w:t>
        <w:br/>
        <w:t>отражением модели классов в предыдущих версиях Python, поэтому у них от-</w:t>
        <w:br/>
        <w:t>Python, поэтому у них от-</w:t>
        <w:br/>
        <w:t>, поэтому у них от-</w:t>
        <w:br/>
        <w:t xml:space="preserve">сутствует атрибут __class__ и, подобно встроенным типам в 2.6, они являются </w:t>
        <w:br/>
        <w:t>экземплярами type, а не класса типа:</w:t>
        <w:br/>
        <w:t>C:\misc&gt; c:\python26\python</w:t>
        <w:br/>
        <w:t>&gt;&gt;&gt; class C: pass      # Классические классы в 2.6 не имеют класса</w:t>
        <w:br/>
        <w:t xml:space="preserve">... </w:t>
        <w:br/>
        <w:t>&gt;&gt;&gt; X = C()</w:t>
        <w:br/>
        <w:t xml:space="preserve"> </w:t>
        <w:br/>
        <w:t>&gt;&gt;&gt; type(X)</w:t>
        <w:br/>
        <w:t>&lt;type ‘instance’&gt;</w:t>
        <w:br/>
        <w:t>&gt;&gt;&gt; type(C)</w:t>
        <w:br/>
        <w:t>&lt;type ‘classobj’&gt;</w:t>
        <w:br/>
        <w:t xml:space="preserve"> </w:t>
        <w:br/>
        <w:t>&gt;&gt;&gt; X.__class__</w:t>
        <w:br/>
        <w:t>&lt;class __main__.C at 0x005F85A0&gt;</w:t>
        <w:br/>
        <w:t>&gt;&gt;&gt; C.__class__</w:t>
        <w:br/>
        <w:t>AttributeError: class C has no attribute ‘__class__’</w:t>
        <w:br/>
        <w:t>Метаклассы – подклассы класса type</w:t>
        <w:br/>
        <w:t xml:space="preserve">Итак, где нам может пригодиться знание, что в Python 3.0 классы являются </w:t>
        <w:br/>
        <w:t xml:space="preserve">экземплярами класса type? Оказывается, это обстоятельство позволяет нам </w:t>
        <w:br/>
        <w:t xml:space="preserve">создавать метаклассы. Поскольку теперь понятие типа совпадает с понятием </w:t>
        <w:br/>
        <w:t xml:space="preserve">класса, мы можем создать подкласс класса type с использованием обычных </w:t>
        <w:br/>
        <w:t>приемов объектно-ориентированного программирования и синтаксиса опреде-</w:t>
        <w:br/>
        <w:t xml:space="preserve">ления классов, чтобы адаптировать его. А так как классы в действительности </w:t>
        <w:br/>
        <w:t xml:space="preserve">являются экземплярами класса type, создание классов из адаптированных </w:t>
        <w:br/>
        <w:t xml:space="preserve">подклассов класса type позволит нам реализовать собственные типы классов. </w:t>
        <w:br/>
        <w:t xml:space="preserve">Естественно, все это в полной мере относится к любым классам в версии 3.0 и к </w:t>
        <w:br/>
        <w:t>классам нового стиля в Python 2.6:</w:t>
        <w:br/>
      </w:r>
    </w:p>
    <w:p>
      <w:r>
        <w:t xml:space="preserve">Модель метаклассов </w:t>
        <w:br/>
        <w:t>1171</w:t>
        <w:br/>
        <w:t xml:space="preserve"> •</w:t>
        <w:br/>
        <w:t>type – это класс, из которого создаются пользовательские классы.</w:t>
        <w:br/>
        <w:t xml:space="preserve"> •</w:t>
        <w:br/>
        <w:t>Метаклассы – это подклассы класса type.</w:t>
        <w:br/>
        <w:t xml:space="preserve"> •</w:t>
        <w:br/>
        <w:t>Объекты классов – это экземпляры класса type или его подклассов.</w:t>
        <w:br/>
        <w:t xml:space="preserve"> •</w:t>
        <w:br/>
        <w:t>Объекты экземпляров создаются из классов.</w:t>
        <w:br/>
        <w:t>Другими словами, чтобы управлять созданием классов и расширять их воз-</w:t>
        <w:br/>
        <w:t xml:space="preserve">можности, нам достаточно указать, что пользовательский класс создается из </w:t>
        <w:br/>
        <w:t>пользовательского метакласса, а не из обычного класса type.</w:t>
        <w:br/>
        <w:t xml:space="preserve">Следует заметить, что отношение между экземпляром класса и типом – не то </w:t>
        <w:br/>
        <w:t>же, что наследование: пользовательские классы могут также иметь суперклас-</w:t>
        <w:br/>
        <w:t>сы, от которых они и их экземпляры наследуют атрибуты (наследуемые супер-</w:t>
        <w:br/>
        <w:t xml:space="preserve">классы перечисляются в круглых скобках в инструкции class и сохраняются </w:t>
        <w:br/>
        <w:t xml:space="preserve">в атрибуте __bases__ класса в виде кортежа). Отношение с типом, из которого </w:t>
        <w:br/>
        <w:t xml:space="preserve">создается класс и экземпляром которого он является, – это совсем другой вид </w:t>
        <w:br/>
        <w:t>отношений. Следующий раздел описывает процедуру, которой следует интер-</w:t>
        <w:br/>
        <w:t>претатор, реализуя отношение «экземпляр»–«некоторого типа».</w:t>
        <w:br/>
        <w:t>Протокол инструкции class</w:t>
        <w:br/>
        <w:t>Создание производных классов от класса type с целью расширения его возмож-</w:t>
        <w:br/>
        <w:t xml:space="preserve">ностей – это на самом деле лишь половина магии, происходящей за кулисами </w:t>
        <w:br/>
        <w:t>метаклассов. Нам еще необходим способ передать управление процедурой соз-</w:t>
        <w:br/>
        <w:t xml:space="preserve">дания класса метаклассу, вместо класса type. Чтобы полностью понять, как это </w:t>
        <w:br/>
        <w:t>делается, нам также необходимо знать, как действует инструкция class.</w:t>
        <w:br/>
        <w:t>Мы уже знаем, что когда интерпретатор встречает инструкцию class, он вы-</w:t>
        <w:br/>
        <w:t xml:space="preserve">полняет вложенный блок инструкции, чтобы создать атрибуты класса, – все </w:t>
        <w:br/>
        <w:t>операции присваивания, выполняющиеся на верхнем уровне внутри определе-</w:t>
        <w:br/>
        <w:t xml:space="preserve">ния класса, создают атрибуты объекта класса. Обычно это функции методов, </w:t>
        <w:br/>
        <w:t xml:space="preserve">создаваемые вложенными инструкциями def, но точно так же это могут быть </w:t>
        <w:br/>
        <w:t xml:space="preserve">любые другие атрибуты, которые будут служить атрибутами данных, общими </w:t>
        <w:br/>
        <w:t>для всех экземпляров.</w:t>
        <w:br/>
        <w:t xml:space="preserve">Говоря техническим языком, интерпретатор следует стандартному протоколу: </w:t>
        <w:br/>
        <w:t>в конце инструкции class после выполнения всех вложенных инструкций и со-</w:t>
        <w:br/>
        <w:t>хранения всех созданных имен в словаре пространства имен он вызывает объ-</w:t>
        <w:br/>
        <w:t>ект type, чтобы создать объект класса:</w:t>
        <w:br/>
        <w:t>class = type(classname, superclasses, attributedict)</w:t>
        <w:br/>
        <w:t>Объект type определяет метод __call__ перегрузки операторов, который вызы-</w:t>
        <w:br/>
        <w:t>вает два других метода, когда вызывается объект type:</w:t>
        <w:br/>
        <w:t>type.__new__(typeclass, classname, superclasses, attributedict)</w:t>
        <w:br/>
        <w:t>type.__init__(class, classname, superclasses, attributedict)</w:t>
        <w:br/>
        <w:t xml:space="preserve">Метод __new__ создает и возвращает новый объект класса, а затем этот вновь </w:t>
        <w:br/>
        <w:t xml:space="preserve">созданный объект инициализируется методом __init__. Как мы увидим чуть </w:t>
        <w:br/>
        <w:t>ниже, именно эти два метода обычно переопределяются в метаклассах, адап-</w:t>
        <w:br/>
        <w:t>тирующих класс type, для расширения классов.</w:t>
        <w:br/>
        <w:t>Например, для следующего определения класса:</w:t>
        <w:br/>
        <w:t>class Spam(Eggs):          # Наследует класс Eggs</w:t>
        <w:br/>
        <w:t xml:space="preserve">    data = 1               # Атрибут данных класса</w:t>
        <w:br/>
      </w:r>
    </w:p>
    <w:p>
      <w:r>
        <w:t xml:space="preserve">1172 </w:t>
        <w:br/>
        <w:t xml:space="preserve">Глава 39. Метаклассы </w:t>
        <w:br/>
        <w:t xml:space="preserve">    def meth(self, arg):   # Атрибут метода класса</w:t>
        <w:br/>
        <w:t xml:space="preserve">        pass</w:t>
        <w:br/>
        <w:t xml:space="preserve">интерпретатор выполнит вложенный блок программного кода, создаст два </w:t>
        <w:br/>
        <w:t xml:space="preserve">атрибута класса (data и meth) и затем вызовет объект type, чтобы создать объект </w:t>
        <w:br/>
        <w:t>класса:</w:t>
        <w:br/>
        <w:t>Spam = type(‘Spam’,(Eggs,), {‘data’: 1, ‘meth’:meth, ‘__module__’:’__main__’})</w:t>
        <w:br/>
        <w:t>Этот вызов выполняется в конце инструкции class, поэтому он является иде-</w:t>
        <w:br/>
        <w:t>альным местом, где можно было бы внести дополнения или как-то иначе обра-</w:t>
        <w:br/>
        <w:t xml:space="preserve">ботать класс. Вся хитрость состоит в том, чтобы заменить type его подклассом, </w:t>
        <w:br/>
        <w:t xml:space="preserve">который перехватит этот вызов. Как это сделать, рассказывается в следующем </w:t>
        <w:br/>
        <w:t>разделе.</w:t>
        <w:br/>
        <w:t>Объявление метаклассов</w:t>
        <w:br/>
        <w:t xml:space="preserve">Как мы только что видели, по умолчанию классы создаются из класса type. </w:t>
        <w:br/>
        <w:t>Чтобы заставить интерпретатор вместо него использовать наш метакласс, до-</w:t>
        <w:br/>
        <w:t>статочно просто добавить объявление метакласса, после чего он будет исполь-</w:t>
        <w:br/>
        <w:t>зоваться для создания класса. Порядок объявления метакласса зависит от ис-</w:t>
        <w:br/>
        <w:t xml:space="preserve">пользуемой версии Python. В Python 3.0 нужно указать желаемый метакласс </w:t>
        <w:br/>
        <w:t>в виде именованного аргумента в заголовке инструкции class:</w:t>
        <w:br/>
        <w:t>class Spam(metaclass=Meta):    # В версии 3.0 и выше</w:t>
        <w:br/>
        <w:t>В заголовке перед объявлением метакласса также могут быть перечислены на-</w:t>
        <w:br/>
        <w:t>следуемые суперклассы. Так, в следующем примере новый класс Spam наследу-</w:t>
        <w:br/>
        <w:t>ет класс Eggs, но при этом является экземпляром и создается метаклассом Meta:</w:t>
        <w:br/>
        <w:t>class Spam(Eggs, metaclass=Meta):  # Допускается указывать суперклассы</w:t>
        <w:br/>
        <w:t xml:space="preserve">Для достижения того же эффекта в Python 2.6 метакласс должен объявляться </w:t>
        <w:br/>
        <w:t xml:space="preserve">иначе – в виде атрибута класса, а не именованного аргумента. Наследование </w:t>
        <w:br/>
        <w:t xml:space="preserve">суперкласса object является обязательным условием, чтобы сделать этот класс </w:t>
        <w:br/>
        <w:t>классом нового стиля. Кроме того, такой способ объявления не действует в вер-</w:t>
        <w:br/>
        <w:t>сии 3.0, так как этот атрибут просто игнорируется:</w:t>
        <w:br/>
        <w:t>class spam(object):            # Только в версии 2.6</w:t>
        <w:br/>
        <w:t xml:space="preserve">    __metaclass__ = Meta</w:t>
        <w:br/>
        <w:t xml:space="preserve">Кроме того, в версии  2.6 можно использовать глобальную переменную модуля </w:t>
        <w:br/>
        <w:t xml:space="preserve">__metaclass__, чтобы связать все классы в модуле с желаемым метаклассом. Эта </w:t>
        <w:br/>
        <w:t xml:space="preserve">переменная не поддерживается в Python 3.0, так как это была лишь временная </w:t>
        <w:br/>
        <w:t>мера, которая упрощала создание классов нового стиля, без объявления супер-</w:t>
        <w:br/>
        <w:t>класса object в каждом определении класса.</w:t>
        <w:br/>
        <w:t>При наличии объявления метакласса операция создания объекта класса, вы-</w:t>
        <w:br/>
        <w:t xml:space="preserve">полняемая в конце инструкции class, изменяется так, что вместо класса type </w:t>
        <w:br/>
        <w:t>она вызывает метакласс:</w:t>
        <w:br/>
        <w:t>class = Meta(classname, superclasses, attributedict)</w:t>
        <w:br/>
        <w:t>А так как метакласс является подклассом type, он наследует метод __call__ клас-</w:t>
        <w:br/>
        <w:t xml:space="preserve">са type, который делегирует вызовы методов создания и инициализации нового </w:t>
        <w:br/>
        <w:t>объекта класса метаклассу, если он определяет свои версии этих методов:</w:t>
        <w:br/>
      </w:r>
    </w:p>
    <w:p>
      <w:r>
        <w:t xml:space="preserve">Программирование метаклассов </w:t>
        <w:br/>
        <w:t>1173</w:t>
        <w:br/>
        <w:t>Meta.__new__(Meta, classname, superclasses, attributedict)</w:t>
        <w:br/>
        <w:t>Meta.__init__(class, classname, superclasses, attributedict)</w:t>
        <w:br/>
        <w:t>Для примера ниже еще раз приводится фрагмент из предыдущего раздела, до-</w:t>
        <w:br/>
        <w:t>полненный спецификацией метакласса в формате версии 3.0:</w:t>
        <w:br/>
        <w:t>class Spam(Eggs, metaclass=Meta): # Наследует Eggs, экземпляр Meta</w:t>
        <w:br/>
        <w:t xml:space="preserve">    data = 1                      # Атрибут данных класса</w:t>
        <w:br/>
        <w:t xml:space="preserve">    def meth(self, arg):          # Атрибут метода класса</w:t>
        <w:br/>
        <w:t xml:space="preserve">        pass</w:t>
        <w:br/>
        <w:t xml:space="preserve">В конце этой инструкции class интерпретатор выполнит следующий вызов, </w:t>
        <w:br/>
        <w:t>чтобы создать объект класса:</w:t>
        <w:br/>
        <w:t>Spam = Meta(‘Spam’, (Eggs,), {‘data’:1, ‘meth’:meth, ‘__module__’:’__main__’})</w:t>
        <w:br/>
        <w:t>Если в метаклассе определены собственные версии методов __new__ или __</w:t>
        <w:br/>
        <w:t xml:space="preserve">init__, эти методы будут вызваны унаследованным от type методом __call__ </w:t>
        <w:br/>
        <w:t>для создания и инициализации нового класса. В следующем разделе рассказы-</w:t>
        <w:br/>
        <w:t>вается, как создается этот последний фрагмент мозаики метаклассов.</w:t>
        <w:br/>
        <w:t>Программирование метаклассов</w:t>
        <w:br/>
        <w:t xml:space="preserve">Теперь мы знаем, как интерпретатор переадресует процедуру создания класса </w:t>
        <w:br/>
        <w:t>метаклассу, если таковой указан. Но как определить сам метакласс, расши-</w:t>
        <w:br/>
        <w:t>ряющий класс type?</w:t>
        <w:br/>
        <w:t xml:space="preserve">Оказывается, вы уже знаете большую часть ответа на этот вопрос – метаклассы </w:t>
        <w:br/>
        <w:t xml:space="preserve">определяются с помощью обычных инструкций class. Единственное их важное </w:t>
        <w:br/>
        <w:t>отличие от обычных классов состоит в том, что метаклассы автоматически вы-</w:t>
        <w:br/>
        <w:t>зываются интерпретатором в конце инструкции class, и они должны придер-</w:t>
        <w:br/>
        <w:t>живаться интерфейса, ожидаемого суперклассом type.</w:t>
        <w:br/>
        <w:t>Основы метаклассов</w:t>
        <w:br/>
        <w:t>Самый простой, пожалуй, метакласс, который только можно запрограммиро-</w:t>
        <w:br/>
        <w:t xml:space="preserve">вать, – это обычный подкласс класса type с методом __new__, который создает </w:t>
        <w:br/>
        <w:t xml:space="preserve">объект класса вызовом метода суперкласса type. Метод __new__ метакласса, как </w:t>
        <w:br/>
        <w:t>показано в следующем примере, вызывается методом __call__, унаследован-</w:t>
        <w:br/>
        <w:t>ным от type, – обычно в нем выполняются необходимые дополнительные опе-</w:t>
        <w:br/>
        <w:t xml:space="preserve">рации по настройке и затем вызывается метод __new__ суперкласса type, чтобы </w:t>
        <w:br/>
        <w:t>создать и вернуть новый объект класса:</w:t>
        <w:br/>
        <w:t>class Meta(type):</w:t>
        <w:br/>
        <w:t xml:space="preserve">    def __new__(meta, classname, supers, classdict):</w:t>
        <w:br/>
        <w:t xml:space="preserve">        # Вызывается унаследованным методом type.__call__</w:t>
        <w:br/>
        <w:t xml:space="preserve">        return type.__new__(meta, classname, supers, classdict)</w:t>
        <w:br/>
        <w:t xml:space="preserve">В действительности этот метакласс ничего не делает (с тем же успехом мы </w:t>
        <w:br/>
        <w:t xml:space="preserve">могли бы позволить создать класс с помощью класса по умолчанию type), но </w:t>
        <w:br/>
        <w:t xml:space="preserve">он демонстрирует способ, каким можно задействовать метакласс в процедуре </w:t>
        <w:br/>
        <w:t xml:space="preserve">создания класса для его расширения. Так как метакласс вызывается в конце </w:t>
        <w:br/>
        <w:t>инструкции class и благодаря тому, что метод __call__ объекта type вызыва-</w:t>
        <w:br/>
        <w:t xml:space="preserve">ет методы __new__ и __init__, реализации этих методов могут управлять всеми </w:t>
        <w:br/>
        <w:t>классами, создаваемыми с помощью метакласса.</w:t>
        <w:br/>
      </w:r>
    </w:p>
    <w:p>
      <w:r>
        <w:t xml:space="preserve">1174 </w:t>
        <w:br/>
        <w:t xml:space="preserve">Глава 39. Метаклассы </w:t>
        <w:br/>
        <w:t>Ниже снова приводится наш пример, где в метакласс были добавлены инструк-</w:t>
        <w:br/>
        <w:t xml:space="preserve">ции вывода и программный код, позволяющий проследить, как выполняется </w:t>
        <w:br/>
        <w:t>процедура создания класса:</w:t>
        <w:br/>
        <w:t>class MetaOne(type):</w:t>
        <w:br/>
        <w:t xml:space="preserve">    def __new__(meta, classname, supers, classdict):</w:t>
        <w:br/>
        <w:t xml:space="preserve">        print(‘In MetaOne.new:’, classname, supers, classdict, sep=’\n...’)</w:t>
        <w:br/>
        <w:t xml:space="preserve">        return type.__new__(meta, classname, supers, classdict)</w:t>
        <w:br/>
        <w:t xml:space="preserve"> </w:t>
        <w:br/>
        <w:t>class Eggs:</w:t>
        <w:br/>
        <w:t xml:space="preserve">    pass</w:t>
        <w:br/>
        <w:t xml:space="preserve"> </w:t>
        <w:br/>
        <w:t>print(‘making class’)</w:t>
        <w:br/>
        <w:t>class Spam(Eggs, metaclass=MetaOne): # Наследует Eggs, экземпляр Meta</w:t>
        <w:br/>
        <w:t xml:space="preserve">    data = 1                         # Атрибут данных класса</w:t>
        <w:br/>
        <w:t xml:space="preserve">    def meth(self, arg):             # Атрибут метода класса</w:t>
        <w:br/>
        <w:t xml:space="preserve">        pass</w:t>
        <w:br/>
        <w:t xml:space="preserve"> </w:t>
        <w:br/>
        <w:t>print(‘making instance’)</w:t>
        <w:br/>
        <w:t>X = Spam()</w:t>
        <w:br/>
        <w:t>print(‘data:’, X.data)</w:t>
        <w:br/>
        <w:t>Здесь класс Spam наследует класс Eggs и является экземпляром класса Meta-</w:t>
        <w:br/>
        <w:t xml:space="preserve">One, но объект X является экземпляром класса Spam. Запустите этот пример под </w:t>
        <w:br/>
        <w:t>управлением Python 3.0 и обратите внимание, что метакласс вызывается в кон-</w:t>
        <w:br/>
        <w:t>це инструкции class, еще до того, как будет создан экземпляр класса, – мета-</w:t>
        <w:br/>
        <w:t>классы служат для создания классов, а классы – для создания экземпляров:</w:t>
        <w:br/>
        <w:t>making class</w:t>
        <w:br/>
        <w:t>In MetaOne.new:</w:t>
        <w:br/>
        <w:t>...Spam</w:t>
        <w:br/>
        <w:t>...(&lt;class ‘__main__.Eggs’&gt;,)</w:t>
        <w:br/>
        <w:t>...{‘__module__’: ‘__main__’, ‘data’: 1, ‘meth’: &lt;function meth at 0x02AEBA08&gt;}</w:t>
        <w:br/>
        <w:t>making instance</w:t>
        <w:br/>
        <w:t>data: 1</w:t>
        <w:br/>
        <w:t xml:space="preserve">Расширение операций конструирования </w:t>
        <w:br/>
        <w:t>и инициализации</w:t>
        <w:br/>
        <w:t>Метаклассы могут также переопределять метод __init__, вызываемый мето-</w:t>
        <w:br/>
        <w:t xml:space="preserve">дом __call__ объекта type: вообще говоря, метод __new__ создает и возвращает </w:t>
        <w:br/>
        <w:t>объект класса, а метод __init__ инициализирует уже созданный класс. Мета-</w:t>
        <w:br/>
        <w:t xml:space="preserve">классы могут переопределять оба метода и с их помощью управлять процессом </w:t>
        <w:br/>
        <w:t>создания класса:</w:t>
        <w:br/>
        <w:t>class MetaOne(type):</w:t>
        <w:br/>
        <w:t xml:space="preserve">    def __new__(meta, classname, supers, classdict):</w:t>
        <w:br/>
        <w:t xml:space="preserve">        print(‘In MetaOne.new: ‘, classname, supers, classdict, sep=’\n...’)</w:t>
        <w:br/>
        <w:t xml:space="preserve">        return type.__new__(meta, classname, supers, classdict)</w:t>
        <w:br/>
        <w:t xml:space="preserve"> </w:t>
        <w:br/>
        <w:t xml:space="preserve">    def __init__(Class, classname, supers, classdict):</w:t>
        <w:br/>
        <w:t xml:space="preserve">        print(‘In MetaOne init:’, classname, supers, classdict, sep=’\n...’)</w:t>
        <w:br/>
        <w:t xml:space="preserve">        print(‘...init class object:’, list(Class.__dict__.keys()))</w:t>
        <w:br/>
        <w:t xml:space="preserve"> </w:t>
        <w:br/>
        <w:t>class Eggs:</w:t>
        <w:br/>
        <w:t xml:space="preserve">    pass</w:t>
        <w:br/>
        <w:t xml:space="preserve"> </w:t>
        <w:br/>
      </w:r>
    </w:p>
    <w:p>
      <w:r>
        <w:t xml:space="preserve">Программирование метаклассов </w:t>
        <w:br/>
        <w:t>1175</w:t>
        <w:br/>
        <w:t>print(‘making class’)</w:t>
        <w:br/>
        <w:t>class Spam(Eggs, metaclass=MetaOne): # Наследует Eggs, экземпляр Meta</w:t>
        <w:br/>
        <w:t xml:space="preserve">    data = 1                         # Атрибут данных класса</w:t>
        <w:br/>
        <w:t xml:space="preserve">    def meth(self, arg):             # Атрибут метода класса</w:t>
        <w:br/>
        <w:t xml:space="preserve">        pass</w:t>
        <w:br/>
        <w:t xml:space="preserve"> </w:t>
        <w:br/>
        <w:t>print(‘making instance’)</w:t>
        <w:br/>
        <w:t>X = Spam()</w:t>
        <w:br/>
        <w:t>print(‘data:’, X.data)</w:t>
        <w:br/>
        <w:t xml:space="preserve">В этом случае метод инициализации класса вызывается после вызова метода, </w:t>
        <w:br/>
        <w:t xml:space="preserve">конструирующего класс, но оба они вызываются в конце инструкции class, </w:t>
        <w:br/>
        <w:t>перед тем, как будет создан хотя бы один экземпляр:</w:t>
        <w:br/>
        <w:t>making class</w:t>
        <w:br/>
        <w:t>In MetaOne.new:</w:t>
        <w:br/>
        <w:t>...Spam</w:t>
        <w:br/>
        <w:t>...(&lt;class ‘__main__.Eggs’&gt;,)</w:t>
        <w:br/>
        <w:t>...{‘__module__’: ‘__main__’, ‘data’: 1, ‘meth’: &lt;function meth at 0x02AAB810&gt;}</w:t>
        <w:br/>
        <w:t>In MetaOne init:</w:t>
        <w:br/>
        <w:t>...Spam</w:t>
        <w:br/>
        <w:t>...(&lt;class ‘__main__.Eggs’&gt;,)</w:t>
        <w:br/>
        <w:t>...{‘__module__’: ‘__main__’, ‘data’: 1, ‘meth’: &lt;function meth at 0x02AAB810&gt;}</w:t>
        <w:br/>
        <w:t>...init class object: [‘__module__’, ‘data’, ‘meth’, ‘__doc__’]</w:t>
        <w:br/>
        <w:t>making instance</w:t>
        <w:br/>
        <w:t>data: 1</w:t>
        <w:br/>
        <w:t>Другие приемы программирования метаклассов</w:t>
        <w:br/>
        <w:t>Переопределение методов __new__ и __init__ суперкласса type – это наиболее ти-</w:t>
        <w:br/>
        <w:t xml:space="preserve">пичный способ добавить логику в процедуру создания объекта класса, но при </w:t>
        <w:br/>
        <w:t>этом существуют и другие способы.</w:t>
        <w:br/>
        <w:t>Использование простых фабричных функций</w:t>
        <w:br/>
        <w:t xml:space="preserve">Вообще говоря, метакласс в действительности не обязательно должен быть </w:t>
        <w:br/>
        <w:t>классом. Как мы уже знаем, чтобы создать класс, инструкция class произво-</w:t>
        <w:br/>
        <w:t>дит простой вызов в конце. Вследствие этого в качестве метакласса может ис-</w:t>
        <w:br/>
        <w:t xml:space="preserve">пользоваться любой вызываемый объект, который принимает передаваемые </w:t>
        <w:br/>
        <w:t>ему аргументы и возвращает объект, совместимый с ожидаемым классом. Фак-</w:t>
        <w:br/>
        <w:t>тически роль метакласса может играть объект простой фабричной функции:</w:t>
        <w:br/>
        <w:t># Простая функция также может играть роль метакласса</w:t>
        <w:br/>
        <w:t xml:space="preserve"> </w:t>
        <w:br/>
        <w:t>def MetaFunc(classname, supers, classdict):</w:t>
        <w:br/>
        <w:t xml:space="preserve">    print(‘In MetaFunc: ‘, classname, supers, classdict, sep=’\n...’)</w:t>
        <w:br/>
        <w:t xml:space="preserve">    return type(classname, supers, classdict)</w:t>
        <w:br/>
        <w:t xml:space="preserve"> </w:t>
        <w:br/>
        <w:t>class Eggs:</w:t>
        <w:br/>
        <w:t xml:space="preserve">    pass</w:t>
        <w:br/>
        <w:t xml:space="preserve"> </w:t>
        <w:br/>
        <w:t>print(‘making class’)</w:t>
        <w:br/>
        <w:t>class Spam(Eggs, metaclass=MetaFunc): # В конце вызовет простую функцию</w:t>
        <w:br/>
        <w:t xml:space="preserve">    data = 1                          # Функция возвращает класс</w:t>
        <w:br/>
        <w:t xml:space="preserve">    def meth(self, args):</w:t>
        <w:br/>
        <w:t xml:space="preserve">        pass</w:t>
        <w:br/>
        <w:t xml:space="preserve"> </w:t>
        <w:br/>
      </w:r>
    </w:p>
    <w:p>
      <w:r>
        <w:t xml:space="preserve">1176 </w:t>
        <w:br/>
        <w:t xml:space="preserve">Глава 39. Метаклассы </w:t>
        <w:br/>
        <w:t>print(‘making instance’)</w:t>
        <w:br/>
        <w:t>X = Spam()</w:t>
        <w:br/>
        <w:t>print(‘data:’, X.data)</w:t>
        <w:br/>
        <w:t>Если запустить этот пример, в конце инструкции class будет вызвана функ-</w:t>
        <w:br/>
        <w:t>ция, которая вернет новый объект ожидаемого класса. Функция перехватыва-</w:t>
        <w:br/>
        <w:t>ет вызов, который обычно предназначается методу __call__ объекта type:</w:t>
        <w:br/>
        <w:t>making class</w:t>
        <w:br/>
        <w:t>In MetaFunc:</w:t>
        <w:br/>
        <w:t>...Spam</w:t>
        <w:br/>
        <w:t>...(&lt;class ‘__main__.Eggs’&gt;,)</w:t>
        <w:br/>
        <w:t>...{‘__module__’: ‘__main__’, ‘data’: 1, ‘meth’: &lt;function meth at 0x02B8B6A8&gt;}</w:t>
        <w:br/>
        <w:t>making instance</w:t>
        <w:br/>
        <w:t>data: 1</w:t>
        <w:br/>
        <w:t xml:space="preserve">Перегрузка метода вызова процедуры  </w:t>
        <w:br/>
        <w:t>создания класса в метаклассе</w:t>
        <w:br/>
        <w:t xml:space="preserve">При работе с метаклассами интерпретатор использует обычные механизмы </w:t>
        <w:br/>
        <w:t xml:space="preserve">ООП, поэтому метаклассы могут также перехватывать сам вызов процедуры </w:t>
        <w:br/>
        <w:t xml:space="preserve">создания, который выполняется в конце инструкции class, переопределив </w:t>
        <w:br/>
        <w:t xml:space="preserve">метод __call__. Однако при этом реализация метакласса становится немного </w:t>
        <w:br/>
        <w:t>сложнее:</w:t>
        <w:br/>
        <w:t xml:space="preserve"># Метод __call__ можно переопределить, </w:t>
        <w:br/>
        <w:t># а метаклассы могут иметь свои метаклассы</w:t>
        <w:br/>
        <w:t xml:space="preserve"> </w:t>
        <w:br/>
        <w:t>class SuperMeta(type):</w:t>
        <w:br/>
        <w:t xml:space="preserve">    def __call__(meta, classname, supers, classdict):</w:t>
        <w:br/>
        <w:t xml:space="preserve">        print(‘In SuperMeta.call: ‘, classname, supers, classdict, </w:t>
        <w:br/>
        <w:t xml:space="preserve">              sep=’\n...’)</w:t>
        <w:br/>
        <w:t xml:space="preserve">        return type.__call__(meta, classname, supers, classdict)</w:t>
        <w:br/>
        <w:t xml:space="preserve"> </w:t>
        <w:br/>
        <w:t>class SubMeta(type, metaclass=SuperMeta):</w:t>
        <w:br/>
        <w:t xml:space="preserve">    def __new__(meta, classname, supers, classdict):</w:t>
        <w:br/>
        <w:t xml:space="preserve">        print(‘In SubMeta.new: ‘, classname, supers, classdict, sep=’\n...’)</w:t>
        <w:br/>
        <w:t xml:space="preserve">        return type.__new__(meta, classname, supers, classdict)</w:t>
        <w:br/>
        <w:t xml:space="preserve">     </w:t>
        <w:br/>
        <w:t xml:space="preserve">    def __init__(Class, classname, supers, classdict):</w:t>
        <w:br/>
        <w:t xml:space="preserve">        print(‘In SubMeta init:’, classname, supers, classdict, sep=’\n...’)</w:t>
        <w:br/>
        <w:t xml:space="preserve">        print(‘...init class object:’, list(Class.__dict__.keys()))</w:t>
        <w:br/>
        <w:t xml:space="preserve"> </w:t>
        <w:br/>
        <w:t>class Eggs:</w:t>
        <w:br/>
        <w:t xml:space="preserve">    pass</w:t>
        <w:br/>
        <w:t xml:space="preserve"> </w:t>
        <w:br/>
        <w:t>print(‘making class’)</w:t>
        <w:br/>
        <w:t>class Spam(Eggs, metaclass=SubMeta):</w:t>
        <w:br/>
        <w:t xml:space="preserve">    data = 1</w:t>
        <w:br/>
        <w:t xml:space="preserve">    def meth(self, arg):</w:t>
        <w:br/>
        <w:t xml:space="preserve">        pass</w:t>
        <w:br/>
        <w:t xml:space="preserve"> </w:t>
        <w:br/>
        <w:t>print(‘making instance’)</w:t>
        <w:br/>
        <w:t>X = Spam()</w:t>
        <w:br/>
        <w:t>print(‘data:’, X.data)</w:t>
        <w:br/>
        <w:t>Если запустить этот пример, интерпретатор по очереди вызовет все три пере-</w:t>
        <w:br/>
        <w:t>определенных метода. По сути – это то, что делает объект type:</w:t>
        <w:br/>
      </w:r>
    </w:p>
    <w:p>
      <w:r>
        <w:t xml:space="preserve">Программирование метаклассов </w:t>
        <w:br/>
        <w:t>1177</w:t>
        <w:br/>
        <w:t>making class</w:t>
        <w:br/>
        <w:t>In SuperMeta.call:</w:t>
        <w:br/>
        <w:t>...Spam</w:t>
        <w:br/>
        <w:t>...(&lt;class ‘__main__.Eggs’&gt;,)</w:t>
        <w:br/>
        <w:t>...{‘__module__’: ‘__main__’, ‘data’: 1, ‘meth’: &lt;function meth at 0x02B7BA98&gt;}</w:t>
        <w:br/>
        <w:t>In SubMeta.new:</w:t>
        <w:br/>
        <w:t>...Spam</w:t>
        <w:br/>
        <w:t>...(&lt;class ‘__main__.Eggs’&gt;,)</w:t>
        <w:br/>
        <w:t>...{‘__module__’: ‘__main__’, ‘data’: 1, ‘meth’: &lt;function meth at 0x02B7BA98&gt;}</w:t>
        <w:br/>
        <w:t>In SubMeta init:</w:t>
        <w:br/>
        <w:t>...Spam</w:t>
        <w:br/>
        <w:t>...(&lt;class ‘__main__.Eggs’&gt;,)</w:t>
        <w:br/>
        <w:t>...{‘__module__’: ‘__main__’, ‘data’: 1, ‘meth’: &lt;function meth at 0x02B7BA98&gt;}</w:t>
        <w:br/>
        <w:t>...init class object: [‘__module__’, ‘data’, ‘meth’, ‘__doc__’]</w:t>
        <w:br/>
        <w:t>making instance</w:t>
        <w:br/>
        <w:t>data: 1</w:t>
        <w:br/>
        <w:t xml:space="preserve">Перегрузка метода вызова процедуры создания класса </w:t>
        <w:br/>
        <w:t>в обычных классах</w:t>
        <w:br/>
        <w:t xml:space="preserve">Предыдущий пример осложняется тем фактом, что для создания объектов </w:t>
        <w:br/>
        <w:t>классов используются метаклассы, которые не создают собственные экзем-</w:t>
        <w:br/>
        <w:t>пляры. Вследствие этого правила поиска имен для метаклассов несколько от-</w:t>
        <w:br/>
        <w:t xml:space="preserve">личаются от тех, к которым мы привыкли. Поиск метода __call__, например, </w:t>
        <w:br/>
        <w:t xml:space="preserve">выполняется в классе объекта. Для метаклассов это означает – в метаклассе </w:t>
        <w:br/>
        <w:t>метакласса.</w:t>
        <w:br/>
        <w:t xml:space="preserve">Чтобы задействовать обычный механизм поиска имен, начиная с экземпляра, </w:t>
        <w:br/>
        <w:t xml:space="preserve">мы можем использовать обычные классы и экземпляры. Следующий пример </w:t>
        <w:br/>
        <w:t xml:space="preserve">выведет те же результаты, что и предыдущая версия, но обратите внимание, </w:t>
        <w:br/>
        <w:t xml:space="preserve">что здесь методы __new__ и __init__ должны иметь другие имена, в противном </w:t>
        <w:br/>
        <w:t>случае они будут вызываться при создании экземпляра SubMeta, а не когда позд-</w:t>
        <w:br/>
        <w:t>нее он будет вызываться как метакласс:</w:t>
        <w:br/>
        <w:t>class SuperMeta:</w:t>
        <w:br/>
        <w:t xml:space="preserve">    def __call__(self, classname, supers, classdict):</w:t>
        <w:br/>
        <w:t xml:space="preserve">        print(‘In SuperMeta.call: ‘, classname, supers, classdict, </w:t>
        <w:br/>
        <w:t xml:space="preserve">              sep=’\n...’)</w:t>
        <w:br/>
        <w:t xml:space="preserve">        Class = self.__New__(classname, supers, classdict)</w:t>
        <w:br/>
        <w:t xml:space="preserve">        self.__Init__(Class, classname, supers, classdict)</w:t>
        <w:br/>
        <w:t xml:space="preserve">        return Class</w:t>
        <w:br/>
        <w:t xml:space="preserve"> </w:t>
        <w:br/>
        <w:t>class SubMeta(SuperMeta):</w:t>
        <w:br/>
        <w:t xml:space="preserve">    def __New__(self, classname, supers, classdict):</w:t>
        <w:br/>
        <w:t xml:space="preserve">        print(‘In SubMeta.new: ‘, classname, supers, classdict, sep=’\n...’)</w:t>
        <w:br/>
        <w:t xml:space="preserve">        return type(classname, supers, classdict)</w:t>
        <w:br/>
        <w:t xml:space="preserve"> </w:t>
        <w:br/>
        <w:t xml:space="preserve">    def __Init__(self, Class, classname, supers, classdict):</w:t>
        <w:br/>
        <w:t xml:space="preserve">        print(‘In SubMeta init:’, classname, supers, classdict, sep=’\n...’)</w:t>
        <w:br/>
        <w:t xml:space="preserve">        print(‘...init class object:’, list(Class.__dict__.keys()))</w:t>
        <w:br/>
        <w:t xml:space="preserve"> </w:t>
        <w:br/>
        <w:t>class Eggs:</w:t>
        <w:br/>
        <w:t xml:space="preserve">    pass</w:t>
        <w:br/>
        <w:t xml:space="preserve"> </w:t>
        <w:br/>
        <w:t>print(‘making class’)</w:t>
        <w:br/>
        <w:t>class Spam(Eggs, metaclass=SubMeta()): # Метакласс – экземпляр обычного класса</w:t>
        <w:br/>
        <w:t xml:space="preserve">    data = 1                           # Вызывается в конце инструкции</w:t>
        <w:br/>
      </w:r>
    </w:p>
    <w:p>
      <w:r>
        <w:t xml:space="preserve">1178 </w:t>
        <w:br/>
        <w:t xml:space="preserve">Глава 39. Метаклассы </w:t>
        <w:br/>
        <w:t xml:space="preserve">    def meth(self, arg):</w:t>
        <w:br/>
        <w:t xml:space="preserve">        pass</w:t>
        <w:br/>
        <w:t xml:space="preserve"> </w:t>
        <w:br/>
        <w:t>print(‘making instance’)</w:t>
        <w:br/>
        <w:t>X = Spam()</w:t>
        <w:br/>
        <w:t>print(‘data:’, X.data)</w:t>
        <w:br/>
        <w:t>Хотя эти альтернативные формы вполне работоспособны, однако в большин-</w:t>
        <w:br/>
        <w:t xml:space="preserve"> эти альтернативные формы вполне работоспособны, однако в большин-</w:t>
        <w:br/>
        <w:t>эти альтернативные формы вполне работоспособны, однако в большин-</w:t>
        <w:br/>
        <w:t xml:space="preserve"> альтернативные формы вполне работоспособны, однако в большин-</w:t>
        <w:br/>
        <w:t>альтернативные формы вполне работоспособны, однако в большин-</w:t>
        <w:br/>
        <w:t xml:space="preserve"> формы вполне работоспособны, однако в большин-</w:t>
        <w:br/>
        <w:t>формы вполне работоспособны, однако в большин-</w:t>
        <w:br/>
        <w:t xml:space="preserve"> вполне работоспособны, однако в большин-</w:t>
        <w:br/>
        <w:t>вполне работоспособны, однако в большин-</w:t>
        <w:br/>
        <w:t xml:space="preserve"> работоспособны, однако в большин-</w:t>
        <w:br/>
        <w:t>работоспособны, однако в большин-</w:t>
        <w:br/>
        <w:t>, однако в большин-</w:t>
        <w:br/>
        <w:t>однако в большин-</w:t>
        <w:br/>
        <w:t xml:space="preserve"> в большин-</w:t>
        <w:br/>
        <w:t>в большин-</w:t>
        <w:br/>
        <w:t xml:space="preserve"> большин-</w:t>
        <w:br/>
        <w:t>большин-</w:t>
        <w:br/>
        <w:t>стве случаев метаклассы выполняют свою работу, переопределяя методы __</w:t>
        <w:br/>
        <w:t xml:space="preserve">new__ и __init__ суперкласса type. На практике этого вполне достаточно, и такой </w:t>
        <w:br/>
        <w:t>подход гораздо проще других способов. Тем не менее ниже мы увидим, что про-</w:t>
        <w:br/>
        <w:t xml:space="preserve">стой метакласс в виде функции часто может действовать как декоратор класса, </w:t>
        <w:br/>
        <w:t>что позволяет метаклассам управлять не только классами, но и экземплярами.</w:t>
        <w:br/>
        <w:t>Экземпляры и наследование</w:t>
        <w:br/>
        <w:t xml:space="preserve">Из-за того, что объявления метаклассов напоминают объявления наследуемых </w:t>
        <w:br/>
        <w:t>суперклассов, при первом знакомстве это может вводить в заблуждение. Сле-</w:t>
        <w:br/>
        <w:t>дующие ключевые моменты помогут вам обобщить и прояснить модель мета-</w:t>
        <w:br/>
        <w:t>классов:</w:t>
        <w:br/>
        <w:t xml:space="preserve"> •</w:t>
        <w:br/>
        <w:t xml:space="preserve">Метаклассы наследуют класс type. Хотя они и играют свою особую роль, </w:t>
        <w:br/>
        <w:t>но определяются метаклассы с помощью инструкции class и поддержива-</w:t>
        <w:br/>
        <w:t xml:space="preserve">ют обычную модель ООП в языке Python. Например, будучи подклассами </w:t>
        <w:br/>
        <w:t xml:space="preserve">класса type, они могут переопределять методы объекта type, переопределяя </w:t>
        <w:br/>
        <w:t>и адаптируя их по мере необходимости. Обычно метаклассы переопреде-</w:t>
        <w:br/>
        <w:t>ляют методы __new__ и __init__ класса type, настраивая процедуру созда-</w:t>
        <w:br/>
        <w:t xml:space="preserve">ния и инициализации, но они также могут переопределять метод __call__, </w:t>
        <w:br/>
        <w:t>когда требуется перехватить вызов процедуры создания класса в конце ин-</w:t>
        <w:br/>
        <w:t xml:space="preserve">струкции class. Хотя это и необычно, но они также могут быть простыми </w:t>
        <w:br/>
        <w:t>функциями, которые возвращают произвольные объекты вместо подклас-</w:t>
        <w:br/>
        <w:t>сов класса type.</w:t>
        <w:br/>
        <w:t xml:space="preserve"> •</w:t>
        <w:br/>
        <w:t>Объявления метаклассов наследуются подклассами. Объявление meta-</w:t>
        <w:br/>
        <w:t xml:space="preserve">class=M в пользовательском классе наследуется подклассами этого класса, </w:t>
        <w:br/>
        <w:t xml:space="preserve">поэтому метакласс будет вызываться при конструировании любых классов, </w:t>
        <w:br/>
        <w:t>наследующих это объявление в цепочке суперклассов.</w:t>
        <w:br/>
        <w:t xml:space="preserve"> •</w:t>
        <w:br/>
        <w:t>Атрибуты метакласса не наследуются экземплярами классов. Объявле-</w:t>
        <w:br/>
        <w:t>ния метаклассов определяют отношения экземпляров, которые отличают-</w:t>
        <w:br/>
        <w:t xml:space="preserve">ся от отношений наследования. Так как классы являются экземплярами </w:t>
        <w:br/>
        <w:t xml:space="preserve">метаклассов, поведение, определяемое метаклассом, применяется к классу, </w:t>
        <w:br/>
        <w:t xml:space="preserve">но не к экземплярам этого класса. Экземпляры приобретают поведение от </w:t>
        <w:br/>
        <w:t xml:space="preserve">своих классов и суперклассов, но не от метаклассов. С технической точки </w:t>
        <w:br/>
        <w:t>зрения, поиск атрибутов экземпляров обычно выполняется только в слова-</w:t>
        <w:br/>
        <w:t xml:space="preserve">рях __dict__ экземпляров и во всех классах, наследуемых экземпляром, – </w:t>
        <w:br/>
        <w:t>метаклассы не включаются в цепочку поиска по дереву наследования.</w:t>
        <w:br/>
        <w:t xml:space="preserve">Чтобы продемонстрировать последние два пункта, рассмотрим следующий </w:t>
        <w:br/>
        <w:t>пример:</w:t>
        <w:br/>
        <w:t>class MetaOne(type):</w:t>
        <w:br/>
        <w:t xml:space="preserve">    def __new__(meta, classname, supers, classdict): # Переопределяет метод </w:t>
        <w:br/>
        <w:t xml:space="preserve">        print(‘In MetaOne.new:’, classname)          # класса type</w:t>
        <w:br/>
        <w:t xml:space="preserve">        return type.__new__(meta, classname, supers, classdict)</w:t>
        <w:br/>
      </w:r>
    </w:p>
    <w:p>
      <w:r>
        <w:t xml:space="preserve">Пример: добавление методов в классы </w:t>
        <w:br/>
        <w:t>1179</w:t>
        <w:br/>
        <w:t xml:space="preserve">    def toast(self):</w:t>
        <w:br/>
        <w:t xml:space="preserve">        print(‘toast’)</w:t>
        <w:br/>
        <w:t xml:space="preserve"> </w:t>
        <w:br/>
        <w:t>class Super(metaclass=MetaOne): # Объявление метакласса наслед-ся подклассами</w:t>
        <w:br/>
        <w:t xml:space="preserve">    def spam(self):             # MetaOne вызывается дважды </w:t>
        <w:br/>
        <w:t xml:space="preserve">        print(‘spam’)           # при создании двух классов</w:t>
        <w:br/>
        <w:t xml:space="preserve"> </w:t>
        <w:br/>
        <w:t>class C(Super):                 # Суперкласс: наследование – не экземпляр</w:t>
        <w:br/>
        <w:t xml:space="preserve">    def eggs(self):             # Классы наследуют атрибуты суперклассов</w:t>
        <w:br/>
        <w:t xml:space="preserve">        print(‘eggs’)           # Но не наследуют атрибуты метаклассов</w:t>
        <w:br/>
        <w:t xml:space="preserve"> </w:t>
        <w:br/>
        <w:t>X = C()</w:t>
        <w:br/>
        <w:t>X.eggs()                        # Наследует от класса C</w:t>
        <w:br/>
        <w:t>X.spam()                        # Наследует от класса Super</w:t>
        <w:br/>
        <w:t>X.toast()                       # Не наследует от метакласса</w:t>
        <w:br/>
        <w:t xml:space="preserve">Если запустить этот пример, метакласс примет участие в конструировании </w:t>
        <w:br/>
        <w:t xml:space="preserve">обоих клиентских классов, но экземпляры унаследуют только атрибуты своих </w:t>
        <w:br/>
        <w:t>классов и не унаследуют атрибуты метакласса:</w:t>
        <w:br/>
        <w:t>In MetaOne.new: Super</w:t>
        <w:br/>
        <w:t>In MetaOne.new: C</w:t>
        <w:br/>
        <w:t>eggs</w:t>
        <w:br/>
        <w:t>spam</w:t>
        <w:br/>
        <w:t>AttributeError: ‘C’ object has no attribute ‘toast’</w:t>
        <w:br/>
        <w:t>Хотя детали имеют определенное значение, тем не менее, при работе с мета-</w:t>
        <w:br/>
        <w:t xml:space="preserve">классами важнее держать в уме общую картину. Метаклассы, подобные тем, </w:t>
        <w:br/>
        <w:t xml:space="preserve">что мы видели в этом примере, будут выполняться автоматически для всех </w:t>
        <w:br/>
        <w:t xml:space="preserve">классов, в которых они объявляются. В отличие от вспомогательных функций, </w:t>
        <w:br/>
        <w:t>которые мы видели выше, такие классы будут автоматически приобретать лю-</w:t>
        <w:br/>
        <w:t>бые расширения, определяемые метаклассом. Кроме того, подобные расшире-</w:t>
        <w:br/>
        <w:t>ния достаточно запрограммировать в одном месте – в метаклассе, что упроща-</w:t>
        <w:br/>
        <w:t xml:space="preserve">ет внесение изменений впоследствии, по мере изменения наших требований. </w:t>
        <w:br/>
        <w:t xml:space="preserve">Подобно многим другим инструментам языка Python метаклассы упрощают </w:t>
        <w:br/>
        <w:t xml:space="preserve">сопровождение программного кода, устраняя его избыточность. Однако чтобы </w:t>
        <w:br/>
        <w:t>полностью осознать всю мощь метаклассов, нам необходимо рассмотреть не-</w:t>
        <w:br/>
        <w:t>сколько более крупных и практичных примеров их использования.</w:t>
        <w:br/>
        <w:t>Пример: добавление методов в классы</w:t>
        <w:br/>
        <w:t>В этом и в следующем разделе мы рассмотрим примеры двух наиболее типич-</w:t>
        <w:br/>
        <w:t>ных случаев использования метаклассов: добавление методов в класс и авто-</w:t>
        <w:br/>
        <w:t xml:space="preserve">матическое декорирование всех методов. Это лишь две из множества областей </w:t>
        <w:br/>
        <w:t>применения метаклассов, каждую из которых невозможно рассмотреть в рам-</w:t>
        <w:br/>
        <w:t xml:space="preserve">ках этой главы из-за ограниченного пространства книги, – вам снова придется </w:t>
        <w:br/>
        <w:t xml:space="preserve">самостоятельно поискать в Сети дополнительные примеры применений. Однако </w:t>
        <w:br/>
        <w:t xml:space="preserve">приводимые примеры являются достаточно показательными, и их будет вполне </w:t>
        <w:br/>
        <w:t>достаточно, чтобы продемонстрировать основы применения метаклассов.</w:t>
        <w:br/>
        <w:t>Кроме того, оба примера дают возможность сравнить декораторы классов и ме-</w:t>
        <w:br/>
        <w:t xml:space="preserve">таклассы – наш первый пример сравнивает реализации расширения класса </w:t>
        <w:br/>
        <w:t xml:space="preserve">и обертывания его экземпляров на основе метакласса и декоратора, а во втором </w:t>
        <w:br/>
        <w:t xml:space="preserve">примере сначала применяется декоратор с метаклассом, а затем применяется </w:t>
        <w:br/>
      </w:r>
    </w:p>
    <w:p>
      <w:r>
        <w:t xml:space="preserve">1180 </w:t>
        <w:br/>
        <w:t xml:space="preserve">Глава 39. Метаклассы </w:t>
        <w:br/>
        <w:t xml:space="preserve">второй декоратор. Как вы увидите, эти два инструмента часто оказываются </w:t>
        <w:br/>
        <w:t>взаимозаменяемыми и даже взаимодополняющими.</w:t>
        <w:br/>
        <w:t>Расширение вручную</w:t>
        <w:br/>
        <w:t>Ранее в этой главе мы рассматривали шаблон программного кода, расширяю-</w:t>
        <w:br/>
        <w:t xml:space="preserve">щего классы добавлением дополнительных методов различными способами. </w:t>
        <w:br/>
        <w:t>Как мы видели, если к моменту написания классов уже известно, какие ме-</w:t>
        <w:br/>
        <w:t xml:space="preserve">тоды потребуется добавить, достаточно будет воспользоваться механизмом </w:t>
        <w:br/>
        <w:t xml:space="preserve">наследования. Того же эффекта зачастую можно добиться за счет внедрения </w:t>
        <w:br/>
        <w:t xml:space="preserve">объекта, используя прием композиции. Однако иногда, в более динамичных </w:t>
        <w:br/>
        <w:t xml:space="preserve">случаях, бывает необходимо использовать другие приемы – вспомогательных </w:t>
        <w:br/>
        <w:t xml:space="preserve">функций обычно бывает вполне достаточно, но метаклассы обеспечивают более </w:t>
        <w:br/>
        <w:t>очевидное решение и снижают затраты на сопровождение, когда в будущем по-</w:t>
        <w:br/>
        <w:t>требуется внести изменения.</w:t>
        <w:br/>
        <w:t xml:space="preserve">Давайте воплотим эти идеи в действующий программный код. Рассмотрим </w:t>
        <w:br/>
        <w:t xml:space="preserve">следующий пример расширения класса вручную – он добавляет два метода </w:t>
        <w:br/>
        <w:t>к двум классам после их создания:</w:t>
        <w:br/>
        <w:t># Расширение вручную – добавление новых методов в классы</w:t>
        <w:br/>
        <w:t xml:space="preserve"> </w:t>
        <w:br/>
        <w:t>class Client1:</w:t>
        <w:br/>
        <w:t xml:space="preserve">    def __init__(self, value):</w:t>
        <w:br/>
        <w:t xml:space="preserve">        self.value = value</w:t>
        <w:br/>
        <w:t xml:space="preserve">    def spam(self):</w:t>
        <w:br/>
        <w:t xml:space="preserve">        return self.value * 2</w:t>
        <w:br/>
        <w:t xml:space="preserve"> </w:t>
        <w:br/>
        <w:t>class Client2:</w:t>
        <w:br/>
        <w:t xml:space="preserve">    value = ‘ni?’</w:t>
        <w:br/>
        <w:t xml:space="preserve"> </w:t>
        <w:br/>
        <w:t>def eggsfunc(obj):</w:t>
        <w:br/>
        <w:t xml:space="preserve">    return obj.value * 4</w:t>
        <w:br/>
        <w:t xml:space="preserve"> </w:t>
        <w:br/>
        <w:t>def hamfunc(obj, value):</w:t>
        <w:br/>
        <w:t xml:space="preserve">    return value + ‘ham’</w:t>
        <w:br/>
        <w:t xml:space="preserve"> </w:t>
        <w:br/>
        <w:t>Client1.eggs = eggsfunc</w:t>
        <w:br/>
        <w:t>Client1.ham = hamfunc</w:t>
        <w:br/>
        <w:t xml:space="preserve"> </w:t>
        <w:br/>
        <w:t>Client2.eggs = eggsfunc</w:t>
        <w:br/>
        <w:t>Client2.ham = hamfunc</w:t>
        <w:br/>
        <w:t xml:space="preserve"> </w:t>
        <w:br/>
        <w:t>X = Client1(‘Ni!’)</w:t>
        <w:br/>
        <w:t>print(X.spam())</w:t>
        <w:br/>
        <w:t>print(X.eggs())</w:t>
        <w:br/>
        <w:t>print(X.ham(‘bacon’))</w:t>
        <w:br/>
        <w:t xml:space="preserve"> </w:t>
        <w:br/>
        <w:t>Y = Client2()</w:t>
        <w:br/>
        <w:t>print(Y.eggs())</w:t>
        <w:br/>
        <w:t>print(Y.ham(‘bacon’))</w:t>
        <w:br/>
        <w:t>Этот прием действует, потому что методы всегда могут быть добавлены к клас-</w:t>
        <w:br/>
        <w:t xml:space="preserve">су после его создания при условии, что присваиваемые функции принимают </w:t>
        <w:br/>
        <w:t>ссылку на экземпляр в первом аргументе self. Этот аргумент может использо-</w:t>
        <w:br/>
        <w:t xml:space="preserve">ваться для доступа к информации, хранящейся в экземпляре класса, несмотря </w:t>
        <w:br/>
        <w:t>на то, что сама функция может быть определена независимо от класса.</w:t>
        <w:br/>
      </w:r>
    </w:p>
    <w:p>
      <w:r>
        <w:t xml:space="preserve">Пример: добавление методов в классы </w:t>
        <w:br/>
        <w:t>1181</w:t>
        <w:br/>
        <w:t xml:space="preserve">Если запустить этот пример, мы получим вывод от метода внутри первого </w:t>
        <w:br/>
        <w:t>класса, а также от двух методов, добавленных к классам после их создания:</w:t>
        <w:br/>
        <w:t>Ni!Ni!</w:t>
        <w:br/>
        <w:t>Ni!Ni!Ni!Ni!</w:t>
        <w:br/>
        <w:t>baconham</w:t>
        <w:br/>
        <w:t>ni?ni?ni?ni?</w:t>
        <w:br/>
        <w:t>baconham</w:t>
        <w:br/>
        <w:t>Этот метод с успехом может использоваться в отдельных случаях и может при-</w:t>
        <w:br/>
        <w:t>меняться для добавления методов к произвольным классам во время выполне-</w:t>
        <w:br/>
        <w:t>ния программы. Однако он имеет один существенный недостаток: нам придет-</w:t>
        <w:br/>
        <w:t>ся многократно выполнять добавление методов ко всем классам, нуждающим-</w:t>
        <w:br/>
        <w:t xml:space="preserve">ся в этих методах. В данном примере добавить два метода к двум классам было </w:t>
        <w:br/>
        <w:t xml:space="preserve">несложно, но в более сложных ситуациях такой подход может потребовать </w:t>
        <w:br/>
        <w:t xml:space="preserve">больше времени и к тому же он чреват ошибками. Если мы забудем выполнить </w:t>
        <w:br/>
        <w:t>расширение какого-либо класса или потребуется выполнить расширение как-</w:t>
        <w:br/>
        <w:t>то иначе, мы рискуем столкнуться с проблемами.</w:t>
        <w:br/>
        <w:t>Расширение с помощью метакласса</w:t>
        <w:br/>
        <w:t>Прием, основанный на расширении вручную, вполне дееспособен, но в круп-</w:t>
        <w:br/>
        <w:t xml:space="preserve">ных программах было бы лучше иметь возможность автоматически применять </w:t>
        <w:br/>
        <w:t xml:space="preserve">расширения сразу ко всему множеству классов. Благодаря этому мы смогли </w:t>
        <w:br/>
        <w:t xml:space="preserve">бы избежать ошибок при расширении классов. Кроме того, когда реализация </w:t>
        <w:br/>
        <w:t xml:space="preserve">расширения располагается в одном месте, это упрощает возможность внесения </w:t>
        <w:br/>
        <w:t>изменений в будущем – все классы будут получать изменения автоматически.</w:t>
        <w:br/>
        <w:t>Один из способов достижения этой цели заключается в использовании мета-</w:t>
        <w:br/>
        <w:t xml:space="preserve">классов. Если мы запрограммируем расширения в метаклассе, все классы, </w:t>
        <w:br/>
        <w:t xml:space="preserve">объявляющие этот метакласс, будут расширены единообразно и корректно </w:t>
        <w:br/>
        <w:t>и автоматически будут получать любые изменения, которые могут быть добав-</w:t>
        <w:br/>
        <w:t>лены в будущем. Этот прием демонстрирует следующий пример:</w:t>
        <w:br/>
        <w:t># Расширение с помощью метакласса – лучше поддерживает изменения в будущем</w:t>
        <w:br/>
        <w:t>def eggsfunc(obj):</w:t>
        <w:br/>
        <w:t xml:space="preserve">    return obj.value * 4</w:t>
        <w:br/>
        <w:t xml:space="preserve"> </w:t>
        <w:br/>
        <w:t>def hamfunc(obj, value):</w:t>
        <w:br/>
        <w:t xml:space="preserve">    return value + ‘ham’</w:t>
        <w:br/>
        <w:t xml:space="preserve"> </w:t>
        <w:br/>
        <w:t>class Extender(type):</w:t>
        <w:br/>
        <w:t xml:space="preserve">    def __new__(meta, classname, supers, classdict):</w:t>
        <w:br/>
        <w:t xml:space="preserve">        classdict[‘eggs’] = eggsfunc</w:t>
        <w:br/>
        <w:t xml:space="preserve">        classdict[‘ham’] = hamfunc</w:t>
        <w:br/>
        <w:t xml:space="preserve">        return type.__new__(meta, classname, supers, classdict)</w:t>
        <w:br/>
        <w:t xml:space="preserve"> </w:t>
        <w:br/>
        <w:t>class Client1(metaclass=Extender):</w:t>
        <w:br/>
        <w:t xml:space="preserve">    def __init__(self, value):</w:t>
        <w:br/>
        <w:t xml:space="preserve">        self.value = value</w:t>
        <w:br/>
        <w:t xml:space="preserve">    def spam(self):</w:t>
        <w:br/>
        <w:t xml:space="preserve">        return self.value * 2</w:t>
        <w:br/>
        <w:t xml:space="preserve"> </w:t>
        <w:br/>
        <w:t>class Client2(metaclass=Extender):</w:t>
        <w:br/>
        <w:t xml:space="preserve">    value = ‘ni?’</w:t>
        <w:br/>
        <w:t xml:space="preserve"> </w:t>
        <w:br/>
      </w:r>
    </w:p>
    <w:p>
      <w:r>
        <w:t xml:space="preserve">1182 </w:t>
        <w:br/>
        <w:t xml:space="preserve">Глава 39. Метаклассы </w:t>
        <w:br/>
        <w:t>X = Client1(‘Ni!’)</w:t>
        <w:br/>
        <w:t>print(X.spam())</w:t>
        <w:br/>
        <w:t>print(X.eggs())</w:t>
        <w:br/>
        <w:t>print(X.ham(‘bacon’))</w:t>
        <w:br/>
        <w:t xml:space="preserve"> </w:t>
        <w:br/>
        <w:t>Y = Client2()</w:t>
        <w:br/>
        <w:t>print(Y.eggs())</w:t>
        <w:br/>
        <w:t>print(Y.ham(‘bacon’))</w:t>
        <w:br/>
        <w:t xml:space="preserve">На этот раз оба клиентских класса расширяются новыми методами благодаря </w:t>
        <w:br/>
        <w:t>тому, что они являются экземплярами метакласса, который выполняет расши-</w:t>
        <w:br/>
        <w:t xml:space="preserve">рение. Если запустить эту версию примера, он выведет те же результаты, что </w:t>
        <w:br/>
        <w:t xml:space="preserve">и прежде, – мы не изменили реализацию дополнительных методов, а просто </w:t>
        <w:br/>
        <w:t>реструктурировали программный код, организовав его более очевидным и на-</w:t>
        <w:br/>
        <w:t>глядным способом:</w:t>
        <w:br/>
        <w:t>Ni!Ni!</w:t>
        <w:br/>
        <w:t>Ni!Ni!Ni!Ni!</w:t>
        <w:br/>
        <w:t>baconham</w:t>
        <w:br/>
        <w:t>ni?ni?ni?ni?</w:t>
        <w:br/>
        <w:t>baconham</w:t>
        <w:br/>
        <w:t>Обратите внимание, что метакласс в этом примере по-прежнему играет доста-</w:t>
        <w:br/>
        <w:t>точно статичную роль: добавляет два известных метода к каждому классу, объ-</w:t>
        <w:br/>
        <w:t xml:space="preserve">являющему метакласс. Фактически если нам всегда требуется одно и то же – </w:t>
        <w:br/>
        <w:t xml:space="preserve">добавлять одни и те же два метода к множеству классов, мы точно так же могли </w:t>
        <w:br/>
        <w:t xml:space="preserve">бы определить их в одном общем суперклассе и наследовать его в подклассах. </w:t>
        <w:br/>
        <w:t>Однако на практике метаклассы способны обеспечить намного более динамич-</w:t>
        <w:br/>
        <w:t>ное поведение. Например, расширяемый класс мог бы формироваться на осно-</w:t>
        <w:br/>
        <w:t>ве некоторой произвольной логики во время выполнения:</w:t>
        <w:br/>
        <w:t># Класс может формироваться, исходя из некоторых условий во время выполнения</w:t>
        <w:br/>
        <w:t xml:space="preserve"> </w:t>
        <w:br/>
        <w:t>class MetaExtend(type):</w:t>
        <w:br/>
        <w:t xml:space="preserve">    def __new__(meta, classname, supers, classdict):</w:t>
        <w:br/>
        <w:t xml:space="preserve">        if sometest():</w:t>
        <w:br/>
        <w:t xml:space="preserve">            classdict[‘eggs’] = eggsfunc1</w:t>
        <w:br/>
        <w:t xml:space="preserve">        else:</w:t>
        <w:br/>
        <w:t xml:space="preserve">            classdict[‘eggs’] = eggsfunc2</w:t>
        <w:br/>
        <w:t xml:space="preserve">        if someothertest():</w:t>
        <w:br/>
        <w:t xml:space="preserve">            classdict[‘ham’] = hamfunc</w:t>
        <w:br/>
        <w:t xml:space="preserve">        else:</w:t>
        <w:br/>
        <w:t xml:space="preserve">            classdict[‘ham’] = lambda *args: ‘Not supported’</w:t>
        <w:br/>
        <w:t xml:space="preserve">        return type.__new__(meta, classname, supers, classdict)</w:t>
        <w:br/>
        <w:t>Метаклассы против декораторов: раунд 2</w:t>
        <w:br/>
        <w:t xml:space="preserve">Если вы еще способны следить за развитием событий в этой главе, примите </w:t>
        <w:br/>
        <w:t xml:space="preserve">также к сведению, что с функциональной точки зрения, область применения </w:t>
        <w:br/>
        <w:t>декораторов классов, рассматривавшихся в предыдущей главе, часто пересека-</w:t>
        <w:br/>
        <w:t xml:space="preserve">ется с областью применения метаклассов, которые обсуждаются в этой главе. </w:t>
        <w:br/>
        <w:t>Это обусловлено тем, что:</w:t>
        <w:br/>
        <w:t xml:space="preserve"> •</w:t>
        <w:br/>
        <w:t>Декораторы классов присваивают оригинальным именам классов резуль-</w:t>
        <w:br/>
        <w:t>тат вызова функции в конце инструкции class.</w:t>
        <w:br/>
      </w:r>
    </w:p>
    <w:p>
      <w:r>
        <w:t xml:space="preserve">Пример: добавление методов в классы </w:t>
        <w:br/>
        <w:t>1183</w:t>
        <w:br/>
        <w:t xml:space="preserve"> •</w:t>
        <w:br/>
        <w:t>Принцип действия метаклассов основан на переадресации процедуры соз-</w:t>
        <w:br/>
        <w:t>дания объекта класса в конце инструкции class.</w:t>
        <w:br/>
        <w:t>Несмотря на некоторые различия в моделях, на практике они обычно ис-</w:t>
        <w:br/>
        <w:t>пользуются для достижения одних и тех же целей, хотя и разными способа-</w:t>
        <w:br/>
        <w:t xml:space="preserve">ми. Фактически декораторы классов могут использоваться для управления </w:t>
        <w:br/>
        <w:t>экземплярами классов и самими классами. Однако если управление класса-</w:t>
        <w:br/>
        <w:t xml:space="preserve">ми с применением декораторов является вполне естественным решением, то </w:t>
        <w:br/>
        <w:t>управление экземплярами с помощью метаклассов может вызывать некото-</w:t>
        <w:br/>
        <w:t>рые затруднения. Метаклассы лучше приспособлены для управлениями объ-</w:t>
        <w:br/>
        <w:t>ектами классов.</w:t>
        <w:br/>
        <w:t>Расширение с помощью декоратора</w:t>
        <w:br/>
        <w:t xml:space="preserve">Так, метакласс в примере из предыдущего раздела, добавляющий два метода </w:t>
        <w:br/>
        <w:t xml:space="preserve">в класс на этапе его создания, можно было бы реализовать в виде декоратора </w:t>
        <w:br/>
        <w:t>класса – в подобных случаях декораторы можно считать аналогами метода __</w:t>
        <w:br/>
        <w:t xml:space="preserve">init__ метаклассов, так как ко времени вызова декоратора объект класса уже </w:t>
        <w:br/>
        <w:t>существует. Так же, как и при использовании метаклассов, в подобных слу-</w:t>
        <w:br/>
        <w:t>чаях декораторы сохраняют оригинальный тип класса, потому что они не до-</w:t>
        <w:br/>
        <w:t xml:space="preserve">бавляют объекты с обертывающей логикой. Следующий пример выводит те же </w:t>
        <w:br/>
        <w:t>результаты, что и предыдущий пример с метаклассом:</w:t>
        <w:br/>
        <w:t xml:space="preserve"># Расширение с помощью декоратора: реализует те же действия, что и метод </w:t>
        <w:br/>
        <w:t># __init__ метакласса</w:t>
        <w:br/>
        <w:t xml:space="preserve"> </w:t>
        <w:br/>
        <w:t>def eggsfunc(obj):</w:t>
        <w:br/>
        <w:t xml:space="preserve">    return obj.value * 4</w:t>
        <w:br/>
        <w:t xml:space="preserve"> </w:t>
        <w:br/>
        <w:t>def hamfunc(obj, value):</w:t>
        <w:br/>
        <w:t xml:space="preserve">    return value + ‘ham’</w:t>
        <w:br/>
        <w:t xml:space="preserve"> </w:t>
        <w:br/>
        <w:t>def Extender(aClass):</w:t>
        <w:br/>
        <w:t xml:space="preserve">    aClass.eggs = eggsfunc     # Управляет классом, а не экземпляром</w:t>
        <w:br/>
        <w:t xml:space="preserve">    aClass.ham = hamfunc       # Аналог метода __init__ метакласса</w:t>
        <w:br/>
        <w:t xml:space="preserve">    return aClass</w:t>
        <w:br/>
        <w:t xml:space="preserve"> </w:t>
        <w:br/>
        <w:t>@Extender</w:t>
        <w:br/>
        <w:t>class Client1:                 # Client1 = Extender(Client1)</w:t>
        <w:br/>
        <w:t xml:space="preserve">    def __init__(self, value): # Повторно присваивает оригинальному имени </w:t>
        <w:br/>
        <w:t xml:space="preserve">        self.value = value     # класса значение функции-декоратора </w:t>
        <w:br/>
        <w:t xml:space="preserve">    def spam(self):            # в конце инструкции class</w:t>
        <w:br/>
        <w:t xml:space="preserve">        return self.value * 2</w:t>
        <w:br/>
        <w:t xml:space="preserve"> </w:t>
        <w:br/>
        <w:t>@Extender</w:t>
        <w:br/>
        <w:t>class Client2:</w:t>
        <w:br/>
        <w:t xml:space="preserve">    value = ‘ni?’</w:t>
        <w:br/>
        <w:t xml:space="preserve"> </w:t>
        <w:br/>
        <w:t>X = Client1(‘Ni!’)             # X – экземпляр класса Client1</w:t>
        <w:br/>
        <w:t>print(X.spam())</w:t>
        <w:br/>
        <w:t>print(X.eggs())</w:t>
        <w:br/>
        <w:t>print(X.ham(‘bacon’))</w:t>
        <w:br/>
        <w:t xml:space="preserve"> </w:t>
        <w:br/>
        <w:t>Y = Client2()</w:t>
        <w:br/>
        <w:t>print(Y.eggs())</w:t>
        <w:br/>
        <w:t>print(Y.ham(‘bacon’))</w:t>
        <w:br/>
      </w:r>
    </w:p>
    <w:p>
      <w:r>
        <w:t xml:space="preserve">1184 </w:t>
        <w:br/>
        <w:t xml:space="preserve">Глава 39. Метаклассы </w:t>
        <w:br/>
        <w:t>Другими словами, по крайней мере, в некоторых случаях декораторы спо-</w:t>
        <w:br/>
        <w:t xml:space="preserve">собны управлять классами так же легко, как и метаклассы. Однако обратное </w:t>
        <w:br/>
        <w:t>нельзя сказать о метаклассах – метаклассы могут использоваться для управ-</w:t>
        <w:br/>
        <w:t xml:space="preserve">ления экземплярами, но только с применением определенной доли магии. Эта </w:t>
        <w:br/>
        <w:t>возможность демонстрируется в следующем разделе.</w:t>
        <w:br/>
        <w:t>Управление экземплярами вместо классов</w:t>
        <w:br/>
        <w:t>Как мы только что видели, декораторы часто могут играть ту же роль управ-</w:t>
        <w:br/>
        <w:t xml:space="preserve">ления классами, что и метаклассы. Метаклассы, в свою очередь, часто могут </w:t>
        <w:br/>
        <w:t>играть ту же роль управления экземплярами, что и декораторы, но реализо-</w:t>
        <w:br/>
        <w:t>вать такое управление немного сложнее. То есть:</w:t>
        <w:br/>
        <w:t xml:space="preserve"> •</w:t>
        <w:br/>
        <w:t>Декораторы классов способны управлять и классами, и экземплярами.</w:t>
        <w:br/>
        <w:t xml:space="preserve"> •</w:t>
        <w:br/>
        <w:t xml:space="preserve">Метаклассы также способны управлять и классами, и экземплярами, но </w:t>
        <w:br/>
        <w:t>управление экземплярами реализуется сложнее.</w:t>
        <w:br/>
        <w:t xml:space="preserve">При этом в одних приложениях оказывается удобнее использовать один прием, </w:t>
        <w:br/>
        <w:t xml:space="preserve">а в других – другой. Например, рассмотрим следующий декоратор классов из </w:t>
        <w:br/>
        <w:t>примера в предыдущей главе. Он используется для вывода трассировочных со-</w:t>
        <w:br/>
        <w:t xml:space="preserve">общений, когда выполняется попытка получить значение атрибута с обычным </w:t>
        <w:br/>
        <w:t xml:space="preserve">именем: </w:t>
        <w:br/>
        <w:t xml:space="preserve"># Декоратор классов, используемый для трассировки попыток получить значения </w:t>
        <w:br/>
        <w:t># атрибутов экземпляров извне</w:t>
        <w:br/>
        <w:t xml:space="preserve"> </w:t>
        <w:br/>
        <w:t>def Tracer(aClass):                             # На этапе декорирования @</w:t>
        <w:br/>
        <w:t xml:space="preserve">    class Wrapper:</w:t>
        <w:br/>
        <w:t xml:space="preserve">        def __init__(self, *args, **kargs):     # На этапе создания экземпляра</w:t>
        <w:br/>
        <w:t xml:space="preserve">            self.wrapped = aClass(*args, **kargs) # Использует имя в</w:t>
        <w:br/>
        <w:t xml:space="preserve">        def __getattr__(self, attrname):          # объемлющей области</w:t>
        <w:br/>
        <w:t xml:space="preserve">            print(‘Trace:’, attrname)             # Перехватывает обращения ко </w:t>
        <w:br/>
        <w:t xml:space="preserve">                                                  # всем атр., кроме .wrapped</w:t>
        <w:br/>
        <w:t xml:space="preserve">            return getattr(self.wrapped, attrname) # Делегирует обращения </w:t>
        <w:br/>
        <w:t xml:space="preserve">    return Wrapper                                 # обернутому объекту</w:t>
        <w:br/>
        <w:t xml:space="preserve"> </w:t>
        <w:br/>
        <w:t>@Tracer</w:t>
        <w:br/>
        <w:t>class Person:                              # Person = Tracer(Person)</w:t>
        <w:br/>
        <w:t xml:space="preserve">    def __init__(self, name, hours, rate): # Wrapper запоминает Person</w:t>
        <w:br/>
        <w:t xml:space="preserve">        self.name = name</w:t>
        <w:br/>
        <w:t xml:space="preserve">        self.hours = hours</w:t>
        <w:br/>
        <w:t xml:space="preserve">        self.rate = rate           # Доступ изнутри методов не трассируется</w:t>
        <w:br/>
        <w:t xml:space="preserve">    def pay(self):</w:t>
        <w:br/>
        <w:t xml:space="preserve">        return self.hours * self.rate</w:t>
        <w:br/>
        <w:t xml:space="preserve"> </w:t>
        <w:br/>
        <w:t>bob = Person(‘Bob’, 40, 50)    # bob – в действительности экземпляр Wrapper</w:t>
        <w:br/>
        <w:t>print(bob.name)                # экземпляр Person встраивается во Wrapper</w:t>
        <w:br/>
        <w:t>print(bob.pay())               # Вызовет __getattr__</w:t>
        <w:br/>
        <w:t>Если запустить этот пример, декоратор использует прием повторного присваи-</w:t>
        <w:br/>
        <w:t>вания значения оригинальному имени класса, чтобы обернуть объекты экзем-</w:t>
        <w:br/>
        <w:t xml:space="preserve">пляров объектом, который выводит трассировочные сообщения, как показано </w:t>
        <w:br/>
        <w:t>ниже:</w:t>
        <w:br/>
        <w:t>Trace: name</w:t>
        <w:br/>
        <w:t>Bob</w:t>
        <w:br/>
        <w:t>Trace: pay</w:t>
        <w:br/>
        <w:t>2000</w:t>
        <w:br/>
      </w:r>
    </w:p>
    <w:p>
      <w:r>
        <w:t xml:space="preserve">Пример: добавление методов в классы </w:t>
        <w:br/>
        <w:t>1185</w:t>
        <w:br/>
        <w:t>Того же эффекта можно добиться с использованием метакласса, однако реа-</w:t>
        <w:br/>
        <w:t xml:space="preserve">лизация будет выглядеть не такой простой. Метаклассы предназначены для </w:t>
        <w:br/>
        <w:t>управления процедурой создания объектов классов, и их интерфейс приспосо-</w:t>
        <w:br/>
        <w:t xml:space="preserve">блен для решения этой задачи. Чтобы реализовать управление экземплярами </w:t>
        <w:br/>
        <w:t xml:space="preserve">с помощью метакласса, нам придется поколдовать. Следующий метакласс дает </w:t>
        <w:br/>
        <w:t>тот же эффект и выводит те же результаты, что и предыдущий декоратор:</w:t>
        <w:br/>
        <w:t># Управление экземплярами подобно предыдущему примеру, но с помощью метакласса</w:t>
        <w:br/>
        <w:t xml:space="preserve"> </w:t>
        <w:br/>
        <w:t>def Tracer(classname, supers, classdict): # На этапе создания класса</w:t>
        <w:br/>
        <w:t xml:space="preserve">    aClass = type(classname, supers, classdict) # Создать клиентский класс</w:t>
        <w:br/>
        <w:t xml:space="preserve">    class Wrapper:</w:t>
        <w:br/>
        <w:t xml:space="preserve">        def __init__(self, *args, **kargs):     # На этапе создания экземпляра</w:t>
        <w:br/>
        <w:t xml:space="preserve">            self.wrapped = aClass(*args, **kargs)</w:t>
        <w:br/>
        <w:t xml:space="preserve">        def __getattr__(self, attrname):</w:t>
        <w:br/>
        <w:t xml:space="preserve">            print(‘Trace:’, attrname)           # Перехватывает обращения ко</w:t>
        <w:br/>
        <w:t xml:space="preserve">                                                # всем атр., кроме .wrapped</w:t>
        <w:br/>
        <w:t xml:space="preserve">            return getattr(self.wrapped, attrname) # Делегирует обращения </w:t>
        <w:br/>
        <w:t xml:space="preserve">    return Wrapper                                 # обернутому объекту</w:t>
        <w:br/>
        <w:t xml:space="preserve"> </w:t>
        <w:br/>
        <w:t xml:space="preserve">class Person(metaclass=Tracer):            # Создать класс Person с </w:t>
        <w:br/>
        <w:t xml:space="preserve">                                           # метаклассом Tracer</w:t>
        <w:br/>
        <w:t xml:space="preserve">    def __init__(self, name, hours, rate): # Wrapper запоминает Person</w:t>
        <w:br/>
        <w:t xml:space="preserve">        self.name = name</w:t>
        <w:br/>
        <w:t xml:space="preserve">        self.hours = hours</w:t>
        <w:br/>
        <w:t xml:space="preserve">        self.rate = rate       # Доступ изнутри методов не трассируется</w:t>
        <w:br/>
        <w:t xml:space="preserve">    def pay(self):</w:t>
        <w:br/>
        <w:t xml:space="preserve">        return self.hours * self.rate</w:t>
        <w:br/>
        <w:t xml:space="preserve"> </w:t>
        <w:br/>
        <w:t>bob = Person(‘Bob’, 40, 50)    # bob – в действительности экземпляр Wrapper</w:t>
        <w:br/>
        <w:t>print(bob.name)                # экземпляр Person встраивается во Wrapper</w:t>
        <w:br/>
        <w:t>print(bob.pay())               # Вызовет __getattr__</w:t>
        <w:br/>
        <w:t>Эта реализация работает, как и ожидалось, но она опирается на использова-</w:t>
        <w:br/>
        <w:t xml:space="preserve">ние двух хитростей. Во-первых, в этом примере используется простая функция </w:t>
        <w:br/>
        <w:t>вместо класса, потому что подклассы type должны придерживаться протоко-</w:t>
        <w:br/>
        <w:t xml:space="preserve">ла создания объектов. Во-вторых, целевой класс должен создаваться вручную </w:t>
        <w:br/>
        <w:t>вызовом класса type – это необходимо, чтобы вернуть экземпляр обертки, тог-</w:t>
        <w:br/>
        <w:t xml:space="preserve">да как метаклассы создают и возвращают целевой класс. В действительности </w:t>
        <w:br/>
        <w:t xml:space="preserve">в этом примере мы использовали протокол метаклассов, чтобы имитировать </w:t>
        <w:br/>
        <w:t xml:space="preserve">декоратор, а не наоборот. Поскольку и метаклассы, и декораторы вызываются </w:t>
        <w:br/>
        <w:t xml:space="preserve">в конце инструкции class, во многих случаях они оказываются вариациями на </w:t>
        <w:br/>
        <w:t xml:space="preserve">одну и ту же тему. Эта версия метакласса воспроизводит те же результаты, что </w:t>
        <w:br/>
        <w:t>и декоратор:</w:t>
        <w:br/>
        <w:t>Trace: name</w:t>
        <w:br/>
        <w:t>Bob</w:t>
        <w:br/>
        <w:t>Trace: pay</w:t>
        <w:br/>
        <w:t>2000</w:t>
        <w:br/>
        <w:t xml:space="preserve">Изучите обе версии примера самостоятельно, чтобы оценить различия между </w:t>
        <w:br/>
        <w:t xml:space="preserve">ними. Вообще говоря, метаклассы лучше подходят для управления классами </w:t>
        <w:br/>
        <w:t>из-за особенностей их предназначения. Декораторы классов могут использо-</w:t>
        <w:br/>
        <w:t>ваться для управления и экземплярами, и классами, однако они не всегда яв-</w:t>
        <w:br/>
        <w:t xml:space="preserve">ляются лучшим выбором для замены метаклассов в сложных ситуациях, для </w:t>
        <w:br/>
        <w:t xml:space="preserve">описания которых недостаточно места в этой книге (если после прочтения этой </w:t>
        <w:br/>
      </w:r>
    </w:p>
    <w:p>
      <w:r>
        <w:t xml:space="preserve">1186 </w:t>
        <w:br/>
        <w:t xml:space="preserve">Глава 39. Метаклассы </w:t>
        <w:br/>
        <w:t>главы у вас появится желание узнать больше о декораторах и метаклассах, вос-</w:t>
        <w:br/>
        <w:t xml:space="preserve">пользуйтесь поиском в Сети или обратитесь к стандартным руководствам по </w:t>
        <w:br/>
        <w:t xml:space="preserve">языку Python). Следующий раздел завершает эту главу еще одним типичным </w:t>
        <w:br/>
        <w:t xml:space="preserve">примером использования метаклассов – автоматическое выполнение операций </w:t>
        <w:br/>
        <w:t>над методами классов.</w:t>
        <w:br/>
        <w:t>Пример: применение декораторов к методам</w:t>
        <w:br/>
        <w:t>Как мы видели в предыдущем разделе, благодаря тому, что метаклассы и деко-</w:t>
        <w:br/>
        <w:t>раторы вызываются в конце инструкции class, они часто оказываются взаимо-</w:t>
        <w:br/>
        <w:t xml:space="preserve">заменяемыми, несмотря на различия в синтаксисе. Часто выбор между ними </w:t>
        <w:br/>
        <w:t>во многом зависит от личных предпочтений. Кроме того, существует возмож-</w:t>
        <w:br/>
        <w:t>ность использовать их в различных комбинациях как взаимодополняющие ин-</w:t>
        <w:br/>
        <w:t xml:space="preserve">струменты. В этом разделе мы как раз исследуем пример такой комбинации – </w:t>
        <w:br/>
        <w:t>применение декоратора функции ко всем методам класса.</w:t>
        <w:br/>
        <w:t>Трассировка с декорированием вручную</w:t>
        <w:br/>
        <w:t>В предыдущей главе мы реализовали два декоратора функций, один из кото-</w:t>
        <w:br/>
        <w:t xml:space="preserve">рых выполняет трассировку и подсчет количества вызовов декорированной </w:t>
        <w:br/>
        <w:t>функции, а другой выполняет хронометраж вызовов. Тогда были представле-</w:t>
        <w:br/>
        <w:t>ны несколько версий этих декораторов – одни из этих версий могут применять-</w:t>
        <w:br/>
        <w:t>ся и к функциям, и к методам, а другие – нет. Для справки ниже приводят-</w:t>
        <w:br/>
        <w:t xml:space="preserve">ся окончательные версии декораторов, помещенные в файл модуля, чтобы их </w:t>
        <w:br/>
        <w:t>можно было использовать в разных программах:</w:t>
        <w:br/>
        <w:t># Файл mytools.py: коллекция различных декораторов</w:t>
        <w:br/>
        <w:t xml:space="preserve"> </w:t>
        <w:br/>
        <w:t>def tracer(func): # Вместо класса с методом __call__ используется функция</w:t>
        <w:br/>
        <w:t xml:space="preserve">    calls = 0     # Иначе “self” будет представлять экземпляр декоратора!</w:t>
        <w:br/>
        <w:t xml:space="preserve">    def onCall(*args, **kwargs):</w:t>
        <w:br/>
        <w:t xml:space="preserve">        nonlocal calls</w:t>
        <w:br/>
        <w:t xml:space="preserve">        calls += 1</w:t>
        <w:br/>
        <w:t xml:space="preserve">        print(‘call %s to %s’ % (calls, func.__name__))</w:t>
        <w:br/>
        <w:t xml:space="preserve">        return func(*args, **kwargs)</w:t>
        <w:br/>
        <w:t xml:space="preserve">    return onCall</w:t>
        <w:br/>
        <w:t xml:space="preserve"> </w:t>
        <w:br/>
        <w:t>import time</w:t>
        <w:br/>
        <w:t>def timer(label=’’, trace=True): # Аргументы декоратора: сохраняются</w:t>
        <w:br/>
        <w:t xml:space="preserve">    def onDecorator(func):       # На этапе декорирования сохраняется функция</w:t>
        <w:br/>
        <w:t xml:space="preserve">        def onCall(*args, **kargs):       # При вызове: вызывается оригинал</w:t>
        <w:br/>
        <w:t xml:space="preserve">            start = time.clock()          # Информация в области видимости +</w:t>
        <w:br/>
        <w:t xml:space="preserve">            result = func(*args, **kargs) # атрибуты функции</w:t>
        <w:br/>
        <w:t xml:space="preserve">            elapsed = time.clock() - start</w:t>
        <w:br/>
        <w:t xml:space="preserve">            onCall.alltime += elapsed</w:t>
        <w:br/>
        <w:t xml:space="preserve">            if trace:</w:t>
        <w:br/>
        <w:t xml:space="preserve">                format = ‘%s%s: %.5f, %.5f’</w:t>
        <w:br/>
        <w:t xml:space="preserve">                values = (label, func.__name__, elapsed, onCall.alltime)</w:t>
        <w:br/>
        <w:t xml:space="preserve">                print(format % values)</w:t>
        <w:br/>
        <w:t xml:space="preserve">            return result</w:t>
        <w:br/>
        <w:t xml:space="preserve">        onCall.alltime = 0</w:t>
        <w:br/>
        <w:t xml:space="preserve">        return onCall</w:t>
        <w:br/>
        <w:t xml:space="preserve">    return onDecorator</w:t>
        <w:br/>
      </w:r>
    </w:p>
    <w:p>
      <w:r>
        <w:t xml:space="preserve">Пример: применение декораторов к методам </w:t>
        <w:br/>
        <w:t>1187</w:t>
        <w:br/>
        <w:t>Как мы узнали в предыдущей главе, чтобы воспользоваться этими декорато-</w:t>
        <w:br/>
        <w:t>рами вручную, достаточно импортировать их из модуля и поместить с исполь-</w:t>
        <w:br/>
        <w:t xml:space="preserve">зованием синтаксиса декораторов @ перед каждым методом, вызовы которого </w:t>
        <w:br/>
        <w:t>предполагается отслеживать или хронометрировать:</w:t>
        <w:br/>
        <w:t>from mytools import tracer</w:t>
        <w:br/>
        <w:t xml:space="preserve"> </w:t>
        <w:br/>
        <w:t>class Person:</w:t>
        <w:br/>
        <w:t xml:space="preserve">    @tracer</w:t>
        <w:br/>
        <w:t xml:space="preserve">    def __init__(self, name, pay):</w:t>
        <w:br/>
        <w:t xml:space="preserve">        self.name = name</w:t>
        <w:br/>
        <w:t xml:space="preserve">        self.pay = pay</w:t>
        <w:br/>
        <w:t xml:space="preserve"> </w:t>
        <w:br/>
        <w:t xml:space="preserve">    @tracer</w:t>
        <w:br/>
        <w:t xml:space="preserve">    def giveRaise(self, percent):      # giveRaise = tracer(giverRaise)</w:t>
        <w:br/>
        <w:t xml:space="preserve">        self.pay *= (1.0 + percent)    # onCall запоминает giveRaise</w:t>
        <w:br/>
        <w:t xml:space="preserve"> </w:t>
        <w:br/>
        <w:t xml:space="preserve">    @tracer</w:t>
        <w:br/>
        <w:t xml:space="preserve">    def lastName(self):                # lastName = tracer(lastName)</w:t>
        <w:br/>
        <w:t xml:space="preserve">        return self.name.split()[-1]</w:t>
        <w:br/>
        <w:t xml:space="preserve"> </w:t>
        <w:br/>
        <w:t>bob = Person(‘Bob Smith’, 50000)</w:t>
        <w:br/>
        <w:t>sue = Person(‘Sue Jones’, 100000)</w:t>
        <w:br/>
        <w:t>print(bob.name, sue.name)</w:t>
        <w:br/>
        <w:t>sue.giveRaise(.10)                     # Вызовет onCall(sue, .10)</w:t>
        <w:br/>
        <w:t>print(sue.pay)</w:t>
        <w:br/>
        <w:t xml:space="preserve">print(bob.lastName(), sue.lastName())  # Вызовет onCall(bob), запоминает </w:t>
        <w:br/>
        <w:t xml:space="preserve">                                       # lastName</w:t>
        <w:br/>
        <w:t xml:space="preserve">Если запустить этот пример, мы получим следующие результаты – вызовы </w:t>
        <w:br/>
        <w:t>декорированных методов перехватываются логикой декоратора и затем деле-</w:t>
        <w:br/>
        <w:t xml:space="preserve">гируются оригинальным методам, потому что имена оригинальных методов </w:t>
        <w:br/>
        <w:t>были связаны с декоратором:</w:t>
        <w:br/>
        <w:t>call 1 to __init__</w:t>
        <w:br/>
        <w:t>call 2 to __init__</w:t>
        <w:br/>
        <w:t>Bob Smith Sue Jones</w:t>
        <w:br/>
        <w:t>call 1 to giveRaise</w:t>
        <w:br/>
        <w:t>110000.0</w:t>
        <w:br/>
        <w:t>call 1 to lastName</w:t>
        <w:br/>
        <w:t>call 2 to lastName</w:t>
        <w:br/>
        <w:t>Smith Jones</w:t>
        <w:br/>
        <w:t xml:space="preserve">Трассировка с использованием метаклассов </w:t>
        <w:br/>
        <w:t>и декораторов</w:t>
        <w:br/>
        <w:t>Пример декорирования вручную, представленный в предыдущем разделе, дей-</w:t>
        <w:br/>
        <w:t>ствует, как ожидалось, но от нас потребовалось добавить декоратор перед каж-</w:t>
        <w:br/>
        <w:t xml:space="preserve">дым методом, для которого требуется выполнить трассировку, а позднее нам </w:t>
        <w:br/>
        <w:t>придется вручную удалять эти декораторы, когда надобность в трассировке от-</w:t>
        <w:br/>
        <w:t>падет. Если у нас возникнет необходимость выполнить трассировку всех мето-</w:t>
        <w:br/>
        <w:t>дов класса, в крупных программах это может оказаться достаточно утомитель-</w:t>
        <w:br/>
        <w:t xml:space="preserve">ным. Было бы лучше, если бы у нас имелась возможность каким-либо образом </w:t>
        <w:br/>
        <w:t>автоматически применить декоратор tracer сразу ко всем методам класса.</w:t>
        <w:br/>
      </w:r>
    </w:p>
    <w:p>
      <w:r>
        <w:t xml:space="preserve">1188 </w:t>
        <w:br/>
        <w:t xml:space="preserve">Глава 39. Метаклассы </w:t>
        <w:br/>
        <w:t xml:space="preserve">Именно такую возможность дают нам метаклассы – благодаря тому, что они </w:t>
        <w:br/>
        <w:t>вызываются уже после того, как класс будет сконструирован, метаклассы ока-</w:t>
        <w:br/>
        <w:t>зываются естественным инструментом добавления декораторов ко всем мето-</w:t>
        <w:br/>
        <w:t xml:space="preserve">дам класса. Сканируя словарь с именами атрибутов класса и проверяя их на </w:t>
        <w:br/>
        <w:t xml:space="preserve">принадлежность к функциям, мы можем автоматически вызывать декораторы </w:t>
        <w:br/>
        <w:t>для методов и присваивать результаты оригинальным именам. Этот прием по-</w:t>
        <w:br/>
        <w:t xml:space="preserve">зволяет автоматически присвоить декораторы именам методов, но при этом мы </w:t>
        <w:br/>
        <w:t>можем использовать его более глобально:</w:t>
        <w:br/>
        <w:t># Метакласс, применяющий декоратор tracer ко всем методам клиентского класса</w:t>
        <w:br/>
        <w:t xml:space="preserve"> </w:t>
        <w:br/>
        <w:t>from types import FunctionType</w:t>
        <w:br/>
        <w:t>from mytools import tracer</w:t>
        <w:br/>
        <w:t xml:space="preserve"> </w:t>
        <w:br/>
        <w:t>class MetaTrace(type):</w:t>
        <w:br/>
        <w:t xml:space="preserve">    def __new__(meta, classname, supers, classdict):</w:t>
        <w:br/>
        <w:t xml:space="preserve">        for attr, attrval in classdict.items():</w:t>
        <w:br/>
        <w:t xml:space="preserve">            if type(attrval) is FunctionType:                  # Метод?</w:t>
        <w:br/>
        <w:t xml:space="preserve">                classdict[attr] = tracer(attrval)              # Декорировать</w:t>
        <w:br/>
        <w:t xml:space="preserve">        return type.__new__(meta, classname, supers, classdict)# Создать класс</w:t>
        <w:br/>
        <w:t xml:space="preserve"> </w:t>
        <w:br/>
        <w:t>class Person(metaclass=MetaTrace):</w:t>
        <w:br/>
        <w:t xml:space="preserve">    def __init__(self, name, pay):</w:t>
        <w:br/>
        <w:t xml:space="preserve">        self.name = name</w:t>
        <w:br/>
        <w:t xml:space="preserve">        self.pay = pay</w:t>
        <w:br/>
        <w:t xml:space="preserve">    def giveRaise(self, percent):</w:t>
        <w:br/>
        <w:t xml:space="preserve">        self.pay *= (1.0 + percent)</w:t>
        <w:br/>
        <w:t xml:space="preserve">    def lastName(self):</w:t>
        <w:br/>
        <w:t xml:space="preserve">        return self.name.split()[-1]</w:t>
        <w:br/>
        <w:t xml:space="preserve"> </w:t>
        <w:br/>
        <w:t>bob = Person(‘Bob Smith’, 50000)</w:t>
        <w:br/>
        <w:t>sue = Person(‘Sue Jones’, 100000)</w:t>
        <w:br/>
        <w:t>print(bob.name, sue.name)</w:t>
        <w:br/>
        <w:t>sue.giveRaise(.10)</w:t>
        <w:br/>
        <w:t>print(sue.pay)</w:t>
        <w:br/>
        <w:t>print(bob.lastName(), sue.lastName())</w:t>
        <w:br/>
        <w:t>Если запустить этот пример, он выведет те же результаты, что и прежде, – вы-</w:t>
        <w:br/>
        <w:t>зовы методов сначала будут перехвачены декоратором tracer, а затем будут вы-</w:t>
        <w:br/>
        <w:t xml:space="preserve">званы оригинальные методы: </w:t>
        <w:br/>
        <w:t>call 1 to __init__</w:t>
        <w:br/>
        <w:t>call 2 to __init__</w:t>
        <w:br/>
        <w:t>Bob Smith Sue Jones</w:t>
        <w:br/>
        <w:t>call 1 to giveRaise</w:t>
        <w:br/>
        <w:t>110000.0</w:t>
        <w:br/>
        <w:t>call 1 to lastName</w:t>
        <w:br/>
        <w:t>call 2 to lastName</w:t>
        <w:br/>
        <w:t>Smith Jones</w:t>
        <w:br/>
        <w:t>Результаты, которые вы видите здесь, являются результатом совместной рабо-</w:t>
        <w:br/>
        <w:t xml:space="preserve">ты декоратора и метакласса – метакласс автоматически применяет декоратор </w:t>
        <w:br/>
        <w:t xml:space="preserve">функций к каждому методу на этапе создания класса, а декоратор функций </w:t>
        <w:br/>
        <w:t xml:space="preserve">автоматически перехватывает вызовы методов, чтобы вывести трассировочные </w:t>
        <w:br/>
        <w:t>сообщения. Данная комбинация «просто работает» благодаря универсально-</w:t>
        <w:br/>
        <w:t>сти обоих инструментов.</w:t>
        <w:br/>
      </w:r>
    </w:p>
    <w:p>
      <w:r>
        <w:t xml:space="preserve">Пример: применение декораторов к методам </w:t>
        <w:br/>
        <w:t>1189</w:t>
        <w:br/>
        <w:t>Применение произвольного декоратора к методам</w:t>
        <w:br/>
        <w:t>В предыдущем примере метакласс работает с единственным, конкретным де-</w:t>
        <w:br/>
        <w:t xml:space="preserve">коратором функций – tracer. Однако совсем несложно обобщить его, чтобы </w:t>
        <w:br/>
        <w:t>обеспечить возможность применения любого декоратора ко всем методам клас-</w:t>
        <w:br/>
        <w:t xml:space="preserve">са. Все, что для этого требуется сделать, – это добавить объемлющую область </w:t>
        <w:br/>
        <w:t xml:space="preserve">видимости, чтобы сохранить требуемый декоратор, практически так же, как </w:t>
        <w:br/>
        <w:t xml:space="preserve">мы делали это в декораторах в предыдущей главе. Ниже приводится пример </w:t>
        <w:br/>
        <w:t>реализации такого обобщения и затем пример применения декоратора tracer:</w:t>
        <w:br/>
        <w:t># Фабрика метаклассов: применяет любой декоратор ко всем методам класса</w:t>
        <w:br/>
        <w:t xml:space="preserve"> </w:t>
        <w:br/>
        <w:t>from types import FunctionType</w:t>
        <w:br/>
        <w:t>from mytools import tracer, timer</w:t>
        <w:br/>
        <w:t xml:space="preserve"> </w:t>
        <w:br/>
        <w:t>def decorateAll(decorator):</w:t>
        <w:br/>
        <w:t xml:space="preserve">    class MetaDecorate(type):</w:t>
        <w:br/>
        <w:t xml:space="preserve">        def __new__(meta, classname, supers, classdict):</w:t>
        <w:br/>
        <w:t xml:space="preserve">            for attr, attrval in classdict.items():</w:t>
        <w:br/>
        <w:t xml:space="preserve">                if type(attrval) is FunctionType:</w:t>
        <w:br/>
        <w:t xml:space="preserve">                    classdict[attr] = decorator(attrval)</w:t>
        <w:br/>
        <w:t xml:space="preserve">            return type.__new__(meta, classname, supers, classdict)</w:t>
        <w:br/>
        <w:t xml:space="preserve">    return MetaDecorate</w:t>
        <w:br/>
        <w:t xml:space="preserve"> </w:t>
        <w:br/>
        <w:t>class Person(metaclass=decorateAll(tracer)):# Применить произвольный декоратор</w:t>
        <w:br/>
        <w:t xml:space="preserve">    def __init__(self, name, pay):</w:t>
        <w:br/>
        <w:t xml:space="preserve">        self.name = name</w:t>
        <w:br/>
        <w:t xml:space="preserve">        self.pay = pay</w:t>
        <w:br/>
        <w:t xml:space="preserve">    def giveRaise(self, percent):</w:t>
        <w:br/>
        <w:t xml:space="preserve">        self.pay *= (1.0 + percent)</w:t>
        <w:br/>
        <w:t xml:space="preserve">    def lastName(self):</w:t>
        <w:br/>
        <w:t xml:space="preserve">        return self.name.split()[-1]</w:t>
        <w:br/>
        <w:t xml:space="preserve"> </w:t>
        <w:br/>
        <w:t>bob = Person(‘Bob Smith’, 50000)</w:t>
        <w:br/>
        <w:t>sue = Person(‘Sue Jones’, 100000)</w:t>
        <w:br/>
        <w:t>print(bob.name, sue.name)</w:t>
        <w:br/>
        <w:t>sue.giveRaise(.10)</w:t>
        <w:br/>
        <w:t>print(sue.pay)</w:t>
        <w:br/>
        <w:t>print(bob.lastName(), sue.lastName())</w:t>
        <w:br/>
        <w:t>Если запустить этот пример, он снова выведет те же результаты, что и преды-</w:t>
        <w:br/>
        <w:t>дущие примеры, – мы по-прежнему декорируем все методы клиентского клас-</w:t>
        <w:br/>
        <w:t>са с помощью декоратора функций tracer, но делаем это более обобщенным спо-</w:t>
        <w:br/>
        <w:t>собом:</w:t>
        <w:br/>
        <w:t>call 1 to __init__</w:t>
        <w:br/>
        <w:t>call 2 to __init__</w:t>
        <w:br/>
        <w:t>Bob Smith Sue Jones</w:t>
        <w:br/>
        <w:t>call 1 to giveRaise</w:t>
        <w:br/>
        <w:t>110000.0</w:t>
        <w:br/>
        <w:t>call 1 to lastName</w:t>
        <w:br/>
        <w:t>call 2 to lastName</w:t>
        <w:br/>
        <w:t>Smith Jones</w:t>
        <w:br/>
        <w:t>Теперь, чтобы применить другой декоратор, нам достаточно будет просто за-</w:t>
        <w:br/>
        <w:t>менить имя декоратора в заголовке инструкции class. Например, чтобы вос-</w:t>
        <w:br/>
      </w:r>
    </w:p>
    <w:p>
      <w:r>
        <w:t xml:space="preserve">1190 </w:t>
        <w:br/>
        <w:t xml:space="preserve">Глава 39. Метаклассы </w:t>
        <w:br/>
        <w:t xml:space="preserve">пользоваться декоратором функций timer, показанным ранее, мы могли бы при </w:t>
        <w:br/>
        <w:t>определении нашего класса использовать любую из двух последних строк за-</w:t>
        <w:br/>
        <w:t xml:space="preserve">головков, приведенных ниже, – первая из них применяет декоратор timer со </w:t>
        <w:br/>
        <w:t>значениями аргументов по умолчанию, а вторая задает текст в аргументе label:</w:t>
        <w:br/>
        <w:t>class Person(metaclass=decorateAll(tracer)):            # Применяет tracer</w:t>
        <w:br/>
        <w:t xml:space="preserve"> </w:t>
        <w:br/>
        <w:t xml:space="preserve">class Person(metaclass=decorateAll(timer())): # Применяет timer, со значениями </w:t>
        <w:br/>
        <w:t xml:space="preserve">                                              # аргументов по умолчанию</w:t>
        <w:br/>
        <w:t xml:space="preserve">class Person(metaclass=decorateAll(timer(label=’**’))): # Декоратор с </w:t>
        <w:br/>
        <w:t xml:space="preserve">                                                        # аргументами</w:t>
        <w:br/>
        <w:t xml:space="preserve">Обратите внимание, что в данном случае отсутствует возможность определять </w:t>
        <w:br/>
        <w:t>значения аргументов декоратора отдельно для каждого метода, но имеется воз-</w:t>
        <w:br/>
        <w:t>можность передавать аргументы, которые будут применяться ко всем мето-</w:t>
        <w:br/>
        <w:t xml:space="preserve">дам, как показано выше. Чтобы опробовать такую возможность, используйте </w:t>
        <w:br/>
        <w:t xml:space="preserve">последнюю строку с объявлением метакласса, применяющего декоратор timer, </w:t>
        <w:br/>
        <w:t>и добавьте следующие строки в конец сценария:</w:t>
        <w:br/>
        <w:t># Если используется timer: общее время работы каждого метода</w:t>
        <w:br/>
        <w:t xml:space="preserve"> </w:t>
        <w:br/>
        <w:t>print(‘-’*40)</w:t>
        <w:br/>
        <w:t>print(‘%.5f’ % Person.__init__.alltime)</w:t>
        <w:br/>
        <w:t>print(‘%.5f’ % Person.giveRaise.alltime)</w:t>
        <w:br/>
        <w:t>print(‘%.5f’ % Person.lastName.alltime)</w:t>
        <w:br/>
        <w:t>Ниже приводятся результаты работы измененного сценария – теперь мета-</w:t>
        <w:br/>
        <w:t xml:space="preserve">класс обертывает методы декоратором timer, поэтому мы можем сказать, как </w:t>
        <w:br/>
        <w:t>долго работал каждый из них:</w:t>
        <w:br/>
        <w:t>**__init__: 0.00001, 0.00001</w:t>
        <w:br/>
        <w:t>**__init__: 0.00001, 0.00002</w:t>
        <w:br/>
        <w:t>Bob Smith Sue Jones</w:t>
        <w:br/>
        <w:t>**giveRaise: 0.00001, 0.00001</w:t>
        <w:br/>
        <w:t>110000.0</w:t>
        <w:br/>
        <w:t>**lastName: 0.00001, 0.00001</w:t>
        <w:br/>
        <w:t>**lastName: 0.00001, 0.00002</w:t>
        <w:br/>
        <w:t>Smith Jones</w:t>
        <w:br/>
        <w:t>----------------------------------------</w:t>
        <w:br/>
        <w:t>0.00002</w:t>
        <w:br/>
        <w:t>0.00001</w:t>
        <w:br/>
        <w:t>0.00002</w:t>
        <w:br/>
        <w:t>Метаклассы против декораторов: раунд 3</w:t>
        <w:br/>
        <w:t>Здесь область применения декораторов также пересекается с областью приме-</w:t>
        <w:br/>
        <w:t>нения метаклассов. В следующей версии мы заменили метакласс из предыду-</w:t>
        <w:br/>
        <w:t>щего примера декоратором класса. Здесь определяется и используется декора-</w:t>
        <w:br/>
        <w:t xml:space="preserve">тор класса, который применяет декоратор функций ко всем методам класса. </w:t>
        <w:br/>
        <w:t>Хотя предыдущее предложение больше напоминает заклинание, чем техниче-</w:t>
        <w:br/>
        <w:t>ское описание, тем не менее, эта версия действует вполне естественным обра-</w:t>
        <w:br/>
        <w:t xml:space="preserve">зом – декораторы в языке Python поддерживают возможность произвольного </w:t>
        <w:br/>
        <w:t>вложения и комбинирования:</w:t>
        <w:br/>
      </w:r>
    </w:p>
    <w:p>
      <w:r>
        <w:t xml:space="preserve">Пример: применение декораторов к методам </w:t>
        <w:br/>
        <w:t>1191</w:t>
        <w:br/>
        <w:t># Фабрика декораторов классов: применяет любой декоратор ко всем методам класса</w:t>
        <w:br/>
        <w:t xml:space="preserve"> </w:t>
        <w:br/>
        <w:t>from types import FunctionType</w:t>
        <w:br/>
        <w:t>from mytools import tracer, timer</w:t>
        <w:br/>
        <w:t xml:space="preserve"> </w:t>
        <w:br/>
        <w:t>def decorateAll(decorator):</w:t>
        <w:br/>
        <w:t xml:space="preserve">    def DecoDecorate(aClass):</w:t>
        <w:br/>
        <w:t xml:space="preserve">        for attr, attrval in aClass.__dict__.items():</w:t>
        <w:br/>
        <w:t xml:space="preserve">            if type(attrval) is FunctionType:</w:t>
        <w:br/>
        <w:t xml:space="preserve">                setattr(aClass, attr, decorator(attrval)) # Не __dict__</w:t>
        <w:br/>
        <w:t xml:space="preserve">        return aClass</w:t>
        <w:br/>
        <w:t xml:space="preserve">    return DecoDecorate</w:t>
        <w:br/>
        <w:t xml:space="preserve"> </w:t>
        <w:br/>
        <w:t>@decorateAll(tracer)               # Используется декоратор класса</w:t>
        <w:br/>
        <w:t>class Person:                      # Применяет декоратор func к методам</w:t>
        <w:br/>
        <w:t xml:space="preserve">    def __init__(self, name, pay): # Person = decorateAll(..)(Person)</w:t>
        <w:br/>
        <w:t xml:space="preserve">        self.name = name           # Person = DecoDecorate(Person)</w:t>
        <w:br/>
        <w:t xml:space="preserve">        self.pay = pay</w:t>
        <w:br/>
        <w:t xml:space="preserve">    def giveRaise(self, percent):</w:t>
        <w:br/>
        <w:t xml:space="preserve">        self.pay *= (1.0 + percent)</w:t>
        <w:br/>
        <w:t xml:space="preserve">    def lastName(self):</w:t>
        <w:br/>
        <w:t xml:space="preserve">        return self.name.split()[-1]</w:t>
        <w:br/>
        <w:t xml:space="preserve"> </w:t>
        <w:br/>
        <w:t>bob = Person(‘Bob Smith’, 50000)</w:t>
        <w:br/>
        <w:t>sue = Person(‘Sue Jones’, 100000)</w:t>
        <w:br/>
        <w:t>print(bob.name, sue.name)</w:t>
        <w:br/>
        <w:t>sue.giveRaise(.10)</w:t>
        <w:br/>
        <w:t>print(sue.pay)</w:t>
        <w:br/>
        <w:t>print(bob.lastName(), sue.lastName())</w:t>
        <w:br/>
        <w:t>Если запустить этот пример в таком виде, декоратор класса применит декора-</w:t>
        <w:br/>
        <w:t>тор функций tracer ко всем методам и будет выводить трассировочные сообще-</w:t>
        <w:br/>
        <w:t xml:space="preserve">ния при вызове любых методов (этот пример выводит те же результаты, что </w:t>
        <w:br/>
        <w:t>и предыдущая версия, основанная на метаклассе):</w:t>
        <w:br/>
        <w:t>call 1 to __init__</w:t>
        <w:br/>
        <w:t>call 2 to __init__</w:t>
        <w:br/>
        <w:t>Bob Smith Sue Jones</w:t>
        <w:br/>
        <w:t>call 1 to giveRaise</w:t>
        <w:br/>
        <w:t>110000.0</w:t>
        <w:br/>
        <w:t>call 1 to lastName</w:t>
        <w:br/>
        <w:t>call 2 to lastName</w:t>
        <w:br/>
        <w:t>Smith Jones</w:t>
        <w:br/>
        <w:t>Обратите внимание, что декоратор класса возвращает оригинальный, расши-</w:t>
        <w:br/>
        <w:t xml:space="preserve">ренный класс, а не обертку для его экземпляров (что характерно для приема </w:t>
        <w:br/>
        <w:t>обертывания). Как и в версии с метаклассом, мы сохраняем тип оригинально-</w:t>
        <w:br/>
        <w:t>го класса� экземпляр класса Person – это экземпляр класса Person, а не некото-</w:t>
        <w:br/>
        <w:t xml:space="preserve">рого класса-обертки. Фактически этот декоратор класса выполняется только </w:t>
        <w:br/>
        <w:t>на этапе создания класса – он вообще не участвует в операциях создания эк-</w:t>
        <w:br/>
        <w:t>земпляров.</w:t>
        <w:br/>
        <w:t>Это отличие может иметь значение в программах, требующих, чтобы опера-</w:t>
        <w:br/>
        <w:t>ции проверки типов экземпляров возвращали оригинальный класс, а не оберт-</w:t>
        <w:br/>
        <w:t xml:space="preserve">ку. Расширяя сам класс, а не его экземпляры, декораторы классов сохраняют </w:t>
        <w:br/>
      </w:r>
    </w:p>
    <w:p>
      <w:r>
        <w:t xml:space="preserve">1192 </w:t>
        <w:br/>
        <w:t xml:space="preserve">Глава 39. Метаклассы </w:t>
        <w:br/>
        <w:t>оригинальный тип класса. При этом методы класса уже не являются ориги-</w:t>
        <w:br/>
        <w:t xml:space="preserve">нальными функциями, потому что теперь они привязаны к декораторам, но на </w:t>
        <w:br/>
        <w:t xml:space="preserve">практике это не очень важно. Впрочем, то же самое происходит и в версии на </w:t>
        <w:br/>
        <w:t>основе метакласса.</w:t>
        <w:br/>
        <w:t xml:space="preserve">Обратите также внимание, что подобно версии с метаклассом в этом примере </w:t>
        <w:br/>
        <w:t xml:space="preserve">не поддерживается возможность определять аргументы декоратора функций </w:t>
        <w:br/>
        <w:t xml:space="preserve">отдельно для каждого метода, но имеется возможность передавать аргументы, </w:t>
        <w:br/>
        <w:t>которые будут применяться ко всем методам. Чтобы использовать этот же при-</w:t>
        <w:br/>
        <w:t>ем для применения декоратора timer, например, достаточно использовать лю-</w:t>
        <w:br/>
        <w:t>бую из двух последних строк, следующих ниже, непосредственно перед опреде-</w:t>
        <w:br/>
        <w:t>лением класса, – первая из них применяет декоратор со значениями аргумен-</w:t>
        <w:br/>
        <w:t>тов по умолчанию, а вторая явно определяет значение одного из аргументов:</w:t>
        <w:br/>
        <w:t>@decorateAll(tracer)  # Декорирует все методы декоратором tracer</w:t>
        <w:br/>
        <w:t xml:space="preserve"> </w:t>
        <w:br/>
        <w:t xml:space="preserve">@decorateAll(timer()) # Декорирует все методы декоратором timer со значениями </w:t>
        <w:br/>
        <w:t xml:space="preserve">                      # аргументов по умолчанию defaults</w:t>
        <w:br/>
        <w:t xml:space="preserve"> </w:t>
        <w:br/>
        <w:t xml:space="preserve">@decorateAll(timer(label=’@@’)) # То же самое, но определяет </w:t>
        <w:br/>
        <w:t xml:space="preserve">                                # аргумент декоратора</w:t>
        <w:br/>
        <w:t xml:space="preserve">Как и прежде, воспользуемся последним объявлением декоратора и добавим </w:t>
        <w:br/>
        <w:t>следующие строки в конец сценария, чтобы протестировать наш пример с дру-</w:t>
        <w:br/>
        <w:t>гим декоратором:</w:t>
        <w:br/>
        <w:t># Если используется timer: общее время работы каждого метода</w:t>
        <w:br/>
        <w:t xml:space="preserve"> </w:t>
        <w:br/>
        <w:t>print(‘-’*40)</w:t>
        <w:br/>
        <w:t>print(‘%.5f’ % Person.__init__.alltime)</w:t>
        <w:br/>
        <w:t>print(‘%.5f’ % Person.giveRaise.alltime)</w:t>
        <w:br/>
        <w:t>print(‘%.5f’ % Person.lastName.alltime)</w:t>
        <w:br/>
        <w:t xml:space="preserve">Сценарий выведет те же результаты – мы получили результаты хронометража </w:t>
        <w:br/>
        <w:t xml:space="preserve">отдельных вызовов и всех вызовов в сумме для каждого метода, но при этом мы </w:t>
        <w:br/>
        <w:t>передали декоратору timer другое значение в аргументе label:</w:t>
        <w:br/>
        <w:t>@@__init__: 0.00001, 0.00001</w:t>
        <w:br/>
        <w:t>@@__init__: 0.00001, 0.00002</w:t>
        <w:br/>
        <w:t>Bob Smith Sue Jones</w:t>
        <w:br/>
        <w:t>@@giveRaise: 0.00001, 0.00001</w:t>
        <w:br/>
        <w:t>110000.0</w:t>
        <w:br/>
        <w:t>@@lastName: 0.00001, 0.00001</w:t>
        <w:br/>
        <w:t>@@lastName: 0.00001, 0.00002</w:t>
        <w:br/>
        <w:t>Smith Jones</w:t>
        <w:br/>
        <w:t>----------------------------------------</w:t>
        <w:br/>
        <w:t>0.00002</w:t>
        <w:br/>
        <w:t>0.00001</w:t>
        <w:br/>
        <w:t>0.00002</w:t>
        <w:br/>
        <w:t xml:space="preserve">Как видите, метаклассы и декораторы классов часто оказываются не только </w:t>
        <w:br/>
        <w:t>взаимозаменяемыми, но и взаимодополняющими инструментами. И те и дру-</w:t>
        <w:br/>
        <w:t>гие предоставляют дополнительные и мощные возможности управления объ-</w:t>
        <w:br/>
        <w:t>ектами классов и экземпляров, так как оба инструмента в конечном итоге по-</w:t>
        <w:br/>
        <w:t xml:space="preserve">зволяют добавлять программный код, который автоматически вызывается </w:t>
        <w:br/>
        <w:t xml:space="preserve">в процессе создания класса. Хотя в некоторых, более сложных случаях может </w:t>
        <w:br/>
      </w:r>
    </w:p>
    <w:p>
      <w:r>
        <w:t xml:space="preserve">Пример: применение декораторов к методам </w:t>
        <w:br/>
        <w:t>1193</w:t>
        <w:br/>
        <w:t>оказаться предпочтительнее использовать какой-то определенный инстру-</w:t>
        <w:br/>
        <w:t xml:space="preserve">мент, тем не менее, в большинстве ситуаций выбор того или иного инструмента </w:t>
        <w:br/>
        <w:t>или их комбинаций во многом зависит от личных предпочтений.</w:t>
        <w:br/>
        <w:t>«Необязательные» особенности языка</w:t>
        <w:br/>
        <w:t>В начале этой главы я привел цитату о том, что метаклассы не представ-</w:t>
        <w:br/>
        <w:t>ляют интереса для 99% программистов на языке Python, чтобы подчер-</w:t>
        <w:br/>
        <w:t>кнуть их относительную сложность. Однако это утверждение недоста-</w:t>
        <w:br/>
        <w:t xml:space="preserve">точно точное, и не только в количественной оценке. </w:t>
        <w:br/>
        <w:t xml:space="preserve">Автор цитаты – мой друг с самых первых лет знакомства с языком </w:t>
        <w:br/>
        <w:t>Python, и я совсем не хотел кого-нибудь задеть. Кроме того, я часто де-</w:t>
        <w:br/>
        <w:t>лал подобные заявления об особенностях языка, малопонятных мне са-</w:t>
        <w:br/>
        <w:t>мому, – даже в этой самой книге.</w:t>
        <w:br/>
        <w:t xml:space="preserve">Тем не менее проблема состоит в том, что в действительности оценка </w:t>
        <w:br/>
        <w:t>особенностей, вынесенная в заголовок, относится только к тем, кто ра-</w:t>
        <w:br/>
        <w:t>ботает в одиночку и пользуется только тем программным кодом, кото-</w:t>
        <w:br/>
        <w:t>рый написан ими самими. Как только подобная «необязательная» осо-</w:t>
        <w:br/>
        <w:t xml:space="preserve">бенность языка начинает использоваться кем-либо в организации, она </w:t>
        <w:br/>
        <w:t>перестает быть необязательной – она фактически становится обязатель-</w:t>
        <w:br/>
        <w:t>ной для всех в этой организации. То же относится и к стороннему про-</w:t>
        <w:br/>
        <w:t xml:space="preserve">граммному обеспечению, используемому в ваших программах, – если </w:t>
        <w:br/>
        <w:t>автор этого программного обеспечения использует дополнительные воз-</w:t>
        <w:br/>
        <w:t xml:space="preserve">можности языка, они перестают быть необязательными для вас, потому </w:t>
        <w:br/>
        <w:t xml:space="preserve">что вам придется изучить эту особенность, чтобы иметь возможность </w:t>
        <w:br/>
        <w:t>использовать или изменять программный код.</w:t>
        <w:br/>
        <w:t xml:space="preserve">Такое положение вещей касается всех дополнительных инструментов, </w:t>
        <w:br/>
        <w:t>перечисленных в начале этой главы, – декораторов, свойств, дескрип-</w:t>
        <w:br/>
        <w:t xml:space="preserve">торов, метаклассов и так далее. Если кто-то начинает использовать их </w:t>
        <w:br/>
        <w:t xml:space="preserve">в программах, с которыми вам придется работать, они автоматически </w:t>
        <w:br/>
        <w:t>становятся обязательной частью ваших знаний. То есть никакая «нео-</w:t>
        <w:br/>
        <w:t>бязательная» особенность в действительности не является необяза-</w:t>
        <w:br/>
        <w:t>тельной. Большинству из нас не приходится выбирать.</w:t>
        <w:br/>
        <w:t>Именно поэтому многие ветераны Python (включая и меня) иногда жа-</w:t>
        <w:br/>
        <w:t xml:space="preserve">луются на то, что с течением времени язык Python все разрастается </w:t>
        <w:br/>
        <w:t>и усложняется. Новые особенности, добавляемые ветеранами, поднима-</w:t>
        <w:br/>
        <w:t xml:space="preserve">ют интеллектуальную планку для начинающих. Основные идеи языка </w:t>
        <w:br/>
        <w:t>Python, такие как динамическая типизация и встроенные типы, оста-</w:t>
        <w:br/>
        <w:t xml:space="preserve">лись по сути теми же, при этом изучение дополнительных особенностей </w:t>
        <w:br/>
        <w:t>может оказаться обязательным для любых программистов, пользую-</w:t>
        <w:br/>
        <w:t xml:space="preserve">щихся языком Python. Поэтому я решил осветить эти темы в данной </w:t>
        <w:br/>
        <w:t>книге, хотя о них почти не говорилось в предыдущих изданиях. Невоз-</w:t>
        <w:br/>
        <w:t xml:space="preserve">можно пропустить обсуждение расширенных особенностей, если они </w:t>
        <w:br/>
        <w:t xml:space="preserve">используются в программном коде, который вы должны уметь читать </w:t>
        <w:br/>
        <w:t>и понимать.</w:t>
        <w:br/>
      </w:r>
    </w:p>
    <w:p>
      <w:r>
        <w:t xml:space="preserve">1194 </w:t>
        <w:br/>
        <w:t xml:space="preserve">Глава 39. Метаклассы </w:t>
        <w:br/>
        <w:t xml:space="preserve">С другой стороны, многие читатели могут изучать расширенные темы </w:t>
        <w:br/>
        <w:t>по мере необходимости. И, честно признаться, прикладные программи-</w:t>
        <w:br/>
        <w:t>сты обычно тратят больше времени на изучение библиотек и расшире-</w:t>
        <w:br/>
        <w:t xml:space="preserve">ний, а не на расширенные, и иногда таинственные особенности языка. </w:t>
        <w:br/>
        <w:t xml:space="preserve">Например, книга «Программирование на Python»1, продолжающая эту </w:t>
        <w:br/>
        <w:t xml:space="preserve">книгу, главным образом обсуждает вопросы применения прикладных </w:t>
        <w:br/>
        <w:t>библиотек для решения таких задач, как разработка графического ин-</w:t>
        <w:br/>
        <w:t>терфейса, работа с базами данных и с Сетью, а не эзотерические инстру-</w:t>
        <w:br/>
        <w:t xml:space="preserve">менты языка. </w:t>
        <w:br/>
        <w:t xml:space="preserve">Обратная сторона такого роста языка состоит в том, что он стал более </w:t>
        <w:br/>
        <w:t>мощным. При аккуратном использовании такие инструменты, как де-</w:t>
        <w:br/>
        <w:t xml:space="preserve">кораторы и метаклассы, оказываются не только «крутыми» фишками, </w:t>
        <w:br/>
        <w:t xml:space="preserve">но и позволяют творчески мыслящим программистам создавать более </w:t>
        <w:br/>
        <w:t xml:space="preserve">гибкие и удобные прикладные интерфейсы для использования другими </w:t>
        <w:br/>
        <w:t xml:space="preserve">программистами. Как мы уже видели, они позволяют решать проблемы </w:t>
        <w:br/>
        <w:t>инкапсуляции и сопровождения программного кода.</w:t>
        <w:br/>
        <w:t>Является ли изучение этих расширенных особенностей языка необхо-</w:t>
        <w:br/>
        <w:t>димым для вас, – решать вам. К сожалению, нередко решение прини-</w:t>
        <w:br/>
        <w:t xml:space="preserve">мается исходя из уровня подготовки, – более опытные программисты </w:t>
        <w:br/>
        <w:t>применяют более сложные инструменты, забывая о других, менее опыт-</w:t>
        <w:br/>
        <w:t>ных программистах. Однако, к счастью, так бывает не всегда – хоро-</w:t>
        <w:br/>
        <w:t xml:space="preserve">шие программисты прекрасно понимают, что простота – это искусство, </w:t>
        <w:br/>
        <w:t xml:space="preserve">а дополнительные инструменты должны использоваться, только когда </w:t>
        <w:br/>
        <w:t xml:space="preserve">они действительно необходимы. Это справедливо для любых языков </w:t>
        <w:br/>
        <w:t xml:space="preserve">программирования, но для языка Python в особенности, потому что он </w:t>
        <w:br/>
        <w:t xml:space="preserve">часто предстает перед новыми или начинающими программистами как </w:t>
        <w:br/>
        <w:t>инструмент с расширенными возможностями.</w:t>
        <w:br/>
        <w:t xml:space="preserve">Если вы все еще не согласны, имейте в виду, что существует множество </w:t>
        <w:br/>
        <w:t xml:space="preserve">пользователей Python, которые с трудом ориентируются даже в основах </w:t>
        <w:br/>
        <w:t xml:space="preserve">ООП и классов. Это правда – я встречал тысячи таких пользователей. </w:t>
        <w:br/>
        <w:t>Программы на языке Python, требующие, чтобы их пользователи владе-</w:t>
        <w:br/>
        <w:t>ли всеми тонкостями метаклассов, декораторов и тому подобного, веро-</w:t>
        <w:br/>
        <w:t>ятно не должны рассчитывать на очень широкий рынок сбыта.</w:t>
        <w:br/>
        <w:t>В заключение</w:t>
        <w:br/>
        <w:t xml:space="preserve">В этой главе мы изучили метаклассы и исследовали примеры их применения </w:t>
        <w:br/>
        <w:t xml:space="preserve">на практике. Метаклассы позволяют вторгаться в процесс создания классов </w:t>
        <w:br/>
        <w:t>с целью управления и расширения пользовательских классов. Поскольку ме-</w:t>
        <w:br/>
        <w:t xml:space="preserve">таклассы автоматизируют эту процедуру, они могут оказаться более удачным </w:t>
        <w:br/>
        <w:t>выбором для разработчиков библиотек, чем вспомогательные функции или ис-</w:t>
        <w:br/>
        <w:t xml:space="preserve">1 </w:t>
        <w:br/>
        <w:t>Лутц М. «Программирование на Python», 2-е изд. – Пер. с англ. – СПб.: Символ-</w:t>
        <w:br/>
        <w:t>Плюс, 2002. Четвертое издание этой книги выйдет в 2011 году.</w:t>
        <w:br/>
      </w:r>
    </w:p>
    <w:p>
      <w:r>
        <w:t xml:space="preserve">Закрепление пройденного </w:t>
        <w:br/>
        <w:t>1195</w:t>
        <w:br/>
        <w:t>пользование программного кода вручную. Благодаря тому, что они инкапсули-</w:t>
        <w:br/>
        <w:t xml:space="preserve">руют такой программный код, они упрощают его сопровождение больше, чем </w:t>
        <w:br/>
        <w:t>другие подходы.</w:t>
        <w:br/>
        <w:t xml:space="preserve">Попутно мы также увидели, что области применения декораторов классов </w:t>
        <w:br/>
        <w:t>и метаклассов часто пересекаются: поскольку и те и другие вызываются в кон-</w:t>
        <w:br/>
        <w:t>це инструкции class, они иногда могут оказаться взаимозаменяемыми. Деко-</w:t>
        <w:br/>
        <w:t>раторы классов могут использоваться для управления объектами классов и эк-</w:t>
        <w:br/>
        <w:t xml:space="preserve">земпляров� метаклассы тоже могут играть обе эти роли, однако основная их </w:t>
        <w:br/>
        <w:t>цель – классы.</w:t>
        <w:br/>
        <w:t>Поскольку в этой главе рассматривались расширенные темы, вашему внима-</w:t>
        <w:br/>
        <w:t>нию будет представлено лишь несколько контрольных вопросов, которые по-</w:t>
        <w:br/>
        <w:t>могут закрепить основы (если вы зашли настолько далеко в главе о метаклас-</w:t>
        <w:br/>
        <w:t>сах, вы уже заслуживаете дополнительного поощрения!). Так как это послед-</w:t>
        <w:br/>
        <w:t xml:space="preserve">няя часть книги, в ней не будет предложено упражнений для самостоятельного </w:t>
        <w:br/>
        <w:t>решения. Обязательно прочитайте приложения, следующие далее, где описы-</w:t>
        <w:br/>
        <w:t xml:space="preserve">вается процесс установки и даются решения к упражнениям в предыдущих </w:t>
        <w:br/>
        <w:t>частях книги.</w:t>
        <w:br/>
        <w:t xml:space="preserve">Завершив работу с контрольными вопросами, вы достигнете официального </w:t>
        <w:br/>
        <w:t>окончания этой книги. Теперь, когда вы узнали язык Python изнутри и сна-</w:t>
        <w:br/>
        <w:t>Python изнутри и сна-</w:t>
        <w:br/>
        <w:t xml:space="preserve"> изнутри и сна-</w:t>
        <w:br/>
        <w:t xml:space="preserve">ружи, вашим следующим шагом в его освоении должно стать исследование </w:t>
        <w:br/>
        <w:t>библиотек, приемов и инструментов, пригодных для использования в предмет-</w:t>
        <w:br/>
        <w:t>ной области, в которой вы работаете. Язык Python получил настолько широ-</w:t>
        <w:br/>
        <w:t>Python получил настолько широ-</w:t>
        <w:br/>
        <w:t xml:space="preserve"> получил настолько широ-</w:t>
        <w:br/>
        <w:t>кое распространение, что вы без труда найдете достаточное количество ресур-</w:t>
        <w:br/>
        <w:t xml:space="preserve">сов, которые могут пригодиться практически в любых приложениях, которые </w:t>
        <w:br/>
        <w:t xml:space="preserve">только можно представить, – от приложений с графическим интерфейсом, </w:t>
        <w:br/>
        <w:t xml:space="preserve">веб-приложений и приложений баз данных до численного программирования, </w:t>
        <w:br/>
        <w:t>робототехники и системного администрирования.</w:t>
        <w:br/>
        <w:t xml:space="preserve">С этого места Python становится еще более увлекательным, но кроме того, на </w:t>
        <w:br/>
        <w:t xml:space="preserve">этом месте заканчивается эта книга и начинаются другие. Чтобы узнать, куда </w:t>
        <w:br/>
        <w:t>следует обратить свое внимание после прочтения этой книги, просмотрите спи-</w:t>
        <w:br/>
        <w:t>сок рекомендованной литературы, который приводится в предисловии. Удач-</w:t>
        <w:br/>
        <w:t>ного вам путешествия. И, конечно же, «Всегда ищите светлую сторону жизни!».</w:t>
        <w:br/>
        <w:t>Закрепление пройденного</w:t>
        <w:br/>
        <w:t>Контрольные вопросы</w:t>
        <w:br/>
        <w:t>1. Что такое метакласс?</w:t>
        <w:br/>
        <w:t>2. Как объявляется метакласс класса?</w:t>
        <w:br/>
        <w:t xml:space="preserve">3. Как пересекаются области применения декораторов классов и метаклассов </w:t>
        <w:br/>
        <w:t>с точки зрения управления классами?</w:t>
        <w:br/>
        <w:t xml:space="preserve">4. Как пересекаются области применения декораторов классов и метаклассов </w:t>
        <w:br/>
        <w:t>с точки зрения управления экземплярами?</w:t>
        <w:br/>
        <w:t>5. Какое место занимают декораторы и метаклассы в вашем арсенале? (И, по-</w:t>
        <w:br/>
        <w:t>жалуйста, выразите свой ответ в стиле популярной пародии Монти Пайтона.)</w:t>
        <w:br/>
      </w:r>
    </w:p>
    <w:p>
      <w:r>
        <w:t xml:space="preserve">1196 </w:t>
        <w:br/>
        <w:t xml:space="preserve">Глава 39. Метаклассы </w:t>
        <w:br/>
        <w:t>Ответы</w:t>
        <w:br/>
        <w:t>1. Метакласс – это класс, используемый для создания классов. Обычные клас-</w:t>
        <w:br/>
        <w:t xml:space="preserve">сы по умолчанию являются экземплярами класса type. Метаклассы – это </w:t>
        <w:br/>
        <w:t xml:space="preserve">обычно подклассы класса type, которые переопределяют методы создания </w:t>
        <w:br/>
        <w:t>классов с целью изменить процедуру создания класса, которая выполняет-</w:t>
        <w:br/>
        <w:t xml:space="preserve">ся в конце инструкции class. Обычно метаклассы переопределяют методы </w:t>
        <w:br/>
        <w:t>__new__ и __init__, чтобы внедриться в процесс создания класса. Метаклас-</w:t>
        <w:br/>
        <w:t xml:space="preserve">сы могут быть реализованы и другими способами – как простые функции, </w:t>
        <w:br/>
        <w:t>например. Но все они должны создавать и возвращать объект нового класса.</w:t>
        <w:br/>
        <w:t>2. В версии Python 3.0 и выше используется именованный аргумент в заголов-</w:t>
        <w:br/>
        <w:t>Python 3.0 и выше используется именованный аргумент в заголов-</w:t>
        <w:br/>
        <w:t xml:space="preserve"> 3.0 и выше используется именованный аргумент в заголов-</w:t>
        <w:br/>
        <w:t xml:space="preserve">ке инструкции class: class C(metaclass=M). В версии Python 2.X используется </w:t>
        <w:br/>
        <w:t xml:space="preserve">атрибут класса: __metaclass__ = M. В 3.0 строка заголовка инструкции class </w:t>
        <w:br/>
        <w:t xml:space="preserve">может также включать объявления суперклассов (или базовых классов) </w:t>
        <w:br/>
        <w:t>перед именованным аргументом metaclass.</w:t>
        <w:br/>
        <w:t xml:space="preserve">3. Поскольку оба они автоматически вызываются в конце инструкции class, </w:t>
        <w:br/>
        <w:t xml:space="preserve">декораторы классов и метаклассы могут использоваться для управления </w:t>
        <w:br/>
        <w:t>классами. Декораторы присваивают оригинальному имени класса вызы-</w:t>
        <w:br/>
        <w:t xml:space="preserve">ваемый объект, а метаклассы перехватывают процедуру создания класса </w:t>
        <w:br/>
        <w:t xml:space="preserve">с помощью вызываемого объекта, при этом оба они могут играть сходные </w:t>
        <w:br/>
        <w:t>роли. Декораторы, управляющие классами, просто расширяют и возвра-</w:t>
        <w:br/>
        <w:t xml:space="preserve">щают оригинальный объект класса. Метаклассы расширяют класс после </w:t>
        <w:br/>
        <w:t>его создания.</w:t>
        <w:br/>
        <w:t xml:space="preserve">4. Поскольку оба они автоматически вызываются в конце инструкции class, </w:t>
        <w:br/>
        <w:t xml:space="preserve">декораторы классов и метаклассы могут использоваться для управления </w:t>
        <w:br/>
        <w:t xml:space="preserve">экземплярами, добавляя объект-обертку, который будет перехватывать </w:t>
        <w:br/>
        <w:t>операции создания экземпляров. Декораторы могут присваивать ориги-</w:t>
        <w:br/>
        <w:t xml:space="preserve">нальному имени класса вызываемый объект, который будет запускаться </w:t>
        <w:br/>
        <w:t xml:space="preserve">при попытке создать экземпляр и который сохраняет оригинальный объект </w:t>
        <w:br/>
        <w:t>класса. Метаклассы могут делать то же самое, но при этом они должны так-</w:t>
        <w:br/>
        <w:t xml:space="preserve">же создавать объект класса, поэтому использовать их в этой роли несколько </w:t>
        <w:br/>
        <w:t>сложнее.</w:t>
        <w:br/>
        <w:t>5. Наше главное оружие – декораторы... декораторы и метаклассы... мета-</w:t>
        <w:br/>
        <w:t xml:space="preserve">классы и декораторы.... У нас есть два оружия – метаклассы и декораторы... </w:t>
        <w:br/>
        <w:t xml:space="preserve">и безжалостная эффективность.... У нас есть три оружия – метаклассы, </w:t>
        <w:br/>
        <w:t>декораторы и безжалостная эффективность... и почти фанатичная предан-</w:t>
        <w:br/>
        <w:t xml:space="preserve">ность Гвидо.... У нас есть четыре... нет.... Среди нашего оружия.... В нашем </w:t>
        <w:br/>
        <w:t>арсенале... имеются такие элементы, как метаклассы, декораторы.... Я нач-</w:t>
        <w:br/>
        <w:t>ну сначала....</w:t>
        <w:br/>
      </w:r>
    </w:p>
    <w:p>
      <w:r>
        <w:t>Часть IX.</w:t>
        <w:br/>
        <w:t>Приложения</w:t>
        <w:br/>
      </w:r>
    </w:p>
    <w:p/>
    <w:p>
      <w:r>
        <w:t>Приложение A.</w:t>
        <w:br/>
        <w:t xml:space="preserve"> </w:t>
        <w:br/>
        <w:t>Установка и настройка</w:t>
        <w:br/>
        <w:t>В этом приложении описываются подробности установки и настройки в по-</w:t>
        <w:br/>
        <w:t>мощь тем, кто впервые делает это.</w:t>
        <w:br/>
        <w:t>Установка интерпретатора Python</w:t>
        <w:br/>
        <w:t xml:space="preserve">Для запуска сценариев на языке Python необходимо иметь интерпретатор </w:t>
        <w:br/>
        <w:t>Python, поэтому первым шагом к использованию этого языка является уста-</w:t>
        <w:br/>
        <w:t>новка Python. Если он еще не установлен у вас на компьютере, вам необхо-</w:t>
        <w:br/>
        <w:t xml:space="preserve">димо получить, установить последнюю версию Python на свой компьютер и, </w:t>
        <w:br/>
        <w:t>возможно, настроить его. Для каждого компьютера эту процедуру необходи-</w:t>
        <w:br/>
        <w:t xml:space="preserve">мо выполнить всего один раз, а если вы запускаете фиксированные двоичные </w:t>
        <w:br/>
        <w:t>файлы (описываемые в главе 2), вам вообще не потребуется устанавливать ин-</w:t>
        <w:br/>
        <w:t>терпретатор.</w:t>
        <w:br/>
        <w:t xml:space="preserve">Возможно, Python уже установлен? </w:t>
        <w:br/>
        <w:t>Прежде чем приступать к установке, проверьте, возможно, на вашем компью-</w:t>
        <w:br/>
        <w:t>тере уже установлена свежая версия Python. Если вы работаете в операци-</w:t>
        <w:br/>
        <w:t>Python. Если вы работаете в операци-</w:t>
        <w:br/>
        <w:t>. Если вы работаете в операци-</w:t>
        <w:br/>
        <w:t xml:space="preserve">онной системе Linux, Mac OS X или UNIX, вполне вероятно, что Python уже </w:t>
        <w:br/>
        <w:t xml:space="preserve">установлен на вашем компьютере, правда, это может быть версия, на один-два </w:t>
        <w:br/>
        <w:t xml:space="preserve">выпуска старше самой новой. Вот как это можно проверить: </w:t>
        <w:br/>
        <w:t xml:space="preserve"> •</w:t>
        <w:br/>
        <w:t xml:space="preserve">В операционной системе �indows поищите пункт Python в меню кнопки </w:t>
        <w:br/>
        <w:t>Пуск (Start), расположенной в левом нижнем углу экрана.</w:t>
        <w:br/>
        <w:t xml:space="preserve"> •</w:t>
        <w:br/>
        <w:t>В Mac OS X откройте окно терминала (Aplications (Приложения) → Utilities (Ути-</w:t>
        <w:br/>
        <w:t xml:space="preserve">литы) → Terminal (Терминал)) и введите в командной строке команду python. </w:t>
        <w:br/>
        <w:t xml:space="preserve"> •</w:t>
        <w:br/>
        <w:t>В Linux и UNIX введите команду python в командной оболочке (в окне тер-</w:t>
        <w:br/>
        <w:t>минала) и посмотрите, что произойдет. Кроме того, можно попробовать по-</w:t>
        <w:br/>
        <w:t>искать подкаталог python на его обычном месте – в каталогах /usr/bin, /usr/</w:t>
        <w:br/>
        <w:t>local/bin и других.</w:t>
        <w:br/>
        <w:t xml:space="preserve">Если интерпретатор установлен, убедитесь, что это достаточно свежая версия. </w:t>
        <w:br/>
        <w:t>Несмотря на то, что для работы с большей частью этой книги подойдет лю-</w:t>
        <w:br/>
        <w:t xml:space="preserve">бая, достаточно свежая версия, тем не менее, это издание посвящено версиям </w:t>
        <w:br/>
      </w:r>
    </w:p>
    <w:p>
      <w:r>
        <w:t xml:space="preserve">1200 </w:t>
        <w:br/>
        <w:t xml:space="preserve">Приложение A. Установка и настройка </w:t>
        <w:br/>
        <w:t xml:space="preserve">Python 2.6 и 3.0, поэтому вам может потребоваться установить одну из этих </w:t>
        <w:br/>
        <w:t>версий, чтобы иметь возможность запускать примеры из книги.</w:t>
        <w:br/>
        <w:t xml:space="preserve">Коль скоро речь зашла о версиях, я рекомендую начинать с версии Python 3.0 </w:t>
        <w:br/>
        <w:t>или выше, если вы только приступаете к изучению языка Python и вам не тре-</w:t>
        <w:br/>
        <w:t>Python и вам не тре-</w:t>
        <w:br/>
        <w:t xml:space="preserve"> и вам не тре-</w:t>
        <w:br/>
        <w:t xml:space="preserve">буется сопровождать программы, написанные для Python 2.X, – в противном </w:t>
        <w:br/>
        <w:t>случае вы, скорее всего, будете использовать версию Python 2.6. Некоторые по-</w:t>
        <w:br/>
        <w:t>Python 2.6. Некоторые по-</w:t>
        <w:br/>
        <w:t xml:space="preserve"> 2.6. Некоторые по-</w:t>
        <w:br/>
        <w:t xml:space="preserve">пулярные системы, написанные на языке Python, все еще используют старые </w:t>
        <w:br/>
        <w:t xml:space="preserve">версии (версия 2.5 по-прежнему распространена достаточно широко), поэтому, </w:t>
        <w:br/>
        <w:t xml:space="preserve">если вам приходится работать с существующими системами, устанавливайте </w:t>
        <w:br/>
        <w:t>версию, которая наилучшим образом отвечает вашим потребностям, – в сле-</w:t>
        <w:br/>
        <w:t>дующем разделе описывается, где можно получить различные версии интер-</w:t>
        <w:br/>
        <w:t>претатора.</w:t>
        <w:br/>
        <w:t>Где получить Python</w:t>
        <w:br/>
        <w:t xml:space="preserve">Если вы не нашли Python у себя на компьютере, вам придется установить его. </w:t>
        <w:br/>
        <w:t>Могу вас обрадовать, Python является программным обеспечением, распро-</w:t>
        <w:br/>
        <w:t>Python является программным обеспечением, распро-</w:t>
        <w:br/>
        <w:t xml:space="preserve"> является программным обеспечением, распро-</w:t>
        <w:br/>
        <w:t xml:space="preserve">страняемым с открытыми исходным текстами, и его можно свободно загрузить </w:t>
        <w:br/>
        <w:t>из Сети, к тому же на большинстве платформ Python устанавливается доста-</w:t>
        <w:br/>
        <w:t>Python устанавливается доста-</w:t>
        <w:br/>
        <w:t xml:space="preserve"> устанавливается доста-</w:t>
        <w:br/>
        <w:t>точно просто.</w:t>
        <w:br/>
        <w:t>Самую свежую и лучшую версию Python всегда можно получить на официаль-</w:t>
        <w:br/>
        <w:t>Python всегда можно получить на официаль-</w:t>
        <w:br/>
        <w:t xml:space="preserve"> всегда можно получить на официаль-</w:t>
        <w:br/>
        <w:t xml:space="preserve">ном веб-сайте проекта http://www.python.org. Воспользуйтесь ссылкой Download </w:t>
        <w:br/>
        <w:t xml:space="preserve">(Загрузить) на этой странице и выберите версию для своей платформы. Здесь </w:t>
        <w:br/>
        <w:t xml:space="preserve">вы найдете уже собранные выполняемые файлы дистрибутивов для �indows </w:t>
        <w:br/>
        <w:t xml:space="preserve">(которые достаточно просто запустить, чтобы выполнить установку), файлы </w:t>
        <w:br/>
        <w:t xml:space="preserve">с установочными образами для Mac OS X, дистрибутивы с полными исходными </w:t>
        <w:br/>
        <w:t>текстами (которые требуется скомпилировать, чтобы установить интерпрета-</w:t>
        <w:br/>
        <w:t xml:space="preserve">тор) и другие. </w:t>
        <w:br/>
        <w:t xml:space="preserve">Интерпретатор Python в наши дни уже стал стандартной частью операционной </w:t>
        <w:br/>
        <w:t>системы Linux, поэтому вы также сможете найти пакеты в формате RPM (уста-</w:t>
        <w:br/>
        <w:t xml:space="preserve">новка произво дится с помощью утилиты rpm). На веб-сайте проекта Python </w:t>
        <w:br/>
        <w:t xml:space="preserve">можно также найти ссылки на страницы, где можно загрузить версии Python </w:t>
        <w:br/>
        <w:t>для других поддерживаемых платформ. Поиск в системе Google – еще один от-</w:t>
        <w:br/>
        <w:t>личный способ отыскать пакеты с Python. В числе прочих платформ, для ко-</w:t>
        <w:br/>
        <w:t xml:space="preserve">торых можно найти собранные версии интерпретатора Python, можно назвать </w:t>
        <w:br/>
        <w:t>iPods, Palm, сотовые телефоны Nokia, PlayStation и PSP, Solaris, AS/400 и �in-</w:t>
        <w:br/>
        <w:t>, Palm, сотовые телефоны Nokia, PlayStation и PSP, Solaris, AS/400 и �in-</w:t>
        <w:br/>
        <w:t>Palm, сотовые телефоны Nokia, PlayStation и PSP, Solaris, AS/400 и �in-</w:t>
        <w:br/>
        <w:t>, сотовые телефоны Nokia, PlayStation и PSP, Solaris, AS/400 и �in-</w:t>
        <w:br/>
        <w:t>Nokia, PlayStation и PSP, Solaris, AS/400 и �in-</w:t>
        <w:br/>
        <w:t>, PlayStation и PSP, Solaris, AS/400 и �in-</w:t>
        <w:br/>
        <w:t>PlayStation и PSP, Solaris, AS/400 и �in-</w:t>
        <w:br/>
        <w:t xml:space="preserve"> и PSP, Solaris, AS/400 и �in-</w:t>
        <w:br/>
        <w:t>PSP, Solaris, AS/400 и �in-</w:t>
        <w:br/>
        <w:t>, Solaris, AS/400 и �in-</w:t>
        <w:br/>
        <w:t>Solaris, AS/400 и �in-</w:t>
        <w:br/>
        <w:t>, AS/400 и �in-</w:t>
        <w:br/>
        <w:t>AS/400 и �in-</w:t>
        <w:br/>
        <w:t>/400 и �in-</w:t>
        <w:br/>
        <w:t>�in-</w:t>
        <w:br/>
        <w:t>dows Mobile</w:t>
        <w:br/>
        <w:t xml:space="preserve">Если вы скучаете по окружению UNIX, работая в ОС �indows, вас наверняка </w:t>
        <w:br/>
        <w:t xml:space="preserve">заинтересует оболочка Cygwin и версия Python для нее (http://www.cygwin.com). </w:t>
        <w:br/>
        <w:t>Cygwin – это библиотека и комплект инструментов, распространяемые на осно-</w:t>
        <w:br/>
        <w:t xml:space="preserve"> – это библиотека и комплект инструментов, распространяемые на осно-</w:t>
        <w:br/>
        <w:t xml:space="preserve">ве лицензии GPL, которые обеспечивают полную имитацию среды UNIX в ОС </w:t>
        <w:br/>
        <w:t xml:space="preserve">�indows. В состав этой оболочки входит уже готовая к использованию версия </w:t>
        <w:br/>
        <w:t>Python, которая использует все инструменты, предоставляемые ОС UNIX.</w:t>
        <w:br/>
        <w:t>Интерпретатор Python можно также обнаружить на компакт-дисках с дистри-</w:t>
        <w:br/>
        <w:t>Python можно также обнаружить на компакт-дисках с дистри-</w:t>
        <w:br/>
        <w:t xml:space="preserve"> можно также обнаружить на компакт-дисках с дистри-</w:t>
        <w:br/>
        <w:t>бутивами Linux, в составе некоторых программных продуктов и как прило-</w:t>
        <w:br/>
        <w:t>Linux, в составе некоторых программных продуктов и как прило-</w:t>
        <w:br/>
        <w:t>, в составе некоторых программных продуктов и как прило-</w:t>
        <w:br/>
        <w:t xml:space="preserve">жение к некоторым книгам по языку Python. Обычно они немного отстают от </w:t>
        <w:br/>
        <w:t>текущей версии, но это отставание, как правило, не очень велико.</w:t>
        <w:br/>
        <w:t>Кроме того, вы можете найти интерпретатор Python в составе некоторых ком-</w:t>
        <w:br/>
        <w:t xml:space="preserve">мерческих пакетов. Например, компания ActiveState распространяет Python </w:t>
        <w:br/>
      </w:r>
    </w:p>
    <w:p>
      <w:r>
        <w:t xml:space="preserve">Установка интерпретатора Python </w:t>
        <w:br/>
        <w:t>1201</w:t>
        <w:br/>
        <w:t xml:space="preserve">в составе своего пакета ActivePython, в состав которого входят стандартный </w:t>
        <w:br/>
        <w:t>интерпретатор Python с расширениями для разработки программ в операци-</w:t>
        <w:br/>
        <w:t>Python с расширениями для разработки программ в операци-</w:t>
        <w:br/>
        <w:t xml:space="preserve"> с расширениями для разработки программ в операци-</w:t>
        <w:br/>
        <w:t>онной системе �indows, такими как Py�in32, интегрированная среда раз-</w:t>
        <w:br/>
        <w:t>�indows, такими как Py�in32, интегрированная среда раз-</w:t>
        <w:br/>
        <w:t>, такими как Py�in32, интегрированная среда раз-</w:t>
        <w:br/>
        <w:t>работки Python�in (описывается в главе 3) и другие часто используемые рас-</w:t>
        <w:br/>
        <w:t>Python�in (описывается в главе 3) и другие часто используемые рас-</w:t>
        <w:br/>
        <w:t xml:space="preserve"> (описывается в главе 3) и другие часто используемые рас-</w:t>
        <w:br/>
        <w:t xml:space="preserve">ширения. Кроме того, Python входит в состав Enthought Python Distribution – </w:t>
        <w:br/>
        <w:t xml:space="preserve">пакета программ для научных вычислений. Помимо этого существует версия </w:t>
        <w:br/>
        <w:t>Portable Python, которая настроена так, что позволяет запускать интерпрета-</w:t>
        <w:br/>
        <w:t xml:space="preserve">тор непосредственно с переносного устройства. Дополнительную информацию </w:t>
        <w:br/>
        <w:t>ищите в Сети.</w:t>
        <w:br/>
        <w:t xml:space="preserve">Наконец, если вам интересны альтернативные реализации Python, поищите </w:t>
        <w:br/>
        <w:t xml:space="preserve">в Сети Jython (версия Python для среды Java) и IronPython (версия Python для </w:t>
        <w:br/>
        <w:t>среды C#/.NET)� обе версии были описаны в главе 2. Описание процедуры уста-</w:t>
        <w:br/>
        <w:t>C#/.NET)� обе версии были описаны в главе 2. Описание процедуры уста-</w:t>
        <w:br/>
        <w:t>#/.NET)� обе версии были описаны в главе 2. Описание процедуры уста-</w:t>
        <w:br/>
        <w:t>NET)� обе версии были описаны в главе 2. Описание процедуры уста-</w:t>
        <w:br/>
        <w:t>)� обе версии были описаны в главе 2. Описание процедуры уста-</w:t>
        <w:br/>
        <w:t>новки этих систем выходит далеко за рамки этой книги.</w:t>
        <w:br/>
        <w:t>Установка</w:t>
        <w:br/>
        <w:t xml:space="preserve">Загрузив дистрибутив Python, его необходимо установить. Порядок установки </w:t>
        <w:br/>
        <w:t>сильно зависит от платформы, и поэтому ниже приводятся некоторые рекомен-</w:t>
        <w:br/>
        <w:t>дации по установке в некоторых основных платформах:</w:t>
        <w:br/>
        <w:t>Windows</w:t>
        <w:br/>
        <w:t xml:space="preserve">Для операционной системы �imdows дистрибутив Python поставляется </w:t>
        <w:br/>
        <w:t xml:space="preserve">в виде инсталляционного файла в формате MSI – просто щелкните дважды </w:t>
        <w:br/>
        <w:t xml:space="preserve">на ярлыке этого файла и отвечайте на вопросы нажатием кнопок Yes (Да) </w:t>
        <w:br/>
        <w:t xml:space="preserve">или Next (Далее), чтобы выполнить установку с параметрами по умолчанию. </w:t>
        <w:br/>
        <w:t>Установка по умолчанию включает в себя комплект документации, под-</w:t>
        <w:br/>
        <w:t xml:space="preserve">держку библиотеки построения графических интерфейсов tkinter (Tkinter </w:t>
        <w:br/>
        <w:t>в Python 2.6), базы данных shelve, а также среду разработки IDLE с графи-</w:t>
        <w:br/>
        <w:t>shelve, а также среду разработки IDLE с графи-</w:t>
        <w:br/>
        <w:t>, а также среду разработки IDLE с графи-</w:t>
        <w:br/>
        <w:t>IDLE с графи-</w:t>
        <w:br/>
        <w:t xml:space="preserve"> с графи-</w:t>
        <w:br/>
        <w:t xml:space="preserve">ческим интерфейсом. Обычно Python 3.0 и 2.6 устанавливается в каталог </w:t>
        <w:br/>
        <w:t xml:space="preserve">C:\Python30 и C:\Python26, хотя во время установки можно указать другой </w:t>
        <w:br/>
        <w:t>каталог.</w:t>
        <w:br/>
        <w:t xml:space="preserve">После установки в подменю Все программы (All Programs), в меню кнопки Пуск </w:t>
        <w:br/>
        <w:t xml:space="preserve">(Start), появляется дополнительное меню Python, в котором имеется пять </w:t>
        <w:br/>
        <w:t xml:space="preserve">пунктов, обеспечивающих быстрый доступ к наиболее типичным задачам: </w:t>
        <w:br/>
        <w:t xml:space="preserve">запуск IDLE, чтение документации, запуск интерактивного сеанса, чтение </w:t>
        <w:br/>
        <w:t>стандартных руководств по языку Python в веб-броузере и удаление. Боль-</w:t>
        <w:br/>
        <w:t>Python в веб-броузере и удаление. Боль-</w:t>
        <w:br/>
        <w:t xml:space="preserve"> в веб-броузере и удаление. Боль-</w:t>
        <w:br/>
        <w:t>шинство из этих действий связаны с концепциями, которые детально рас-</w:t>
        <w:br/>
        <w:t>сматривались в этой книге.</w:t>
        <w:br/>
        <w:t xml:space="preserve">После установки интерпретатор Python автоматически регистрирует себя </w:t>
        <w:br/>
        <w:t xml:space="preserve">в качестве программы, предназначенной для открытия файлов Python </w:t>
        <w:br/>
        <w:t>щелчком мыши (этот прием запуска программ описывается в главе 3). Су-</w:t>
        <w:br/>
        <w:t xml:space="preserve">ществует возможность собрать Python из исходных текстов в �indows, но </w:t>
        <w:br/>
        <w:t>обычно этого не делается.</w:t>
        <w:br/>
        <w:t xml:space="preserve">Одно замечание для пользователей �indows Vista: особенности системы </w:t>
        <w:br/>
        <w:t>безопасности текущей версии �indows Vista изменили некоторые из пра-</w:t>
        <w:br/>
        <w:t>�indows Vista изменили некоторые из пра-</w:t>
        <w:br/>
        <w:t xml:space="preserve"> Vista изменили некоторые из пра-</w:t>
        <w:br/>
        <w:t>Vista изменили некоторые из пра-</w:t>
        <w:br/>
        <w:t xml:space="preserve"> изменили некоторые из пра-</w:t>
        <w:br/>
        <w:t>вил использования инсталляционных файлов MSI. Обращайтесь за помо-</w:t>
        <w:br/>
        <w:t>MSI. Обращайтесь за помо-</w:t>
        <w:br/>
        <w:t>. Обращайтесь за помо-</w:t>
        <w:br/>
        <w:t xml:space="preserve">щью к тексту врезки «Установка Python из установочного файла формата </w:t>
        <w:br/>
        <w:t xml:space="preserve">MSI в �indows Vista» в этом приложении, если инсталляционный файл </w:t>
        <w:br/>
        <w:t xml:space="preserve">Python не запускается или если установка не выполняется в правильный </w:t>
        <w:br/>
        <w:t>каталог на вашей машине.</w:t>
        <w:br/>
      </w:r>
    </w:p>
    <w:p>
      <w:r>
        <w:t xml:space="preserve">1202 </w:t>
        <w:br/>
        <w:t xml:space="preserve">Приложение A. Установка и настройка </w:t>
        <w:br/>
        <w:t>Linux</w:t>
        <w:br/>
        <w:t xml:space="preserve">Для операционной системы Linux интерпретатор Python доступен в виде </w:t>
        <w:br/>
        <w:t xml:space="preserve">одного или нескольких файлов RPM, которые распаковыва ются обычным </w:t>
        <w:br/>
        <w:t>способом (за подробностями обращайтесь к странице справочного руко-</w:t>
        <w:br/>
        <w:t xml:space="preserve">водства по RPM). В зависимости от того, какие па кеты RPM вы загрузили, </w:t>
        <w:br/>
        <w:t>в одном может находиться сам интерпре татор Python, а в других – дополни-</w:t>
        <w:br/>
        <w:t>тельная поддержка tkinter и сре да разработки IDLE. Так как Linux являет-</w:t>
        <w:br/>
        <w:t>ся UNIX-подобной опера ционной системой, к нему применимы рекоменда-</w:t>
        <w:br/>
        <w:t>ции, которые да ются в следующем абзаце.</w:t>
        <w:br/>
        <w:t>UNIX</w:t>
        <w:br/>
        <w:t>В операционных системах UNIX Python обычно компилируется из дистри-</w:t>
        <w:br/>
        <w:t>бутива с исходными текстами на языке C. Обычно для этого требуется рас-</w:t>
        <w:br/>
        <w:t>паковать файл и запустить команды config и make – Py thon настроит про-</w:t>
        <w:br/>
        <w:t xml:space="preserve">цедуру сборки автоматически, в соответствии с системой, где выполняется </w:t>
        <w:br/>
        <w:t xml:space="preserve">сборка. Однако обязательно ознакомь тесь с содержимым файла README, </w:t>
        <w:br/>
        <w:t xml:space="preserve">где приводятся дополнитель ные замечания по процессу сборки. Поскольку </w:t>
        <w:br/>
        <w:t>Python является программным продуктом, распространяемым с открыты-</w:t>
        <w:br/>
        <w:t xml:space="preserve">ми исход ными текстами, его исходный программный код может свободно </w:t>
        <w:br/>
        <w:t>использоваться и распространяться.</w:t>
        <w:br/>
        <w:t xml:space="preserve">Процедура установки в других платформах может существенно отли чаться. </w:t>
        <w:br/>
        <w:t>Так, установка «Pippy» версии Python для PalmOS, напри мер, требует выпол-</w:t>
        <w:br/>
        <w:t xml:space="preserve">нения операции синхронизации вашего PDA, а Py thon для PDA Sharp Zaurus, </w:t>
        <w:br/>
        <w:t xml:space="preserve">работающего под управлением Linux, по ставляется в виде одного или более </w:t>
        <w:br/>
        <w:t>файлов .ipk, которые достаточно просто запустить, чтобы выполнить установ-</w:t>
        <w:br/>
        <w:t>ку. Дополнительные про цедуры установки для дистрибутивов в виде исполня-</w:t>
        <w:br/>
        <w:t xml:space="preserve">емых файлов и па кетов с исходными текстами прекрасно документированы, </w:t>
        <w:br/>
        <w:t>поэтому мы пропустим дальнейшие подробности.</w:t>
        <w:br/>
        <w:t xml:space="preserve">Установка Python из установочного файла  </w:t>
        <w:br/>
        <w:t>формата MSI в Windows Vista</w:t>
        <w:br/>
        <w:t>Когда я писал эти строки, дистрибутив Python для �indows распростра-</w:t>
        <w:br/>
        <w:t>нялся в виде инсталляционного файла .msi. Файлы этого формата пре-</w:t>
        <w:br/>
        <w:t xml:space="preserve">красно работают в �indows XP (достаточно просто выполнить двойной </w:t>
        <w:br/>
        <w:t xml:space="preserve">щелчок мышью на этом файле, чтобы запустить его), однако в текущей </w:t>
        <w:br/>
        <w:t xml:space="preserve">версии �indows Vista все может оказаться не так просто. В частности, </w:t>
        <w:br/>
        <w:t xml:space="preserve">запуск инсталлятора щелчком мыши на моей машине привел к тому, </w:t>
        <w:br/>
        <w:t>что Python был установлен в корневой каталог диска C:  вместо вы-</w:t>
        <w:br/>
        <w:t xml:space="preserve">бранного по умолчанию каталога C:\PythonXX. Интерпретатор вполне </w:t>
        <w:br/>
        <w:t xml:space="preserve">работоспособен и в корневом каталоге, но это неправильное место для </w:t>
        <w:br/>
        <w:t>установки.</w:t>
        <w:br/>
        <w:t>Эта проблема обусловлена особенностями поведения системы безопас-</w:t>
        <w:br/>
        <w:t xml:space="preserve">ности в �indows Vista. Дело в том, что в действительности файлы MSI </w:t>
        <w:br/>
        <w:t>не являются настоящими исполняемыми файлами, поэтому они непра-</w:t>
        <w:br/>
        <w:t>вильно наследуют права администратора, даже если запускаются ад-</w:t>
        <w:br/>
        <w:t xml:space="preserve">министратором. Файлы MSI запускаются программой-инсталлятором </w:t>
        <w:br/>
        <w:t>MSI, ассоциация с которой определена в реестре �indows.</w:t>
        <w:br/>
      </w:r>
    </w:p>
    <w:p>
      <w:r>
        <w:t xml:space="preserve">Настройка Python </w:t>
        <w:br/>
        <w:t>1203</w:t>
        <w:br/>
        <w:t xml:space="preserve">Трудно сказать, является ли это проблемой дистрибутива Python или </w:t>
        <w:br/>
        <w:t>она характерна для версии �indows Vista. Например, на своем послед-</w:t>
        <w:br/>
        <w:t xml:space="preserve">нем ноутбуке мне удалось установить Python 2.6 и 3.0 без каких-либо </w:t>
        <w:br/>
        <w:t xml:space="preserve">проблем. Однако чтобы установить Python 2.5.2 на свой карманный </w:t>
        <w:br/>
        <w:t>компьютер OQO, работающий под управлением �indows Vista, мне при-</w:t>
        <w:br/>
        <w:t>шлось воспользоваться командной строкой, чтобы выполнить установ-</w:t>
        <w:br/>
        <w:t xml:space="preserve">ку с правами администратора. </w:t>
        <w:br/>
        <w:t>Если установка Python выполняется в неправильный каталог, вос-</w:t>
        <w:br/>
        <w:t xml:space="preserve">пользуйтесь следующим решением: откройте меню кнопки Пуск (Start), </w:t>
        <w:br/>
        <w:t>выберите пункт Все программы (All Programs), выберите пункт Стандарт-</w:t>
        <w:br/>
        <w:t xml:space="preserve">ные (Accessories), щелкните правой кнопкой на пункте Командная строка </w:t>
        <w:br/>
        <w:t xml:space="preserve">(Command Prompt), в контекстном меню выберите пункт Запуск с правами </w:t>
        <w:br/>
        <w:t xml:space="preserve">администратора (Run as administrator) и в диалоге управления доступом </w:t>
        <w:br/>
        <w:t xml:space="preserve">выберите кнопку Продолжить (Continue). Теперь в окне Командная строка </w:t>
        <w:br/>
        <w:t>(Command Prompt) запустите команду cd, чтобы перейти в каталог, где на-</w:t>
        <w:br/>
        <w:t>ходится файл MSI с дистрибутивом Python (например, cd C:�ser\down-</w:t>
        <w:br/>
        <w:t>loads), и затем запустите программу-инсталлятор MSI, выполнив коман-</w:t>
        <w:br/>
        <w:t xml:space="preserve">ду вида: msiexec /i python-2.5.2.msi. Для завершения установки следуйте </w:t>
        <w:br/>
        <w:t>обычным указаниям мастера установки с графическим интерфейсом.</w:t>
        <w:br/>
        <w:t xml:space="preserve">Естественно, такое поведение может измениться через какое-то время. </w:t>
        <w:br/>
        <w:t xml:space="preserve">Эта процедура может оказаться необязательной в будущих версиях </w:t>
        <w:br/>
        <w:t>Vista и, возможно, появятся другие обходные пути (такие как отклю-</w:t>
        <w:br/>
        <w:t>чение системы безопасности Vista, если вы решитесь на это). Возмож-</w:t>
        <w:br/>
        <w:t xml:space="preserve">но так же, что сам установочный файл Python будет распространяться </w:t>
        <w:br/>
        <w:t>в другом формате, ликвидирующем эту проблему, например в виде на-</w:t>
        <w:br/>
        <w:t xml:space="preserve">стоящего исполняемого файла. Прежде чем использовать какие-либо </w:t>
        <w:br/>
        <w:t>обходные пути, попробуйте сначала просто запустить установку щелч-</w:t>
        <w:br/>
        <w:t>ком мыши, возможно, она уже работает должным образом.</w:t>
        <w:br/>
        <w:t>Настройка Python</w:t>
        <w:br/>
        <w:t>После установки Python вам может потребоваться выполнить некоторые на-</w:t>
        <w:br/>
        <w:t>Python вам может потребоваться выполнить некоторые на-</w:t>
        <w:br/>
        <w:t xml:space="preserve"> вам может потребоваться выполнить некоторые на-</w:t>
        <w:br/>
        <w:t xml:space="preserve">стройки, влияющие на то, как Python будет выполнять ваш программный код. </w:t>
        <w:br/>
        <w:t xml:space="preserve">(Если вы только начинаете знакомство с языком, возможно, вам лучше вообще </w:t>
        <w:br/>
        <w:t xml:space="preserve">пропустить этот раздел – для создания программ начального уровня обычно не </w:t>
        <w:br/>
        <w:t>требуется изменять какие-либо параметры настройки.)</w:t>
        <w:br/>
        <w:t xml:space="preserve">Вообще говоря, некоторые особенности поведения интерпретатора могут быть </w:t>
        <w:br/>
        <w:t>настроены с помощью переменных окружения и параметров командной стро-</w:t>
        <w:br/>
        <w:t>ки. В этом разделе мы коротко рассмотрим переменные окружения Python. Па-</w:t>
        <w:br/>
        <w:t>Python. Па-</w:t>
        <w:br/>
        <w:t>. Па-</w:t>
        <w:br/>
        <w:t xml:space="preserve">раметры командной строки, которые указываются при запуске программ на </w:t>
        <w:br/>
        <w:t xml:space="preserve">языке Python из командной строки системы, используются достаточно редко </w:t>
        <w:br/>
        <w:t>и часто играют узкоспециализированные роли – за дополнительной информа-</w:t>
        <w:br/>
        <w:t>цией по этому вопросу обращайтесь к другим источникам документации.</w:t>
        <w:br/>
        <w:t>Переменные окружения Python</w:t>
        <w:br/>
        <w:t>Переменные окружения,  иногда известные как переменные команд ной обо-</w:t>
        <w:br/>
        <w:t xml:space="preserve">лочки или переменные DOS, определяются за пределами ин терпретатора Python </w:t>
        <w:br/>
      </w:r>
    </w:p>
    <w:p>
      <w:r>
        <w:t xml:space="preserve">1204 </w:t>
        <w:br/>
        <w:t xml:space="preserve">Приложение A. Установка и настройка </w:t>
        <w:br/>
        <w:t>и потому могут использоваться для настройки его поведения каждый раз, ког-</w:t>
        <w:br/>
        <w:t xml:space="preserve">да он запускается на данном компьюте ре. Интерпретатор Python пользуется </w:t>
        <w:br/>
        <w:t xml:space="preserve">множеством переменных окру жения, но лишь немногие из них используются </w:t>
        <w:br/>
        <w:t>достаточно часто� они приведены ниже. В табл. A.1. приводятся основные пере-</w:t>
        <w:br/>
        <w:t>менные окру жения, используемые для настройки интерпретатора Python.</w:t>
        <w:br/>
        <w:t>Таблица A.1. Переменные окружения, имеющие важное значение</w:t>
        <w:br/>
        <w:t>Переменная</w:t>
        <w:br/>
        <w:t>Назначение</w:t>
        <w:br/>
        <w:t>PATH (или path)</w:t>
        <w:br/>
        <w:t xml:space="preserve">Путь поиска файлов, используемый системой  </w:t>
        <w:br/>
        <w:t>(используется при поиске исполняемого файла python)</w:t>
        <w:br/>
        <w:t>PYTHONPATH</w:t>
        <w:br/>
        <w:t xml:space="preserve">Путь поиска модулей Python (используется операцией </w:t>
        <w:br/>
        <w:t>импортирования)</w:t>
        <w:br/>
        <w:t>PYTHONSTARTUP</w:t>
        <w:br/>
        <w:t>Путь к интерактивному файлу запуска Python</w:t>
        <w:br/>
        <w:t xml:space="preserve">TCL_LIBRARY, </w:t>
        <w:br/>
        <w:t>TK_LIBRARY</w:t>
        <w:br/>
        <w:t xml:space="preserve">Переменные окружения для tkinter </w:t>
        <w:br/>
        <w:t>(расширение для создания графического интерфейса)</w:t>
        <w:br/>
        <w:t>Эти переменные используются вполне однозначно, и тем не менее, приведу не-</w:t>
        <w:br/>
        <w:t>сколько рекомендаций:</w:t>
        <w:br/>
        <w:t>PATH</w:t>
        <w:br/>
        <w:t xml:space="preserve">Переменная PATH определяет список каталогов, где операционная система </w:t>
        <w:br/>
        <w:t>будет пытаться отыскать исполняемые файлы программ. Обычно этот спи-</w:t>
        <w:br/>
        <w:t xml:space="preserve">сок должен включать каталог, где находится интерпретатор Python (файл </w:t>
        <w:br/>
        <w:t>python в операционной системе UNIX или файл python.exe в �indows).</w:t>
        <w:br/>
        <w:t xml:space="preserve">Вам вообще не придется настраивать эту переменную, если вы работаете </w:t>
        <w:br/>
        <w:t xml:space="preserve">в каталоге, где находится интерпретатор Python, или вводите в командной </w:t>
        <w:br/>
        <w:t xml:space="preserve">строке полный путь к выполняемому файлу интерпретатора. В �indows, </w:t>
        <w:br/>
        <w:t>например, настройки в переменной PATH не имеют значения, если перед за-</w:t>
        <w:br/>
        <w:t>PATH не имеют значения, если перед за-</w:t>
        <w:br/>
        <w:t xml:space="preserve"> не имеют значения, если перед за-</w:t>
        <w:br/>
        <w:t xml:space="preserve">пуском какого-либо программного кода выполнить команду cd C:\Python30 </w:t>
        <w:br/>
        <w:t xml:space="preserve">(чтобы перейти в каталог, где находится интерпретатор Python), или вместо </w:t>
        <w:br/>
        <w:t xml:space="preserve">команды python вы всегда выполняете команду C:\Python30\python (в команде </w:t>
        <w:br/>
        <w:t xml:space="preserve">присутствует полный путь к исполняемому файлу). Кроме того, переменная </w:t>
        <w:br/>
        <w:t xml:space="preserve">окружения PATH в основном используется для запуска команд из командной </w:t>
        <w:br/>
        <w:t xml:space="preserve">строки – эта переменная не имеет значения при запуске программ щелчком </w:t>
        <w:br/>
        <w:t>мыши на ярлыке или из интегрированной среды разработки.</w:t>
        <w:br/>
        <w:t>PYTHONPATH</w:t>
        <w:br/>
        <w:t xml:space="preserve">Переменная окружения PYTHONPATH играет похожую роль: интерпретатор </w:t>
        <w:br/>
        <w:t xml:space="preserve">Python использует переменную PYTHONPATH во время поиска файлов модулей, </w:t>
        <w:br/>
        <w:t>когда они импортируются программами. Эта переменная содержит спи-</w:t>
        <w:br/>
        <w:t xml:space="preserve">сок каталогов в формате, зависящим от типа используемой платформы – </w:t>
        <w:br/>
        <w:t xml:space="preserve">в UNIX каталоги в списке отделяются двоеточием, а в �indows – точкой </w:t>
        <w:br/>
        <w:t xml:space="preserve">с запятой. Обычно этот список должен включать только каталоги с вашими </w:t>
        <w:br/>
        <w:t>исходными текстами. Содержимое этой переменной окружения включа-</w:t>
        <w:br/>
        <w:t xml:space="preserve">ется в список sys.path вместе с каталогом, в котором находится сценарий, </w:t>
        <w:br/>
        <w:t>с любыми каталогами, перечисленными в файлах .pth, и с каталогами стан-</w:t>
        <w:br/>
        <w:t>дартной библиотеки.</w:t>
        <w:br/>
        <w:t xml:space="preserve">Вам не потребуется настраивать эту переменную, если не импортиро вать </w:t>
        <w:br/>
        <w:t xml:space="preserve">модули, находящиеся в других каталогах, потому что интерпре татор всегда </w:t>
        <w:br/>
      </w:r>
    </w:p>
    <w:p>
      <w:r>
        <w:t xml:space="preserve">Настройка Python </w:t>
        <w:br/>
        <w:t>1205</w:t>
        <w:br/>
        <w:t>автоматически пытается отыскать модули в домашнем каталоге програм-</w:t>
        <w:br/>
        <w:t xml:space="preserve">мы. Настраивать эту переменную придется, только если какой-либо модуль </w:t>
        <w:br/>
        <w:t xml:space="preserve">должен импортировать другой модуль, рас положенный в другом каталоге. </w:t>
        <w:br/>
        <w:t>Смотрите также далее обсуждение файлов .pth, которые являются альтер-</w:t>
        <w:br/>
        <w:t>нативой переменной PYTHONPATH. Дополнительную информацию о перемен-</w:t>
        <w:br/>
        <w:t>ной PYTHONPATH вы найдете в главе 21.</w:t>
        <w:br/>
        <w:t>PYTHONSTARTUP</w:t>
        <w:br/>
        <w:t xml:space="preserve">Если в переменной PYTHONSTARTUP указано полное имя файла с программным </w:t>
        <w:br/>
        <w:t>кодом на языке Python, интерпретатор будет запускать этот файл автома-</w:t>
        <w:br/>
        <w:t>Python, интерпретатор будет запускать этот файл автома-</w:t>
        <w:br/>
        <w:t>, интерпретатор будет запускать этот файл автома-</w:t>
        <w:br/>
        <w:t>тически всякий раз, когда запускается интерактивный сеанс работы с ин-</w:t>
        <w:br/>
        <w:t xml:space="preserve">терпретатором, как если бы инструкции из этого файла вводились вручную </w:t>
        <w:br/>
        <w:t xml:space="preserve">в интерактивной командной оболочке. Этот способ используется редко, но </w:t>
        <w:br/>
        <w:t xml:space="preserve">его удобно применять, когда необходимо обеспечить загрузку некоторых </w:t>
        <w:br/>
        <w:t xml:space="preserve">утилит для работы в интерактивной оболочке, т. к. позволяет сэкономить </w:t>
        <w:br/>
        <w:t>время на импортировании вручную.</w:t>
        <w:br/>
        <w:t>Настройки tkinter</w:t>
        <w:br/>
        <w:t>Если вы предполагаете использовать набор инструментальных средств по-</w:t>
        <w:br/>
        <w:t>строения графического интерфейса tkinter, вам может понадобиться запи-</w:t>
        <w:br/>
        <w:t xml:space="preserve">сать в две последние переменные из табл. A.1 имена катало гов библиотек Tcl </w:t>
        <w:br/>
        <w:t>и Tk (похоже на PYTHONPATH). Однако в �indows (где поддержка tkinter уста-</w:t>
        <w:br/>
        <w:t xml:space="preserve">навливается вместе с интерпретатором Python) это не требуется и обычно не </w:t>
        <w:br/>
        <w:t>требуется, если Tcl и Tk уста новлены в стандартные каталоги.</w:t>
        <w:br/>
        <w:t>Обратите внимание: эти настройки окружения являются внешними по отно-</w:t>
        <w:br/>
        <w:t xml:space="preserve">шению к интерпретатору Python, по этому совершенно неважно, когда будет </w:t>
        <w:br/>
        <w:t>выполнена их настройка: она может быть выполнена как до, так и после уста-</w:t>
        <w:br/>
        <w:t>новки Python, главное, что это должно быть сделано перед запуском интерпре-</w:t>
        <w:br/>
        <w:t>татора.</w:t>
        <w:br/>
        <w:t>Установка поддержки tkinter (и IDLE) в Linux</w:t>
        <w:br/>
        <w:t>Среда разработки IDLE, описанная в главе 2, представляет собой про-</w:t>
        <w:br/>
        <w:t xml:space="preserve">грамму на языке Python, которая использует библиотеку tkinter (Tkinter </w:t>
        <w:br/>
        <w:t>в Python 2.6) для создания графического интерфейса. Библиотека tkint-</w:t>
        <w:br/>
        <w:t>er – это набор инструментальных средств для построения графическо-</w:t>
        <w:br/>
        <w:t xml:space="preserve">го интерфейса. Она является стандартным компонентом дистрибутива </w:t>
        <w:br/>
        <w:t>Python для �indows и некоторых других платформ. Однако в некото-</w:t>
        <w:br/>
        <w:t>рых дистрибутивах Linux эта библиотека не входит в стандартный ком-</w:t>
        <w:br/>
        <w:t xml:space="preserve">плект устанавливаемых компонентов. Чтобы добавить в интерпретатор </w:t>
        <w:br/>
        <w:t xml:space="preserve">Python поддержку графического интерфейса в операционной системе </w:t>
        <w:br/>
        <w:t>Linux, попробуйте запустить команду yum tkinter, которая автоматиче-</w:t>
        <w:br/>
        <w:t>ски установит все необходимые библиотеки. Эта команда должна рабо-</w:t>
        <w:br/>
        <w:t>тать в дистрибутивах Linux (и в некоторых других системах), где имеет-</w:t>
        <w:br/>
        <w:t>Linux (и в некоторых других системах), где имеет-</w:t>
        <w:br/>
        <w:t xml:space="preserve"> (и в некоторых других системах), где имеет-</w:t>
        <w:br/>
        <w:t>ся программа установки пакетов yum.</w:t>
        <w:br/>
        <w:t>Как установить параметры конфигурации</w:t>
        <w:br/>
        <w:t xml:space="preserve">Способ установки переменных окружения, имеющих отношение к Python, </w:t>
        <w:br/>
        <w:t>и устанавливаемые значения зависят от типа компьютера, с которым вы ра-</w:t>
        <w:br/>
      </w:r>
    </w:p>
    <w:p>
      <w:r>
        <w:t xml:space="preserve">1206 </w:t>
        <w:br/>
        <w:t xml:space="preserve">Приложение A. Установка и настройка </w:t>
        <w:br/>
        <w:t xml:space="preserve">ботаете. Не забывайте, что вам не обязательно выполнять все эти настройки, </w:t>
        <w:br/>
        <w:t>особенно если вы работаете в среде IDLE (описанной в главе 3).</w:t>
        <w:br/>
        <w:t>Но предположим для иллюстрации, что у вас имеется несколько весь ма полез-</w:t>
        <w:br/>
        <w:t>ных модулей в каталогах utilities и package1 где-то в компью тере, и вам необ-</w:t>
        <w:br/>
        <w:t>ходимо иметь возможность импортировать их из фай лов модулей, расположен-</w:t>
        <w:br/>
        <w:t>ных не в домашнем каталоге. То есть, чтобы загрузить файл с именем spam.</w:t>
        <w:br/>
        <w:t xml:space="preserve">py из каталога utilities, вам необходимо обеспечить возможность выполнить </w:t>
        <w:br/>
        <w:t>инструкцию:</w:t>
        <w:br/>
        <w:t>import spam</w:t>
        <w:br/>
        <w:t>из другого файла, расположенного в каком-то другом каталоге. Для этого сле-</w:t>
        <w:br/>
        <w:t xml:space="preserve">дует одним из возможных способов настроить путь поиска мо дулей, чтобы </w:t>
        <w:br/>
        <w:t>включить в него каталог, содержащий файл spam.py. Ни же приводится не-</w:t>
        <w:br/>
        <w:t>сколько советов, как это можно сделать.</w:t>
        <w:br/>
        <w:t>Переменные окружения в UNIX/Linux</w:t>
        <w:br/>
        <w:t xml:space="preserve">В системе UNIX способ установки значения переменной окружения зависит от </w:t>
        <w:br/>
        <w:t xml:space="preserve">используемой командной оболочки. При использовании ко мандной оболочки </w:t>
        <w:br/>
        <w:t xml:space="preserve">csh для установки пути поиска модулей можно до бавить строку, как показано </w:t>
        <w:br/>
        <w:t>ниже, в свой файл .cshrc или .login:</w:t>
        <w:br/>
        <w:t>setenv PYTHONPATH /usr/home/pycode/utilities:/usr/lib/pycode/package1</w:t>
        <w:br/>
        <w:t>Она сообщает интерпретатору Python о том, что поиск импортируемых моду-</w:t>
        <w:br/>
        <w:t>лей должен выполняться в двух каталогах. Однако если вы ис пользуете ко-</w:t>
        <w:br/>
        <w:t xml:space="preserve">мандную оболочку ksh, настройки можно выполнить в фай ле .kshrc, и на этот </w:t>
        <w:br/>
        <w:t>раз строка будет иметь следующий вид:</w:t>
        <w:br/>
        <w:t>export PYTHONPATH=”/usr/home/pycode/utilities:/usr/lib/pycode/package1”</w:t>
        <w:br/>
        <w:t>Другие командные оболочки могут использовать другой (но достаточно похо-</w:t>
        <w:br/>
        <w:t>жий) синтаксис.</w:t>
        <w:br/>
        <w:t>Переменные DOS (Windows)</w:t>
        <w:br/>
        <w:t>Если вы используете MS-DOS или старую версию �indows, вам может потребо-</w:t>
        <w:br/>
        <w:t>ваться добавить определение переменных окружения в свой файл C:\autoexec.</w:t>
        <w:br/>
        <w:t xml:space="preserve">bat и перезагрузить компьютер, чтобы изменения вступили в силу. Команда </w:t>
        <w:br/>
        <w:t>настройки для таких компьютеров имеет синтаксис, уникальный для DOS:</w:t>
        <w:br/>
        <w:t>set PYTHONPATH=c:\pycode�tilities;d:\pycode\package1</w:t>
        <w:br/>
        <w:t xml:space="preserve">Вы можете ввести эту команду в окне сеанса DOS, но тогда настройки будут </w:t>
        <w:br/>
        <w:t>иметь эффект только в этом окне. Настройки в файле .bat сохра няются посто-</w:t>
        <w:br/>
        <w:t>янно и являются глобальными для всех программ.</w:t>
        <w:br/>
        <w:t>Переменные окружения в Windows</w:t>
        <w:br/>
        <w:t>В наиболее свежих версиях �indows, включая XP и Vista, имеется возмож-</w:t>
        <w:br/>
        <w:t>ность устанавли вать значение переменной окружения PYTHONPATH и других пере-</w:t>
        <w:br/>
        <w:t>менных с помощью графического интерфейса и тем самым избежать редакти-</w:t>
        <w:br/>
        <w:t xml:space="preserve">рования файлов и перезагрузки компьютера. В �indows XP выберите ярлык </w:t>
        <w:br/>
        <w:t xml:space="preserve">Система (System) в меню Панель управления (Control Panel), перейдите на вкладку </w:t>
        <w:br/>
        <w:t xml:space="preserve">Дополнительно (Advanced) и щелкните на кнопке Переменные среды (Environment </w:t>
        <w:br/>
        <w:t xml:space="preserve">Variables), чтобы отредактировать или добавить новые переменные (PYTHONPATH – </w:t>
        <w:br/>
      </w:r>
    </w:p>
    <w:p>
      <w:r>
        <w:t xml:space="preserve">Настройка Python </w:t>
        <w:br/>
        <w:t>1207</w:t>
        <w:br/>
        <w:t>это обычно пользовательская переменная). Используйте те же имена перемен-</w:t>
        <w:br/>
        <w:t>ных, значения и синтаксис, которые были показаны выше, в команде настрой-</w:t>
        <w:br/>
        <w:t xml:space="preserve">ки для DOS. Процедура настройки выполняется похожим образом и в �indows </w:t>
        <w:br/>
        <w:t>Vista, но при этом вам, вероятно, придется проверить выполнение операций.</w:t>
        <w:br/>
        <w:t>Вам не потребуется перезагружать компьютер, но необходимо будет перезапу-</w:t>
        <w:br/>
        <w:t xml:space="preserve">стить интерпретатор Python, если к моменту внесения изме нений он уже был </w:t>
        <w:br/>
        <w:t xml:space="preserve">запущен – он воспринимает настройки пути только во время запуска. Если вы </w:t>
        <w:br/>
        <w:t xml:space="preserve">работаете в окне программы Командная строка (Command Prompt), вам наверняка </w:t>
        <w:br/>
        <w:t>придется перезапустить ее, чтобы настройки вступили в силу.</w:t>
        <w:br/>
        <w:t>Реестр Windows</w:t>
        <w:br/>
        <w:t xml:space="preserve">Если вы опытный пользователь �indows, вы можете также настроить путь </w:t>
        <w:br/>
        <w:t xml:space="preserve">с помощью редактора реестра �indows. Выберите пункт меню Пуск (Start) → </w:t>
        <w:br/>
        <w:t>Выполнить… (Run…) и введите команду regedit. Если этот инструмент редакти-</w:t>
        <w:br/>
        <w:t xml:space="preserve">рования установлен у вас на компьютере, вы сможе те с его помощью отыскать </w:t>
        <w:br/>
        <w:t xml:space="preserve">записи, имеющие отношение к Python, и вы полнить необходимые изменения. </w:t>
        <w:br/>
        <w:t>Это достаточно сложная процедура, при выполнении которой легко ошибить-</w:t>
        <w:br/>
        <w:t xml:space="preserve">ся, поэтому если вы не знакомы с реестром, я рекомендую использовать другие </w:t>
        <w:br/>
        <w:t xml:space="preserve">возможности (в действительности такой подход сродни нейрохирургической </w:t>
        <w:br/>
        <w:t>операции на вашем компьютере, поэтому будьте осторожны!).</w:t>
        <w:br/>
        <w:t>Файлы путей</w:t>
        <w:br/>
        <w:t xml:space="preserve">Наконец, если для настройки пути поиска модулей вы решили исполь зовать </w:t>
        <w:br/>
        <w:t xml:space="preserve">файл .pth, а не переменную окружения PYTHONPATH, в операцион ной системе </w:t>
        <w:br/>
        <w:t>�indows можно создать текстовый файл со следующим содержимым (файл C:\</w:t>
        <w:br/>
        <w:t>Python30\mypath.pth):</w:t>
        <w:br/>
        <w:t>c:\pycode�tilities</w:t>
        <w:br/>
        <w:t>d:\pycode\package1</w:t>
        <w:br/>
        <w:t>Его содержимое будет отличаться для разных платформ, а каталог его разме-</w:t>
        <w:br/>
        <w:t>щения может отличаться как в зависимости от платформы, так и в зависимо-</w:t>
        <w:br/>
        <w:t xml:space="preserve">сти от версии Python. Интерпретатор отыскивает эти фай лы автоматически во </w:t>
        <w:br/>
        <w:t>время запуска.</w:t>
        <w:br/>
        <w:t xml:space="preserve">Имена каталогов в файлах пути могут быть абсолютными или относи тельными </w:t>
        <w:br/>
        <w:t xml:space="preserve">по отношению к каталогу, где находится файл пути. Допус кается использовать </w:t>
        <w:br/>
        <w:t xml:space="preserve">несколько файлов .pth (все каталоги, перечислен ные в них, будут добавлены </w:t>
        <w:br/>
        <w:t>в путь поиска), а сами файлы .pth могут размещаться в любых каталогах, кото-</w:t>
        <w:br/>
        <w:t xml:space="preserve">рые проверяются автоматиче ски, в зависимости от используемой платформы </w:t>
        <w:br/>
        <w:t>и версии Python. На пример, Python N.M пытается отыскать такие файлы в ка-</w:t>
        <w:br/>
        <w:t>талогах C:\PythonNM и C:\PythonNM\Lib\site-packages в операционной систе-</w:t>
        <w:br/>
        <w:t>ме �indows и в каталогах /usr/local/lib/python.M/site-packages и /usr/ local/lib/</w:t>
        <w:br/>
        <w:t>site-python в Unix и Linux. Подробнее об использовании файлов .pth и настрой-</w:t>
        <w:br/>
        <w:t>ке переменной sys.path рассказывается в главе 21.</w:t>
        <w:br/>
        <w:t>Поскольку эти настройки часто бывают необязательными и эта книга не опи-</w:t>
        <w:br/>
        <w:t>сывает командные оболочки операционных систем, я оставляю освещение под-</w:t>
        <w:br/>
        <w:t xml:space="preserve">робностей другим источникам информации. За более подробными сведениями </w:t>
        <w:br/>
        <w:t xml:space="preserve">обращайтесь к страницам справочного руко водства своей командной оболочки </w:t>
        <w:br/>
        <w:t xml:space="preserve">или к другой документации. Если вы испытываете затруднения в определении </w:t>
        <w:br/>
        <w:t>того, какие настройки вам следует выполнить, обратитесь за помощью к свое-</w:t>
        <w:br/>
        <w:t>му системному администратору или другому опытному товарищу.</w:t>
        <w:br/>
      </w:r>
    </w:p>
    <w:p>
      <w:r>
        <w:t xml:space="preserve">1208 </w:t>
        <w:br/>
        <w:t xml:space="preserve">Приложение A. Установка и настройка </w:t>
        <w:br/>
        <w:t>Параметры командной строки интерпретатора</w:t>
        <w:br/>
        <w:t>При запуске Python из системной командной строки (она же командная обо-</w:t>
        <w:br/>
        <w:t>Python из системной командной строки (она же командная обо-</w:t>
        <w:br/>
        <w:t xml:space="preserve"> из системной командной строки (она же командная обо-</w:t>
        <w:br/>
        <w:t>лочка) вы можете передавать ему различные параметры, управляющие рабо-</w:t>
        <w:br/>
        <w:t>той интерпретатора. В отличие от переменных окружения, параметры команд-</w:t>
        <w:br/>
        <w:t xml:space="preserve">ной строки могут изменяться при каждом новом запуске сценария. Полная </w:t>
        <w:br/>
        <w:t xml:space="preserve">форма команды запуска интерпретатора версии 3.0 выглядит, как показано </w:t>
        <w:br/>
        <w:t xml:space="preserve">ниже (команда запуска для версии 2.6 выглядит почти также, за исключением </w:t>
        <w:br/>
        <w:t>некоторых отличий в параметрах):</w:t>
        <w:br/>
        <w:t>python [-bBdEhiOsSuvVWx?] [-c command | -m module-name | script | - ] [args]</w:t>
        <w:br/>
        <w:t>В большинстве случаев для запуска исходного файла программы с аргумен-</w:t>
        <w:br/>
        <w:t>тами, используемыми самой программой, в команде указываются только па-</w:t>
        <w:br/>
        <w:t xml:space="preserve">раметры script и args. В качестве иллюстрации рассмотрим следующий файл </w:t>
        <w:br/>
        <w:t>сценария main.py, который выводит список аргументов командной строки, до-</w:t>
        <w:br/>
        <w:t>ступных сценарию в виде списка sys.argv:</w:t>
        <w:br/>
        <w:t># Файл main.py</w:t>
        <w:br/>
        <w:t>import sys</w:t>
        <w:br/>
        <w:t>print(sys.argv)</w:t>
        <w:br/>
        <w:t xml:space="preserve">В следующей команде обе ее части, python и main.py, могут содержать полный </w:t>
        <w:br/>
        <w:t>путь к файлу, а три аргумента (a b –c) предназначены для сценария – они до-</w:t>
        <w:br/>
        <w:t xml:space="preserve">ступны в виде списка sys.argv. Первый элемент списка sys.argv всегда содержит </w:t>
        <w:br/>
        <w:t>имя файла сценария, если оно известно:</w:t>
        <w:br/>
        <w:t>c:\Python30&gt; python main.py a b –c # Типичный способ: запуск файла сценария</w:t>
        <w:br/>
        <w:t>[‘main.py’, ‘a’, ‘b’, ‘-c’]</w:t>
        <w:br/>
        <w:t xml:space="preserve">Другие параметры командной строки позволяют указывать выполняемый </w:t>
        <w:br/>
        <w:t xml:space="preserve">программный код непосредственно в командной строке (-c), принимать его из </w:t>
        <w:br/>
        <w:t xml:space="preserve">потока стандартного ввода (– (дефис) означает, что программный код должен </w:t>
        <w:br/>
        <w:t>читаться из канала или из входного файла) и так далее:</w:t>
        <w:br/>
        <w:t>c:\Python30&gt; python -c “print(2 ** 100)” # Выполняемый код в командной строке</w:t>
        <w:br/>
        <w:t>1267650600228229401496703205376</w:t>
        <w:br/>
        <w:t xml:space="preserve"> </w:t>
        <w:br/>
        <w:t>c:\Python30&gt; python -c “import main” # Импортировать файл, чтобы выполнить его</w:t>
        <w:br/>
        <w:t>[‘-c’]</w:t>
        <w:br/>
        <w:t xml:space="preserve"> </w:t>
        <w:br/>
        <w:t xml:space="preserve">c:\Python30&gt; python - &lt; main.py a b –c # Выполняемый код принимается </w:t>
        <w:br/>
        <w:t xml:space="preserve"> [‘-’, ‘a’, ‘b’, ‘-c’]                 # со стандартного ввода</w:t>
        <w:br/>
        <w:t xml:space="preserve"> </w:t>
        <w:br/>
        <w:t xml:space="preserve">c:\Python30&gt; python - a b -c &lt; main.py # Имеет тот же эффект, </w:t>
        <w:br/>
        <w:t>[‘-’, ‘a’, ‘b’, ‘-c’]                  # что и предыдущая команда</w:t>
        <w:br/>
        <w:t>При получении параметра –m интерпретатор пытается отыскать указанный мо-</w:t>
        <w:br/>
        <w:t xml:space="preserve">дуль в пути поиска модулей (sys.path) и выполнить его как обычный сценарий </w:t>
        <w:br/>
        <w:t>(как модуль __main__). Расширение .py в данном случае следует отбросить, по-</w:t>
        <w:br/>
        <w:t>скольку здесь подразумевается имя модуля, а не файла:</w:t>
        <w:br/>
        <w:t>c:\Python30&gt; python -m main a b –c # Отыскать/запустить модуль как сценарий</w:t>
        <w:br/>
        <w:t>[‘c:\\Python30\\main.py’, ‘a’, ‘b’, ‘-c’]</w:t>
        <w:br/>
        <w:t>Кроме того, параметр –m поддерживает запуск модулей в пакетах с использова-</w:t>
        <w:br/>
        <w:t xml:space="preserve">нием синтаксиса относительных путей, а также модулей в архивах .zip. Этот </w:t>
        <w:br/>
        <w:t>ключ обычно используется для запуска модулей отладчика pdb и профилиров-</w:t>
        <w:br/>
      </w:r>
    </w:p>
    <w:p>
      <w:r>
        <w:t xml:space="preserve">Дополнительная информация </w:t>
        <w:br/>
        <w:t>1209</w:t>
        <w:br/>
        <w:t>щика profile при отладке сценариев из командной строки, а не в интерактив-</w:t>
        <w:br/>
        <w:t>ной оболочке. Однако похоже, что поведение этих модулей в таком режиме из-</w:t>
        <w:br/>
        <w:t xml:space="preserve">менилось в версии 3.0 (модуль profile, по всей видимости, затронуло удаление </w:t>
        <w:br/>
        <w:t>функции execfile в Python 3.0, а pdb выполняет ненужную трассировку множе-</w:t>
        <w:br/>
        <w:t>ства операций ввода/вывода в новом модуле io):</w:t>
        <w:br/>
        <w:t>c:\Python30&gt; python -m pdb main.py a b -c             # Отладить сценарий</w:t>
        <w:br/>
        <w:t>--Return--</w:t>
        <w:br/>
        <w:t>&gt; c:\python30\lib\io.py(762)closed()-&gt;False</w:t>
        <w:br/>
        <w:t>-&gt; return self.raw.closed</w:t>
        <w:br/>
        <w:t>(Pdb) c</w:t>
        <w:br/>
        <w:t xml:space="preserve"> </w:t>
        <w:br/>
        <w:t>c:\Python30&gt; C:\python26\python -m pdb main.py a b -c # В 2.6 ситуация лучше?</w:t>
        <w:br/>
        <w:t>&gt; c:\python30\main.py(1)&lt;module&gt;()</w:t>
        <w:br/>
        <w:t>-&gt; import sys</w:t>
        <w:br/>
        <w:t>(Pdb) c</w:t>
        <w:br/>
        <w:t xml:space="preserve"> </w:t>
        <w:br/>
        <w:t>c:\Python30&gt; python -m profile main.py a b -c         # Профилировать сценарий</w:t>
        <w:br/>
        <w:t xml:space="preserve"> </w:t>
        <w:br/>
        <w:t>c:\Python30&gt; python -m cProfile main.py a b -c    # Профилировщик с пониженным</w:t>
        <w:br/>
        <w:t xml:space="preserve">                                                  # потреблением ресурсов</w:t>
        <w:br/>
        <w:t>Сразу вслед за командой «python» и перед ссылкой на программный код, кото-</w:t>
        <w:br/>
        <w:t>python» и перед ссылкой на программный код, кото-</w:t>
        <w:br/>
        <w:t>» и перед ссылкой на программный код, кото-</w:t>
        <w:br/>
        <w:t>рый требуется запустить, имеется возможность указать дополнительные аргу-</w:t>
        <w:br/>
        <w:t>менты, управляющие поведением самого интерпретатора. Эти аргументы ис-</w:t>
        <w:br/>
        <w:t xml:space="preserve">пользуются самим интерпретатором, и они не предназначены для управления </w:t>
        <w:br/>
        <w:t>поведением сценария. Например, параметр -O запускает интерпретатор в опти-</w:t>
        <w:br/>
        <w:t xml:space="preserve">мизированном режиме, -u – отключает механизм буферизации стандартных </w:t>
        <w:br/>
        <w:t>потоков ввода/вывода, а параметр –i переводит интерпретатор в интерактив-</w:t>
        <w:br/>
        <w:t>ный режим после выполнения сценария:</w:t>
        <w:br/>
        <w:t>c:\Python30&gt; python –u main.py a b -c # Отключает буферизацию потоков вывода</w:t>
        <w:br/>
        <w:t xml:space="preserve">Python 2.6 поддерживает ряд дополнительных параметров, обеспечивающих </w:t>
        <w:br/>
        <w:t>совместимость с версией 3.0 (-3, -Q) и позволяющих определять случаи непо-</w:t>
        <w:br/>
        <w:t>следовательного использования символов табуляции для оформления отсту-</w:t>
        <w:br/>
        <w:t>пов, которые всегда проверяются в версии 3.0 (-t� смотрите главу 12). За до-</w:t>
        <w:br/>
        <w:t>полнительной информацией о доступных параметрах командной строки обра-</w:t>
        <w:br/>
        <w:t xml:space="preserve">щайтесь к руководствам или справочникам по языку Python. Или, еще лучше, </w:t>
        <w:br/>
        <w:t>спросите у самого интерпретатора – запустите такую команду:</w:t>
        <w:br/>
        <w:t>c:\Python30&gt; python -?</w:t>
        <w:br/>
        <w:t>чтобы вывести справочную информацию, в которой описываются все поддер-</w:t>
        <w:br/>
        <w:t xml:space="preserve">живаемые параметры командной строки. Если вам приходится иметь дело со </w:t>
        <w:br/>
        <w:t>сложными командами запуска сценариев, обязательно познакомьтесь с моду-</w:t>
        <w:br/>
        <w:t>лями getopt и optparse из стандартной библиотеки, которые реализуют обработ-</w:t>
        <w:br/>
        <w:t>ку более сложных параметров командной строки.</w:t>
        <w:br/>
        <w:t>Дополнительная информация</w:t>
        <w:br/>
        <w:t xml:space="preserve">Комплект стандартных руководств на сегодняшний день включает ценные </w:t>
        <w:br/>
        <w:t xml:space="preserve">рекомендации по использованию языка Python на различных платформах. </w:t>
        <w:br/>
        <w:t xml:space="preserve">Комплект стандартных руководств доступен в операционной системе �indows </w:t>
        <w:br/>
        <w:t>в меню кнопки Пуск (Start), после установки Python (пункт Python Manuals (Руко-</w:t>
        <w:br/>
      </w:r>
    </w:p>
    <w:p>
      <w:r>
        <w:t xml:space="preserve">1210 </w:t>
        <w:br/>
        <w:t xml:space="preserve">Приложение A. Установка и настройка </w:t>
        <w:br/>
        <w:t xml:space="preserve">водства Python)) и в электронном виде на сайте http://www.python.org. Загляните </w:t>
        <w:br/>
        <w:t>в руководство, озаглавленное «Using Python», где вы найдете множество под-</w:t>
        <w:br/>
        <w:t>Using Python», где вы найдете множество под-</w:t>
        <w:br/>
        <w:t xml:space="preserve"> Python», где вы найдете множество под-</w:t>
        <w:br/>
        <w:t>Python», где вы найдете множество под-</w:t>
        <w:br/>
        <w:t>», где вы найдете множество под-</w:t>
        <w:br/>
        <w:t xml:space="preserve">сказок и рекомендаций, а также описание настроек и особенностей командной </w:t>
        <w:br/>
        <w:t>строки для различных платформ.</w:t>
        <w:br/>
        <w:t xml:space="preserve">Как обычно, Сеть – ваш лучший друг, особенно когда дело касается области, </w:t>
        <w:br/>
        <w:t>которая развивается значительно быстрее, чем успевают выходить новые из-</w:t>
        <w:br/>
        <w:t xml:space="preserve">дания книг, подобных этой. Учитывая широкую распространенность Python, </w:t>
        <w:br/>
        <w:t xml:space="preserve">велика вероятность, что ответы на вопросы по использованию языка, которые </w:t>
        <w:br/>
        <w:t>у вас могут возникнуть, вы сможете найти в Сети.</w:t>
        <w:br/>
      </w:r>
    </w:p>
    <w:p>
      <w:r>
        <w:t>Приложение B.</w:t>
        <w:br/>
        <w:t xml:space="preserve"> </w:t>
        <w:br/>
        <w:t>Решения упражнений</w:t>
        <w:br/>
        <w:t>Часть I. Введение</w:t>
        <w:br/>
        <w:t>Упражнения находятся в главе 3, в разделе «Упражнения к первой части».</w:t>
        <w:br/>
        <w:t>1. Взаимодействие. Предположим, что настройка Python выполнена пра-</w:t>
        <w:br/>
        <w:t xml:space="preserve">вильно, тогда сеанс взаимодействия с интерактивной оболочкой должен </w:t>
        <w:br/>
        <w:t>выглядеть примерно так, как показано ниже (вы можете запустить инте-</w:t>
        <w:br/>
        <w:t xml:space="preserve">рактивную оболочку любым способом, по своему усмотрению – в IDLE, из </w:t>
        <w:br/>
        <w:t>системной командной строки и так далее):</w:t>
        <w:br/>
        <w:t>% python</w:t>
        <w:br/>
        <w:t>...строки с информацией об авторских правах...</w:t>
        <w:br/>
        <w:t>&gt;&gt;&gt; “Hello World!”</w:t>
        <w:br/>
        <w:t>‘Hello World!’</w:t>
        <w:br/>
        <w:t>&gt;&gt;&gt;            # Для выхода используйте Ctrl-D или Ctrl-Z, или закройте окно</w:t>
        <w:br/>
        <w:t>2. Программы. Содержимое файла (то есть, модуля) module1.py и сеанс взаи-</w:t>
        <w:br/>
        <w:t>модействия с командной оболочкой операционной системы должны выгля-</w:t>
        <w:br/>
        <w:t>деть, как показано ниже:</w:t>
        <w:br/>
        <w:t>print ‘Hello module world!’</w:t>
        <w:br/>
        <w:t xml:space="preserve"> </w:t>
        <w:br/>
        <w:t>% python module1.py</w:t>
        <w:br/>
        <w:t>Hello module world!</w:t>
        <w:br/>
        <w:t xml:space="preserve">Вы можете запустить этот файл любым другим способом – щелчком мыши </w:t>
        <w:br/>
        <w:t>на ярлыке файла, с помощью пункта меню Run (Запустить) → Run Module (за-</w:t>
        <w:br/>
        <w:t>пустить модуль) и так далее.</w:t>
        <w:br/>
        <w:t xml:space="preserve">3. Модули. Следующий пример интерактивного сеанса иллюстрирует запуск </w:t>
        <w:br/>
        <w:t>модуля при его импортировании:</w:t>
        <w:br/>
        <w:t>% python</w:t>
        <w:br/>
        <w:t>&gt;&gt;&gt; import module1</w:t>
        <w:br/>
        <w:t>Hello module world!</w:t>
        <w:br/>
        <w:t>&gt;&gt;&gt;</w:t>
        <w:br/>
      </w:r>
    </w:p>
    <w:p>
      <w:r>
        <w:t xml:space="preserve">1212 </w:t>
        <w:br/>
        <w:t xml:space="preserve">Приложение B. Решения упражнений </w:t>
        <w:br/>
        <w:t xml:space="preserve">Не забывайте, чтобы запустить модуль еще раз в течение этого же сеанса </w:t>
        <w:br/>
        <w:t xml:space="preserve">работы в интерактивной оболочке, необходимо перезагрузить его. Просьба </w:t>
        <w:br/>
        <w:t xml:space="preserve">переместить файл в другой каталог и снова импортировать его содержит </w:t>
        <w:br/>
        <w:t>одну хитрость: если интерпретатор Python создал в первоначальном ката-</w:t>
        <w:br/>
        <w:t xml:space="preserve">логе файл module1.pyc, при импорте он будет использовать этот файл, даже </w:t>
        <w:br/>
        <w:t xml:space="preserve">если файл с исходным программным кодом (.py) будет перемещен в другой </w:t>
        <w:br/>
        <w:t>каталог, расположенный за пределами пути поиска модулей. Если интер-</w:t>
        <w:br/>
        <w:t>претатор имел доступ к файлу с исходным программным кодом, он автома-</w:t>
        <w:br/>
        <w:t>тически создаст файл .pyc, содержащий байт-код скомпилированной вер-</w:t>
        <w:br/>
        <w:t>сии модуля. Подробнее о модулях рассказывается в главе 3.</w:t>
        <w:br/>
        <w:t>4. Сценарии. Предположим, что ваша платформа поддерживает интерпрета-</w:t>
        <w:br/>
        <w:t xml:space="preserve">цию комбинации символов #!, тогда решение этого упражнения могло бы </w:t>
        <w:br/>
        <w:t>выглядеть, как показано ниже (на вашем компьютере в строке #! может по-</w:t>
        <w:br/>
        <w:t>требоваться указать другой путь):</w:t>
        <w:br/>
        <w:t>#!/usr/local/bin/python      (или #!/usr/bin/env python)</w:t>
        <w:br/>
        <w:t>print(‘Hello module world!’)</w:t>
        <w:br/>
        <w:t xml:space="preserve"> </w:t>
        <w:br/>
        <w:t>% chmod +x module1.py</w:t>
        <w:br/>
        <w:t xml:space="preserve"> </w:t>
        <w:br/>
        <w:t>% module1.py</w:t>
        <w:br/>
        <w:t>Hello module world!</w:t>
        <w:br/>
        <w:t xml:space="preserve">5. Ошибки. Ниже показано, какие сообщения об ошибках будут получены по </w:t>
        <w:br/>
        <w:t>завершении этого упражнения. В действительности вы вызываете исклю-</w:t>
        <w:br/>
        <w:t>чения – по умолчанию при возникновении исключений интерпретатор за-</w:t>
        <w:br/>
        <w:t>вершает работу программы и выводит сообщение об ошибке вместе содер-</w:t>
        <w:br/>
        <w:t xml:space="preserve">жимым стека вызовов на экран. Информация из стека показывает, в каком </w:t>
        <w:br/>
        <w:t>месте программы произошло исключение. В седьмой части книги вы узнае-</w:t>
        <w:br/>
        <w:t>те, как перехватывать исключения с помощью инструкции try и как обра-</w:t>
        <w:br/>
        <w:t xml:space="preserve">батывать их. Вы также узнаете, что в состав Python входит полноценный </w:t>
        <w:br/>
        <w:t>отладчик исходного программного кода, обладающий возможностями ана-</w:t>
        <w:br/>
        <w:t xml:space="preserve">лиза ошибок после возникновения исключения. А пока обратите внимание, </w:t>
        <w:br/>
        <w:t>что в случае появления ошибок Python выводит вполне информативные со-</w:t>
        <w:br/>
        <w:t xml:space="preserve">общения (вместо того, чтобы просто аварийно завершать программу вообще </w:t>
        <w:br/>
        <w:t>без каких-либо сообщений):</w:t>
        <w:br/>
        <w:t>% python</w:t>
        <w:br/>
        <w:t>&gt;&gt;&gt; 2 ** 500</w:t>
        <w:br/>
        <w:t>3273390607896141870013189696827599152216642046043064789483291368096133796404674554</w:t>
        <w:br/>
        <w:t>883270092325904157150886684127560071009217256545885393053328527589376</w:t>
        <w:br/>
        <w:t>&gt;&gt;&gt;</w:t>
        <w:br/>
        <w:t>&gt;&gt;&gt; 1 / 0</w:t>
        <w:br/>
        <w:t>Traceback (most recent call last):</w:t>
        <w:br/>
        <w:t xml:space="preserve">  File “&lt;stdin&gt;”, line 1, in &lt;module&gt;</w:t>
        <w:br/>
        <w:t>ZeroDivisionError: int division or modulo by zero</w:t>
        <w:br/>
        <w:t>&gt;&gt;&gt;</w:t>
        <w:br/>
        <w:t>&gt;&gt;&gt; spam</w:t>
        <w:br/>
        <w:t>Traceback (most recent call last):</w:t>
        <w:br/>
        <w:t xml:space="preserve">  File “&lt;stdin&gt;”, line 1, in &lt;module&gt;</w:t>
        <w:br/>
        <w:t>NameError: name ‘spam’ is not defined</w:t>
        <w:br/>
        <w:t>6. Прерывание программы. Если вы введете следующие инструкции:</w:t>
        <w:br/>
        <w:t>L = [1, 2]</w:t>
        <w:br/>
        <w:t>L.append(L)</w:t>
        <w:br/>
      </w:r>
    </w:p>
    <w:p>
      <w:r>
        <w:t xml:space="preserve">Часть I. Введение </w:t>
        <w:br/>
        <w:t>1213</w:t>
        <w:br/>
        <w:t xml:space="preserve">тем самым вы создадите циклическую структуру данных. В версиях ниже, </w:t>
        <w:br/>
        <w:t xml:space="preserve">чем Python 1.5.1, интерпретатор еще не обладает возможностью определять </w:t>
        <w:br/>
        <w:t xml:space="preserve">случаи зацикливания в объектах, и он будет выводить бесконечный поток </w:t>
        <w:br/>
        <w:t>[1, 2, [1, 2, [1, 2, [1, 2, и так далее, пока вы не нажмете комбинацию кла-</w:t>
        <w:br/>
        <w:t>виш, выполняющих прерывание программы (которая, с технической точ-</w:t>
        <w:br/>
        <w:t xml:space="preserve">ки зрения, возбуждает исключение прерывания с клавиатуры и приводит </w:t>
        <w:br/>
        <w:t>к выводу сообщения по умолчанию). Начиная с версии Python 1.5.1, интер-</w:t>
        <w:br/>
        <w:t xml:space="preserve">претатор уже умеет определять случаи зацикливания и вместо бесконечной </w:t>
        <w:br/>
        <w:t>последовательности выведет [[...]].</w:t>
        <w:br/>
        <w:t>Причина зацикливания пока для вас неочевидна, чтобы ее понять, необхо-</w:t>
        <w:br/>
        <w:t xml:space="preserve">димы знания, которые вы получите во второй части книги. Однако в двух </w:t>
        <w:br/>
        <w:t xml:space="preserve">словах замечу, что операции присваивания в языке Python всегда создают </w:t>
        <w:br/>
        <w:t xml:space="preserve">ссылки на объекты, а не их копии. Вы можете представлять себе объекты </w:t>
        <w:br/>
        <w:t>как участки памяти, а ссылки на них – как неявное следование по указа-</w:t>
        <w:br/>
        <w:t xml:space="preserve"> – как неявное следование по указа-</w:t>
        <w:br/>
        <w:t>– как неявное следование по указа-</w:t>
        <w:br/>
        <w:t xml:space="preserve">телям. После выполнения первой инструкции, из тех, что представлены </w:t>
        <w:br/>
        <w:t>выше, имя L превратится в именованную ссылку на объект списка, состо-</w:t>
        <w:br/>
        <w:t xml:space="preserve">ящий из двух элементов, – указатель на область памяти. Списки в языке </w:t>
        <w:br/>
        <w:t>Python в действительности являются массивами ссылок на объекты, обла-</w:t>
        <w:br/>
        <w:t xml:space="preserve"> в действительности являются массивами ссылок на объекты, обла-</w:t>
        <w:br/>
        <w:t xml:space="preserve">дающими методом append, который изменяет сам массив, добавляя в конец </w:t>
        <w:br/>
        <w:t xml:space="preserve">ссылку на другой объект. В данном случае вызов метода append добавляет </w:t>
        <w:br/>
        <w:t xml:space="preserve">в конец списка L ссылку на сам список L, что приводит к зацикливанию, </w:t>
        <w:br/>
        <w:t xml:space="preserve">как показано на рис. B.1: указатель в конце списка, который указывает на </w:t>
        <w:br/>
        <w:t>начало списка.</w:t>
        <w:br/>
        <w:t>Помимо особого способа вывода, о котором вы узнаете в главе 6, цикличе-</w:t>
        <w:br/>
        <w:t>ские объекты должны также по-особому обрабатываться сборщиком мусо-</w:t>
        <w:br/>
        <w:t xml:space="preserve">ра, в противном случае занимаемое ими пространство памяти не сможет </w:t>
        <w:br/>
        <w:t xml:space="preserve">быть освобождено даже после того, как они перестанут использоваться. </w:t>
        <w:br/>
        <w:t xml:space="preserve">В некоторых программах, где выполняется обход произвольных объектов, </w:t>
        <w:br/>
        <w:t>вам, возможно, самим придется определять такие зацикливания и внима-</w:t>
        <w:br/>
        <w:t>тельно изучать действия программы, чтобы избежать зацикливания. Хоти-</w:t>
        <w:br/>
        <w:t xml:space="preserve">те верьте, хотите нет, но циклические структуры данных иногда могут быть </w:t>
        <w:br/>
        <w:t>полезны, несмотря на особенности их вывода.</w:t>
        <w:br/>
        <w:t>Имена</w:t>
        <w:br/>
        <w:t>Объекты</w:t>
        <w:br/>
        <w:t>L</w:t>
        <w:br/>
        <w:t>1</w:t>
        <w:br/>
        <w:t>2</w:t>
        <w:br/>
        <w:t xml:space="preserve">Рис. B.1. Циклический объект, созданный за счет добавления списка </w:t>
        <w:br/>
        <w:t>к самому себе. По умолчанию интерпретатор добавляет ссылку на ориги-</w:t>
        <w:br/>
        <w:t>нальный список, а не его копию</w:t>
        <w:br/>
      </w:r>
    </w:p>
    <w:p>
      <w:r>
        <w:t xml:space="preserve">1214 </w:t>
        <w:br/>
        <w:t xml:space="preserve">Приложение B. Решения упражнений </w:t>
        <w:br/>
        <w:t>Часть II. Типы и операции</w:t>
        <w:br/>
        <w:t>Упражнения находятся в главе 9, в разделе «Упражнения ко второй части».</w:t>
        <w:br/>
        <w:t>1. Основы. Ниже приводятся результаты, которые вы должны получить, с не-</w:t>
        <w:br/>
        <w:t>которыми комментариями к ним. Обратите внимание, что здесь иногда ис-</w:t>
        <w:br/>
        <w:t xml:space="preserve">пользуется символ ;, чтобы поместить несколько инструкций в одну строку </w:t>
        <w:br/>
        <w:t xml:space="preserve">(символ ; – это разделитель инструкций), и символ запятой, используемый </w:t>
        <w:br/>
        <w:t xml:space="preserve">для создания кортежей, которые выводятся в круглых скобках. Кроме того, </w:t>
        <w:br/>
        <w:t xml:space="preserve">имейте в виду, что результат деления с помощью оператора / отличается </w:t>
        <w:br/>
        <w:t xml:space="preserve">в версиях Python 2.6 и 3.0 (подробности приводятся в главе 5), а функция </w:t>
        <w:br/>
        <w:t xml:space="preserve">list(), обертывающая вызовы методов словаря, необходима, чтобы вывести </w:t>
        <w:br/>
        <w:t>результаты в версии 3.0, но не в 2.6 (подробности приводятся в главе 8):</w:t>
        <w:br/>
        <w:t># Числа</w:t>
        <w:br/>
        <w:t xml:space="preserve"> </w:t>
        <w:br/>
        <w:t>&gt;&gt;&gt; 2 ** 16            # 2 в степени 16</w:t>
        <w:br/>
        <w:t>65536</w:t>
        <w:br/>
        <w:t>&gt;&gt;&gt; 2 / 5, 2 / 5.0     # / усекает до целого числа в версии 2.6, но не в 3.0</w:t>
        <w:br/>
        <w:t>(0.40000000000000002, 0.40000000000000002)</w:t>
        <w:br/>
        <w:t xml:space="preserve"> </w:t>
        <w:br/>
        <w:t># Строки</w:t>
        <w:br/>
        <w:t xml:space="preserve"> </w:t>
        <w:br/>
        <w:t>&gt;&gt;&gt; “spam” + “eggs”    # Конкатенация</w:t>
        <w:br/>
        <w:t>‘spameggs’</w:t>
        <w:br/>
        <w:t>&gt;&gt;&gt; S = “ham”</w:t>
        <w:br/>
        <w:t>&gt;&gt;&gt; “eggs “ + S</w:t>
        <w:br/>
        <w:t>‘eggs ham’</w:t>
        <w:br/>
        <w:t>&gt;&gt;&gt; S * 5              # Повторение</w:t>
        <w:br/>
        <w:t>‘hamhamhamhamham’</w:t>
        <w:br/>
        <w:t>&gt;&gt;&gt; S[:0]              # Пустой срез с первого элемента - [0:0]</w:t>
        <w:br/>
        <w:t>‘’</w:t>
        <w:br/>
        <w:t xml:space="preserve"> </w:t>
        <w:br/>
        <w:t>&gt;&gt;&gt; “green %s and %s” % (“eggs”, S) # Форматирование</w:t>
        <w:br/>
        <w:t>‘green eggs and ham’</w:t>
        <w:br/>
        <w:t>&gt;&gt;&gt; ‘green {0} and {1}’.format(‘eggs’, S)</w:t>
        <w:br/>
        <w:t>‘green eggs and ham’</w:t>
        <w:br/>
        <w:t xml:space="preserve"> </w:t>
        <w:br/>
        <w:t># Кортежи</w:t>
        <w:br/>
        <w:t xml:space="preserve"> </w:t>
        <w:br/>
        <w:t>&gt;&gt;&gt; (‘x’,)[0]          # Индексирование кортежа, состоящего из одного элемента</w:t>
        <w:br/>
        <w:t>‘x’</w:t>
        <w:br/>
        <w:t>&gt;&gt;&gt; (‘x’, ‘y’)[1]      # Индексирование кортежа, состоящего из двух элементов</w:t>
        <w:br/>
        <w:t>‘y’</w:t>
        <w:br/>
        <w:t xml:space="preserve"> </w:t>
        <w:br/>
        <w:t># Списки</w:t>
        <w:br/>
        <w:t xml:space="preserve"> </w:t>
        <w:br/>
        <w:t>&gt;&gt;&gt; L = [1,2,3] + [4,5,6] # Операции над списками</w:t>
        <w:br/>
        <w:t>&gt;&gt;&gt; L, L[:], L[:0], L[-2], L[-2:]</w:t>
        <w:br/>
        <w:t>([1, 2, 3, 4, 5, 6], [1, 2, 3, 4, 5, 6], [], 5, [5, 6])</w:t>
        <w:br/>
        <w:t>&gt;&gt;&gt; ([1,2,3]+[4,5,6])[2:4]</w:t>
        <w:br/>
        <w:t>[3, 4]</w:t>
        <w:br/>
        <w:t>&gt;&gt;&gt; [L[2], L[3]]       # Извлечение по смещениям с сохранением в списке</w:t>
        <w:br/>
        <w:t>[3, 4]</w:t>
        <w:br/>
        <w:t>&gt;&gt;&gt; L.reverse(); L     # Метод: обратное упорядочивание элементов в списке</w:t>
        <w:br/>
        <w:t>[6, 5, 4, 3, 2, 1]</w:t>
        <w:br/>
        <w:t>&gt;&gt;&gt; L.sort(); L        # Метод: сортировка элементов в списке</w:t>
        <w:br/>
      </w:r>
    </w:p>
    <w:p>
      <w:r>
        <w:t xml:space="preserve">Часть II. Типы и операции </w:t>
        <w:br/>
        <w:t>1215</w:t>
        <w:br/>
        <w:t>[1, 2, 3, 4, 5, 6]</w:t>
        <w:br/>
        <w:t>&gt;&gt;&gt; L.index(4)         # Метод: смещение первого вхождения 4 (поиск)</w:t>
        <w:br/>
        <w:t>3</w:t>
        <w:br/>
        <w:t xml:space="preserve"> </w:t>
        <w:br/>
        <w:t># Словари</w:t>
        <w:br/>
        <w:t xml:space="preserve"> </w:t>
        <w:br/>
        <w:t>&gt;&gt;&gt; {‘a’:1, ‘b’:2}[‘b’] # Извлечение элемента словаря по ключу</w:t>
        <w:br/>
        <w:t>2</w:t>
        <w:br/>
        <w:t>&gt;&gt;&gt; D = {‘x’:1, ‘y’:2, ‘z’:3}</w:t>
        <w:br/>
        <w:t>&gt;&gt;&gt; D[‘w’] = 0         # Создаст новый элемент словаря</w:t>
        <w:br/>
        <w:t>&gt;&gt;&gt; D[‘x’] + D[‘w’]</w:t>
        <w:br/>
        <w:t>1</w:t>
        <w:br/>
        <w:t>&gt;&gt;&gt; D[(1,2,3)] = 4     # Использование кортежа в качестве ключа (неизменяемый)</w:t>
        <w:br/>
        <w:t xml:space="preserve"> </w:t>
        <w:br/>
        <w:t>&gt;&gt;&gt; D</w:t>
        <w:br/>
        <w:t>{‘w’: 0, ‘z’: 3, ‘y’: 2, (1, 2, 3): 4, ‘x’: 1}</w:t>
        <w:br/>
        <w:t xml:space="preserve"> </w:t>
        <w:br/>
        <w:t>&gt;&gt;&gt; list(D.keys()), list(D.values()), (1,2,3) in D # Методы, проверка ключа</w:t>
        <w:br/>
        <w:t>([‘w’, ‘z’, ‘y’, (1, 2, 3), ‘x’], [0, 3, 2, 4, 1], True)</w:t>
        <w:br/>
        <w:t xml:space="preserve"> </w:t>
        <w:br/>
        <w:t># Пустые объекты</w:t>
        <w:br/>
        <w:t xml:space="preserve"> </w:t>
        <w:br/>
        <w:t>&gt;&gt;&gt; [[]], [“”,[],(),{},None] # Множество пустых объектов</w:t>
        <w:br/>
        <w:t>([[]], [‘’, [], (), {}, None])</w:t>
        <w:br/>
        <w:t xml:space="preserve">2. Индексирование  и  извлечение  среза. Если попытаться получить доступ </w:t>
        <w:br/>
        <w:t xml:space="preserve">к элементу, индекс которого выходит за пределы списка (например, L[4]), </w:t>
        <w:br/>
        <w:t xml:space="preserve">будет возбуждено исключение – интерпретатор всегда проверяет выход за </w:t>
        <w:br/>
        <w:t>пределы последовательностей.</w:t>
        <w:br/>
        <w:t xml:space="preserve">С другой стороны, операция извлечения среза с использованием индексов, </w:t>
        <w:br/>
        <w:t xml:space="preserve">выходящих за пределы последовательности (например, L[-1000:100]), будет </w:t>
        <w:br/>
        <w:t>выполнена без ошибок, потому что интерпретатор Python всегда корректи-</w:t>
        <w:br/>
        <w:t>Python всегда корректи-</w:t>
        <w:br/>
        <w:t xml:space="preserve"> всегда корректи-</w:t>
        <w:br/>
        <w:t>рует границы срезов, выходящие за пределы, так, чтобы они соответство-</w:t>
        <w:br/>
        <w:t xml:space="preserve">вали границам последовательности (пределы устанавливаются равными </w:t>
        <w:br/>
        <w:t>нулю и длине последовательности, если это необходимо).</w:t>
        <w:br/>
        <w:t>Извлечение последовательности в обратном порядке, когда нижняя грани-</w:t>
        <w:br/>
        <w:t xml:space="preserve">ца больше верхней (например, L[3:1]), в действительности работать не будет. </w:t>
        <w:br/>
        <w:t xml:space="preserve">Вы получите пустой срез ([ ]), потому что интерпретатор скорректирует </w:t>
        <w:br/>
        <w:t xml:space="preserve">границы среза так, чтобы нижняя граница оказалась меньше или равна </w:t>
        <w:br/>
        <w:t>верхней границе (например, выражение L[3:1] будет преобразовано в выра-</w:t>
        <w:br/>
        <w:t xml:space="preserve">жение L[3:3], пустая позиция со смещением 3). Срезы в языке Python всегда </w:t>
        <w:br/>
        <w:t>извлекаются слева направо, даже при использовании отрицательных ин-</w:t>
        <w:br/>
        <w:t xml:space="preserve">дексов (они сначала будут преобразованы в положительные индексы за счет </w:t>
        <w:br/>
        <w:t xml:space="preserve">добавления длины последовательности). Обратите внимание, что в Python </w:t>
        <w:br/>
        <w:t xml:space="preserve">2.3 появились срезы с тремя пределами: выражение L[3:1:-1] на самом деле </w:t>
        <w:br/>
        <w:t>извлекает срез справа налево:</w:t>
        <w:br/>
        <w:t>&gt;&gt;&gt; L = [1, 2, 3, 4]</w:t>
        <w:br/>
        <w:t>&gt;&gt;&gt; L[4]</w:t>
        <w:br/>
        <w:t>Traceback (innermost last):</w:t>
        <w:br/>
        <w:t xml:space="preserve">  File “&lt;stdin&gt;”, line 1, in ?</w:t>
        <w:br/>
        <w:t>IndexError: list index out of range</w:t>
        <w:br/>
        <w:t>(IndexError: выход индекса за пределы списка)</w:t>
        <w:br/>
        <w:t>&gt;&gt;&gt; L[-1000:100]</w:t>
        <w:br/>
        <w:t>[1, 2, 3, 4]</w:t>
        <w:br/>
      </w:r>
    </w:p>
    <w:p>
      <w:r>
        <w:t xml:space="preserve">1216 </w:t>
        <w:br/>
        <w:t xml:space="preserve">Приложение B. Решения упражнений </w:t>
        <w:br/>
        <w:t>&gt;&gt;&gt; L[3:1]</w:t>
        <w:br/>
        <w:t>[]</w:t>
        <w:br/>
        <w:t>&gt;&gt;&gt; L</w:t>
        <w:br/>
        <w:t>[1, 2, 3, 4]</w:t>
        <w:br/>
        <w:t>&gt;&gt;&gt; L[3:1] = [‘?’]</w:t>
        <w:br/>
        <w:t>&gt;&gt;&gt; L</w:t>
        <w:br/>
        <w:t>[1, 2, 3, ‘?’, 4]</w:t>
        <w:br/>
        <w:t xml:space="preserve">3. Индексирование, извлечение среза и инструкция del. Сеанс взаимодействия </w:t>
        <w:br/>
        <w:t xml:space="preserve">с интерпретатором должен выглядеть примерно так, как показано ниже. </w:t>
        <w:br/>
        <w:t>Обратите внимание, что присваивание пустого списка по указанному сме-</w:t>
        <w:br/>
        <w:t xml:space="preserve">щению приведет к сохранению объекта пустого списка в этой позиции, но </w:t>
        <w:br/>
        <w:t>присваивание пустого списка срезу приведет к удалению этого среза. Опе-</w:t>
        <w:br/>
        <w:t xml:space="preserve">рация присваивания срезу ожидает получить другую последовательность, </w:t>
        <w:br/>
        <w:t xml:space="preserve">в противном случае будет получено сообщение о неверном типе операнда – </w:t>
        <w:br/>
        <w:t xml:space="preserve">она вставляет элементы, находящиеся внутри этой последовательности, </w:t>
        <w:br/>
        <w:t>а не саму последовательность:</w:t>
        <w:br/>
        <w:t>&gt;&gt;&gt; L = [1,2,3,4]</w:t>
        <w:br/>
        <w:t>&gt;&gt;&gt; L[2] = []</w:t>
        <w:br/>
        <w:t>&gt;&gt;&gt; L</w:t>
        <w:br/>
        <w:t>[1, 2, [], 4]</w:t>
        <w:br/>
        <w:t>&gt;&gt;&gt; L[2:3] = []</w:t>
        <w:br/>
        <w:t>&gt;&gt;&gt; L</w:t>
        <w:br/>
        <w:t>[1, 2, 4]</w:t>
        <w:br/>
        <w:t>&gt;&gt;&gt; del L[0]</w:t>
        <w:br/>
        <w:t>&gt;&gt;&gt; L</w:t>
        <w:br/>
        <w:t>[2, 4]</w:t>
        <w:br/>
        <w:t>&gt;&gt;&gt; del L[1:]</w:t>
        <w:br/>
        <w:t>&gt;&gt;&gt; L</w:t>
        <w:br/>
        <w:t>[2]</w:t>
        <w:br/>
        <w:t>&gt;&gt;&gt; L[1:2] = 1</w:t>
        <w:br/>
        <w:t>Traceback (innermost last):</w:t>
        <w:br/>
        <w:t xml:space="preserve">  File “&lt;stdin&gt;”, line 1, in ?</w:t>
        <w:br/>
        <w:t>TypeError: illegal argument type for built-in operation</w:t>
        <w:br/>
        <w:t>4. Кортежи. Значения X и Y поменяются местами. Когда слева и справа от опе-</w:t>
        <w:br/>
        <w:t xml:space="preserve">ратора присваивания (=) появляются кортежи, интерпретатор выполнит </w:t>
        <w:br/>
        <w:t>присваивание объектов справа объектам слева в соответствии с их позиция-</w:t>
        <w:br/>
        <w:t xml:space="preserve">ми. Это объяснение, пожалуй, самое простое для понимания, хотя целевые </w:t>
        <w:br/>
        <w:t xml:space="preserve">объекты слева и не являются настоящим кортежем, несмотря на то, что они </w:t>
        <w:br/>
        <w:t>именно так и выглядят, – это просто набор независимых имен, которым вы-</w:t>
        <w:br/>
        <w:t>полняется присваивание. Элементы справа – это кортеж, который распако-</w:t>
        <w:br/>
        <w:t xml:space="preserve">вывается в процессе выполнения операции присваивания (кортеж играет </w:t>
        <w:br/>
        <w:t>роль временного хранилища присваиваемых данных, необходимого для до-</w:t>
        <w:br/>
        <w:t>стижения эффекта обмена):</w:t>
        <w:br/>
        <w:t>&gt;&gt;&gt; X = ‘spam’</w:t>
        <w:br/>
        <w:t>&gt;&gt;&gt; Y = ‘eggs’</w:t>
        <w:br/>
        <w:t>&gt;&gt;&gt; X, Y = Y, X</w:t>
        <w:br/>
        <w:t>&gt;&gt;&gt; X</w:t>
        <w:br/>
        <w:t>‘eggs’</w:t>
        <w:br/>
        <w:t>&gt;&gt;&gt; Y</w:t>
        <w:br/>
        <w:t>‘spam’</w:t>
        <w:br/>
        <w:t xml:space="preserve">5. Ключи словарей. В качестве ключа словаря может использоваться любой </w:t>
        <w:br/>
        <w:t xml:space="preserve">неизменяемый объект, включая целые числа, кортежи, стро ки и т. д. Это </w:t>
        <w:br/>
      </w:r>
    </w:p>
    <w:p>
      <w:r>
        <w:t xml:space="preserve">Часть II. Типы и операции </w:t>
        <w:br/>
        <w:t>1217</w:t>
        <w:br/>
        <w:t>действительно словарь, несмотря на то, что некоторые из его ключей выгля-</w:t>
        <w:br/>
        <w:t xml:space="preserve">дят как целочисленные смещения. Допускает ся с одним и тем же словарем </w:t>
        <w:br/>
        <w:t>использовать ключи разных типов:</w:t>
        <w:br/>
        <w:t>&gt;&gt;&gt; D = {}</w:t>
        <w:br/>
        <w:t>&gt;&gt;&gt; D[1] = ‘a’</w:t>
        <w:br/>
        <w:t>&gt;&gt;&gt; D[2] = ‘b’</w:t>
        <w:br/>
        <w:t>&gt;&gt;&gt; D[(1, 2, 3)] = ‘c’</w:t>
        <w:br/>
        <w:t>&gt;&gt;&gt; D</w:t>
        <w:br/>
        <w:t>{1: ‘a’, 2: ‘b’, (1, 2, 3): ‘c’}</w:t>
        <w:br/>
        <w:t>6. Индексирование словарей. Извлечение элемента по несуществую щему клю-</w:t>
        <w:br/>
        <w:t>чу (D[‘d’]) приводит к появлению ошибки. Присваивание по несуществую-</w:t>
        <w:br/>
        <w:t>щему ключу (D[‘d’]=’spam’) создает новый элемент словаря. С другой сторо-</w:t>
        <w:br/>
        <w:t xml:space="preserve">ны, выход индекса за границы списка тоже вызывает появление ошибки� </w:t>
        <w:br/>
        <w:t xml:space="preserve">ошибкой считается и присваивание по индексу, выходящему за границы </w:t>
        <w:br/>
        <w:t>списка. Имена переменных на поминают ключи словаря – прежде чем об-</w:t>
        <w:br/>
        <w:t>ратиться к переменным, им необходимо присвоить значение. Имена пере-</w:t>
        <w:br/>
        <w:t xml:space="preserve">менных, если пона добится, можно обрабатывать как ключи словарей (они </w:t>
        <w:br/>
        <w:t>становятся видимы в пространстве имен модуля или в пределах словарей):</w:t>
        <w:br/>
        <w:t>&gt;&gt;&gt; D = {‘a’:1, ‘b’:2, ‘c’:3}</w:t>
        <w:br/>
        <w:t>&gt;&gt;&gt; D[‘a’]</w:t>
        <w:br/>
        <w:t>1</w:t>
        <w:br/>
        <w:t>&gt;&gt;&gt; D[‘d’]</w:t>
        <w:br/>
        <w:t>Traceback (innermost last):</w:t>
        <w:br/>
        <w:t xml:space="preserve">  File “&lt;stdin&gt;”, line 1, in ?</w:t>
        <w:br/>
        <w:t>KeyError: d</w:t>
        <w:br/>
        <w:t>&gt;&gt;&gt; D[‘d’] = 4</w:t>
        <w:br/>
        <w:t>&gt;&gt;&gt; D</w:t>
        <w:br/>
        <w:t>{‘b’: 2, ‘d’: 4, ‘a’: 1, ‘c’: 3}</w:t>
        <w:br/>
        <w:t>&gt;&gt;&gt;</w:t>
        <w:br/>
        <w:t>&gt;&gt;&gt; L = [0, 1]</w:t>
        <w:br/>
        <w:t>&gt;&gt;&gt; L[2]</w:t>
        <w:br/>
        <w:t>Traceback (innermost last):</w:t>
        <w:br/>
        <w:t xml:space="preserve">  File “&lt;stdin&gt;”, line 1, in ?</w:t>
        <w:br/>
        <w:t>IndexError: list index out of range</w:t>
        <w:br/>
        <w:t>&gt;&gt;&gt; L[2] = 3</w:t>
        <w:br/>
        <w:t>Traceback (innermost last):</w:t>
        <w:br/>
        <w:t xml:space="preserve">  File “&lt;stdin&gt;”, line 1, in ?</w:t>
        <w:br/>
        <w:t>IndexError: list assignment index out of range</w:t>
        <w:br/>
        <w:t>7. Общие операции. Ответы на вопросы:</w:t>
        <w:br/>
        <w:t xml:space="preserve"> •</w:t>
        <w:br/>
        <w:t xml:space="preserve">Оператор + не работает с объектами разных типов (например, строка + </w:t>
        <w:br/>
        <w:t>список, список + кортеж).</w:t>
        <w:br/>
        <w:t xml:space="preserve"> •</w:t>
        <w:br/>
        <w:t>Оператор + не работает со словарями, так как они не являются последо-</w:t>
        <w:br/>
        <w:t>вательностями.</w:t>
        <w:br/>
        <w:t xml:space="preserve"> •</w:t>
        <w:br/>
        <w:t xml:space="preserve">Метод append может применяться только к спискам, но не к строкам, </w:t>
        <w:br/>
        <w:t>а метод keys может применяться только к словарям. Метод append пред-</w:t>
        <w:br/>
        <w:t>полагает, что целевой объект является изменяемым, поскольку изменя-</w:t>
        <w:br/>
        <w:t>ется сам объект – строки относятся к неизменяемым типам.</w:t>
        <w:br/>
        <w:t xml:space="preserve"> •</w:t>
        <w:br/>
        <w:t xml:space="preserve">Операции извлечения среза и конкатенации всегда возвращают новый </w:t>
        <w:br/>
        <w:t>объект того же типа, что и объекты операнды.</w:t>
        <w:br/>
      </w:r>
    </w:p>
    <w:p>
      <w:r>
        <w:t xml:space="preserve">1218 </w:t>
        <w:br/>
        <w:t xml:space="preserve">Приложение B. Решения упражнений </w:t>
        <w:br/>
        <w:t>&gt;&gt;&gt; “x” + 1</w:t>
        <w:br/>
        <w:t>Traceback (innermost last):</w:t>
        <w:br/>
        <w:t xml:space="preserve">  File “&lt;stdin&gt;”, line 1, in ?</w:t>
        <w:br/>
        <w:t>TypeError: illegal argument type for built-in operation</w:t>
        <w:br/>
        <w:t>&gt;&gt;&gt;</w:t>
        <w:br/>
        <w:t>&gt;&gt;&gt; {} + {}</w:t>
        <w:br/>
        <w:t>Traceback (innermost last):</w:t>
        <w:br/>
        <w:t xml:space="preserve">  File “&lt;stdin&gt;”, line 1, in ?</w:t>
        <w:br/>
        <w:t>TypeError: bad operand type(s) for +</w:t>
        <w:br/>
        <w:t>&gt;&gt;&gt;</w:t>
        <w:br/>
        <w:t>&gt;&gt;&gt; [].append(9)</w:t>
        <w:br/>
        <w:t>&gt;&gt;&gt; “”.append(‘s’)</w:t>
        <w:br/>
        <w:t>Traceback (innermost last):</w:t>
        <w:br/>
        <w:t xml:space="preserve">  File “&lt;stdin&gt;”, line 1, in ?</w:t>
        <w:br/>
        <w:t>AttributeError: attribute-less object</w:t>
        <w:br/>
        <w:t>&gt;&gt;&gt;</w:t>
        <w:br/>
        <w:t>&gt;&gt;&gt; list({}.keys())   # Функция list необходима в 3.0</w:t>
        <w:br/>
        <w:t>[]</w:t>
        <w:br/>
        <w:t>&gt;&gt;&gt; [].keys()</w:t>
        <w:br/>
        <w:t>Traceback (innermost last):</w:t>
        <w:br/>
        <w:t xml:space="preserve">  File “&lt;stdin&gt;”, line 1, in ?</w:t>
        <w:br/>
        <w:t>AttributeError: keys</w:t>
        <w:br/>
        <w:t>&gt;&gt;&gt;</w:t>
        <w:br/>
        <w:t>&gt;&gt;&gt; [][:]</w:t>
        <w:br/>
        <w:t>[]</w:t>
        <w:br/>
        <w:t>&gt;&gt;&gt; “”[:]</w:t>
        <w:br/>
        <w:t>‘’</w:t>
        <w:br/>
        <w:t>8. Индексирование строк. Так как строки представляют собой кол лекции од-</w:t>
        <w:br/>
        <w:t>носимвольных строк, каждый раз, когда извлекается элемент строки, воз-</w:t>
        <w:br/>
        <w:t xml:space="preserve">вращается строка, из которой также допускает ся извлекать элементы по </w:t>
        <w:br/>
        <w:t xml:space="preserve">индексам. Выражение S[0][0][0][0][0] всего лишь извлекает первый символ </w:t>
        <w:br/>
        <w:t xml:space="preserve">снова и снова. Этот прием не применим к спискам (списки могут хранить </w:t>
        <w:br/>
        <w:t>объекты произволь ных типов), если список не содержит строки:</w:t>
        <w:br/>
        <w:t>&gt;&gt;&gt; S = “spam”</w:t>
        <w:br/>
        <w:t>&gt;&gt;&gt; S[0][0][0][0][0]</w:t>
        <w:br/>
        <w:t>‘s’</w:t>
        <w:br/>
        <w:t>&gt;&gt;&gt; L = [‘s’, ‘p’]</w:t>
        <w:br/>
        <w:t>&gt;&gt;&gt; L[0][0][0]</w:t>
        <w:br/>
        <w:t>‘s’</w:t>
        <w:br/>
        <w:t xml:space="preserve">9. Неизменяемые  типы. Правильными являются оба следующих ре шения. </w:t>
        <w:br/>
        <w:t>Присваивание по индексу недопустимо, потому что строки являются неиз-</w:t>
        <w:br/>
        <w:t>меняемыми объектами:</w:t>
        <w:br/>
        <w:t>&gt;&gt;&gt; S = “spam”</w:t>
        <w:br/>
        <w:t>&gt;&gt;&gt; S = S[0] + ‘l’ + S[2:]</w:t>
        <w:br/>
        <w:t>&gt;&gt;&gt; S</w:t>
        <w:br/>
        <w:t>‘slam’</w:t>
        <w:br/>
        <w:t>&gt;&gt;&gt; S = S[0] + ‘l’ + S[2] + S[3]</w:t>
        <w:br/>
        <w:t>&gt;&gt;&gt; S</w:t>
        <w:br/>
        <w:t>‘slam’</w:t>
        <w:br/>
        <w:t xml:space="preserve">(Смотрите также в главе 36 описание типа bytearray, появившегося </w:t>
        <w:br/>
        <w:t>в Python 3.0, – это изменяемая последовательность малых целых чисел, ко-</w:t>
        <w:br/>
        <w:t>торая обрабатывается практически так же, как и строка.)</w:t>
        <w:br/>
      </w:r>
    </w:p>
    <w:p>
      <w:r>
        <w:t xml:space="preserve">Часть III. Инструкции и синтаксис </w:t>
        <w:br/>
        <w:t>1219</w:t>
        <w:br/>
        <w:t>10. Вложенные структуры. Ниже приводится пример такой структуры:</w:t>
        <w:br/>
        <w:t>&gt;&gt;&gt; me = {‘name’:(‘John’, ‘Q’, ‘Doe’), ‘age’:’?’, ‘job’:’engineer’}</w:t>
        <w:br/>
        <w:t>&gt;&gt;&gt; me[‘job’]</w:t>
        <w:br/>
        <w:t>‘engineer’</w:t>
        <w:br/>
        <w:t>&gt;&gt;&gt; me[‘name’][2]</w:t>
        <w:br/>
        <w:t>‘Doe’</w:t>
        <w:br/>
        <w:t>11. Файлы. Ниже приводится пример одного из способов создания файла и чте-</w:t>
        <w:br/>
        <w:t xml:space="preserve">ния информации из него в языке Python (ls – это команда UNIX, в �indows </w:t>
        <w:br/>
        <w:t>вместо нее следует использовать команду dir):</w:t>
        <w:br/>
        <w:t># Файл: maker.py</w:t>
        <w:br/>
        <w:t>file = open(‘myfile.txt’, ‘w’)</w:t>
        <w:br/>
        <w:t>file.write(‘Hello file world!\n’) # Или: open().write()</w:t>
        <w:br/>
        <w:t>file.close()                      # закрывать файл не всегда обязательно</w:t>
        <w:br/>
        <w:t xml:space="preserve"> </w:t>
        <w:br/>
        <w:t># Файл: reader.py</w:t>
        <w:br/>
        <w:t xml:space="preserve"> </w:t>
        <w:br/>
        <w:t>file = open(‘myfile.txt’)         # ‘r’ - режим открытия по умолчанию</w:t>
        <w:br/>
        <w:t>print(file.read())                # Или print(open().read())</w:t>
        <w:br/>
        <w:t xml:space="preserve"> </w:t>
        <w:br/>
        <w:t>% python maker.py</w:t>
        <w:br/>
        <w:t>% python reader.py</w:t>
        <w:br/>
        <w:t>Hello file world!</w:t>
        <w:br/>
        <w:t xml:space="preserve"> </w:t>
        <w:br/>
        <w:t>% ls -l myfile.txt</w:t>
        <w:br/>
        <w:t>-rwxrwxrwa     1 0     0       19 Apr 13 16:33 myfile.txt</w:t>
        <w:br/>
        <w:t>Часть III. Инструкции и синтаксис</w:t>
        <w:br/>
        <w:t>Упражнения находятся в главе 15, в разделе «Упражнения к третьей части».</w:t>
        <w:br/>
        <w:t xml:space="preserve">1. Основы циклов. При выполнении этого упражнения вы получите примерно </w:t>
        <w:br/>
        <w:t>такой программный код:</w:t>
        <w:br/>
        <w:t>&gt;&gt;&gt; S = ‘spam’</w:t>
        <w:br/>
        <w:t>&gt;&gt;&gt; for c in S:</w:t>
        <w:br/>
        <w:t>...     print ord(c)</w:t>
        <w:br/>
        <w:t>...</w:t>
        <w:br/>
        <w:t>115</w:t>
        <w:br/>
        <w:t>112</w:t>
        <w:br/>
        <w:t>97</w:t>
        <w:br/>
        <w:t>109</w:t>
        <w:br/>
        <w:t xml:space="preserve"> </w:t>
        <w:br/>
        <w:t>&gt;&gt;&gt; x = 0</w:t>
        <w:br/>
        <w:t>&gt;&gt;&gt; for c in S: x += ord(c)     # Или: x = x + ord(c)</w:t>
        <w:br/>
        <w:t>...</w:t>
        <w:br/>
        <w:t>&gt;&gt;&gt; x</w:t>
        <w:br/>
        <w:t>433</w:t>
        <w:br/>
        <w:t xml:space="preserve"> </w:t>
        <w:br/>
        <w:t>&gt;&gt;&gt; x = []</w:t>
        <w:br/>
        <w:t>&gt;&gt;&gt; for c in S: x.append(ord(c))</w:t>
        <w:br/>
        <w:t>...</w:t>
        <w:br/>
        <w:t>&gt;&gt;&gt; x</w:t>
        <w:br/>
        <w:t>[115, 112, 97, 109]</w:t>
        <w:br/>
        <w:t xml:space="preserve"> </w:t>
        <w:br/>
        <w:t>&gt;&gt;&gt; list(map(ord, S))          # Функция list необходима в 3.0, но не в 2.6</w:t>
        <w:br/>
        <w:t>[115, 112, 97, 109]</w:t>
        <w:br/>
      </w:r>
    </w:p>
    <w:p>
      <w:r>
        <w:t xml:space="preserve">1220 </w:t>
        <w:br/>
        <w:t xml:space="preserve">Приложение B. Решения упражнений </w:t>
        <w:br/>
        <w:t>2. Символы обратного слеша. Пример выведет символ подачи звуко вого сиг-</w:t>
        <w:br/>
        <w:t>нала (\a) 50 раз – здесь предполагается, что ваш компьютер в состоянии вос-</w:t>
        <w:br/>
        <w:t xml:space="preserve">произвести его, поэтому при запуске этого фрагмен та не под управлением </w:t>
        <w:br/>
        <w:t xml:space="preserve">IDLE вы можете получить серию звуковых сигналов (или один длинный </w:t>
        <w:br/>
        <w:t>сигнал, если ваш компьютер обладает достаточно высоким быстродействи-</w:t>
        <w:br/>
        <w:t>ем). Эй! Я предупреждал вас!</w:t>
        <w:br/>
        <w:t xml:space="preserve">3. Сортировка  словарей. Ниже приводится один из возможных вари антов </w:t>
        <w:br/>
        <w:t>решения этого упражнения (вернитесь к главе 8 или 14, если что-то по-</w:t>
        <w:br/>
        <w:t xml:space="preserve">казалось вам непонятным). Не забывайте, что вам необходимо разделить </w:t>
        <w:br/>
        <w:t xml:space="preserve">вызовы методов keys и sort, как это сделано здесь, потому что метод sort </w:t>
        <w:br/>
        <w:t>возвращает объект None. Начиная с версии Python 2.2, появилась возмож-</w:t>
        <w:br/>
        <w:t>ность организовать итерации по ключам словаря без вызова метода keys (на-</w:t>
        <w:br/>
        <w:t xml:space="preserve">пример, for key in D:), но ключи не будут отсортированы этим программным </w:t>
        <w:br/>
        <w:t xml:space="preserve">кодом. В самых свежих версиях Python того же эффекта можно добиться </w:t>
        <w:br/>
        <w:t>с помощью встроенной функции sorted:</w:t>
        <w:br/>
        <w:t>&gt;&gt;&gt; D = {‘a’:1, ‘b’:2, ‘c’:3, ‘d’:4, ‘e’:5, ‘f’:6, ‘g’:7}</w:t>
        <w:br/>
        <w:t>&gt;&gt;&gt; D</w:t>
        <w:br/>
        <w:t>{‘f’: 6, ‘c’: 3, ‘a’: 1, ‘g’: 7, ‘e’: 5, ‘d’: 4, ‘b’: 2}</w:t>
        <w:br/>
        <w:t>&gt;&gt;&gt;</w:t>
        <w:br/>
        <w:t>&gt;&gt;&gt; keys = list(D.keys())      # Функция list необходима в 3.0, но не в 2.6</w:t>
        <w:br/>
        <w:t>&gt;&gt;&gt; keys.sort()</w:t>
        <w:br/>
        <w:t>&gt;&gt;&gt; for key in keys:</w:t>
        <w:br/>
        <w:t>...     print(key, ‘=&gt;’, D[key])</w:t>
        <w:br/>
        <w:t>...</w:t>
        <w:br/>
        <w:t>a =&gt; 1</w:t>
        <w:br/>
        <w:t>b =&gt; 2</w:t>
        <w:br/>
        <w:t>c =&gt; 3</w:t>
        <w:br/>
        <w:t>d =&gt; 4</w:t>
        <w:br/>
        <w:t>e =&gt; 5</w:t>
        <w:br/>
        <w:t>f =&gt; 6</w:t>
        <w:br/>
        <w:t>g =&gt; 7</w:t>
        <w:br/>
        <w:t xml:space="preserve"> </w:t>
        <w:br/>
        <w:t>&gt;&gt;&gt; for key in sorted(D):     # Так лучше, в наиболее свежих версиях Pythons</w:t>
        <w:br/>
        <w:t>...     print(key, ‘=&gt;’, D[key])</w:t>
        <w:br/>
        <w:t xml:space="preserve">4. Программирование альтернативной логики. Ниже приводятся не сколько </w:t>
        <w:br/>
        <w:t>вариантов решения этого упражнения. Ваши решения мо гут несколько от-</w:t>
        <w:br/>
        <w:t>личаться – цель этого упражнения состоит в том, чтобы дать вам возмож-</w:t>
        <w:br/>
        <w:t>ность поэкспериментировать с созданием альтернативных ветвей исполне-</w:t>
        <w:br/>
        <w:t>ния программы, поэтому приветст вуются любые правильные решения:</w:t>
        <w:br/>
        <w:t># a</w:t>
        <w:br/>
        <w:t xml:space="preserve"> </w:t>
        <w:br/>
        <w:t>L = [1, 2, 4, 8, 16, 32, 64]</w:t>
        <w:br/>
        <w:t>X = 5</w:t>
        <w:br/>
        <w:t xml:space="preserve"> </w:t>
        <w:br/>
        <w:t>i = 0</w:t>
        <w:br/>
        <w:t>while i &lt; len(L):</w:t>
        <w:br/>
        <w:t xml:space="preserve">    if 2 ** X == L[i]:</w:t>
        <w:br/>
        <w:t xml:space="preserve">        print(‘at index’, i)</w:t>
        <w:br/>
        <w:t xml:space="preserve">        break</w:t>
        <w:br/>
        <w:t xml:space="preserve">    i += 1</w:t>
        <w:br/>
        <w:t>else:</w:t>
        <w:br/>
        <w:t xml:space="preserve">    print(X, ‘not found’)</w:t>
        <w:br/>
        <w:t xml:space="preserve"> </w:t>
        <w:br/>
      </w:r>
    </w:p>
    <w:p>
      <w:r>
        <w:t xml:space="preserve">Часть IV. Функции </w:t>
        <w:br/>
        <w:t>1221</w:t>
        <w:br/>
        <w:t># b</w:t>
        <w:br/>
        <w:t xml:space="preserve"> </w:t>
        <w:br/>
        <w:t>L = [1, 2, 4, 8, 16, 32, 64]</w:t>
        <w:br/>
        <w:t>X = 5</w:t>
        <w:br/>
        <w:t xml:space="preserve"> </w:t>
        <w:br/>
        <w:t>for p in L:</w:t>
        <w:br/>
        <w:t xml:space="preserve">    if (2 ** X) == p:</w:t>
        <w:br/>
        <w:t xml:space="preserve">        print((2 ** X), ‘was found at’, L.index(p))</w:t>
        <w:br/>
        <w:t xml:space="preserve">        break</w:t>
        <w:br/>
        <w:t>else:</w:t>
        <w:br/>
        <w:t xml:space="preserve">    print(X, ‘not found’)</w:t>
        <w:br/>
        <w:t xml:space="preserve"> </w:t>
        <w:br/>
        <w:t># c</w:t>
        <w:br/>
        <w:t xml:space="preserve"> </w:t>
        <w:br/>
        <w:t>L = [1, 2, 4, 8, 16, 32, 64]</w:t>
        <w:br/>
        <w:t>X = 5</w:t>
        <w:br/>
        <w:t xml:space="preserve"> </w:t>
        <w:br/>
        <w:t>if (2 ** X) in L:</w:t>
        <w:br/>
        <w:t xml:space="preserve">    print((2 ** X), ‘was found at’, L.index(2 ** X))</w:t>
        <w:br/>
        <w:t>else:</w:t>
        <w:br/>
        <w:t xml:space="preserve">    print(X, ‘not found’)</w:t>
        <w:br/>
        <w:t xml:space="preserve"> </w:t>
        <w:br/>
        <w:t># d</w:t>
        <w:br/>
        <w:t xml:space="preserve"> </w:t>
        <w:br/>
        <w:t>X = 5</w:t>
        <w:br/>
        <w:t>L = []</w:t>
        <w:br/>
        <w:t>for i in range(7): L.append(2 ** i)</w:t>
        <w:br/>
        <w:t>print(L)</w:t>
        <w:br/>
        <w:t xml:space="preserve"> </w:t>
        <w:br/>
        <w:t>if (2 ** X) in L:</w:t>
        <w:br/>
        <w:t xml:space="preserve">    print((2 ** X), ‘was found at’, L.index(2 ** X))</w:t>
        <w:br/>
        <w:t>else:</w:t>
        <w:br/>
        <w:t xml:space="preserve">    print(X, ‘not found’)</w:t>
        <w:br/>
        <w:t xml:space="preserve"> </w:t>
        <w:br/>
        <w:t># f</w:t>
        <w:br/>
        <w:t xml:space="preserve"> </w:t>
        <w:br/>
        <w:t>X = 5</w:t>
        <w:br/>
        <w:t>L = list(map(lambda x: 2**x, range(7)))        # или [2**x for x in range(7)]</w:t>
        <w:br/>
        <w:t>print(L)                         # list() – чтобы вывести все результаты в 3.0</w:t>
        <w:br/>
        <w:t xml:space="preserve"> </w:t>
        <w:br/>
        <w:t>if (2 ** X) in L:</w:t>
        <w:br/>
        <w:t xml:space="preserve">    print((2 ** X), ‘was found at’, L.index(2 ** X))</w:t>
        <w:br/>
        <w:t>else:</w:t>
        <w:br/>
        <w:t xml:space="preserve">    print(X, ‘not found’)</w:t>
        <w:br/>
        <w:t>Часть IV. Функции</w:t>
        <w:br/>
        <w:t>Упражнения находятся в главе 20, в разделе «Упражнения к четвертой части».</w:t>
        <w:br/>
        <w:t xml:space="preserve">1. Основы. В этом упражнении нет ничего сложного, но обратите внимание на </w:t>
        <w:br/>
        <w:t xml:space="preserve">то, что инструкция print (а, следовательно, и ваша функция) с технической </w:t>
        <w:br/>
        <w:t xml:space="preserve">точки зрения, является полиморфической операцией, которая правильно </w:t>
        <w:br/>
        <w:t>интерпретирует типы всех объектов:</w:t>
        <w:br/>
        <w:t>% python</w:t>
        <w:br/>
        <w:t>&gt;&gt;&gt; def func(x): print(x)</w:t>
        <w:br/>
        <w:t>...</w:t>
        <w:br/>
        <w:t>&gt;&gt;&gt; func(“spam”)</w:t>
        <w:br/>
        <w:t>spam</w:t>
        <w:br/>
      </w:r>
    </w:p>
    <w:p>
      <w:r>
        <w:t xml:space="preserve">1222 </w:t>
        <w:br/>
        <w:t xml:space="preserve">Приложение B. Решения упражнений </w:t>
        <w:br/>
        <w:t>&gt;&gt;&gt; func(42)</w:t>
        <w:br/>
        <w:t>42</w:t>
        <w:br/>
        <w:t>&gt;&gt;&gt; func([1, 2, 3])</w:t>
        <w:br/>
        <w:t>[1, 2, 3]</w:t>
        <w:br/>
        <w:t>&gt;&gt;&gt; func({‘food’: ‘spam’})</w:t>
        <w:br/>
        <w:t>{‘food’: ‘spam’}</w:t>
        <w:br/>
        <w:t xml:space="preserve">2. Аргументы. Ниже приводится пример решения. Не забывайте, что для </w:t>
        <w:br/>
        <w:t xml:space="preserve">вывода результата необходимо использовать функцию print, потому что </w:t>
        <w:br/>
        <w:t xml:space="preserve">выполнение программного кода в модуле – это совсем не то же самое, что </w:t>
        <w:br/>
        <w:t>выполнение программного кода, который вводится в интерактивной обо-</w:t>
        <w:br/>
        <w:t xml:space="preserve">лочке, – интерпретатор не выводит автомати чески результаты выражений, </w:t>
        <w:br/>
        <w:t>вычисляемых в файлах модулей:</w:t>
        <w:br/>
        <w:t>def adder(x, y):</w:t>
        <w:br/>
        <w:t xml:space="preserve">    return x + y</w:t>
        <w:br/>
        <w:t xml:space="preserve"> </w:t>
        <w:br/>
        <w:t>print(adder(2, 3))</w:t>
        <w:br/>
        <w:t>print(adder(‘spam’, ‘eggs’))</w:t>
        <w:br/>
        <w:t>print(adder([‘a’, ‘b’], [‘c’, ‘d’]))</w:t>
        <w:br/>
        <w:t xml:space="preserve"> </w:t>
        <w:br/>
        <w:t>% python mod.py</w:t>
        <w:br/>
        <w:t>5</w:t>
        <w:br/>
        <w:t>spameggs</w:t>
        <w:br/>
        <w:t>[‘a’, ‘b’, ‘c’, ‘d’]</w:t>
        <w:br/>
        <w:t xml:space="preserve">3. Переменное  число  аргументов. В следующем файле adder.py пока заны </w:t>
        <w:br/>
        <w:t>два варианта реализации функции adder. Самое сложное здесь заключа-</w:t>
        <w:br/>
        <w:t xml:space="preserve">ется в инициализации значения суммы пустым значением в зависимости </w:t>
        <w:br/>
        <w:t xml:space="preserve">от типа передаваемых аргументов. Первое решение выясняет, является ли </w:t>
        <w:br/>
        <w:t>первый аргумент целым числом, и извлека ет пустой срез первого аргумен-</w:t>
        <w:br/>
        <w:t>та (предполагается, что он является последовательностью), если он не яв-</w:t>
        <w:br/>
        <w:t xml:space="preserve">ляется целым числом. Во вто ром решении в качестве начального значения </w:t>
        <w:br/>
        <w:t>используется первый аргумент, а затем выполняется сканирование аргу-</w:t>
        <w:br/>
        <w:t xml:space="preserve">ментов, начиная со второго, почти как в одном из вариантов функции min, </w:t>
        <w:br/>
        <w:t>показан ной в главе 18.</w:t>
        <w:br/>
        <w:t xml:space="preserve">Второе решение является более предпочтительным. Но в обоих ва риантах </w:t>
        <w:br/>
        <w:t xml:space="preserve">предполагается, что все аргументы принадлежат к одному и тому же типу, </w:t>
        <w:br/>
        <w:t xml:space="preserve">а, кроме того, что функция не бу дет работать со словарями (как мы видели </w:t>
        <w:br/>
        <w:t xml:space="preserve">во второй части книги, оператор + не работает с операндами разных типов </w:t>
        <w:br/>
        <w:t>и со словарями). Вы можете добавить проверку типа аргументов и преду-</w:t>
        <w:br/>
        <w:t xml:space="preserve">смотреть специальный программный код для обработки словарей, за что </w:t>
        <w:br/>
        <w:t>вам причитаются дополнительные баллы:</w:t>
        <w:br/>
        <w:t>def adder1(*args):</w:t>
        <w:br/>
        <w:t xml:space="preserve">    print(‘adder1’, end=’ ‘)</w:t>
        <w:br/>
        <w:t xml:space="preserve">    if type(args[0]) == type(0): # Целое число?</w:t>
        <w:br/>
        <w:t xml:space="preserve">        sum = 0                  # Инициализировать нулем</w:t>
        <w:br/>
        <w:t xml:space="preserve">    else:                        # иначе - последовательность:</w:t>
        <w:br/>
        <w:t xml:space="preserve">        sum = args[0][:0]        # Использовать пустой срез первого аргумента</w:t>
        <w:br/>
        <w:t xml:space="preserve">    for arg in args:</w:t>
        <w:br/>
        <w:t xml:space="preserve">        sum = sum + arg</w:t>
        <w:br/>
        <w:t xml:space="preserve">    return sum</w:t>
        <w:br/>
        <w:t xml:space="preserve"> </w:t>
        <w:br/>
        <w:t>def adder2(*args):</w:t>
        <w:br/>
        <w:t xml:space="preserve">    print(‘adder2’, end=’ ‘)</w:t>
        <w:br/>
      </w:r>
    </w:p>
    <w:p>
      <w:r>
        <w:t xml:space="preserve">Часть IV. Функции </w:t>
        <w:br/>
        <w:t>1223</w:t>
        <w:br/>
        <w:t xml:space="preserve">    sum = args[0]              # Инициализировать значением первого аргумента</w:t>
        <w:br/>
        <w:t xml:space="preserve">    for next in args[1:]:</w:t>
        <w:br/>
        <w:t xml:space="preserve">        sum += next            # Прибавить аргументы 2..N</w:t>
        <w:br/>
        <w:t xml:space="preserve">    return sum</w:t>
        <w:br/>
        <w:t xml:space="preserve"> </w:t>
        <w:br/>
        <w:t>for func in (adder1, adder2):</w:t>
        <w:br/>
        <w:t xml:space="preserve">    print(func(2, 3, 4))</w:t>
        <w:br/>
        <w:t xml:space="preserve">    print(func(‘spam’, ‘eggs’, ‘toast’))</w:t>
        <w:br/>
        <w:t xml:space="preserve">    print(func([‘a’, ‘b’], [‘c’, ‘d’], [‘e’, ‘f’]))</w:t>
        <w:br/>
        <w:t xml:space="preserve"> </w:t>
        <w:br/>
        <w:t>% python adders.py</w:t>
        <w:br/>
        <w:t>adder1 9</w:t>
        <w:br/>
        <w:t>adder1 spameggstoast</w:t>
        <w:br/>
        <w:t>adder1 [‘a’, ‘b’, ‘c’, ‘d’, ‘e’, ‘f’]</w:t>
        <w:br/>
        <w:t>adder2 9</w:t>
        <w:br/>
        <w:t>adder2 spameggstoast</w:t>
        <w:br/>
        <w:t>adder2 [‘a’, ‘b’, ‘c’, ‘d’, ‘e’, ‘f’]</w:t>
        <w:br/>
        <w:t xml:space="preserve">4. Именованные аргументы. Ниже приводится мое решение первой и второй </w:t>
        <w:br/>
        <w:t>частей этого упражнения (файл mod.py). Для обхода именованных аргумен-</w:t>
        <w:br/>
        <w:t xml:space="preserve">тов в заголовке функции следует исполь зовать форму списка аргументов </w:t>
        <w:br/>
        <w:t xml:space="preserve">**args и цикл в теле функции (на пример, for x in args.keys(): и использовать </w:t>
        <w:br/>
        <w:t>args[x]) или использо вать args.values(), чтобы реализовать сложение значе-</w:t>
        <w:br/>
        <w:t>ний позиционных аргументов в списке *args:</w:t>
        <w:br/>
        <w:t>def adder(good=1, bad=2, ugly=3):</w:t>
        <w:br/>
        <w:t xml:space="preserve">    return good + bad + ugly</w:t>
        <w:br/>
        <w:t xml:space="preserve"> </w:t>
        <w:br/>
        <w:t>print(adder())</w:t>
        <w:br/>
        <w:t>print(adder(5))</w:t>
        <w:br/>
        <w:t>print(adder(5, 6))</w:t>
        <w:br/>
        <w:t>print(adder(5, 6, 7))</w:t>
        <w:br/>
        <w:t>print(adder(ugly=7, good=6, bad=5))</w:t>
        <w:br/>
        <w:t xml:space="preserve"> </w:t>
        <w:br/>
        <w:t>% python mod.py</w:t>
        <w:br/>
        <w:t>6</w:t>
        <w:br/>
        <w:t>10</w:t>
        <w:br/>
        <w:t>14</w:t>
        <w:br/>
        <w:t>18</w:t>
        <w:br/>
        <w:t>18</w:t>
        <w:br/>
        <w:t xml:space="preserve"> </w:t>
        <w:br/>
        <w:t># Вторая часть решения</w:t>
        <w:br/>
        <w:t xml:space="preserve"> </w:t>
        <w:br/>
        <w:t xml:space="preserve">def adder1(*args):     # Сумма значений произвольного количества </w:t>
        <w:br/>
        <w:t xml:space="preserve">    tot = args[0]      # позиционных аргументов</w:t>
        <w:br/>
        <w:t xml:space="preserve">    for arg in args[1:]:</w:t>
        <w:br/>
        <w:t xml:space="preserve">        tot += arg</w:t>
        <w:br/>
        <w:t xml:space="preserve">    return tot</w:t>
        <w:br/>
        <w:t xml:space="preserve"> </w:t>
        <w:br/>
        <w:t>def adder2(**args): # Сумма значений произвольного количества именованных арг.</w:t>
        <w:br/>
        <w:t xml:space="preserve">    argskeys = list(args.keys()) # функция list необходима в 3.0!</w:t>
        <w:br/>
        <w:t xml:space="preserve">    tot = args[argskeys[0]]</w:t>
        <w:br/>
        <w:t xml:space="preserve">    for key in argskeys[1:]:</w:t>
        <w:br/>
        <w:t xml:space="preserve">    tot += args[key]</w:t>
        <w:br/>
        <w:t xml:space="preserve">    return tot</w:t>
        <w:br/>
        <w:t xml:space="preserve"> </w:t>
        <w:br/>
        <w:t>def adder3(**args):    # То же самое, но преобразует в список значений</w:t>
        <w:br/>
        <w:t xml:space="preserve">    args = list(args.values()) # list необходима для индексирования в 3.0!</w:t>
        <w:br/>
        <w:t xml:space="preserve">    tot = args[0]</w:t>
        <w:br/>
      </w:r>
    </w:p>
    <w:p>
      <w:r>
        <w:t xml:space="preserve">1224 </w:t>
        <w:br/>
        <w:t xml:space="preserve">Приложение B. Решения упражнений </w:t>
        <w:br/>
        <w:t xml:space="preserve">    for arg in args[1:]:</w:t>
        <w:br/>
        <w:t xml:space="preserve">        tot += arg</w:t>
        <w:br/>
        <w:t xml:space="preserve">    return tot</w:t>
        <w:br/>
        <w:t xml:space="preserve"> </w:t>
        <w:br/>
        <w:t>def adder4(**args):    # То же самое, но использует версию с позиционными арг.</w:t>
        <w:br/>
        <w:t xml:space="preserve">    return adder1(*args.values())</w:t>
        <w:br/>
        <w:t xml:space="preserve"> </w:t>
        <w:br/>
        <w:t>print(adder1(1, 2, 3), adder1(‘aa’, ‘bb’, ‘cc’))</w:t>
        <w:br/>
        <w:t>print(adder2(a=1, b=2, c=3), adder2(a=’aa’, b=’bb’, c=’cc’))</w:t>
        <w:br/>
        <w:t>print(adder3(a=1, b=2, c=3), adder3(a=’aa’, b=’bb’, c=’cc’))</w:t>
        <w:br/>
        <w:t>print(adder4(a=1, b=2, c=3), adder4(a=’aa’, b=’bb’, c=’cc’))</w:t>
        <w:br/>
        <w:t>5. (и 6) Ниже приводится мое решение упражнений 5 и 6 (файл dicts.py). Од-</w:t>
        <w:br/>
        <w:t xml:space="preserve">нако это решение пригодно только в качестве упражне ния, потому что </w:t>
        <w:br/>
        <w:t xml:space="preserve">в Python 1.5 у словарей появились методы D.copy() и D1.update(D2), которые </w:t>
        <w:br/>
        <w:t>реализуют операции копирования и сложе ния (слияния) словарей. (За до-</w:t>
        <w:br/>
        <w:t xml:space="preserve">полнительной информацией обращай тесь к справочному руководству по </w:t>
        <w:br/>
        <w:t>библиотеке Python или к книге «Python Pocket Reference», выпущенной из-</w:t>
        <w:br/>
        <w:t>дательством O’Reilly.) Операция извлечения среза X[:] не применима к сло-</w:t>
        <w:br/>
        <w:t xml:space="preserve">варям, потому что они не являются последовательностями (подробности </w:t>
        <w:br/>
        <w:t>в главе 8). Кроме того, не забывайте, что в случае присваивания (e = d) про-</w:t>
        <w:br/>
        <w:t xml:space="preserve">сто создается вторая ссылка на один и тот же объект словаря – измене ния </w:t>
        <w:br/>
        <w:t>в словаре d будут приводить к изменениям в словаре e:</w:t>
        <w:br/>
        <w:t>def copyDict(old):</w:t>
        <w:br/>
        <w:t xml:space="preserve">    new = {}</w:t>
        <w:br/>
        <w:t xml:space="preserve">    for key in old.keys():</w:t>
        <w:br/>
        <w:t xml:space="preserve">        new[key] = old[key]</w:t>
        <w:br/>
        <w:t xml:space="preserve">    return new</w:t>
        <w:br/>
        <w:t xml:space="preserve"> </w:t>
        <w:br/>
        <w:t>def addDict(d1, d2):</w:t>
        <w:br/>
        <w:t xml:space="preserve">    new = {}</w:t>
        <w:br/>
        <w:t xml:space="preserve">    for key in d1.keys():</w:t>
        <w:br/>
        <w:t xml:space="preserve">        new[key] = d1[key]</w:t>
        <w:br/>
        <w:t xml:space="preserve">    for key in d2.keys():</w:t>
        <w:br/>
        <w:t xml:space="preserve">        new[key] = d2[key]</w:t>
        <w:br/>
        <w:t xml:space="preserve">    return new</w:t>
        <w:br/>
        <w:t xml:space="preserve"> </w:t>
        <w:br/>
        <w:t>% python</w:t>
        <w:br/>
        <w:t>&gt;&gt;&gt; from dicts import *</w:t>
        <w:br/>
        <w:t>&gt;&gt;&gt; d = {1: 1, 2: 2}</w:t>
        <w:br/>
        <w:t>&gt;&gt;&gt; e = copyDict(d)</w:t>
        <w:br/>
        <w:t>&gt;&gt;&gt; d[2] = ‘?’</w:t>
        <w:br/>
        <w:t>&gt;&gt;&gt; d</w:t>
        <w:br/>
        <w:t>{1: 1, 2: ‘?’}</w:t>
        <w:br/>
        <w:t>&gt;&gt;&gt; e</w:t>
        <w:br/>
        <w:t>{1: 1, 2: 2}</w:t>
        <w:br/>
        <w:t xml:space="preserve"> </w:t>
        <w:br/>
        <w:t>&gt;&gt;&gt; x = {1: 1}</w:t>
        <w:br/>
        <w:t>&gt;&gt;&gt; y = {2: 2}</w:t>
        <w:br/>
        <w:t>&gt;&gt;&gt; z = addDict(x, y)</w:t>
        <w:br/>
        <w:t>&gt;&gt;&gt; z</w:t>
        <w:br/>
        <w:t>{1: 1, 2: 2}</w:t>
        <w:br/>
        <w:t>6. Смотрите решение № 5.</w:t>
        <w:br/>
        <w:t>7. Дополнительные примеры на сопоставление аргументов. Ниже приводит-</w:t>
        <w:br/>
        <w:t xml:space="preserve">ся пример сеанса работы с интерактивной оболочкой, который вы должны </w:t>
        <w:br/>
      </w:r>
    </w:p>
    <w:p>
      <w:r>
        <w:t xml:space="preserve">Часть IV. Функции </w:t>
        <w:br/>
        <w:t>1225</w:t>
        <w:br/>
        <w:t>получить в ходе выполнения этого упражнения, с некоторыми коммента-</w:t>
        <w:br/>
        <w:t>риями, поясняющими порядок сопоставления аргументов:</w:t>
        <w:br/>
        <w:t>def f1(a, b): print(a, b)          # Обычные аргументы</w:t>
        <w:br/>
        <w:t xml:space="preserve"> </w:t>
        <w:br/>
        <w:t xml:space="preserve">def f2(a, *b): print(a, b)         # Сопоставление выполняется по позиции </w:t>
        <w:br/>
        <w:t xml:space="preserve"> </w:t>
        <w:br/>
        <w:t>def f3(a, **b): print(a, b)        # Переменное число именованных аргументов</w:t>
        <w:br/>
        <w:t xml:space="preserve"> </w:t>
        <w:br/>
        <w:t>def f4(a, *b, **c): print(a, b, c) # Смешанный режим</w:t>
        <w:br/>
        <w:t xml:space="preserve"> </w:t>
        <w:br/>
        <w:t>def f5(a, b=2, c=3): print(a, b, c)# Аргументы со значениями по умолчанию</w:t>
        <w:br/>
        <w:t xml:space="preserve"> </w:t>
        <w:br/>
        <w:t xml:space="preserve">def f6(a, b=2, *c): print(a, b, c) # Аргументы по умолчанию и переменное число </w:t>
        <w:br/>
        <w:t xml:space="preserve">                                   # позиционных аргументов</w:t>
        <w:br/>
        <w:t xml:space="preserve"> </w:t>
        <w:br/>
        <w:t>% python</w:t>
        <w:br/>
        <w:t>&gt;&gt;&gt; f1(1, 2)                       # Сопоставление по позиции (важен порядок)</w:t>
        <w:br/>
        <w:t>1 2</w:t>
        <w:br/>
        <w:t>&gt;&gt;&gt; f1(b=2, a=1)                   # Сопоставление по имени (порядок не важен)</w:t>
        <w:br/>
        <w:t>1 2</w:t>
        <w:br/>
        <w:t xml:space="preserve"> </w:t>
        <w:br/>
        <w:t xml:space="preserve">&gt;&gt;&gt; f2(1, 2, 3)                    # Дополнительные позиционные аргументы </w:t>
        <w:br/>
        <w:t>1 (2, 3)                           # объединяются в кортеж</w:t>
        <w:br/>
        <w:t xml:space="preserve"> </w:t>
        <w:br/>
        <w:t xml:space="preserve">&gt;&gt;&gt; f3(1, x=2, y=3)                # Дополнительные именованные аргументы </w:t>
        <w:br/>
        <w:t>1 {‘x’: 2, ‘y’: 3}                 # объединяются в словарь</w:t>
        <w:br/>
        <w:t xml:space="preserve"> </w:t>
        <w:br/>
        <w:t>&gt;&gt;&gt; f4(1, 2, 3, x=2, y=3)          # Дополнительные аргументы обоих типов</w:t>
        <w:br/>
        <w:t>1 (2, 3) {‘x’: 2, ‘y’: 3}</w:t>
        <w:br/>
        <w:t xml:space="preserve"> </w:t>
        <w:br/>
        <w:t xml:space="preserve">&gt;&gt;&gt; f5(1)                          # Два последних аргумента получают </w:t>
        <w:br/>
        <w:t>1 2 3                              # значения по умолчанию</w:t>
        <w:br/>
        <w:t xml:space="preserve">&gt;&gt;&gt; f5(1, 4)                       # Используется только одно значение </w:t>
        <w:br/>
        <w:t>1 4 3                              # по умолчанию</w:t>
        <w:br/>
        <w:t xml:space="preserve"> </w:t>
        <w:br/>
        <w:t>&gt;&gt;&gt; f6(1)                          # Один аргумент: соответствует имени “a”</w:t>
        <w:br/>
        <w:t>1 2 ()</w:t>
        <w:br/>
        <w:t>&gt;&gt;&gt; f6(1, 3, 4)                    # Дополнительный позиционный аргумент</w:t>
        <w:br/>
        <w:t>1 3 (4,)                           # собирается в кортеж</w:t>
        <w:br/>
        <w:t>8. Снова простые числа. Ниже приводится пример нахождения про стых чи-</w:t>
        <w:br/>
        <w:t>сел, оформленный в виде функции в модуле (файл primes.py), которую мож-</w:t>
        <w:br/>
        <w:t>но вызывать несколько раз. Я добавил проверку if, чтобы отсечь отрицатель-</w:t>
        <w:br/>
        <w:t xml:space="preserve">ные числа, 0 и 1. Кроме того, я заменил оператор / на //, чтобы это решение </w:t>
        <w:br/>
        <w:t>правильно работало в Python 3.0, где было внесено изменение в действие опе-</w:t>
        <w:br/>
        <w:t>ратора /, о чем рассказывалось в главе 5, и чтобы добавить поддержку веще-</w:t>
        <w:br/>
        <w:t xml:space="preserve">ственных чисел (раскомментируйте инструкцию from и замените оператор // </w:t>
        <w:br/>
        <w:t>на /, чтобы увидеть разницу между версиями Python 2.6 и 3.0):</w:t>
        <w:br/>
        <w:t>#from __future__ import division</w:t>
        <w:br/>
        <w:t xml:space="preserve"> </w:t>
        <w:br/>
        <w:t>def prime(y):</w:t>
        <w:br/>
        <w:t xml:space="preserve">    if y &lt;= 1:                 # У некоторых может быть y &gt; 1</w:t>
        <w:br/>
        <w:t xml:space="preserve">        print(y, ‘not prime’)</w:t>
        <w:br/>
        <w:t xml:space="preserve">    else:</w:t>
        <w:br/>
        <w:t xml:space="preserve">        x = y // 2             # В версии 3.0 оператор / терпит неудачу</w:t>
        <w:br/>
        <w:t xml:space="preserve">        while x &gt; 1:</w:t>
        <w:br/>
        <w:t xml:space="preserve">            if y % x == 0:     # нет остатка?</w:t>
        <w:br/>
        <w:t xml:space="preserve">                print(y, ‘has factor’, x)</w:t>
        <w:br/>
      </w:r>
    </w:p>
    <w:p>
      <w:r>
        <w:t xml:space="preserve">1226 </w:t>
        <w:br/>
        <w:t xml:space="preserve">Приложение B. Решения упражнений </w:t>
        <w:br/>
        <w:t xml:space="preserve">                break          # Обойти ветку else</w:t>
        <w:br/>
        <w:t xml:space="preserve">            x -= 1</w:t>
        <w:br/>
        <w:t xml:space="preserve">        else:</w:t>
        <w:br/>
        <w:t xml:space="preserve">            print(y, ‘is prime’)</w:t>
        <w:br/>
        <w:t xml:space="preserve"> </w:t>
        <w:br/>
        <w:t>prime(13); prime(13.0)</w:t>
        <w:br/>
        <w:t>prime(15); prime(15.0)</w:t>
        <w:br/>
        <w:t>prime(3); prime(2)</w:t>
        <w:br/>
        <w:t>prime(1); prime(-3)</w:t>
        <w:br/>
        <w:t xml:space="preserve">Далее приводится пример работы модуля. Оператор // позволяет работать </w:t>
        <w:br/>
        <w:t>с вещественными числами тоже, хотя этого быть не должно.</w:t>
        <w:br/>
        <w:t>% python primes.py</w:t>
        <w:br/>
        <w:t>13 is prime</w:t>
        <w:br/>
        <w:t>13.0 is prime</w:t>
        <w:br/>
        <w:t>15 has factor 5</w:t>
        <w:br/>
        <w:t>15.0 has factor 5.0</w:t>
        <w:br/>
        <w:t>3 is prime</w:t>
        <w:br/>
        <w:t>2 is prime</w:t>
        <w:br/>
        <w:t>1 not prime</w:t>
        <w:br/>
        <w:t>-3 not prime</w:t>
        <w:br/>
        <w:t>Эта функция все еще не слишком пригодна к многократному ис-</w:t>
        <w:br/>
        <w:t>пользованию – вместо вывода результата она могла бы возвращать значе-</w:t>
        <w:br/>
        <w:t xml:space="preserve">ния, но для экспериментов вполне достаточно и такой реали зации. Кроме </w:t>
        <w:br/>
        <w:t xml:space="preserve">того, она не строго соответствует математическому определению простых </w:t>
        <w:br/>
        <w:t>чисел, которыми могут быть только целые числа, и не обладает достаточ-</w:t>
        <w:br/>
        <w:t>ной эффективностью. Эти улучшения я оставляю для самостоятельной реа-</w:t>
        <w:br/>
        <w:t xml:space="preserve">лизации читателям, склонным к математике. (Подсказка: цикл for через </w:t>
        <w:br/>
        <w:t xml:space="preserve">range(y, 1, -1) будет вы полняться немного быстрее, чем цикл while, но самым </w:t>
        <w:br/>
        <w:t>узким местом здесь является сам алгоритм.) Для измерения производи-</w:t>
        <w:br/>
        <w:t>тельности альтернативных реализаций воспользуйтесь встроенным моду-</w:t>
        <w:br/>
        <w:t xml:space="preserve">лем time и отрывком кода, подобным следующей универсаль ной функции </w:t>
        <w:br/>
        <w:t>timer (за дополнительной информацией обращайтесь к справочному руко-</w:t>
        <w:br/>
        <w:t>водству по библиотеке):</w:t>
        <w:br/>
        <w:t>def timer(reps, func, *args):</w:t>
        <w:br/>
        <w:t xml:space="preserve">    import time</w:t>
        <w:br/>
        <w:t xml:space="preserve">    start = time.clock()</w:t>
        <w:br/>
        <w:t xml:space="preserve">    for i in range(reps):</w:t>
        <w:br/>
        <w:t xml:space="preserve">        apply(func, args)</w:t>
        <w:br/>
        <w:t xml:space="preserve">    return time.clock() - start</w:t>
        <w:br/>
        <w:t>9. Генераторы списков. Ниже приводится вариант программного кода, кото-</w:t>
        <w:br/>
        <w:t xml:space="preserve">рый должен получиться у вас, – у меня есть свои предпочтения, но я о них </w:t>
        <w:br/>
        <w:t>умолчу:</w:t>
        <w:br/>
        <w:t>&gt;&gt;&gt; values = [2, 4, 9, 16, 25]</w:t>
        <w:br/>
        <w:t>&gt;&gt;&gt; import math</w:t>
        <w:br/>
        <w:t xml:space="preserve"> </w:t>
        <w:br/>
        <w:t>&gt;&gt;&gt; res = []</w:t>
        <w:br/>
        <w:t>&gt;&gt;&gt; for x in values: res.append(math.sqrt(x))</w:t>
        <w:br/>
        <w:t>...</w:t>
        <w:br/>
        <w:t xml:space="preserve"> </w:t>
        <w:br/>
        <w:t>&gt;&gt;&gt; res</w:t>
        <w:br/>
        <w:t>[1.4142135623730951, 2.0, 3.0, 4.0, 5.0]</w:t>
        <w:br/>
        <w:t xml:space="preserve"> </w:t>
        <w:br/>
      </w:r>
    </w:p>
    <w:p>
      <w:r>
        <w:t xml:space="preserve">Часть IV. Функции </w:t>
        <w:br/>
        <w:t>1227</w:t>
        <w:br/>
        <w:t>&gt;&gt;&gt; list(map(math.sqrt, values))</w:t>
        <w:br/>
        <w:t>[1.4142135623730951, 2.0, 3.0, 4.0, 5.0]</w:t>
        <w:br/>
        <w:t xml:space="preserve"> </w:t>
        <w:br/>
        <w:t>&gt;&gt;&gt; [math.sqrt(x) for x in values]</w:t>
        <w:br/>
        <w:t>[1.4142135623730951, 2.0, 3.0, 4.0, 5.0]</w:t>
        <w:br/>
        <w:t xml:space="preserve">10. Хронометраж. Ниже приводится моя версия программного кода, который </w:t>
        <w:br/>
        <w:t xml:space="preserve">выполняет хронометраж трех способов извлечения квадратного корня, </w:t>
        <w:br/>
        <w:t xml:space="preserve">а также результаты, полученные в Python 2.6 и 3.0. Последним выводится </w:t>
        <w:br/>
        <w:t xml:space="preserve">результат каждой функции, чтобы убедиться, что все три решают одну и ту </w:t>
        <w:br/>
        <w:t>же задачу:</w:t>
        <w:br/>
        <w:t># Файл mytimer.py (2.6 and 3.0)</w:t>
        <w:br/>
        <w:t>...то же, что и в главе 20...</w:t>
        <w:br/>
        <w:t xml:space="preserve"> </w:t>
        <w:br/>
        <w:t># Файл timesqrt.py</w:t>
        <w:br/>
        <w:t>import sys, mytimer</w:t>
        <w:br/>
        <w:t>reps = 10000</w:t>
        <w:br/>
        <w:t>repslist = range(reps)    # Вызов функции range вынесен за пределы цикла в 2.6</w:t>
        <w:br/>
        <w:t xml:space="preserve"> </w:t>
        <w:br/>
        <w:t xml:space="preserve">from math import sqrt     # Не math.sqrt: чтобы не тратить время </w:t>
        <w:br/>
        <w:t>def mathMod():            # на доступ к атрибуту</w:t>
        <w:br/>
        <w:t xml:space="preserve">    for i in repslist:</w:t>
        <w:br/>
        <w:t xml:space="preserve">        res = sqrt(i)</w:t>
        <w:br/>
        <w:t xml:space="preserve">    return res</w:t>
        <w:br/>
        <w:t xml:space="preserve"> </w:t>
        <w:br/>
        <w:t>def powCall():</w:t>
        <w:br/>
        <w:t xml:space="preserve">    for i in repslist:</w:t>
        <w:br/>
        <w:t xml:space="preserve">        res = pow(i, .5)</w:t>
        <w:br/>
        <w:t xml:space="preserve">    return res</w:t>
        <w:br/>
        <w:t xml:space="preserve"> </w:t>
        <w:br/>
        <w:t>def powExpr():</w:t>
        <w:br/>
        <w:t xml:space="preserve">    for i in repslist:</w:t>
        <w:br/>
        <w:t xml:space="preserve">        res = i ** .5</w:t>
        <w:br/>
        <w:t xml:space="preserve">    return res</w:t>
        <w:br/>
        <w:t xml:space="preserve"> </w:t>
        <w:br/>
        <w:t>print(sys.version)</w:t>
        <w:br/>
        <w:t>for tester in (mytimer.timer, mytimer.best):</w:t>
        <w:br/>
        <w:t xml:space="preserve">    print(‘&lt;%s&gt;’ % tester.__name__)</w:t>
        <w:br/>
        <w:t xml:space="preserve">    for test in (mathMod, powCall, powExpr):</w:t>
        <w:br/>
        <w:t xml:space="preserve">        elapsed, result = tester(test)</w:t>
        <w:br/>
        <w:t xml:space="preserve">        print (‘-’*35)</w:t>
        <w:br/>
        <w:t xml:space="preserve">        print (‘%s: %.5f =&gt; %s’ %</w:t>
        <w:br/>
        <w:t xml:space="preserve">               (test.__name__, elapsed, result))</w:t>
        <w:br/>
        <w:t>Ниже приводятся результаты тестирования в Python 3.0 и 2.6. В обоих слу-</w:t>
        <w:br/>
        <w:t>Python 3.0 и 2.6. В обоих слу-</w:t>
        <w:br/>
        <w:t xml:space="preserve"> 3.0 и 2.6. В обоих слу-</w:t>
        <w:br/>
        <w:t>чаях модуль math оказывается быстрее оператора **, который, в свою оче-</w:t>
        <w:br/>
        <w:t>редь, быстрее функции pow. Однако вам следует протестировать свой про-</w:t>
        <w:br/>
        <w:t>граммный код на своей машине и со своей версией Python. Кроме того, об-</w:t>
        <w:br/>
        <w:t>Python. Кроме того, об-</w:t>
        <w:br/>
        <w:t>. Кроме того, об-</w:t>
        <w:br/>
        <w:t xml:space="preserve">ратите внимание, что Python 3.0 по результатам тестирования оказывается </w:t>
        <w:br/>
        <w:t xml:space="preserve">почти в два раза медленнее, чем Python 2.6, – версия 3.1 или более поздние </w:t>
        <w:br/>
        <w:t>могут иметь более высокую производительность (выполните эти тесты, что-</w:t>
        <w:br/>
        <w:t>бы лично убедиться – так ли это):</w:t>
        <w:br/>
        <w:t>c:\misc&gt; c:\python30\python timesqrt.py</w:t>
        <w:br/>
        <w:t>3.0.1 (r301:69561, Feb 13 2009, 20:04:18) [MSC v.1500 32 bit (Intel)]</w:t>
        <w:br/>
        <w:t>&lt;timer&gt;</w:t>
        <w:br/>
        <w:t>-----------------------------------</w:t>
        <w:br/>
      </w:r>
    </w:p>
    <w:p>
      <w:r>
        <w:t xml:space="preserve">1228 </w:t>
        <w:br/>
        <w:t xml:space="preserve">Приложение B. Решения упражнений </w:t>
        <w:br/>
        <w:t>mathMod: 5.33906 =&gt; 99.994999875</w:t>
        <w:br/>
        <w:t>-----------------------------------</w:t>
        <w:br/>
        <w:t>powCall: 7.29689 =&gt; 99.994999875</w:t>
        <w:br/>
        <w:t>-----------------------------------</w:t>
        <w:br/>
        <w:t>powExpr: 5.95770 =&gt; 99.994999875</w:t>
        <w:br/>
        <w:t>&lt;best&gt;</w:t>
        <w:br/>
        <w:t>-----------------------------------</w:t>
        <w:br/>
        <w:t>mathMod: 0.00497 =&gt; 99.994999875</w:t>
        <w:br/>
        <w:t>-----------------------------------</w:t>
        <w:br/>
        <w:t>powCall: 0.00671 =&gt; 99.994999875</w:t>
        <w:br/>
        <w:t>-----------------------------------</w:t>
        <w:br/>
        <w:t>powExpr: 0.00540 =&gt; 99.994999875</w:t>
        <w:br/>
        <w:t>c:\misc&gt; c:\python26\python timesqrt.py</w:t>
        <w:br/>
        <w:t>2.6.1 (r261:67517, Dec 4 2008, 16:51:00) [MSC v.1500 32 bit (Intel)]</w:t>
        <w:br/>
        <w:t>&lt;timer&gt;</w:t>
        <w:br/>
        <w:t>-----------------------------------</w:t>
        <w:br/>
        <w:t>mathMod: 2.61226 =&gt; 99.994999875</w:t>
        <w:br/>
        <w:t>-----------------------------------</w:t>
        <w:br/>
        <w:t>powCall: 4.33705 =&gt; 99.994999875</w:t>
        <w:br/>
        <w:t>-----------------------------------</w:t>
        <w:br/>
        <w:t>powExpr: 3.12502 =&gt; 99.994999875</w:t>
        <w:br/>
        <w:t>&lt;best&gt;</w:t>
        <w:br/>
        <w:t>-----------------------------------</w:t>
        <w:br/>
        <w:t>mathMod: 0.00236 =&gt; 99.994999875</w:t>
        <w:br/>
        <w:t>-----------------------------------</w:t>
        <w:br/>
        <w:t>powCall: 0.00402 =&gt; 99.994999875</w:t>
        <w:br/>
        <w:t>-----------------------------------</w:t>
        <w:br/>
        <w:t>powExpr: 0.00287 =&gt; 99.994999875</w:t>
        <w:br/>
        <w:t xml:space="preserve">Чтобы выполнить измерение производительности генераторов  словарей </w:t>
        <w:br/>
        <w:t>и эквивалентных им циклов for в Python 3.0 в интерактивном режиме, вы-</w:t>
        <w:br/>
        <w:t>Python 3.0 в интерактивном режиме, вы-</w:t>
        <w:br/>
        <w:t xml:space="preserve"> 3.0 в интерактивном режиме, вы-</w:t>
        <w:br/>
        <w:t xml:space="preserve">полните операции, как показано ниже. По результатам тестирования эти </w:t>
        <w:br/>
        <w:t>два способа показывают почти одинаковую производительность, по край-</w:t>
        <w:br/>
        <w:t>ней мере в Python 3.0, – в отличие от генераторов списков, цикл for оказы-</w:t>
        <w:br/>
        <w:t xml:space="preserve">вается немножко быстрее, чем генератор словарей (хотя, надо заметить, это </w:t>
        <w:br/>
        <w:t>различие является совсем незначительным – в конечном итоге цикл позво-</w:t>
        <w:br/>
        <w:t xml:space="preserve">ляет сэкономить всего полсекунды при создании 50 словарей, по 1 000 000 </w:t>
        <w:br/>
        <w:t>элементов в каждом). Повторюсь еще раз: прежде чем принимать эти ре-</w:t>
        <w:br/>
        <w:t>зультаты в качестве меры оценки, вы должны сами выполнить тестирова-</w:t>
        <w:br/>
        <w:t>ние на своем компьютере и со своей версией Python:</w:t>
        <w:br/>
        <w:t>c:\misc&gt; c:\python30\python</w:t>
        <w:br/>
        <w:t>&gt;&gt;&gt;</w:t>
        <w:br/>
        <w:t>&gt;&gt;&gt; def dictcomp(I):</w:t>
        <w:br/>
        <w:t>...     return {i: i for i in range(I)}</w:t>
        <w:br/>
        <w:t>...</w:t>
        <w:br/>
        <w:t>&gt;&gt;&gt; def dictloop(I):</w:t>
        <w:br/>
        <w:t>...     new = {}</w:t>
        <w:br/>
        <w:t>...     for i in range(I): new[i] = i</w:t>
        <w:br/>
        <w:t>...     return new</w:t>
        <w:br/>
        <w:t>...</w:t>
        <w:br/>
        <w:t>&gt;&gt;&gt; dictcomp(10)</w:t>
        <w:br/>
        <w:t>{0: 0, 1: 1, 2: 2, 3: 3, 4: 4, 5: 5, 6: 6, 7: 7, 8: 8, 9: 9}</w:t>
        <w:br/>
        <w:t>&gt;&gt;&gt; dictloop(10)</w:t>
        <w:br/>
        <w:t>{0: 0, 1: 1, 2: 2, 3: 3, 4: 4, 5: 5, 6: 6, 7: 7, 8: 8, 9: 9}</w:t>
        <w:br/>
      </w:r>
    </w:p>
    <w:p>
      <w:r>
        <w:t xml:space="preserve">Часть V. Модули </w:t>
        <w:br/>
        <w:t>1229</w:t>
        <w:br/>
        <w:t>&gt;&gt;&gt;</w:t>
        <w:br/>
        <w:t>&gt;&gt;&gt; from mytimer import best, timer</w:t>
        <w:br/>
        <w:t>&gt;&gt;&gt; best(dictcomp, 10000)[0]           # словарь из 10 000 элементов</w:t>
        <w:br/>
        <w:t>0.0013519874732672577</w:t>
        <w:br/>
        <w:t>&gt;&gt;&gt; best(dictloop, 10000)[0]</w:t>
        <w:br/>
        <w:t>0.001132965223233029</w:t>
        <w:br/>
        <w:t>&gt;&gt;&gt;</w:t>
        <w:br/>
        <w:t>&gt;&gt;&gt; best(dictcomp, 100000)[0]          # 100 000 элементов: в 10 раз медленнее</w:t>
        <w:br/>
        <w:t>0.01816089754424155</w:t>
        <w:br/>
        <w:t>&gt;&gt;&gt; best(dictloop, 100000)[0]</w:t>
        <w:br/>
        <w:t>0.01643484018219965</w:t>
        <w:br/>
        <w:t>&gt;&gt;&gt;</w:t>
        <w:br/>
        <w:t xml:space="preserve">&gt;&gt;&gt; best(dictcomp, 1000000)[0]         # 1 000 000 элементов: </w:t>
        <w:br/>
        <w:t>0.18685105229855026                    # еще в 10 раз медленнее</w:t>
        <w:br/>
        <w:t>&gt;&gt;&gt; best(dictloop, 1000000)[0]         # Время создания одного словаря</w:t>
        <w:br/>
        <w:t>0.1769041177020938</w:t>
        <w:br/>
        <w:t>&gt;&gt;&gt;</w:t>
        <w:br/>
        <w:t>&gt;&gt;&gt; timer(dictcomp, 1000000, _reps=50)[0] # 1 000 000 элементов</w:t>
        <w:br/>
        <w:t>10.692516087938543</w:t>
        <w:br/>
        <w:t>&gt;&gt;&gt; timer(dictloop, 1000000, _reps=50)[0] # Время создания 50 словарей</w:t>
        <w:br/>
        <w:t>10.197276050447755</w:t>
        <w:br/>
        <w:t>Часть V. Модули</w:t>
        <w:br/>
        <w:t>Упражнения находятся в главе 24, в разделе «Упражнения к пятой части».</w:t>
        <w:br/>
        <w:t xml:space="preserve">1. Основы  импортирования. Решение этого упражнения выглядит го раздо </w:t>
        <w:br/>
        <w:t>проще, чем можно было бы подумать. Когда вы закончите, у вас должен по-</w:t>
        <w:br/>
        <w:t>лучиться файл (mymod.py) и сеанс взаимодействия с интерактивной оболоч-</w:t>
        <w:br/>
        <w:t xml:space="preserve">кой, как показано ниже. Не забывайте, что интерпретатор Python может </w:t>
        <w:br/>
        <w:t>читать содержимое файла целиком в список строк, а получить длину каж-</w:t>
        <w:br/>
        <w:t>дой строки в списке можно с помощью встроенной функции len:</w:t>
        <w:br/>
        <w:t>def countLines(name):</w:t>
        <w:br/>
        <w:t xml:space="preserve">    file = open(name)</w:t>
        <w:br/>
        <w:t xml:space="preserve">    return len(file.readlines())</w:t>
        <w:br/>
        <w:t xml:space="preserve"> </w:t>
        <w:br/>
        <w:t>def countChars(name):</w:t>
        <w:br/>
        <w:t xml:space="preserve">    return len(open(name).read())</w:t>
        <w:br/>
        <w:t xml:space="preserve"> </w:t>
        <w:br/>
        <w:t>def test(name):                               # Или передать объект файла</w:t>
        <w:br/>
        <w:t xml:space="preserve">    return countLines(name), countChars(name) # Или вернуть словарь</w:t>
        <w:br/>
        <w:t xml:space="preserve"> </w:t>
        <w:br/>
        <w:t>% python</w:t>
        <w:br/>
        <w:t>&gt;&gt;&gt; import mymod</w:t>
        <w:br/>
        <w:t>&gt;&gt;&gt; mymod.test(‘mymod.py’)</w:t>
        <w:br/>
        <w:t>(10, 291)</w:t>
        <w:br/>
        <w:t>Обратите внимание, что эти функции читают файл в память цели ком и по-</w:t>
        <w:br/>
        <w:t xml:space="preserve">тому не в состоянии работать с патологически большими файлами, которые </w:t>
        <w:br/>
        <w:t>не смогут уместиться в памяти компьютера. Что бы обеспечить более вы-</w:t>
        <w:br/>
        <w:t xml:space="preserve">сокую устойчивость, можно организовать построчное чтение содержимого </w:t>
        <w:br/>
        <w:t>файла с помощью итератора и на капливать длины строк в ходе итераций:</w:t>
        <w:br/>
        <w:t>def countLines(name):</w:t>
        <w:br/>
        <w:t xml:space="preserve">    tot = 0</w:t>
        <w:br/>
        <w:t xml:space="preserve">    for line in open(name): tot += 1</w:t>
        <w:br/>
      </w:r>
    </w:p>
    <w:p>
      <w:r>
        <w:t xml:space="preserve">1230 </w:t>
        <w:br/>
        <w:t xml:space="preserve">Приложение B. Решения упражнений </w:t>
        <w:br/>
        <w:t xml:space="preserve">    return tot</w:t>
        <w:br/>
        <w:t xml:space="preserve"> </w:t>
        <w:br/>
        <w:t>def countChars(name):</w:t>
        <w:br/>
        <w:t xml:space="preserve">    tot = 0</w:t>
        <w:br/>
        <w:t xml:space="preserve">    for line in open(name): tot += len(line)</w:t>
        <w:br/>
        <w:t xml:space="preserve">    return tot</w:t>
        <w:br/>
        <w:t xml:space="preserve">В операционной системе UNIX полученный результат можно про верить </w:t>
        <w:br/>
        <w:t>с помощью команды wc. В �indows можно щелкнуть на фай ле правой кноп-</w:t>
        <w:br/>
        <w:t xml:space="preserve">кой мыши и посмотреть его свойства. Обратите вни мание, что результат, </w:t>
        <w:br/>
        <w:t>возвращаемый сценарием, может несколько отличаться от того, что сооб-</w:t>
        <w:br/>
        <w:t xml:space="preserve">щает �indows, – с целью обеспечения переносимости интерпретатор Python </w:t>
        <w:br/>
        <w:t xml:space="preserve">преобразует пары символов \r\n, отмечающих конец каждой строки, в один </w:t>
        <w:br/>
        <w:t xml:space="preserve">символ \n, в резуль тате чего теряется по одному байту (символу) на каждую </w:t>
        <w:br/>
        <w:t>строку. Чтобы ре зультат сценария в точности соответствовал тому, что сооб-</w:t>
        <w:br/>
        <w:t xml:space="preserve">щает �indows, файл необходимо открыть в режиме двоичного доступа (‘rb’) </w:t>
        <w:br/>
        <w:t>или прибавлять к общему результату число строк.</w:t>
        <w:br/>
        <w:t xml:space="preserve">Чтобы реализовать часть упражнения «для честолюбивых» (пере давать </w:t>
        <w:br/>
        <w:t xml:space="preserve">функциям объект файла, чтобы открывать его приходилось всего один раз), </w:t>
        <w:br/>
        <w:t xml:space="preserve">вам, скорее всего, придется использовать метод seek объекта файла. Мы не </w:t>
        <w:br/>
        <w:t>рассматривали этот метод в книге, но он ра ботает точно так же, как функ-</w:t>
        <w:br/>
        <w:t>ция fseek в языке C (которая, собст венно, и вызывается внутренней реали-</w:t>
        <w:br/>
        <w:t xml:space="preserve">зацией метода): метод seek переустанавливает текущую позицию в файле </w:t>
        <w:br/>
        <w:t xml:space="preserve">в указанное смеще ние. После вызова метода seek последующие операции </w:t>
        <w:br/>
        <w:t>ввода/выво да будут выполняться относительно новой позиции. Чтобы пере-</w:t>
        <w:br/>
        <w:t xml:space="preserve">меститься в начало файла, не закрывая и не открывая его повторно, можно </w:t>
        <w:br/>
        <w:t>вызвать метод file.seek(0)� все вызовы метода read выполня ют чтение из те-</w:t>
        <w:br/>
        <w:t>кущей позиции в файле, поэтому, чтобы начать по вторное чтение, необхо-</w:t>
        <w:br/>
        <w:t xml:space="preserve">димо переместить текущую позицию в нача ло файла. Ниже показано, как </w:t>
        <w:br/>
        <w:t>может выглядеть такая реализация:</w:t>
        <w:br/>
        <w:t>def countLines(file):</w:t>
        <w:br/>
        <w:t xml:space="preserve">    file.seek(0)                  # Переместиться в начало файла</w:t>
        <w:br/>
        <w:t xml:space="preserve">    return len(file.readlines())</w:t>
        <w:br/>
        <w:t xml:space="preserve"> </w:t>
        <w:br/>
        <w:t>def countChars(file):</w:t>
        <w:br/>
        <w:t xml:space="preserve">    file.seek(0)                  # То же самое(переместиться в начало)</w:t>
        <w:br/>
        <w:t xml:space="preserve">    return len(file.read())</w:t>
        <w:br/>
        <w:t xml:space="preserve"> </w:t>
        <w:br/>
        <w:t>def test(name):</w:t>
        <w:br/>
        <w:t xml:space="preserve">    file = open(name)                         # Передать объект файла</w:t>
        <w:br/>
        <w:t xml:space="preserve">    return countLines(file), countChars(file) # Открыть файл один раз</w:t>
        <w:br/>
        <w:t xml:space="preserve"> </w:t>
        <w:br/>
        <w:t>&gt;&gt;&gt; import mymod2</w:t>
        <w:br/>
        <w:t>&gt;&gt;&gt; mymod2.test(“mymod2.py”)</w:t>
        <w:br/>
        <w:t>(11, 392)</w:t>
        <w:br/>
        <w:t xml:space="preserve">2. from/from *. Ниже приводится решение в части использования инструкции </w:t>
        <w:br/>
        <w:t xml:space="preserve">вида from *. Чтобы выполнить вторую часть упражнения, замените * именем </w:t>
        <w:br/>
        <w:t>countChars:</w:t>
        <w:br/>
        <w:t>% python</w:t>
        <w:br/>
        <w:t>&gt;&gt;&gt; from mymod import *</w:t>
        <w:br/>
        <w:t>&gt;&gt;&gt; countChars(“mymod.py”)</w:t>
        <w:br/>
        <w:t>291</w:t>
        <w:br/>
      </w:r>
    </w:p>
    <w:p>
      <w:r>
        <w:t xml:space="preserve">Часть V. Модули </w:t>
        <w:br/>
        <w:t>1231</w:t>
        <w:br/>
        <w:t>3. __main__. Если вы не допустили ошибок в модуле, он сможет работать в лю-</w:t>
        <w:br/>
        <w:t>бом из режимов (в режиме самостоятельной программы или в режиме им-</w:t>
        <w:br/>
        <w:t>портируемого модуля):</w:t>
        <w:br/>
        <w:t>def countLines(name):</w:t>
        <w:br/>
        <w:t xml:space="preserve">    file = open(name)</w:t>
        <w:br/>
        <w:t xml:space="preserve">    return len(file.readlines())</w:t>
        <w:br/>
        <w:t xml:space="preserve"> </w:t>
        <w:br/>
        <w:t>def countChars(name):</w:t>
        <w:br/>
        <w:t xml:space="preserve">    return len(open(name).read())</w:t>
        <w:br/>
        <w:t xml:space="preserve"> </w:t>
        <w:br/>
        <w:t>def test(name):                               # Или передать объект файла</w:t>
        <w:br/>
        <w:t xml:space="preserve">    return countLines(name), countChars(name) # Или вернуть словарь</w:t>
        <w:br/>
        <w:t xml:space="preserve"> </w:t>
        <w:br/>
        <w:t>if __name__ == ‘__main__’:</w:t>
        <w:br/>
        <w:t xml:space="preserve">    print(test(‘mymod.py’))</w:t>
        <w:br/>
        <w:t xml:space="preserve"> </w:t>
        <w:br/>
        <w:t>% python mymod.py</w:t>
        <w:br/>
        <w:t>(13, 346)</w:t>
        <w:br/>
        <w:t xml:space="preserve">Это именно тот случай, когда я предпочел бы реализовать передачу имени </w:t>
        <w:br/>
        <w:t>исследуемого файла через параметры командной строки или ввод его поль-</w:t>
        <w:br/>
        <w:t>зователем по запросу, а не определять его жестко в тексте сценария (смотри-</w:t>
        <w:br/>
        <w:t>те описание sys.argv в главе 24 и описание функции input в главе 10):</w:t>
        <w:br/>
        <w:t>if __name__ == ‘__main__’:</w:t>
        <w:br/>
        <w:t xml:space="preserve">    print(test(input(‘Enter file name:’))</w:t>
        <w:br/>
        <w:t xml:space="preserve"> </w:t>
        <w:br/>
        <w:t>if __name__ == ‘__main__’:</w:t>
        <w:br/>
        <w:t xml:space="preserve">    import sys</w:t>
        <w:br/>
        <w:t xml:space="preserve">    print(test(sys.argv[1]))</w:t>
        <w:br/>
        <w:t xml:space="preserve">4. Вложенное  импортирование. Ниже представлено мое решение (файл </w:t>
        <w:br/>
        <w:t>myclient.py):</w:t>
        <w:br/>
        <w:t>from mymod import countLines, countChars</w:t>
        <w:br/>
        <w:t>print(countLines(‘mymod.py’), countChars(‘mymod.py’))</w:t>
        <w:br/>
        <w:t xml:space="preserve"> </w:t>
        <w:br/>
        <w:t>% python myclient.py</w:t>
        <w:br/>
        <w:t>13 346</w:t>
        <w:br/>
        <w:t>Что касается остальной части этого упражнения, функции модуля mymod до-</w:t>
        <w:br/>
        <w:t xml:space="preserve">ступны (то есть были импортированы) на верхнем уровне мо дуля myclient, </w:t>
        <w:br/>
        <w:t>потому что инструкция from просто присваивает их именам в импортирую-</w:t>
        <w:br/>
        <w:t>щем модуле (выглядит так, как если бы опре деления функций def находи-</w:t>
        <w:br/>
        <w:t>лись в модуле myclient). Например, в сле дующем файле приводится альтер-</w:t>
        <w:br/>
        <w:t>нативный вариант реализации:</w:t>
        <w:br/>
        <w:t>import myclient</w:t>
        <w:br/>
        <w:t>myclient.countLines(...)</w:t>
        <w:br/>
        <w:t xml:space="preserve"> </w:t>
        <w:br/>
        <w:t>from myclient import countChars</w:t>
        <w:br/>
        <w:t>countChars(...)</w:t>
        <w:br/>
        <w:t>Если бы в модуле myclient вместо инструкции from использовалась инструк-</w:t>
        <w:br/>
        <w:t>ция import, вам пришлось бы использовать полные имена функций из моду-</w:t>
        <w:br/>
        <w:t>ля mymod:</w:t>
        <w:br/>
        <w:t>import myclient</w:t>
        <w:br/>
        <w:t>myclient.mymod.countLines(...)</w:t>
        <w:br/>
        <w:t xml:space="preserve"> </w:t>
        <w:br/>
      </w:r>
    </w:p>
    <w:p>
      <w:r>
        <w:t xml:space="preserve">1232 </w:t>
        <w:br/>
        <w:t xml:space="preserve">Приложение B. Решения упражнений </w:t>
        <w:br/>
        <w:t>from myclient import mymod</w:t>
        <w:br/>
        <w:t>mymod.countChars(...)</w:t>
        <w:br/>
        <w:t>Вообще говоря, можно определить модуль-коллектор, который будет им-</w:t>
        <w:br/>
        <w:t xml:space="preserve">портировать все имена из других модулей, чтобы сделать их дос тупными </w:t>
        <w:br/>
        <w:t xml:space="preserve">в виде единого модуля. Если воспользоваться следующим программным </w:t>
        <w:br/>
        <w:t>кодом, можно покончить с тремя разными копиями имени somename (mod1.</w:t>
        <w:br/>
        <w:t xml:space="preserve">somename, collector.somename и __main__.somename) – все три имени изначально </w:t>
        <w:br/>
        <w:t xml:space="preserve">будут ссылаться на один и тот же объект це лого числа, а в интерактивной </w:t>
        <w:br/>
        <w:t>оболочке будет существовать только одно имя somename:</w:t>
        <w:br/>
        <w:t># Файл: mod1.py</w:t>
        <w:br/>
        <w:t>somename = 42</w:t>
        <w:br/>
        <w:t xml:space="preserve"> </w:t>
        <w:br/>
        <w:t># Файл: collector.py</w:t>
        <w:br/>
        <w:t>from mod1 import *     # Собирает множество имен в один модуль</w:t>
        <w:br/>
        <w:t>from mod2 import *     # from выполняет присваивание именам в этом модуле</w:t>
        <w:br/>
        <w:t>from mod3 import *</w:t>
        <w:br/>
        <w:t xml:space="preserve"> </w:t>
        <w:br/>
        <w:t>&gt;&gt;&gt; from collector import somename</w:t>
        <w:br/>
        <w:t xml:space="preserve">5. Импорт  пакетов. Для этого упражнения я поместил файл mymod.py из </w:t>
        <w:br/>
        <w:t>упражнения 3 в каталог пакета. Далее описываются мои действия по на-</w:t>
        <w:br/>
        <w:t xml:space="preserve">стройке каталога и необходимого файла __init__.py в консоли �indows – вы </w:t>
        <w:br/>
        <w:t xml:space="preserve">должны учитывать особенности своей платформы (например, использовать </w:t>
        <w:br/>
        <w:t xml:space="preserve">команды mv и vi вместо move и edit). Эти действия можно выполнять в любом </w:t>
        <w:br/>
        <w:t>произвольном каталоге (про сто так вышло, что я запускал команды, нахо-</w:t>
        <w:br/>
        <w:t xml:space="preserve">дясь в каталоге, куда был установлен Python), частично эти действия можно </w:t>
        <w:br/>
        <w:t>выполнить в проводнике файловой системы с графическим интерфейсом.</w:t>
        <w:br/>
        <w:t>По окончании я получил подкаталог mypkg, содержащий файлы __init__.</w:t>
        <w:br/>
        <w:t>py и mymod.py. В каталоге mypkg обязательно должен нахо диться файл __</w:t>
        <w:br/>
        <w:t xml:space="preserve">init__.py, но его наличие в родительском каталоге не обязательно. Каталог </w:t>
        <w:br/>
        <w:t xml:space="preserve">mypkg находится в домашнем каталоге, в пути поиска модулей. Обратите </w:t>
        <w:br/>
        <w:t xml:space="preserve">внимание, что инструкция print в ини циализационном файле выполняется </w:t>
        <w:br/>
        <w:t>только при первой операции импорта:</w:t>
        <w:br/>
        <w:t>C:\python30&gt; mkdir mypkg</w:t>
        <w:br/>
        <w:t>C:\Python30&gt; move mymod.py mypkg\mymod.py</w:t>
        <w:br/>
        <w:t>C:\Python30&gt; edit mypkg\__init__.py</w:t>
        <w:br/>
        <w:t>...добавление инструкции print...</w:t>
        <w:br/>
        <w:t>C:\Python30&gt; python</w:t>
        <w:br/>
        <w:t>&gt;&gt;&gt; import mypkg.mymod</w:t>
        <w:br/>
        <w:t>initializing mypkg</w:t>
        <w:br/>
        <w:t>&gt;&gt;&gt; mypkg.mymod.countLines(‘mypkg\mymod.py’)</w:t>
        <w:br/>
        <w:t>13</w:t>
        <w:br/>
        <w:t>&gt;&gt;&gt; from mypkg.mymod import countChars</w:t>
        <w:br/>
        <w:t>&gt;&gt;&gt; countChars(‘mypkg\mymod.py’)</w:t>
        <w:br/>
        <w:t>346</w:t>
        <w:br/>
        <w:t>6. Повторная загрузка. В этом упражнении вам просто предлагается поэкспе-</w:t>
        <w:br/>
        <w:t xml:space="preserve">риментировать с возможностью повторной загрузки модуля changer.py из </w:t>
        <w:br/>
        <w:t>примера в книге, поэтому мне нечего показать здесь.</w:t>
        <w:br/>
        <w:t xml:space="preserve">7. Циклический импорт. Суть в том, что когда первым импортируется модуль </w:t>
        <w:br/>
        <w:t xml:space="preserve">recur2, ситуация рекурсивного импорта возникает в инструкции import </w:t>
        <w:br/>
        <w:t>в модуле recur1, а не в инструкции from в модуле recur2.</w:t>
        <w:br/>
      </w:r>
    </w:p>
    <w:p>
      <w:r>
        <w:t xml:space="preserve">Часть VI. Классы и ООП </w:t>
        <w:br/>
        <w:t>1233</w:t>
        <w:br/>
        <w:t xml:space="preserve">Если говорить более подробно, все происходит следующим образом: когда </w:t>
        <w:br/>
        <w:t xml:space="preserve">модуль recur2 импортируется первым, в результате рекурсив ного импорта </w:t>
        <w:br/>
        <w:t>модуля recur2 из модуля recur1 модуль recur2 извлека ется целиком. К мо-</w:t>
        <w:br/>
        <w:t>менту, когда модуль recur2 импортируется моду лем recur1, его простран-</w:t>
        <w:br/>
        <w:t>ство имен еще не заполнено, но так как им портирование выполняется ин-</w:t>
        <w:br/>
        <w:t xml:space="preserve">струкцией import, а не инструкцией from, никаких проблем не возникает: </w:t>
        <w:br/>
        <w:t xml:space="preserve">интерпретатор отыскивает и возвращает уже созданный объект модуля </w:t>
        <w:br/>
        <w:t>recur2 и продолжает выполнять оставшуюся часть модуля recur1 без сбо-</w:t>
        <w:br/>
        <w:t xml:space="preserve">ев. Когда импорт в модуле recur2 возобновляется, вторая инструкция from </w:t>
        <w:br/>
        <w:t>обнаружи вает в модуле recur1 имя Y (модуль был выполнен полностью), по-</w:t>
        <w:br/>
        <w:t xml:space="preserve">этому в такой ситуации не возникает ошибок. Запуск файла как от дельного </w:t>
        <w:br/>
        <w:t xml:space="preserve">сценария – это не то же самое, что импортирование его в виде модуля: это </w:t>
        <w:br/>
        <w:t xml:space="preserve">равноценно интерактивному выполнению первой инструкции import или </w:t>
        <w:br/>
        <w:t xml:space="preserve">from в сценарии. Например, запуск модуля recur1 как сценария равносилен </w:t>
        <w:br/>
        <w:t>предварительному импортирова нию модуля recur2 в интерактивной обо-</w:t>
        <w:br/>
        <w:t>лочке, поскольку recur2 – это первый модуль, импортируемый в recur1.</w:t>
        <w:br/>
        <w:t>Часть VI. Классы и ООП</w:t>
        <w:br/>
        <w:t>Упражнения находятся в главе 31, в разделе «Упражнения к шестой части».</w:t>
        <w:br/>
        <w:t>1. Наследование. Ниже приводится решение этого упражнения (файл adder.</w:t>
        <w:br/>
        <w:t xml:space="preserve">py) вместе с несколькими примерами действий в интерактив ной оболочке. </w:t>
        <w:br/>
        <w:t xml:space="preserve">Метод перегрузки оператора __add__ присутствует только в суперклассе </w:t>
        <w:br/>
        <w:t>и вызывает конкретные методы add, опреде ляемые подклассами:</w:t>
        <w:br/>
        <w:t>class Adder:</w:t>
        <w:br/>
        <w:t xml:space="preserve">    def add(self, x, y):</w:t>
        <w:br/>
        <w:t xml:space="preserve">        print(‘not implemented!’)</w:t>
        <w:br/>
        <w:t xml:space="preserve">    def __init__(self, start=[]):</w:t>
        <w:br/>
        <w:t xml:space="preserve">        self.data = start</w:t>
        <w:br/>
        <w:t xml:space="preserve">    def __add__(self, other):             # Или в подклассах?</w:t>
        <w:br/>
        <w:t xml:space="preserve">        return self.add(self.data, other) # Или возвращать тип?</w:t>
        <w:br/>
        <w:t xml:space="preserve"> </w:t>
        <w:br/>
        <w:t>class ListAdder(Adder):</w:t>
        <w:br/>
        <w:t xml:space="preserve">    def add(self, x, y):</w:t>
        <w:br/>
        <w:t xml:space="preserve">        return x + y</w:t>
        <w:br/>
        <w:t xml:space="preserve"> </w:t>
        <w:br/>
        <w:t>class DictAdder(Adder):</w:t>
        <w:br/>
        <w:t xml:space="preserve">    def add(self, x, y):</w:t>
        <w:br/>
        <w:t xml:space="preserve">        new = {}</w:t>
        <w:br/>
        <w:t xml:space="preserve">        for k in x.keys(): new[k] = x[k]</w:t>
        <w:br/>
        <w:t xml:space="preserve">        for k in y.keys(): new[k] = y[k]</w:t>
        <w:br/>
        <w:t xml:space="preserve">        return new</w:t>
        <w:br/>
        <w:t xml:space="preserve"> </w:t>
        <w:br/>
        <w:t>% python</w:t>
        <w:br/>
        <w:t>&gt;&gt;&gt; from adder import *</w:t>
        <w:br/>
        <w:t>&gt;&gt;&gt; x = Adder()</w:t>
        <w:br/>
        <w:t>&gt;&gt;&gt; x.add(1, 2)</w:t>
        <w:br/>
        <w:t>not implemented!</w:t>
        <w:br/>
        <w:t>&gt;&gt;&gt; x = ListAdder()</w:t>
        <w:br/>
        <w:t>&gt;&gt;&gt; x.add([1], [2])</w:t>
        <w:br/>
        <w:t>[1, 2]</w:t>
        <w:br/>
        <w:t>&gt;&gt;&gt; x = DictAdder()</w:t>
        <w:br/>
        <w:t>&gt;&gt;&gt; x.add({1:1}, {2:2})</w:t>
        <w:br/>
      </w:r>
    </w:p>
    <w:p>
      <w:r>
        <w:t xml:space="preserve">1234 </w:t>
        <w:br/>
        <w:t xml:space="preserve">Приложение B. Решения упражнений </w:t>
        <w:br/>
        <w:t>{1: 1, 2: 2}</w:t>
        <w:br/>
        <w:t>&gt;&gt;&gt; x = Adder([1])</w:t>
        <w:br/>
        <w:t>&gt;&gt;&gt; x + [2]</w:t>
        <w:br/>
        <w:t>not implemented!</w:t>
        <w:br/>
        <w:t>&gt;&gt;&gt;</w:t>
        <w:br/>
        <w:t>&gt;&gt;&gt; x = ListAdder([1])</w:t>
        <w:br/>
        <w:t>&gt;&gt;&gt; x + [2]</w:t>
        <w:br/>
        <w:t>[1, 2]</w:t>
        <w:br/>
        <w:t>&gt;&gt;&gt; [2] + x</w:t>
        <w:br/>
        <w:t>Traceback (innermost last):</w:t>
        <w:br/>
        <w:t xml:space="preserve">  File “&lt;stdin&gt;”, line 1, in ?</w:t>
        <w:br/>
        <w:t>TypeError: __add__ nor __radd__ defined for these operands</w:t>
        <w:br/>
        <w:t xml:space="preserve">Обратите внимание, что в последнем тесте возникла ошибка при по пытке </w:t>
        <w:br/>
        <w:t xml:space="preserve">использовать экземпляр класса справа от оператора +. Если вы захотите </w:t>
        <w:br/>
        <w:t>исправить эту ошибку, реализуйте метод __radd__, как описывается в гла-</w:t>
        <w:br/>
        <w:t>ве 29, в разделе «Перегрузка операторов».</w:t>
        <w:br/>
        <w:t xml:space="preserve">Если вы начнете сохранять текущее значение в экземпляре, вы мо жете </w:t>
        <w:br/>
        <w:t xml:space="preserve">также переписать метод add, чтобы он принимал единствен ный аргумент, </w:t>
        <w:br/>
        <w:t>в духе других примеров из шестой части:</w:t>
        <w:br/>
        <w:t>class Adder:</w:t>
        <w:br/>
        <w:t xml:space="preserve">    def __init__(self, start=[]):</w:t>
        <w:br/>
        <w:t xml:space="preserve">        self.data = start</w:t>
        <w:br/>
        <w:t xml:space="preserve">    def __add__(self, other):  # Передается единственный аргумент</w:t>
        <w:br/>
        <w:t xml:space="preserve">        return self.add(other) # Операнд слева хранится в self</w:t>
        <w:br/>
        <w:t xml:space="preserve">    def add(self, y):</w:t>
        <w:br/>
        <w:t xml:space="preserve">        print(‘not implemented!’)</w:t>
        <w:br/>
        <w:t xml:space="preserve"> </w:t>
        <w:br/>
        <w:t>class ListAdder(Adder):</w:t>
        <w:br/>
        <w:t xml:space="preserve">    def add(self, y):</w:t>
        <w:br/>
        <w:t xml:space="preserve">        return self.data + y</w:t>
        <w:br/>
        <w:t xml:space="preserve"> </w:t>
        <w:br/>
        <w:t>class DictAdder(Adder):</w:t>
        <w:br/>
        <w:t xml:space="preserve">    def add(self, y):</w:t>
        <w:br/>
        <w:t xml:space="preserve">        pass           # Измените, чтобы использовать self.data вместо x</w:t>
        <w:br/>
        <w:t xml:space="preserve"> </w:t>
        <w:br/>
        <w:t>x = ListAdder([1, 2 ,3])</w:t>
        <w:br/>
        <w:t>y = x + [4, 5, 6]</w:t>
        <w:br/>
        <w:t>print(y)               # Выведет [1, 2, 3, 4, 5, 6]</w:t>
        <w:br/>
        <w:t xml:space="preserve">Поскольку значения присоединяются к самим объектам, а не пере даются </w:t>
        <w:br/>
        <w:t>в виде аргументов, эта версия определенно является более объектно-</w:t>
        <w:br/>
        <w:t>ориентированной. И как только вы доберетесь до этого мо мента, вы навер-</w:t>
        <w:br/>
        <w:t xml:space="preserve">няка обнаружите, что вообще можно избавиться от методов add и просто </w:t>
        <w:br/>
        <w:t>определить методы __add__ в двух подклассах.</w:t>
        <w:br/>
        <w:t>2. Перегрузка операторов. В программном коде решения (файл myl ist.py) ис-</w:t>
        <w:br/>
        <w:t xml:space="preserve">пользуется несколько методов перегрузки операторов, о ко торых в книге </w:t>
        <w:br/>
        <w:t>рассказывается не слишком много, однако в них нет ничего сложного. Опе-</w:t>
        <w:br/>
        <w:t xml:space="preserve">рация копирования начального значения в конструкторе имеет большое </w:t>
        <w:br/>
        <w:t xml:space="preserve">значение, потому что оно может быть представлено изменяемым объектом – </w:t>
        <w:br/>
        <w:t xml:space="preserve">едва ли есть разумная причи на, чтобы изменять или обладать ссылкой на </w:t>
        <w:br/>
        <w:t>объект, который, вполне возможно, используется где-то за пределами клас-</w:t>
        <w:br/>
        <w:t>са. Метод __getattr__ перехватывает попытки обращения к обернутому спи-</w:t>
        <w:br/>
        <w:t>ску. Подсказки, которые помогут упростить реализацию, вы найде те в раз-</w:t>
        <w:br/>
        <w:t>деле «Расширение типов наследованием» в главе 31:</w:t>
        <w:br/>
      </w:r>
    </w:p>
    <w:p>
      <w:r>
        <w:t xml:space="preserve">Часть VI. Классы и ООП </w:t>
        <w:br/>
        <w:t>1235</w:t>
        <w:br/>
        <w:t>class MyList:</w:t>
        <w:br/>
        <w:t xml:space="preserve">    def __init__(self, start):</w:t>
        <w:br/>
        <w:t xml:space="preserve">        #self.wrapped = start[:] # Скопировать start: без побочных эффектов</w:t>
        <w:br/>
        <w:t xml:space="preserve">        self.wrapped = []        # Убедиться, что это список</w:t>
        <w:br/>
        <w:t xml:space="preserve">        for x in start: self.wrapped.append(x)</w:t>
        <w:br/>
        <w:t xml:space="preserve">    def __add__(self, other):</w:t>
        <w:br/>
        <w:t xml:space="preserve">        return MyList(self.wrapped + other)</w:t>
        <w:br/>
        <w:t xml:space="preserve">    def __mul__(self, time):</w:t>
        <w:br/>
        <w:t xml:space="preserve">        return MyList(self.wrapped * time)</w:t>
        <w:br/>
        <w:t xml:space="preserve">    def __getitem__(self, offset):</w:t>
        <w:br/>
        <w:t xml:space="preserve">        return self.wrapped[offset]</w:t>
        <w:br/>
        <w:t xml:space="preserve">    def __len__(self):</w:t>
        <w:br/>
        <w:t xml:space="preserve">        return len(self.wrapped)</w:t>
        <w:br/>
        <w:t xml:space="preserve">    def __getslice__(self, low, high):</w:t>
        <w:br/>
        <w:t xml:space="preserve">        return MyList(self.wrapped[low:high])</w:t>
        <w:br/>
        <w:t xml:space="preserve">    def append(self, node):</w:t>
        <w:br/>
        <w:t xml:space="preserve">        self.wrapped.append(node)</w:t>
        <w:br/>
        <w:t xml:space="preserve">    def __getattr__(self, name): # Другие члены: sort/reverse/и так далее</w:t>
        <w:br/>
        <w:t xml:space="preserve">        return getattr(self.wrapped, name)</w:t>
        <w:br/>
        <w:t xml:space="preserve">    def __repr__(self):</w:t>
        <w:br/>
        <w:t xml:space="preserve">        return repr(self.wrapped)</w:t>
        <w:br/>
        <w:t xml:space="preserve"> </w:t>
        <w:br/>
        <w:t>if __name__ == ‘__main__’:</w:t>
        <w:br/>
        <w:t xml:space="preserve">    x = MyList(‘spam’)</w:t>
        <w:br/>
        <w:t xml:space="preserve">    print(x)</w:t>
        <w:br/>
        <w:t xml:space="preserve">    print(x[2])</w:t>
        <w:br/>
        <w:t xml:space="preserve">    print(x[1:])</w:t>
        <w:br/>
        <w:t xml:space="preserve">    print(x + [‘eggs’])</w:t>
        <w:br/>
        <w:t xml:space="preserve">    print(x * 3)</w:t>
        <w:br/>
        <w:t xml:space="preserve">    x.append(‘a’)</w:t>
        <w:br/>
        <w:t xml:space="preserve">    x.sort()</w:t>
        <w:br/>
        <w:t xml:space="preserve">    for c in x: print(c, end=’ ‘)</w:t>
        <w:br/>
        <w:t xml:space="preserve"> </w:t>
        <w:br/>
        <w:t>% python mylist.py</w:t>
        <w:br/>
        <w:t>[‘s’, ‘p’, ‘a’, ‘m’]</w:t>
        <w:br/>
        <w:t>a</w:t>
        <w:br/>
        <w:t>[‘p’, ‘a’, ‘m’]</w:t>
        <w:br/>
        <w:t>[‘s’, ‘p’, ‘a’, ‘m’, ‘eggs’]</w:t>
        <w:br/>
        <w:t>[‘s’, ‘p’, ‘a’, ‘m’, ‘s’, ‘p’, ‘a’, ‘m’, ‘s’, ‘p’, ‘a’, ‘m’]</w:t>
        <w:br/>
        <w:t>a a m p s</w:t>
        <w:br/>
        <w:t>Обратите внимание, насколько важно копировать начальное значе ние, вы-</w:t>
        <w:br/>
        <w:t>полняя добавление в конец вместо извлечения среза, потому что в против-</w:t>
        <w:br/>
        <w:t xml:space="preserve">ном случае может получиться объект, не являющийся списком и потому </w:t>
        <w:br/>
        <w:t xml:space="preserve">не обладающий методами списка, такими как ap pend (например, операция </w:t>
        <w:br/>
        <w:t xml:space="preserve">извлечения среза строки возвращает дру гую строку, но не список). Если бы </w:t>
        <w:br/>
        <w:t xml:space="preserve">начальное значение было объек том типа MyList, можно было бы выполнить </w:t>
        <w:br/>
        <w:t xml:space="preserve">копирование с помощью операции извлечения среза, потому что этот класс </w:t>
        <w:br/>
        <w:t xml:space="preserve">перегружает эту операцию и обеспечивает ожидаемый интерфейс списков. </w:t>
        <w:br/>
        <w:t>Однако для других объектов, таких как строки, следует избегать использо-</w:t>
        <w:br/>
        <w:t xml:space="preserve">вания операции извлечения среза. Кроме того, следует заметить, что на </w:t>
        <w:br/>
        <w:t xml:space="preserve">сегодняшний день тип множества стал встроенным типом в языке Python, </w:t>
        <w:br/>
        <w:t xml:space="preserve">поэтому цель данного упражнения в значительной степени заключается </w:t>
        <w:br/>
        <w:t>в том, чтобы просто дать возможность попрак тиковаться (подробнее о мно-</w:t>
        <w:br/>
        <w:t>жествах рассказывается в главе 5).</w:t>
        <w:br/>
      </w:r>
    </w:p>
    <w:p>
      <w:r>
        <w:t xml:space="preserve">1236 </w:t>
        <w:br/>
        <w:t xml:space="preserve">Приложение B. Решения упражнений </w:t>
        <w:br/>
        <w:t xml:space="preserve">3. Подклассы. Мое решение (файл mysub.py) приводится ниже. Ваше решение </w:t>
        <w:br/>
        <w:t>должно быть похожим:</w:t>
        <w:br/>
        <w:t>from mylist import MyList</w:t>
        <w:br/>
        <w:t xml:space="preserve"> </w:t>
        <w:br/>
        <w:t>class MyListSub(MyList):</w:t>
        <w:br/>
        <w:t xml:space="preserve">    calls = 0                                # Используется всеми экземплярами</w:t>
        <w:br/>
        <w:t xml:space="preserve"> </w:t>
        <w:br/>
        <w:t xml:space="preserve">    def __init__(self, start):</w:t>
        <w:br/>
        <w:t xml:space="preserve">        self.adds = 0                        # Свой для каждого экземпляра</w:t>
        <w:br/>
        <w:t xml:space="preserve">        MyList.__init__(self, start)</w:t>
        <w:br/>
        <w:t xml:space="preserve"> </w:t>
        <w:br/>
        <w:t xml:space="preserve">    def __add__(self, other):</w:t>
        <w:br/>
        <w:t xml:space="preserve">        MyListSub.calls += 1                 # Счетчик, единый для класса</w:t>
        <w:br/>
        <w:t xml:space="preserve">        self.adds += 1                       # Подсчет экземпляров</w:t>
        <w:br/>
        <w:t xml:space="preserve">        return MyList.__add__(self, other)</w:t>
        <w:br/>
        <w:t xml:space="preserve"> </w:t>
        <w:br/>
        <w:t xml:space="preserve">    def stats(self):</w:t>
        <w:br/>
        <w:t xml:space="preserve">        return self.calls, self.adds         # Все операции сложения, операции  </w:t>
        <w:br/>
        <w:t xml:space="preserve">                                             # сложения для данного экземпляра</w:t>
        <w:br/>
        <w:t xml:space="preserve"> </w:t>
        <w:br/>
        <w:t>if __name__ == ‘__main__’:</w:t>
        <w:br/>
        <w:t xml:space="preserve">    x = MyListSub(‘spam’)</w:t>
        <w:br/>
        <w:t xml:space="preserve">    y = MyListSub(‘foo’)</w:t>
        <w:br/>
        <w:t xml:space="preserve">    print(x[2])</w:t>
        <w:br/>
        <w:t xml:space="preserve">    print(x[1:])</w:t>
        <w:br/>
        <w:t xml:space="preserve">    print(x + [‘eggs’])</w:t>
        <w:br/>
        <w:t xml:space="preserve">    print(x + [‘toast’])</w:t>
        <w:br/>
        <w:t xml:space="preserve">    print(y + [‘bar’])</w:t>
        <w:br/>
        <w:t xml:space="preserve">    print(x.stats())</w:t>
        <w:br/>
        <w:t xml:space="preserve"> </w:t>
        <w:br/>
        <w:t>% python mysub.py</w:t>
        <w:br/>
        <w:t>a</w:t>
        <w:br/>
        <w:t>[‘p’, ‘a’, ‘m’]</w:t>
        <w:br/>
        <w:t>[‘s’, ‘p’, ‘a’, ‘m’, ‘eggs’]</w:t>
        <w:br/>
        <w:t>[‘s’, ‘p’, ‘a’, ‘m’, ‘toast’]</w:t>
        <w:br/>
        <w:t>[‘f’, ‘o’, ‘o’, ‘bar’]</w:t>
        <w:br/>
        <w:t>(3, 2)</w:t>
        <w:br/>
        <w:t>4. Методы метакласса. Я решил это упражнение, как показано ниже. Обра-</w:t>
        <w:br/>
        <w:t>тите внимание, что в Python 2.6 операторы будут извлекать атрибуты с по-</w:t>
        <w:br/>
        <w:t>мощью метода __getattr__ – он должен возвращать значение, чтобы операто-</w:t>
        <w:br/>
        <w:t xml:space="preserve">ры могли работать. Внимание: как отмечалось в главе 30, метод __getattr__ </w:t>
        <w:br/>
        <w:t xml:space="preserve">не вызывается встроенными операциями в Python 3.0, поэтому следующее </w:t>
        <w:br/>
        <w:t>решение не будет работать, как ожидается, в 3.0, – в классе, подобном это-</w:t>
        <w:br/>
        <w:t xml:space="preserve">му, необходимо явно переопределить методы __X__ перегрузки операторов. </w:t>
        <w:br/>
        <w:t>Подробнее об этом рассказывается в главах 30, 37 и 38.</w:t>
        <w:br/>
        <w:t>&gt;&gt;&gt; class Meta:</w:t>
        <w:br/>
        <w:t>...     def __getattr__(self, name):</w:t>
        <w:br/>
        <w:t>...         print(‘get’, name)</w:t>
        <w:br/>
        <w:t>...     def __setattr__(self, name, value):</w:t>
        <w:br/>
        <w:t>...         print(‘set’, name, value)</w:t>
        <w:br/>
        <w:t>...</w:t>
        <w:br/>
        <w:t>&gt;&gt;&gt; x = Meta()</w:t>
        <w:br/>
        <w:t>&gt;&gt;&gt; x.append</w:t>
        <w:br/>
        <w:t>get append</w:t>
        <w:br/>
      </w:r>
    </w:p>
    <w:p>
      <w:r>
        <w:t xml:space="preserve">Часть VI. Классы и ООП </w:t>
        <w:br/>
        <w:t>1237</w:t>
        <w:br/>
        <w:t>&gt;&gt;&gt; x.spam = “pork”</w:t>
        <w:br/>
        <w:t>set spam pork</w:t>
        <w:br/>
        <w:t>&gt;&gt;&gt;</w:t>
        <w:br/>
        <w:t>&gt;&gt;&gt; x + 2</w:t>
        <w:br/>
        <w:t>get __coerce__</w:t>
        <w:br/>
        <w:t>Traceback (innermost last):</w:t>
        <w:br/>
        <w:t xml:space="preserve">  File “&lt;stdin&gt;”, line 1, in ?</w:t>
        <w:br/>
        <w:t>TypeError: call of non-function</w:t>
        <w:br/>
        <w:t>&gt;&gt;&gt;</w:t>
        <w:br/>
        <w:t>&gt;&gt;&gt; x[1]</w:t>
        <w:br/>
        <w:t>get __getitem__</w:t>
        <w:br/>
        <w:t>Traceback (innermost last):</w:t>
        <w:br/>
        <w:t xml:space="preserve">  File “&lt;stdin&gt;”, line 1, in ?</w:t>
        <w:br/>
        <w:t>TypeError: call of non-function</w:t>
        <w:br/>
        <w:t xml:space="preserve"> </w:t>
        <w:br/>
        <w:t>&gt;&gt;&gt; x[1:5]</w:t>
        <w:br/>
        <w:t>get __len__</w:t>
        <w:br/>
        <w:t>Traceback (innermost last):</w:t>
        <w:br/>
        <w:t xml:space="preserve">  File “&lt;stdin&gt;”, line 1, in ?</w:t>
        <w:br/>
        <w:t>TypeError: call of non-function</w:t>
        <w:br/>
        <w:t xml:space="preserve">5. Объекты  множеств. Ниже приводится сеанс взаимодействия, который </w:t>
        <w:br/>
        <w:t>должен у вас получиться. Комментарии описывают, какие методы вызы-</w:t>
        <w:br/>
        <w:t>ваются.</w:t>
        <w:br/>
        <w:t>% python</w:t>
        <w:br/>
        <w:t>&gt;&gt;&gt; from setwrapper import Set</w:t>
        <w:br/>
        <w:t>&gt;&gt;&gt; x = Set([1, 2, 3, 4])         # Вызывается __init__</w:t>
        <w:br/>
        <w:t>&gt;&gt;&gt; y = Set([3, 4, 5])</w:t>
        <w:br/>
        <w:t xml:space="preserve"> </w:t>
        <w:br/>
        <w:t>&gt;&gt;&gt; x &amp; y                         # __and__, intersect, затем __repr__</w:t>
        <w:br/>
        <w:t>Set:[3, 4]</w:t>
        <w:br/>
        <w:t>&gt;&gt;&gt; x | y                         # __or__, union, затем __repr__</w:t>
        <w:br/>
        <w:t>Set:[1, 2, 3, 4, 5]</w:t>
        <w:br/>
        <w:t xml:space="preserve"> </w:t>
        <w:br/>
        <w:t>&gt;&gt;&gt; z = Set(“hello”)              # __init__ удаляет повторяющиеся символы</w:t>
        <w:br/>
        <w:t>&gt;&gt;&gt; z[0], z[-1]                   # __getitem__</w:t>
        <w:br/>
        <w:t>(‘h’, ‘o’)</w:t>
        <w:br/>
        <w:t xml:space="preserve"> </w:t>
        <w:br/>
        <w:t>&gt;&gt;&gt; for c in z: print(c, end=’ ‘) # __getitem__</w:t>
        <w:br/>
        <w:t>...</w:t>
        <w:br/>
        <w:t>h e l o</w:t>
        <w:br/>
        <w:t>&gt;&gt;&gt; len(z), z                     # __len__, __repr__</w:t>
        <w:br/>
        <w:t>(4, Set:[‘h’, ‘e’, ‘l’, ‘o’])</w:t>
        <w:br/>
        <w:t xml:space="preserve"> </w:t>
        <w:br/>
        <w:t>&gt;&gt;&gt; z &amp; “mello”, z | “mello”</w:t>
        <w:br/>
        <w:t>(Set:[‘e’, ‘l’, ‘o’], Set:[‘h’, ‘e’, ‘l’, ‘o’, ‘m’])</w:t>
        <w:br/>
        <w:t xml:space="preserve">Мой расширенный подкласс, позволяющий обрабатывать сразу несколько </w:t>
        <w:br/>
        <w:t>операндов, приводится ниже (файл multiset.py). В нем потребовалось изме-</w:t>
        <w:br/>
        <w:t xml:space="preserve">нить всего два метода из оригинального набора. Строка документирования </w:t>
        <w:br/>
        <w:t>в классе поясняет принцип его действия:</w:t>
        <w:br/>
        <w:t>from setwrapper import Set</w:t>
        <w:br/>
        <w:t xml:space="preserve"> </w:t>
        <w:br/>
        <w:t>class MultiSet(Set):</w:t>
        <w:br/>
        <w:t xml:space="preserve">    “””</w:t>
        <w:br/>
        <w:t xml:space="preserve">    Наследует все атрибуты класса Set, но расширяет методы intersect</w:t>
        <w:br/>
      </w:r>
    </w:p>
    <w:p>
      <w:r>
        <w:t xml:space="preserve">1238 </w:t>
        <w:br/>
        <w:t xml:space="preserve">Приложение B. Решения упражнений </w:t>
        <w:br/>
        <w:t xml:space="preserve">    и union, добавляя возможность обработки нескольких операндов; </w:t>
        <w:br/>
        <w:t xml:space="preserve">    обратите внимание, что “self” – по-прежнему первый аргумент</w:t>
        <w:br/>
        <w:t xml:space="preserve">    (теперь сохраняется в списке аргументов *args); кроме того,</w:t>
        <w:br/>
        <w:t xml:space="preserve">    обратите внимание, что теперь унаследованные операторы &amp; и | </w:t>
        <w:br/>
        <w:t xml:space="preserve">    вызывают новые методы с двумя аргументами, но для одновременной </w:t>
        <w:br/>
        <w:t xml:space="preserve">    обработки более чем 2 операндов требуется вызов метода, </w:t>
        <w:br/>
        <w:t xml:space="preserve">    а не выражения:</w:t>
        <w:br/>
        <w:t xml:space="preserve">    “””</w:t>
        <w:br/>
        <w:t xml:space="preserve"> </w:t>
        <w:br/>
        <w:t xml:space="preserve">    def intersect(self, *others):</w:t>
        <w:br/>
        <w:t xml:space="preserve">        res = []</w:t>
        <w:br/>
        <w:t xml:space="preserve">        for x in self:                   # Сканировать первую последов-ть</w:t>
        <w:br/>
        <w:t xml:space="preserve">            for other in others:         # Для всех остальных аргументов</w:t>
        <w:br/>
        <w:t xml:space="preserve">                if x not in other: break # Элемент присутствует во всех?</w:t>
        <w:br/>
        <w:t xml:space="preserve">            else:                        # Нет: прервать цикл</w:t>
        <w:br/>
        <w:t xml:space="preserve">                res.append(x)            # Да: добавить элемент в конец</w:t>
        <w:br/>
        <w:t xml:space="preserve">        return Set(res)</w:t>
        <w:br/>
        <w:t xml:space="preserve"> </w:t>
        <w:br/>
        <w:t xml:space="preserve">    def union(*args):                    # Self - args[0]</w:t>
        <w:br/>
        <w:t xml:space="preserve">        res = []</w:t>
        <w:br/>
        <w:t xml:space="preserve">        for seq in args:                 # Для всех аргументов</w:t>
        <w:br/>
        <w:t xml:space="preserve">            for x in seq:                # Для всех узлов</w:t>
        <w:br/>
        <w:t xml:space="preserve">                if not x in res:</w:t>
        <w:br/>
        <w:t xml:space="preserve">                    res.append(x)        # Добавить новый элемент в результат</w:t>
        <w:br/>
        <w:t xml:space="preserve">        return Set(res)</w:t>
        <w:br/>
        <w:t xml:space="preserve">Ваш сеанс взаимодействия с интерактивной оболочкой должен вы глядеть </w:t>
        <w:br/>
        <w:t xml:space="preserve">примерно так, как показано ниже. Обратите внимание, что пересечение </w:t>
        <w:br/>
        <w:t>двух множеств можно находить как с помощью опера тора &amp;, так и с помо-</w:t>
        <w:br/>
        <w:t xml:space="preserve">щью метода intersect, но для случая трех и более множеств обязательно </w:t>
        <w:br/>
        <w:t>нужно вызывать метод intersect – оператор &amp; является двухместным. Кро-</w:t>
        <w:br/>
        <w:t xml:space="preserve">ме того, обратите внимание, что можно было класс MultiSet назвать просто </w:t>
        <w:br/>
        <w:t>Set, чтобы сделать это изменение более прозрачным, если бы в файле mul-</w:t>
        <w:br/>
        <w:t xml:space="preserve">tiset в качестве имени насле дуемого класса мы использовали полное имя </w:t>
        <w:br/>
        <w:t>setwrapper.Set:</w:t>
        <w:br/>
        <w:t>&gt;&gt;&gt; from multiset import *</w:t>
        <w:br/>
        <w:t>&gt;&gt;&gt; x = MultiSet([1,2,3,4])</w:t>
        <w:br/>
        <w:t>&gt;&gt;&gt; y = MultiSet([3,4,5])</w:t>
        <w:br/>
        <w:t>&gt;&gt;&gt; z = MultiSet([0,1,2])</w:t>
        <w:br/>
        <w:t xml:space="preserve"> </w:t>
        <w:br/>
        <w:t>&gt;&gt;&gt; x &amp; y, x | y                           # Два операнда</w:t>
        <w:br/>
        <w:t>(Set:[3, 4], Set:[1, 2, 3, 4, 5])</w:t>
        <w:br/>
        <w:t xml:space="preserve"> </w:t>
        <w:br/>
        <w:t>&gt;&gt;&gt; x.intersect(y, z)                      # Три операнда</w:t>
        <w:br/>
        <w:t>Set:[]</w:t>
        <w:br/>
        <w:t>&gt;&gt;&gt; x.union(y, z)</w:t>
        <w:br/>
        <w:t>Set:[1, 2, 3, 4, 5, 0]</w:t>
        <w:br/>
        <w:t>&gt;&gt;&gt; x.intersect([1,2,3], [2,3,4], [1,2,3]) # Четыре операнда</w:t>
        <w:br/>
        <w:t>Set:[2, 3]</w:t>
        <w:br/>
        <w:t>&gt;&gt;&gt; x.union(range(10))                     # Два операнда также допустимы</w:t>
        <w:br/>
        <w:t>Set:[1, 2, 3, 4, 0, 5, 6, 7, 8, 9]</w:t>
        <w:br/>
        <w:t xml:space="preserve">6. Связи  в дереве  классов. Ниже приводятся измененный класс ListInstance </w:t>
        <w:br/>
        <w:t xml:space="preserve">и результаты повторного запуска теста. Сделайте то же самое, использовав </w:t>
        <w:br/>
      </w:r>
    </w:p>
    <w:p>
      <w:r>
        <w:t xml:space="preserve">Часть VI. Классы и ООП </w:t>
        <w:br/>
        <w:t>1239</w:t>
        <w:br/>
        <w:t>функцию dir, а также задействуйте эту функцию в реализации вывода объ-</w:t>
        <w:br/>
        <w:t>ектов классов в виде древовидной структуры:</w:t>
        <w:br/>
        <w:t>class ListInstance:</w:t>
        <w:br/>
        <w:t xml:space="preserve">    def __str__(self):</w:t>
        <w:br/>
        <w:t xml:space="preserve">        return (“&lt;Instance of %s(%s), address %s:\n%s&gt;” % (</w:t>
        <w:br/>
        <w:t xml:space="preserve">                    self.__class__.__name__,  # Имя моего класса</w:t>
        <w:br/>
        <w:t xml:space="preserve">                    self.supers(),            # Мои суперклассы</w:t>
        <w:br/>
        <w:t xml:space="preserve">                    id(self),                 # Мой адрес</w:t>
        <w:br/>
        <w:t xml:space="preserve">                    self.attrnames()) )       # список name=value</w:t>
        <w:br/>
        <w:t xml:space="preserve">    def attrnames(self):</w:t>
        <w:br/>
        <w:t xml:space="preserve">        ...не изменился...</w:t>
        <w:br/>
        <w:t xml:space="preserve">    def supers(self):</w:t>
        <w:br/>
        <w:t xml:space="preserve">        names = []</w:t>
        <w:br/>
        <w:t xml:space="preserve">        for super in self.__class__.__bases__: # Вверх на один уровень</w:t>
        <w:br/>
        <w:t xml:space="preserve">            names.append(super.__name__)       # имя, не repr(super)</w:t>
        <w:br/>
        <w:t xml:space="preserve">        return ‘, ‘.join(names)</w:t>
        <w:br/>
        <w:t xml:space="preserve"> </w:t>
        <w:br/>
        <w:t>C:\python\examples&gt; python testmixin.py</w:t>
        <w:br/>
        <w:t>&lt;Instance of Sub(Super, ListInstance), address 7841200:</w:t>
        <w:br/>
        <w:t xml:space="preserve">    name data1=spam</w:t>
        <w:br/>
        <w:t xml:space="preserve">    name data2=eggs</w:t>
        <w:br/>
        <w:t xml:space="preserve">    name data3=42</w:t>
        <w:br/>
        <w:t>&gt;</w:t>
        <w:br/>
        <w:t>7. Композиция. Мое решение с комментариями, взятыми из описания, приво-</w:t>
        <w:br/>
        <w:t xml:space="preserve">дится ниже (файл lunch.py). Это один из случаев, когда свою мысль проще </w:t>
        <w:br/>
        <w:t>выразить на языке Python, чем на естественном языке:</w:t>
        <w:br/>
        <w:t>class Lunch:</w:t>
        <w:br/>
        <w:t xml:space="preserve">    def __init__(self):        # Создать/встроить Customer и Employee</w:t>
        <w:br/>
        <w:t xml:space="preserve">        self.cust = Customer()</w:t>
        <w:br/>
        <w:t xml:space="preserve">        self.empl = Employee()</w:t>
        <w:br/>
        <w:t xml:space="preserve">    def order(self, foodName): # Начать имитацию оформления заказа</w:t>
        <w:br/>
        <w:t xml:space="preserve">        self.cust.placeOrder(foodName, self.empl)</w:t>
        <w:br/>
        <w:t xml:space="preserve">    def result(self):          # Узнать у клиента название блюда</w:t>
        <w:br/>
        <w:t xml:space="preserve">        self.cust.printFood()</w:t>
        <w:br/>
        <w:t xml:space="preserve"> </w:t>
        <w:br/>
        <w:t>class Customer:</w:t>
        <w:br/>
        <w:t xml:space="preserve">    def __init__(self):        # Инициализировать блюдо значением None</w:t>
        <w:br/>
        <w:t xml:space="preserve">        self.food = None</w:t>
        <w:br/>
        <w:t xml:space="preserve">    def placeOrder(self, foodName, employee): # Передать заказ официанту</w:t>
        <w:br/>
        <w:t xml:space="preserve">        self.food = employee.takeOrder(foodName)</w:t>
        <w:br/>
        <w:t xml:space="preserve">    def printFood(self):                      # Вывести название блюда</w:t>
        <w:br/>
        <w:t xml:space="preserve">        print(self.food.name)</w:t>
        <w:br/>
        <w:t xml:space="preserve"> </w:t>
        <w:br/>
        <w:t>class Employee:</w:t>
        <w:br/>
        <w:t xml:space="preserve">    def takeOrder(self, foodName): # Вернуть блюдо с требуемым названием</w:t>
        <w:br/>
        <w:t xml:space="preserve">        return Food(foodName)</w:t>
        <w:br/>
        <w:t xml:space="preserve"> </w:t>
        <w:br/>
        <w:t>class Food:</w:t>
        <w:br/>
        <w:t xml:space="preserve">    def __init__(self, name):      # Сохранить название блюда</w:t>
        <w:br/>
        <w:t xml:space="preserve">        self.name = name</w:t>
        <w:br/>
        <w:t xml:space="preserve"> </w:t>
        <w:br/>
        <w:t>if __name__ == ‘__main__’:</w:t>
        <w:br/>
        <w:t xml:space="preserve">    x = Lunch()                    # Программный код самопроверки выполняется,</w:t>
        <w:br/>
      </w:r>
    </w:p>
    <w:p>
      <w:r>
        <w:t xml:space="preserve">1240 </w:t>
        <w:br/>
        <w:t xml:space="preserve">Приложение B. Решения упражнений </w:t>
        <w:br/>
        <w:t xml:space="preserve">    x.order(‘burritos’)            # если запускается как сценарий,</w:t>
        <w:br/>
        <w:t xml:space="preserve">    x.result()                     # а не импортируется как модуль</w:t>
        <w:br/>
        <w:t xml:space="preserve">    x.order(‘pizza’)</w:t>
        <w:br/>
        <w:t xml:space="preserve">    x.result()</w:t>
        <w:br/>
        <w:t xml:space="preserve"> </w:t>
        <w:br/>
        <w:t>% python lunch.py</w:t>
        <w:br/>
        <w:t>burritos</w:t>
        <w:br/>
        <w:t>pizza</w:t>
        <w:br/>
        <w:t>8. Классификация животных в зоологии. Ниже приводится мой спо соб реа-</w:t>
        <w:br/>
        <w:t xml:space="preserve">лизации классификации животных на языке Python (файл zoo.py)� этот </w:t>
        <w:br/>
        <w:t xml:space="preserve">пример достаточно искусственный, но сам принцип применим ко многим </w:t>
        <w:br/>
        <w:t xml:space="preserve">реальным ситуациям, начиная от реализации графического интерфейса </w:t>
        <w:br/>
        <w:t>и заканчивая базами данных сотрудни ков. Обратите внимание, что в клас-</w:t>
        <w:br/>
        <w:t>се Animal выполняется обраще ние к методу self.speak, это приводит к выпол-</w:t>
        <w:br/>
        <w:t xml:space="preserve">нению независимого поиска метода speak в дереве наследования, начиная </w:t>
        <w:br/>
        <w:t xml:space="preserve">с подкласса. Протестируйте работу этого дерева классов, следуя описанию </w:t>
        <w:br/>
        <w:t>уп ражнения. Попробуйте дополнить эту иерархию новыми классами и соз-</w:t>
        <w:br/>
        <w:t>дать экземпляры различных классов в дереве:</w:t>
        <w:br/>
        <w:t>class Animal:</w:t>
        <w:br/>
        <w:t xml:space="preserve">    def reply(self): self.speak()  # Вызов метода подкласса</w:t>
        <w:br/>
        <w:t xml:space="preserve">    def speak(self): print(‘spam’) # Собственное сообщение</w:t>
        <w:br/>
        <w:t xml:space="preserve"> </w:t>
        <w:br/>
        <w:t>class Mammal(Animal):</w:t>
        <w:br/>
        <w:t xml:space="preserve">    def speak(self): print(‘huh?’)</w:t>
        <w:br/>
        <w:t xml:space="preserve"> </w:t>
        <w:br/>
        <w:t>class Cat(Mammal):</w:t>
        <w:br/>
        <w:t xml:space="preserve">    def speak(self): print(‘meow’)</w:t>
        <w:br/>
        <w:t xml:space="preserve"> </w:t>
        <w:br/>
        <w:t>class Dog(Mammal):</w:t>
        <w:br/>
        <w:t xml:space="preserve">    def speak(self): print(‘bark’)</w:t>
        <w:br/>
        <w:t xml:space="preserve"> </w:t>
        <w:br/>
        <w:t>class Primate(Mammal):</w:t>
        <w:br/>
        <w:t xml:space="preserve">    def speak(self): print(‘Hello world!’)</w:t>
        <w:br/>
        <w:t xml:space="preserve"> </w:t>
        <w:br/>
        <w:t>class Hacker(Primate): pass       # Наследует класс Primate</w:t>
        <w:br/>
        <w:t>9. Сценка с мертвым попугаем. Ниже приводится мое решение этого упраж-</w:t>
        <w:br/>
        <w:t xml:space="preserve">нения (файл parrot.py). Обратите внимание на то, как работа ет метод line </w:t>
        <w:br/>
        <w:t xml:space="preserve">в суперклассе Actor: он дважды обращается к атрибу там аргумента self, </w:t>
        <w:br/>
        <w:t>дважды отсылая интерпретатор к экземпляру, и тем самым дважды иници-</w:t>
        <w:br/>
        <w:t xml:space="preserve">ирует поиск в дереве наследования – self.name и self.says() с целью отыскать </w:t>
        <w:br/>
        <w:t>требуемую информацию в подклассах:</w:t>
        <w:br/>
        <w:t>class Actor:</w:t>
        <w:br/>
        <w:t xml:space="preserve">    def line(self): print(self.name + ‘:’, repr(self.says()))</w:t>
        <w:br/>
        <w:t xml:space="preserve"> </w:t>
        <w:br/>
        <w:t>class Customer(Actor):</w:t>
        <w:br/>
        <w:t xml:space="preserve">    name = ‘customer’</w:t>
        <w:br/>
        <w:t xml:space="preserve">    def says(self): return “that’s one ex-bird!”</w:t>
        <w:br/>
        <w:t xml:space="preserve"> </w:t>
        <w:br/>
        <w:t>class Clerk(Actor):</w:t>
        <w:br/>
        <w:t xml:space="preserve">    name = ‘clerk’</w:t>
        <w:br/>
        <w:t xml:space="preserve">    def says(self): return “no it isn’t...”</w:t>
        <w:br/>
        <w:t xml:space="preserve"> </w:t>
        <w:br/>
        <w:t>class Parrot(Actor):</w:t>
        <w:br/>
      </w:r>
    </w:p>
    <w:p>
      <w:r>
        <w:t xml:space="preserve">Часть VII. Исключения и инструменты </w:t>
        <w:br/>
        <w:t>1241</w:t>
        <w:br/>
        <w:t xml:space="preserve">    name = ‘parrot’</w:t>
        <w:br/>
        <w:t xml:space="preserve">    def says(self): return None</w:t>
        <w:br/>
        <w:t xml:space="preserve"> </w:t>
        <w:br/>
        <w:t>class Scene:</w:t>
        <w:br/>
        <w:t xml:space="preserve">    def __init__(self):</w:t>
        <w:br/>
        <w:t xml:space="preserve">        self.clerk = Clerk()       # Встраивание некоторых экземпляров</w:t>
        <w:br/>
        <w:t xml:space="preserve">        self.customer = Customer() # Scene – это составной объект</w:t>
        <w:br/>
        <w:t xml:space="preserve">        self.subject = Parrot()</w:t>
        <w:br/>
        <w:t xml:space="preserve"> </w:t>
        <w:br/>
        <w:t xml:space="preserve">    def action(self):</w:t>
        <w:br/>
        <w:t xml:space="preserve">        self.customer.line()       # Делегировать выполнение встроенным</w:t>
        <w:br/>
        <w:t xml:space="preserve">        self.clerk.line()          # экземплярам</w:t>
        <w:br/>
        <w:t xml:space="preserve">        self.subject.line()</w:t>
        <w:br/>
        <w:t>Часть VII. Исключения и инструменты</w:t>
        <w:br/>
        <w:t>Упражнения находятся в главе 35, в разделе «Упражнения к седьмой части».</w:t>
        <w:br/>
        <w:t xml:space="preserve">1. try/except. Ниже приводится моя версия функции oops (файл oops.py). Что </w:t>
        <w:br/>
        <w:t xml:space="preserve">касается вопросов, не связанных с реализацией про граммного кода: если </w:t>
        <w:br/>
        <w:t>изменить функцию oops так, чтобы вместо In dexError она возбуждала ис-</w:t>
        <w:br/>
        <w:t>ключение KeyError, то обработчик в инст рукции try не сможет перехваты-</w:t>
        <w:br/>
        <w:t xml:space="preserve">вать исключение (оно достигнет верхнего уровня и приведет к появлению </w:t>
        <w:br/>
        <w:t>сообщения об ошибке по умолчанию). Имена KeyError и IndexError опреде-</w:t>
        <w:br/>
        <w:t xml:space="preserve">лены во встроенной области видимости. Импортируйте модуль builtins </w:t>
        <w:br/>
        <w:t xml:space="preserve">(__builtin__ – в Python 2.6) и передайте его функции dir, чтобы убедиться </w:t>
        <w:br/>
        <w:t>в этом:</w:t>
        <w:br/>
        <w:t>def oops():</w:t>
        <w:br/>
        <w:t xml:space="preserve">    raise IndexError</w:t>
        <w:br/>
        <w:t xml:space="preserve"> </w:t>
        <w:br/>
        <w:t>def doomed():</w:t>
        <w:br/>
        <w:t xml:space="preserve">    try:</w:t>
        <w:br/>
        <w:t xml:space="preserve">        oops()</w:t>
        <w:br/>
        <w:t xml:space="preserve">    except IndexError:</w:t>
        <w:br/>
        <w:t xml:space="preserve">        print(‘caught an index error!’)</w:t>
        <w:br/>
        <w:t xml:space="preserve">    else:</w:t>
        <w:br/>
        <w:t xml:space="preserve">        print(‘no error caught...’)</w:t>
        <w:br/>
        <w:t xml:space="preserve"> </w:t>
        <w:br/>
        <w:t>if __name__ == ‘__main__’: doomed()</w:t>
        <w:br/>
        <w:t xml:space="preserve"> </w:t>
        <w:br/>
        <w:t>% python oops.py</w:t>
        <w:br/>
        <w:t>caught an index error!</w:t>
        <w:br/>
        <w:t xml:space="preserve">2. Объекты  исключений  и  списки. Ниже показано, как я дополнил модуль </w:t>
        <w:br/>
        <w:t>своим собственным исключением:</w:t>
        <w:br/>
        <w:t>class MyError(Exception): pass</w:t>
        <w:br/>
        <w:t>def oops():</w:t>
        <w:br/>
        <w:t xml:space="preserve">    raise MyError(‘Spam!’)</w:t>
        <w:br/>
        <w:t>def doomed():</w:t>
        <w:br/>
        <w:t xml:space="preserve">    try:</w:t>
        <w:br/>
        <w:t xml:space="preserve">        oops()</w:t>
        <w:br/>
      </w:r>
    </w:p>
    <w:p>
      <w:r>
        <w:t xml:space="preserve">1242 </w:t>
        <w:br/>
        <w:t xml:space="preserve">Приложение B. Решения упражнений </w:t>
        <w:br/>
        <w:t xml:space="preserve">    except IndexError:</w:t>
        <w:br/>
        <w:t xml:space="preserve">        print(‘caught an index error!’)</w:t>
        <w:br/>
        <w:t xml:space="preserve">    except MyError as data:</w:t>
        <w:br/>
        <w:t xml:space="preserve">        print(‘caught error:’, MyError, data)</w:t>
        <w:br/>
        <w:t xml:space="preserve">    else:</w:t>
        <w:br/>
        <w:t xml:space="preserve">        print(‘no error caught...’)</w:t>
        <w:br/>
        <w:t>if __name__ == ‘__main__’:</w:t>
        <w:br/>
        <w:t xml:space="preserve">    doomed()</w:t>
        <w:br/>
        <w:t>% python oops.py</w:t>
        <w:br/>
        <w:t>caught error: &lt;class ‘__main__.MyError’&gt; Spam!</w:t>
        <w:br/>
        <w:t>Как и в случае любого другого исключения на основе класса, в виде допол-</w:t>
        <w:br/>
        <w:t>нительных данных передается сам экземпляр – теперь сообщение об ошиб-</w:t>
        <w:br/>
        <w:t xml:space="preserve">ке содержит имя класса (&lt;...&gt;) и его экземпляр (Spam!). </w:t>
        <w:br/>
        <w:t xml:space="preserve">Экземпляр исключения должен наследовать методы __init__ и __repr__ (или </w:t>
        <w:br/>
        <w:t xml:space="preserve">__str__) от класса Exception, в противном случае он будет выводиться как </w:t>
        <w:br/>
        <w:t>экземпляр класса. Подробнее о том, как действуют классы встроенных ис-</w:t>
        <w:br/>
        <w:t>ключений, рассказывается в главе 34.</w:t>
        <w:br/>
        <w:t xml:space="preserve">3. Обработка  ошибок. Ниже приводится мое собственное решение этого </w:t>
        <w:br/>
        <w:t>упражнения (файл safe2.py). Я добавил тесты непосредственно в файл, что-</w:t>
        <w:br/>
        <w:t xml:space="preserve">бы не проводить их в интерактивной оболочке, но результаты от этого не </w:t>
        <w:br/>
        <w:t>меняются.</w:t>
        <w:br/>
        <w:t>import sys, traceback</w:t>
        <w:br/>
        <w:t xml:space="preserve"> </w:t>
        <w:br/>
        <w:t>def safe(entry, *args):</w:t>
        <w:br/>
        <w:t xml:space="preserve">    try:</w:t>
        <w:br/>
        <w:t xml:space="preserve">        entry(*args)       # Перехватывать любые исключения</w:t>
        <w:br/>
        <w:t xml:space="preserve">    except:</w:t>
        <w:br/>
        <w:t xml:space="preserve">        traceback.print_exc()</w:t>
        <w:br/>
        <w:t xml:space="preserve">        print(‘Got’, sys.exc_info()[0], sys.exc_info()[1])</w:t>
        <w:br/>
        <w:t xml:space="preserve"> </w:t>
        <w:br/>
        <w:t>import oops</w:t>
        <w:br/>
        <w:t>safe(oops.oops)</w:t>
        <w:br/>
        <w:t xml:space="preserve"> </w:t>
        <w:br/>
        <w:t>% python safe2.py</w:t>
        <w:br/>
        <w:t>Traceback (innermost last):</w:t>
        <w:br/>
        <w:t xml:space="preserve">  File “safe2.py”, line 5, in safe</w:t>
        <w:br/>
        <w:t xml:space="preserve">    entry(*args)               # Перехватывать любые исключения </w:t>
        <w:br/>
        <w:t xml:space="preserve">  File “oops.py”, line 4, in oops</w:t>
        <w:br/>
        <w:t xml:space="preserve">    raise MyError, ‘world’</w:t>
        <w:br/>
        <w:t>hello: world</w:t>
        <w:br/>
        <w:t>Got hello world</w:t>
        <w:br/>
        <w:t xml:space="preserve">4. Далее приводится несколько примеров для самостоятельного изучения на </w:t>
        <w:br/>
        <w:t>досуге – еще больше примеров программ на языке Python вы найдете в по-</w:t>
        <w:br/>
        <w:t>следующих книгах и в Сети:</w:t>
        <w:br/>
        <w:t># Поиск наибольшего файла в единственном каталоге</w:t>
        <w:br/>
        <w:t xml:space="preserve"> </w:t>
        <w:br/>
        <w:t>import os, glob</w:t>
        <w:br/>
        <w:t>dirname = r’C:\Python30\Lib’</w:t>
        <w:br/>
        <w:t xml:space="preserve"> </w:t>
        <w:br/>
      </w:r>
    </w:p>
    <w:p>
      <w:r>
        <w:t xml:space="preserve">Часть VII. Исключения и инструменты </w:t>
        <w:br/>
        <w:t>1243</w:t>
        <w:br/>
        <w:t>allsizes = []</w:t>
        <w:br/>
        <w:t>allpy = glob.glob(dirname + os.sep + ‘*.py’)</w:t>
        <w:br/>
        <w:t>for filename in allpy:</w:t>
        <w:br/>
        <w:t xml:space="preserve">    filesize = os.path.getsize(filename)</w:t>
        <w:br/>
        <w:t xml:space="preserve">    allsizes.append((filesize, filename))</w:t>
        <w:br/>
        <w:t xml:space="preserve"> </w:t>
        <w:br/>
        <w:t>allsizes.sort()</w:t>
        <w:br/>
        <w:t>print(allsizes[:2])</w:t>
        <w:br/>
        <w:t>print(allsizes[-2:])</w:t>
        <w:br/>
        <w:t xml:space="preserve"> </w:t>
        <w:br/>
        <w:t xml:space="preserve"># Поиск наибольшего файла с исходным программным кодом на языке Python </w:t>
        <w:br/>
        <w:t># в дереве каталогов</w:t>
        <w:br/>
        <w:t xml:space="preserve"> </w:t>
        <w:br/>
        <w:t>import sys, os, pprint</w:t>
        <w:br/>
        <w:t>if sys.platform[:3] == ‘win’:</w:t>
        <w:br/>
        <w:t xml:space="preserve">    dirname = r’C:\Python30\Lib’</w:t>
        <w:br/>
        <w:t>else:</w:t>
        <w:br/>
        <w:t xml:space="preserve">    dirname = ‘/usr/lib/python’</w:t>
        <w:br/>
        <w:t xml:space="preserve"> </w:t>
        <w:br/>
        <w:t>allsizes = []</w:t>
        <w:br/>
        <w:t>for (thisDir, subsHere, filesHere) in os.walk(dirname):</w:t>
        <w:br/>
        <w:t xml:space="preserve">    for filename in filesHere:</w:t>
        <w:br/>
        <w:t xml:space="preserve">        if filename.endswith(‘.py’):</w:t>
        <w:br/>
        <w:t xml:space="preserve">            fullname = os.path.join(thisDir, filename)</w:t>
        <w:br/>
        <w:t xml:space="preserve">            fullsize = os.path.getsize(fullname)</w:t>
        <w:br/>
        <w:t xml:space="preserve">            allsizes.append((fullsize, fullname))</w:t>
        <w:br/>
        <w:t xml:space="preserve"> </w:t>
        <w:br/>
        <w:t>allsizes.sort()</w:t>
        <w:br/>
        <w:t>pprint.pprint(allsizes[:2])</w:t>
        <w:br/>
        <w:t>pprint.pprint(allsizes[-2:])</w:t>
        <w:br/>
        <w:t xml:space="preserve"> </w:t>
        <w:br/>
        <w:t># Поиск наибольшего файла с исходным программным кодом на языке Python</w:t>
        <w:br/>
        <w:t># в пути поиска модулей</w:t>
        <w:br/>
        <w:t xml:space="preserve"> </w:t>
        <w:br/>
        <w:t>import sys, os, pprint</w:t>
        <w:br/>
        <w:t>visited = {}</w:t>
        <w:br/>
        <w:t>allsizes = []</w:t>
        <w:br/>
        <w:t>for srcdir in sys.path:</w:t>
        <w:br/>
        <w:t xml:space="preserve">    for (thisDir, subsHere, filesHere) in os.walk(srcdir):</w:t>
        <w:br/>
        <w:t xml:space="preserve">        thisDir = os.path.normpath(thisDir) </w:t>
        <w:br/>
        <w:t xml:space="preserve">        if thisDir.upper() in visited:</w:t>
        <w:br/>
        <w:t xml:space="preserve">            continue</w:t>
        <w:br/>
        <w:t xml:space="preserve">        else:</w:t>
        <w:br/>
        <w:t xml:space="preserve">            visited[thisDir.upper()] = True</w:t>
        <w:br/>
        <w:t xml:space="preserve">        for filename in filesHere:</w:t>
        <w:br/>
        <w:t xml:space="preserve">            if filename.endswith(‘.py’):</w:t>
        <w:br/>
        <w:t xml:space="preserve">                pypath = os.path.join(thisDir, filename)</w:t>
        <w:br/>
        <w:t xml:space="preserve">                try:</w:t>
        <w:br/>
        <w:t xml:space="preserve">                    pysize = os.path.getsize(pypath)</w:t>
        <w:br/>
        <w:t xml:space="preserve">                except:</w:t>
        <w:br/>
        <w:t xml:space="preserve">                    print(‘skipping’, pypath)</w:t>
        <w:br/>
        <w:t xml:space="preserve">                allsizes.append((pysize, pypath))</w:t>
        <w:br/>
        <w:t xml:space="preserve"> </w:t>
        <w:br/>
        <w:t>allsizes.sort()</w:t>
        <w:br/>
        <w:t>pprint.pprint(allsizes[:3])</w:t>
        <w:br/>
        <w:t>pprint.pprint(allsizes[-3:])</w:t>
        <w:br/>
        <w:t xml:space="preserve"> </w:t>
        <w:br/>
      </w:r>
    </w:p>
    <w:p>
      <w:r>
        <w:t xml:space="preserve">1244 </w:t>
        <w:br/>
        <w:t xml:space="preserve">Приложение B. Решения упражнений </w:t>
        <w:br/>
        <w:t># Сумма по столбцам, разделенным запятыми, в текстовом файле</w:t>
        <w:br/>
        <w:t xml:space="preserve"> </w:t>
        <w:br/>
        <w:t>filename = ‘data.txt’</w:t>
        <w:br/>
        <w:t>sums = {}</w:t>
        <w:br/>
        <w:t xml:space="preserve"> </w:t>
        <w:br/>
        <w:t>for line in open(filename):</w:t>
        <w:br/>
        <w:t xml:space="preserve">    cols = line.split(‘,’)</w:t>
        <w:br/>
        <w:t xml:space="preserve">    nums = [int(col) for col in cols]</w:t>
        <w:br/>
        <w:t xml:space="preserve">    for (ix, num) in enumerate(nums):</w:t>
        <w:br/>
        <w:t xml:space="preserve">        sums[ix] = sums.get(ix, 0) + num</w:t>
        <w:br/>
        <w:t xml:space="preserve"> </w:t>
        <w:br/>
        <w:t>for key in sorted(sums):</w:t>
        <w:br/>
        <w:t xml:space="preserve">    print(key, ‘=’, sums[key])</w:t>
        <w:br/>
        <w:t xml:space="preserve"> </w:t>
        <w:br/>
        <w:t># То же, что и выше, но суммы накапливаются в списке, а не в словаре</w:t>
        <w:br/>
        <w:t xml:space="preserve"> </w:t>
        <w:br/>
        <w:t>import sys</w:t>
        <w:br/>
        <w:t>filename = sys.argv[1]</w:t>
        <w:br/>
        <w:t>numcols = int(sys.argv[2])</w:t>
        <w:br/>
        <w:t>totals = [0] * numcols</w:t>
        <w:br/>
        <w:t xml:space="preserve"> </w:t>
        <w:br/>
        <w:t>for line in open(filename):</w:t>
        <w:br/>
        <w:t xml:space="preserve">    cols = line.split(‘,’)</w:t>
        <w:br/>
        <w:t xml:space="preserve">    nums = [int(x) for x in cols]</w:t>
        <w:br/>
        <w:t xml:space="preserve">    totals = [(x + y) for (x, y) in zip(totals, nums)]</w:t>
        <w:br/>
        <w:t xml:space="preserve"> </w:t>
        <w:br/>
        <w:t>print(totals)</w:t>
        <w:br/>
        <w:t xml:space="preserve"> </w:t>
        <w:br/>
        <w:t># Регрессивное тестирование результатов работы нескольких сценариев</w:t>
        <w:br/>
        <w:t xml:space="preserve"> </w:t>
        <w:br/>
        <w:t>import os</w:t>
        <w:br/>
        <w:t xml:space="preserve">testscripts = [dict(script=’test1.py’, args=’’),     # Или подставьте свои </w:t>
        <w:br/>
        <w:t xml:space="preserve">               dict(script=’test2.py’, args=’spam’)] # значения script/args</w:t>
        <w:br/>
        <w:t xml:space="preserve"> </w:t>
        <w:br/>
        <w:t>for testcase in testscripts:</w:t>
        <w:br/>
        <w:t xml:space="preserve">    commandline = ‘%(script)s %(args)s’ % testcase</w:t>
        <w:br/>
        <w:t xml:space="preserve">    output = os.popen(commandline).read()</w:t>
        <w:br/>
        <w:t xml:space="preserve">    result = testcase[‘script’] + ‘.result’</w:t>
        <w:br/>
        <w:t xml:space="preserve">    if not os.path.exists(result):</w:t>
        <w:br/>
        <w:t xml:space="preserve">        open(result, ‘w’).write(output)</w:t>
        <w:br/>
        <w:t xml:space="preserve">        print(‘Created:’, result)</w:t>
        <w:br/>
        <w:t xml:space="preserve">    else:</w:t>
        <w:br/>
        <w:t xml:space="preserve">        priorresult = open(result).read()</w:t>
        <w:br/>
        <w:t xml:space="preserve">        if output != priorresult:</w:t>
        <w:br/>
        <w:t xml:space="preserve">            print(‘FAILED:’, testcase[‘script’])</w:t>
        <w:br/>
        <w:t xml:space="preserve">            print(output)</w:t>
        <w:br/>
        <w:t xml:space="preserve">        else:</w:t>
        <w:br/>
        <w:t xml:space="preserve">            print(‘Passed:’, testcase[‘script’])</w:t>
        <w:br/>
        <w:t xml:space="preserve"> </w:t>
        <w:br/>
        <w:t xml:space="preserve"># Создание ГИП с помощью tkinter (Tkinter – в Python 2.6): кнопка, </w:t>
        <w:br/>
        <w:t># изменяющая цвет и размер</w:t>
        <w:br/>
        <w:t xml:space="preserve"> </w:t>
        <w:br/>
        <w:t>from tkinter import *              # Используйте модуль Tkinter в Python 2.6</w:t>
        <w:br/>
        <w:t>import random</w:t>
        <w:br/>
        <w:t>fontsize = 25</w:t>
        <w:br/>
        <w:t xml:space="preserve">colors = [‘red’, ‘green’, ‘blue’, ‘yellow’, ‘orange’, ‘white’, ‘cyan’, </w:t>
        <w:br/>
        <w:t xml:space="preserve">          ‘purple’]</w:t>
        <w:br/>
        <w:t xml:space="preserve"> </w:t>
        <w:br/>
      </w:r>
    </w:p>
    <w:p>
      <w:r>
        <w:t xml:space="preserve">Часть VII. Исключения и инструменты </w:t>
        <w:br/>
        <w:t>1245</w:t>
        <w:br/>
        <w:t>def reply(text):</w:t>
        <w:br/>
        <w:t xml:space="preserve">    print(text)</w:t>
        <w:br/>
        <w:t xml:space="preserve">    popup = Toplevel()</w:t>
        <w:br/>
        <w:t xml:space="preserve">    color = random.choice(colors)</w:t>
        <w:br/>
        <w:t xml:space="preserve">    Label(popup, text=’Popup’, bg=’black’, fg=color).pack()</w:t>
        <w:br/>
        <w:t xml:space="preserve">    L.config(fg=color)</w:t>
        <w:br/>
        <w:t xml:space="preserve"> </w:t>
        <w:br/>
        <w:t>def timer():</w:t>
        <w:br/>
        <w:t xml:space="preserve">    L.config(fg=random.choice(colors))</w:t>
        <w:br/>
        <w:t xml:space="preserve">    win.after(250, timer)</w:t>
        <w:br/>
        <w:t xml:space="preserve"> </w:t>
        <w:br/>
        <w:t>def grow():</w:t>
        <w:br/>
        <w:t xml:space="preserve">    global fontsize</w:t>
        <w:br/>
        <w:t xml:space="preserve">    fontsize += 5</w:t>
        <w:br/>
        <w:t xml:space="preserve">    L.config(font=(‘arial’, fontsize, ‘italic’))</w:t>
        <w:br/>
        <w:t xml:space="preserve">    win.after(100, grow)</w:t>
        <w:br/>
        <w:t xml:space="preserve"> </w:t>
        <w:br/>
        <w:t>win = Tk()</w:t>
        <w:br/>
        <w:t>L = Label(win, text=’Spam’,</w:t>
        <w:br/>
        <w:t xml:space="preserve">          font=(‘arial’, fontsize, ‘italic’), fg=’yellow’, bg=’navy’,</w:t>
        <w:br/>
        <w:t xml:space="preserve">          relief=RAISED)</w:t>
        <w:br/>
        <w:t>L.pack(side=TOP, expand=YES, fill=BOTH)</w:t>
        <w:br/>
        <w:t>Button(win, text=’press’, command=(lambda: reply(‘red’))).pack(side=BOTTOM,fill=X)</w:t>
        <w:br/>
        <w:t>Button(win, text=’timer’, command=timer).pack(side=BOTTOM, fill=X)</w:t>
        <w:br/>
        <w:t>Button(win, text=’grow’, command=grow).pack(side=BOTTOM, fill=X)</w:t>
        <w:br/>
        <w:t>win.mainloop()</w:t>
        <w:br/>
        <w:t xml:space="preserve"> </w:t>
        <w:br/>
        <w:t># То же, что и выше, но на основе классов, поэтому каждое окно может</w:t>
        <w:br/>
        <w:t># иметь свою собственную информацию о состоянии</w:t>
        <w:br/>
        <w:t xml:space="preserve"> </w:t>
        <w:br/>
        <w:t>from tkinter import *</w:t>
        <w:br/>
        <w:t>import random</w:t>
        <w:br/>
        <w:t xml:space="preserve"> </w:t>
        <w:br/>
        <w:t>class MyGui:</w:t>
        <w:br/>
        <w:t xml:space="preserve">    “””</w:t>
        <w:br/>
        <w:t xml:space="preserve">    ГИП с кнопками, которые изменяют цвет и размер надписи</w:t>
        <w:br/>
        <w:t xml:space="preserve">    “””</w:t>
        <w:br/>
        <w:t xml:space="preserve">    colors = [‘blue’, ‘green’, ‘orange’, ‘red’, ‘brown’, ‘yellow’]</w:t>
        <w:br/>
        <w:t xml:space="preserve"> </w:t>
        <w:br/>
        <w:t xml:space="preserve">    def __init__(self, parent, title=’popup’):</w:t>
        <w:br/>
        <w:t xml:space="preserve">        parent.title(title)</w:t>
        <w:br/>
        <w:t xml:space="preserve">        self.growing = False</w:t>
        <w:br/>
        <w:t xml:space="preserve">        self.fontsize = 10</w:t>
        <w:br/>
        <w:t xml:space="preserve">        self.lab = Label(parent, text=’Gui1’, fg=’white’, bg=’navy’)</w:t>
        <w:br/>
        <w:t xml:space="preserve">        self.lab.pack(expand=YES, fill=BOTH)</w:t>
        <w:br/>
        <w:t xml:space="preserve">        Button(parent, text=’Spam’, command=self.reply).pack(side=LEFT)</w:t>
        <w:br/>
        <w:t xml:space="preserve">        Button(parent, text=’Grow’, command=self.grow).pack(side=LEFT)</w:t>
        <w:br/>
        <w:t xml:space="preserve">        Button(parent, text=’Stop’, command=self.stop).pack(side=LEFT)</w:t>
        <w:br/>
        <w:t xml:space="preserve"> </w:t>
        <w:br/>
        <w:t xml:space="preserve">    def reply(self):</w:t>
        <w:br/>
        <w:t xml:space="preserve">        “ при нажатии кнопки Spam изменяет цвет случайным образом “</w:t>
        <w:br/>
        <w:t xml:space="preserve">        self.fontsize += 5</w:t>
        <w:br/>
        <w:t xml:space="preserve">        color = random.choice(self.colors)</w:t>
        <w:br/>
        <w:t xml:space="preserve">        self.lab.config(bg=color,</w:t>
        <w:br/>
        <w:t xml:space="preserve">                font=(‘courier’, self.fontsize, ‘bold italic’))</w:t>
        <w:br/>
        <w:t xml:space="preserve"> </w:t>
        <w:br/>
        <w:t xml:space="preserve">    def grow(self):</w:t>
        <w:br/>
        <w:t xml:space="preserve">        “при нажатии кнопки Grow начинает увеличивать размер надписи”</w:t>
        <w:br/>
      </w:r>
    </w:p>
    <w:p>
      <w:r>
        <w:t xml:space="preserve">1246 </w:t>
        <w:br/>
        <w:t xml:space="preserve">Приложение B. Решения упражнений </w:t>
        <w:br/>
        <w:t xml:space="preserve">        self.growing = True</w:t>
        <w:br/>
        <w:t xml:space="preserve">        self.grower()</w:t>
        <w:br/>
        <w:t xml:space="preserve"> </w:t>
        <w:br/>
        <w:t xml:space="preserve">    def grower(self):</w:t>
        <w:br/>
        <w:t xml:space="preserve">        if self.growing:</w:t>
        <w:br/>
        <w:t xml:space="preserve">            self.fontsize += 5</w:t>
        <w:br/>
        <w:t xml:space="preserve">            self.lab.config(font=(‘courier’, self.fontsize, ‘bold’))</w:t>
        <w:br/>
        <w:t xml:space="preserve">            self.lab.after(500, self.grower)</w:t>
        <w:br/>
        <w:t xml:space="preserve"> </w:t>
        <w:br/>
        <w:t xml:space="preserve">    def stop(self):</w:t>
        <w:br/>
        <w:t xml:space="preserve">        “при нажатии кнопки Stop останавливает увеличение размера” </w:t>
        <w:br/>
        <w:t xml:space="preserve">        self.growing = False</w:t>
        <w:br/>
        <w:t xml:space="preserve"> </w:t>
        <w:br/>
        <w:t>class MySubGui(MyGui):</w:t>
        <w:br/>
        <w:t xml:space="preserve">    colors = [‘black’, ‘purple’]       # Настройка изменения цвета</w:t>
        <w:br/>
        <w:t xml:space="preserve"> </w:t>
        <w:br/>
        <w:t>MyGui(Tk(), ‘main’)</w:t>
        <w:br/>
        <w:t>MyGui(Toplevel())</w:t>
        <w:br/>
        <w:t>MySubGui(Toplevel())</w:t>
        <w:br/>
        <w:t>mainloop()</w:t>
        <w:br/>
        <w:t xml:space="preserve"> </w:t>
        <w:br/>
        <w:t># Сканирование и обслуживание ящика электронной почты</w:t>
        <w:br/>
        <w:t xml:space="preserve"> </w:t>
        <w:br/>
        <w:t>“””</w:t>
        <w:br/>
        <w:t>Проверяет ящик входящей электронной почты, извлекает заголовки писем,</w:t>
        <w:br/>
        <w:t>позволяя удалять сообщения не загружая их полностью</w:t>
        <w:br/>
        <w:t>“””</w:t>
        <w:br/>
        <w:t xml:space="preserve"> </w:t>
        <w:br/>
        <w:t>import poplib, getpass, sys</w:t>
        <w:br/>
        <w:t xml:space="preserve"> </w:t>
        <w:br/>
        <w:t>mailserver = ‘здесь требуется указать имя почтового сервера pop’ # pop.rmi.net</w:t>
        <w:br/>
        <w:t>mailuser   = ‘здесь требуется указать имя пользователя’          # brian</w:t>
        <w:br/>
        <w:t>mailpasswd = getpass.getpass(‘Password for %s?’ % mailserver)</w:t>
        <w:br/>
        <w:t xml:space="preserve"> </w:t>
        <w:br/>
        <w:t>print(‘Connecting...’)</w:t>
        <w:br/>
        <w:t>server = poplib.POP3(mailserver)</w:t>
        <w:br/>
        <w:t>server.user(mailuser)</w:t>
        <w:br/>
        <w:t>server.pass_(mailpasswd)</w:t>
        <w:br/>
        <w:t xml:space="preserve"> </w:t>
        <w:br/>
        <w:t>try:</w:t>
        <w:br/>
        <w:t xml:space="preserve">    print(server.getwelcome())</w:t>
        <w:br/>
        <w:t xml:space="preserve">    msgCount, mboxSize = server.stat()</w:t>
        <w:br/>
        <w:t xml:space="preserve">    print(‘There are’, msgCount, ‘mail messages, size ‘, mboxSize)</w:t>
        <w:br/>
        <w:t xml:space="preserve">    msginfo = server.list()</w:t>
        <w:br/>
        <w:t xml:space="preserve">    print(msginfo)</w:t>
        <w:br/>
        <w:t xml:space="preserve">    for i in range(msgCount):</w:t>
        <w:br/>
        <w:t xml:space="preserve">        msgnum = i+1</w:t>
        <w:br/>
        <w:t xml:space="preserve">        msgsize = msginfo[1][i].split()[1]</w:t>
        <w:br/>
        <w:t xml:space="preserve">        resp, hdrlines, octets = server.top(msgnum, 0) # Получить заголовки</w:t>
        <w:br/>
        <w:t xml:space="preserve">        print ‘-’*80</w:t>
        <w:br/>
        <w:t xml:space="preserve">        print(‘[%d: octets=%d, size=%s]’ % (msgnum, octets, msgsize))</w:t>
        <w:br/>
        <w:t xml:space="preserve">        for line in hdrlines: print(line)</w:t>
        <w:br/>
        <w:t xml:space="preserve">        </w:t>
        <w:br/>
        <w:t xml:space="preserve">        if input(‘Print?’) in [‘y’, ‘Y’]:</w:t>
        <w:br/>
        <w:t xml:space="preserve">            for line in server.retr(msgnum)[1]: print(line) # Получить сообщ.</w:t>
        <w:br/>
        <w:t xml:space="preserve">        if input(‘Delete?’) in [‘y’, ‘Y’]:</w:t>
        <w:br/>
        <w:t xml:space="preserve">            print(‘deleting’)</w:t>
        <w:br/>
      </w:r>
    </w:p>
    <w:p>
      <w:r>
        <w:t xml:space="preserve">Часть VII. Исключения и инструменты </w:t>
        <w:br/>
        <w:t>1247</w:t>
        <w:br/>
        <w:t xml:space="preserve">            server.dele(msgnum)                           # Удалить на сервере</w:t>
        <w:br/>
        <w:t xml:space="preserve">        else:</w:t>
        <w:br/>
        <w:t xml:space="preserve">            print(‘skipping’)</w:t>
        <w:br/>
        <w:t>finally:</w:t>
        <w:br/>
        <w:t xml:space="preserve">    server.quit() # Закрыть почтовый ящик</w:t>
        <w:br/>
        <w:t>raw_input(‘Bye.’) # Предотвратить самопроизвольное закрытие окна</w:t>
        <w:br/>
        <w:t xml:space="preserve"> </w:t>
        <w:br/>
        <w:t># CGI-сценарий для взаимодействия с броузером на стороне клиента</w:t>
        <w:br/>
        <w:t xml:space="preserve"> </w:t>
        <w:br/>
        <w:t>#!/usr/bin/python</w:t>
        <w:br/>
        <w:t>import cgi</w:t>
        <w:br/>
        <w:t>form = cgi.FieldStorage()         # Разбор данных формы</w:t>
        <w:br/>
        <w:t>print “Content-type: text/html\n” # заголовок и пустая строка</w:t>
        <w:br/>
        <w:t>print “&lt;HTML&gt;”</w:t>
        <w:br/>
        <w:t>print “&lt;title&gt;Reply Page&lt;/title&gt;” # разметка html страницы</w:t>
        <w:br/>
        <w:t>print “&lt;BODY&gt;”</w:t>
        <w:br/>
        <w:t>if not form.has_key(‘user’):</w:t>
        <w:br/>
        <w:t xml:space="preserve">    print(“&lt;h1&gt;Who are you?&lt;/h1&gt;”)</w:t>
        <w:br/>
        <w:t>else:</w:t>
        <w:br/>
        <w:t xml:space="preserve">    print(“&lt;h1&gt;Hello &lt;i&gt;%s&lt;/i&gt;!&lt;/h1&gt;” % cgi.escape(form[‘user’].value))</w:t>
        <w:br/>
        <w:t>print(“&lt;/BODY&gt;&lt;/HTML&gt;”)</w:t>
        <w:br/>
        <w:t xml:space="preserve"> </w:t>
        <w:br/>
        <w:t># Сценарий для заполнения и выполнения запросов к базе данных MySql</w:t>
        <w:br/>
        <w:t xml:space="preserve"> </w:t>
        <w:br/>
        <w:t>from MySQLdb import Connect</w:t>
        <w:br/>
        <w:t>conn = Connect(host=’localhost’, user=’root’, passwd=’darling’)</w:t>
        <w:br/>
        <w:t>curs = conn.cursor()</w:t>
        <w:br/>
        <w:t>try:</w:t>
        <w:br/>
        <w:t xml:space="preserve">    curs.execute(‘drop database testpeopledb’)</w:t>
        <w:br/>
        <w:t>except:</w:t>
        <w:br/>
        <w:t xml:space="preserve">    pass                                      # Отсутствует</w:t>
        <w:br/>
        <w:t xml:space="preserve"> </w:t>
        <w:br/>
        <w:t>curs.execute(‘create database testpeopledb’)</w:t>
        <w:br/>
        <w:t>curs.execute(‘use testpeopledb’)</w:t>
        <w:br/>
        <w:t>curs.execute(‘create table people (name char(30), job char(10), pay int(4))’)</w:t>
        <w:br/>
        <w:t xml:space="preserve"> </w:t>
        <w:br/>
        <w:t>curs.execute(‘insert people values (%s, %s, %s)’, (‘Bob’, ‘dev’, 50000))</w:t>
        <w:br/>
        <w:t>curs.execute(‘insert people values (%s, %s, %s)’, (‘Sue’, ‘dev’, 60000))</w:t>
        <w:br/>
        <w:t>curs.execute(‘insert people values (%s, %s, %s)’, (‘Ann’, ‘mgr’, 40000))</w:t>
        <w:br/>
        <w:t xml:space="preserve"> </w:t>
        <w:br/>
        <w:t>curs.execute(‘select * from people’)</w:t>
        <w:br/>
        <w:t>for row in curs.fetchall():</w:t>
        <w:br/>
        <w:t xml:space="preserve">    print(row)</w:t>
        <w:br/>
        <w:t xml:space="preserve"> </w:t>
        <w:br/>
        <w:t>curs.execute(‘select * from people where name = %s’, (‘Bob’,))</w:t>
        <w:br/>
        <w:t>print curs.description</w:t>
        <w:br/>
        <w:t>colnames = [desc[0] for desc in curs.description]</w:t>
        <w:br/>
        <w:t>while True:</w:t>
        <w:br/>
        <w:t xml:space="preserve">    print(‘-’ * 30)</w:t>
        <w:br/>
        <w:t xml:space="preserve">    row = curs.fetchone()</w:t>
        <w:br/>
        <w:t xml:space="preserve">    if not row: break</w:t>
        <w:br/>
        <w:t xml:space="preserve">    for (name, value) in zip(colnames, row):</w:t>
        <w:br/>
        <w:t xml:space="preserve">        print(‘%s =&gt; %s’ % (name, value))</w:t>
        <w:br/>
        <w:t xml:space="preserve"> </w:t>
        <w:br/>
        <w:t>conn.commit()                          # Сохранить добавленные записи</w:t>
        <w:br/>
        <w:t xml:space="preserve"> </w:t>
        <w:br/>
      </w:r>
    </w:p>
    <w:p>
      <w:r>
        <w:t xml:space="preserve">1248 </w:t>
        <w:br/>
        <w:t xml:space="preserve">Приложение B. Решения упражнений </w:t>
        <w:br/>
        <w:t xml:space="preserve"># Сценарий для заполнения базы данных shelve объектами Python </w:t>
        <w:br/>
        <w:t xml:space="preserve"> </w:t>
        <w:br/>
        <w:t xml:space="preserve"># Дополнительные примеры использования модуля shelve приводятся в главе 27, </w:t>
        <w:br/>
        <w:t># а примеры использования модуля pickle – в главе 30</w:t>
        <w:br/>
        <w:t xml:space="preserve"> </w:t>
        <w:br/>
        <w:t>rec1 = {‘name’: {‘first’: ‘Bob’, ‘last’: ‘Smith’},</w:t>
        <w:br/>
        <w:t xml:space="preserve">        ‘job’: [‘dev’, ‘mgr’],</w:t>
        <w:br/>
        <w:t xml:space="preserve">        ‘age’: 40.5}</w:t>
        <w:br/>
        <w:t xml:space="preserve"> </w:t>
        <w:br/>
        <w:t>rec2 = {‘name’: {‘first’: ‘Sue’, ‘last’: ‘Jones’},</w:t>
        <w:br/>
        <w:t xml:space="preserve">        ‘job’: [‘mgr’],</w:t>
        <w:br/>
        <w:t xml:space="preserve">        ‘age’: 35.0}</w:t>
        <w:br/>
        <w:t xml:space="preserve"> </w:t>
        <w:br/>
        <w:t>import shelve</w:t>
        <w:br/>
        <w:t>db = shelve.open(‘dbfile’)</w:t>
        <w:br/>
        <w:t>db[‘bob’] = rec1</w:t>
        <w:br/>
        <w:t>db[‘sue’] = rec2</w:t>
        <w:br/>
        <w:t>db.close()</w:t>
        <w:br/>
        <w:t xml:space="preserve"> </w:t>
        <w:br/>
        <w:t xml:space="preserve"># Сценарий для вывода и изменения базы данных shelve, </w:t>
        <w:br/>
        <w:t># созданной предыдущим сценарием</w:t>
        <w:br/>
        <w:t xml:space="preserve"> </w:t>
        <w:br/>
        <w:t>import shelve</w:t>
        <w:br/>
        <w:t>db = shelve.open(‘dbfile’)</w:t>
        <w:br/>
        <w:t xml:space="preserve"> </w:t>
        <w:br/>
        <w:t>for key in db:</w:t>
        <w:br/>
        <w:t xml:space="preserve">    print(key, ‘=&gt;’, db[key])</w:t>
        <w:br/>
        <w:t xml:space="preserve"> </w:t>
        <w:br/>
        <w:t>bob = db[‘bob’]</w:t>
        <w:br/>
        <w:t>bob[‘age’] += 1</w:t>
        <w:br/>
        <w:t>db[‘bob’] = bob</w:t>
        <w:br/>
        <w:t>db.close()</w:t>
        <w:br/>
      </w:r>
    </w:p>
    <w:p>
      <w:r>
        <w:t>Алфавитный указатель</w:t>
        <w:br/>
        <w:t>Символы</w:t>
        <w:br/>
        <w:t>/ (деление) оператор, 157</w:t>
        <w:br/>
        <w:t>[] (квадратные скобки)</w:t>
        <w:br/>
        <w:t>и генераторы списков, 425</w:t>
        <w:br/>
        <w:t>#, комментарии, 442</w:t>
        <w:br/>
        <w:t>�� (оператор равенства), 203</w:t>
        <w:br/>
        <w:t>�� (оператор сравнения), 306</w:t>
        <w:br/>
        <w:t>% (остаток/формат) оператор, 157</w:t>
        <w:br/>
        <w:t>| (побитовое ИЛИ) оператор, 157</w:t>
        <w:br/>
        <w:t>&amp; (побитовое И) оператор, 157</w:t>
        <w:br/>
        <w:t>^ (побитовое исключающее ИЛИ) опера-</w:t>
        <w:br/>
        <w:t>тор, 157</w:t>
        <w:br/>
        <w:t>..., приглашение к вводу, 82</w:t>
        <w:br/>
        <w:t>&gt;&gt;&gt;, приглашение к вводу, 79,•82</w:t>
        <w:br/>
        <w:t>&lt;&lt; (сдвиг влево) оператор, 157</w:t>
        <w:br/>
        <w:t>&gt;&gt; (сдвиг вправо) оператор, 157</w:t>
        <w:br/>
        <w:t>: (символ двоеточия), 327, 454</w:t>
        <w:br/>
        <w:t>* (умножение) оператор, 157</w:t>
        <w:br/>
        <w:t>A</w:t>
        <w:br/>
        <w:t>abs, функция, 175</w:t>
        <w:br/>
        <w:t>__add__, метод, 718,•795</w:t>
        <w:br/>
        <w:t>all, функция, 430</w:t>
        <w:br/>
        <w:t>__all__, переменная, 666</w:t>
        <w:br/>
        <w:t>and, оператор, 157,•386</w:t>
        <w:br/>
        <w:t>anydbm, модуль, (Python 2.6), 757</w:t>
        <w:br/>
        <w:t>any, функция, 430</w:t>
        <w:br/>
        <w:t>Apache, 53</w:t>
        <w:br/>
        <w:t xml:space="preserve">apply, встроенная функция (Python 2.6), </w:t>
        <w:br/>
        <w:t>521</w:t>
        <w:br/>
        <w:t>ArithmeticError, исключение (встроен-</w:t>
        <w:br/>
        <w:t>ное), 963</w:t>
        <w:br/>
        <w:t>ASCII, набор символов, 997</w:t>
        <w:br/>
        <w:t>кодирование символов ASCII, 1006</w:t>
        <w:br/>
        <w:t>AssertionError, исключение, 946</w:t>
        <w:br/>
        <w:t>assert, инструкция, 325,•919,•946</w:t>
        <w:br/>
        <w:t xml:space="preserve">проверка соблюдения ограничений, </w:t>
        <w:br/>
        <w:t>947</w:t>
        <w:br/>
        <w:t>AttributeError, исключение, 809</w:t>
        <w:br/>
        <w:t>B</w:t>
        <w:br/>
        <w:t>__base__, атрибут, 722</w:t>
        <w:br/>
        <w:t>BaseException, исключение (встроен-</w:t>
        <w:br/>
        <w:t>ное), 962</w:t>
        <w:br/>
        <w:t>__bases__, атрибут, 785</w:t>
        <w:br/>
        <w:t>BOM (маркер порядка следования бай-</w:t>
        <w:br/>
        <w:t>тов), 1002</w:t>
        <w:br/>
        <w:t>обработка в Python 3.0, 1028</w:t>
        <w:br/>
        <w:t>bool, тип данных, 190</w:t>
        <w:br/>
        <w:t>__bool__, метод, 796,•821</w:t>
        <w:br/>
        <w:t>break, инструкция, 324,•394,•397</w:t>
        <w:br/>
        <w:t>bsddb, модуль расширения, 760</w:t>
        <w:br/>
        <w:t>__builtin__, модуль, 176,•476,•480</w:t>
        <w:br/>
        <w:t>bytearray, строковый тип, 1000</w:t>
        <w:br/>
        <w:t xml:space="preserve">использование объектов bytearray, </w:t>
        <w:br/>
        <w:t>1018</w:t>
        <w:br/>
        <w:t>bytes, тип объектов, 996</w:t>
        <w:br/>
        <w:t>литералы, 1009</w:t>
        <w:br/>
        <w:t>строковый тип, 1000</w:t>
        <w:br/>
        <w:t>C</w:t>
        <w:br/>
        <w:t>__call__, метод, 796,•816</w:t>
        <w:br/>
        <w:t>chr, функция, 561</w:t>
        <w:br/>
        <w:t>classtree, функция, 788</w:t>
        <w:br/>
        <w:t>class, инструкция, 325,•695,•710,•769,•</w:t>
        <w:br/>
        <w:t>1171</w:t>
        <w:br/>
        <w:t>атрибуты данных, 770</w:t>
        <w:br/>
        <w:t>вложенные инструкции, 770</w:t>
        <w:br/>
        <w:t>общая форма, 770</w:t>
        <w:br/>
        <w:t>пример, 770</w:t>
        <w:br/>
        <w:t>пространство имен, 770</w:t>
        <w:br/>
        <w:t>сравнение с именами в модуле, 770</w:t>
        <w:br/>
        <w:t>сравнение с функциями, 770</w:t>
        <w:br/>
        <w:t>__class__, атрибут, 722,•785</w:t>
        <w:br/>
        <w:t>__cmp__, метод, 821</w:t>
        <w:br/>
        <w:t>codecs.open, функция (Python 2.6), 1013</w:t>
        <w:br/>
        <w:t>COM, поддержка в MS �indows, 50</w:t>
        <w:br/>
        <w:t>__contains__, метод, 796,•807</w:t>
        <w:br/>
        <w:t>contextlib, модуль, 951</w:t>
        <w:br/>
        <w:t>continue, инструкция, 324,•394,•396</w:t>
        <w:br/>
      </w:r>
    </w:p>
    <w:p>
      <w:r>
        <w:t xml:space="preserve">1250 </w:t>
        <w:br/>
        <w:t>Алфавитный указатель</w:t>
        <w:br/>
        <w:t>cProfile, модуль, 988</w:t>
        <w:br/>
        <w:t>CPython, 70</w:t>
        <w:br/>
        <w:t>csh, командная оболочка, 1206</w:t>
        <w:br/>
        <w:t>C, язык программирования, интегра-</w:t>
        <w:br/>
        <w:t>ция, 56</w:t>
        <w:br/>
        <w:t>C++, язык программирования, 45,•56</w:t>
        <w:br/>
        <w:t>D</w:t>
        <w:br/>
        <w:t>Dabo, инструмент, 49</w:t>
        <w:br/>
        <w:t>dbm, модуль, 757</w:t>
        <w:br/>
        <w:t>__debug__, флаг, 947</w:t>
        <w:br/>
        <w:t>def, инструкции, 772</w:t>
        <w:br/>
        <w:t>def, инструкция, 324,•463,•465</w:t>
        <w:br/>
        <w:t>return, yield, 461</w:t>
        <w:br/>
        <w:t>и lambda, 549</w:t>
        <w:br/>
        <w:t>del, инструкция, 325</w:t>
        <w:br/>
        <w:t>__del__, метод, 795,•824</w:t>
        <w:br/>
        <w:t>__delattr__, метод, 796,•1060</w:t>
        <w:br/>
        <w:t>__delete__, метод, 797,•1053</w:t>
        <w:br/>
        <w:t>__delitem__, метод, 796</w:t>
        <w:br/>
        <w:t>dict, функция-конструктор, 414</w:t>
        <w:br/>
        <w:t>__dict__, атрибут, 722,•785,•838</w:t>
        <w:br/>
        <w:t>dir, функция, 99,•130,•442</w:t>
        <w:br/>
        <w:t>примесные классы, список унаследо-</w:t>
        <w:br/>
        <w:t>ванных атрибутов, 853</w:t>
        <w:br/>
        <w:t>distutils, 620</w:t>
        <w:br/>
        <w:t>distutils, модуль, 989</w:t>
        <w:br/>
        <w:t>Django, 49</w:t>
        <w:br/>
        <w:t>__doc__, атрибут, 443,•790</w:t>
        <w:br/>
        <w:t>doctest, модуль, 987</w:t>
        <w:br/>
        <w:t>DOM, парсеры, 1037</w:t>
        <w:br/>
        <w:t>E</w:t>
        <w:br/>
        <w:t>EBCDIC, кодировка, 1009</w:t>
        <w:br/>
        <w:t>Eclipse, интегрированная среда разра-</w:t>
        <w:br/>
        <w:t>ботки, 108,•987</w:t>
        <w:br/>
        <w:t>ElementTree, пакет, 1037</w:t>
        <w:br/>
        <w:t>else, инструкция, 397</w:t>
        <w:br/>
        <w:t>encodings, модуль, 999</w:t>
        <w:br/>
        <w:t>enumerate, функция, 414,•430</w:t>
        <w:br/>
        <w:t>__enter__, метод, 797,•951</w:t>
        <w:br/>
        <w:t>env, команда в UNIX, 90</w:t>
        <w:br/>
        <w:t>etree, пакет, 1038</w:t>
        <w:br/>
        <w:t>eval, функция, 69,•172,•527</w:t>
        <w:br/>
        <w:t xml:space="preserve">использование функции eval для </w:t>
        <w:br/>
        <w:t>строк в объекты, 296</w:t>
        <w:br/>
        <w:t xml:space="preserve">Exception, исключение (встроенное), </w:t>
        <w:br/>
        <w:t>962</w:t>
        <w:br/>
        <w:t xml:space="preserve">except, предложение инструкции try, </w:t>
        <w:br/>
        <w:t>931</w:t>
        <w:br/>
        <w:t>exec, функция, 69</w:t>
        <w:br/>
        <w:t>__exit__, метод, 797,•951</w:t>
        <w:br/>
        <w:t>F</w:t>
        <w:br/>
        <w:t>False, предопределенное имя, 190</w:t>
        <w:br/>
        <w:t>filter, функция, 430,•434,•562</w:t>
        <w:br/>
        <w:t>find, метод, 228</w:t>
        <w:br/>
        <w:t>for/else, инструкция, 324</w:t>
        <w:br/>
        <w:t>for, циклы, 400</w:t>
        <w:br/>
        <w:t>readlines, метод, 420</w:t>
        <w:br/>
        <w:t>вложенные, 404</w:t>
        <w:br/>
        <w:t>внутри функции, 469</w:t>
        <w:br/>
        <w:t>генераторы списков, 566</w:t>
        <w:br/>
        <w:t>итераторы, 419</w:t>
        <w:br/>
        <w:t>пример, 417</w:t>
        <w:br/>
        <w:t>кортежи, 401</w:t>
        <w:br/>
        <w:t>переменные цикла, 402</w:t>
        <w:br/>
        <w:t>общий формат, 400</w:t>
        <w:br/>
        <w:t>построчное чтение файлов с помо-</w:t>
        <w:br/>
        <w:t>щью метода __next__, 419</w:t>
        <w:br/>
        <w:t>расширенная операция распаковыва-</w:t>
        <w:br/>
        <w:t>ния последовательностей, 403</w:t>
        <w:br/>
        <w:t>строки, 401</w:t>
        <w:br/>
        <w:t xml:space="preserve">типичные варианты использования, </w:t>
        <w:br/>
        <w:t>401</w:t>
        <w:br/>
        <w:t>freeze, 73,•989</w:t>
        <w:br/>
        <w:t>from __future__, инструкция, 652</w:t>
        <w:br/>
        <w:t>from *, инструкция, 625,•684</w:t>
        <w:br/>
        <w:t>from, инструкция, 325,•625,•683</w:t>
        <w:br/>
        <w:t>и import, 628</w:t>
        <w:br/>
        <w:t>модули, 607</w:t>
        <w:br/>
        <w:t>потенциальные проблемы, 628</w:t>
        <w:br/>
        <w:t>рекурсия, 687</w:t>
        <w:br/>
        <w:t xml:space="preserve">from, предложение (инструкция raise), </w:t>
        <w:br/>
        <w:t>945</w:t>
        <w:br/>
        <w:t>G</w:t>
        <w:br/>
        <w:t>__get__, метод, 1051</w:t>
        <w:br/>
        <w:t>__getattribute__, метод, 796,•886,•1044,•</w:t>
        <w:br/>
        <w:t>1059</w:t>
        <w:br/>
        <w:t>вычисляемые атрибуты, 1064</w:t>
        <w:br/>
        <w:t>предотвращение зацикливаний, 1061</w:t>
        <w:br/>
        <w:t>пример, 1064</w:t>
        <w:br/>
        <w:t xml:space="preserve">реализация шаблона делегирования, </w:t>
        <w:br/>
        <w:t>1074</w:t>
        <w:br/>
        <w:t xml:space="preserve">сравнение с методом __getattr__, </w:t>
        <w:br/>
        <w:t>1066</w:t>
        <w:br/>
        <w:t xml:space="preserve">управление атрибутами встроенных </w:t>
        <w:br/>
        <w:t>операций, 1069</w:t>
        <w:br/>
        <w:t>__getattr__, метод, 796,•809,•837,•1044,•</w:t>
        <w:br/>
        <w:t>1059</w:t>
        <w:br/>
        <w:t>вычисляемые атрибуты, 1064</w:t>
        <w:br/>
        <w:t>предотвращение зацикливаний, 1061</w:t>
        <w:br/>
        <w:t>пример, 1062</w:t>
        <w:br/>
      </w:r>
    </w:p>
    <w:p>
      <w:r>
        <w:t xml:space="preserve">Алфавитный указатель </w:t>
        <w:br/>
        <w:t>1251</w:t>
        <w:br/>
        <w:t xml:space="preserve">реализация шаблона делегирования, </w:t>
        <w:br/>
        <w:t>1074</w:t>
        <w:br/>
        <w:t>сравнение с методом __</w:t>
        <w:br/>
        <w:t>getattribute__, 1066</w:t>
        <w:br/>
        <w:t xml:space="preserve">управление атрибутами встроенных </w:t>
        <w:br/>
        <w:t>операций, 1069</w:t>
        <w:br/>
        <w:t>__getitem__, метод, 796,•797,•800,•807</w:t>
        <w:br/>
        <w:t>global, инструкция, 325,•461,•464</w:t>
        <w:br/>
        <w:t>__gt__, метод, 820</w:t>
        <w:br/>
        <w:t>GTK, 49</w:t>
        <w:br/>
        <w:t>H</w:t>
        <w:br/>
        <w:t>help, функция, 131,•228,•446,•449</w:t>
        <w:br/>
        <w:t>hex, функция, 172</w:t>
        <w:br/>
        <w:t xml:space="preserve">HTML (Hyper Text Markup Language,  </w:t>
        <w:br/>
        <w:t>гипертекстовый язык разметки), 49</w:t>
        <w:br/>
        <w:t>I</w:t>
        <w:br/>
        <w:t>__iadd__, метод, 795,•796,•814</w:t>
        <w:br/>
        <w:t>IDLE, интегрированная среда разработ-</w:t>
        <w:br/>
        <w:t>ки, 987</w:t>
        <w:br/>
        <w:t>if/elif/else, инструкция, 324</w:t>
        <w:br/>
        <w:t>if/else, трехместное выражение, 387</w:t>
        <w:br/>
        <w:t>if, инструкции</w:t>
        <w:br/>
        <w:t xml:space="preserve"> множественное ветвление, 377</w:t>
        <w:br/>
        <w:t>общая форма, 376</w:t>
        <w:br/>
        <w:t>простые примеры, 377</w:t>
        <w:br/>
        <w:t>import, инструкция, 95,•325,•610,•612,•</w:t>
        <w:br/>
        <w:t>624</w:t>
        <w:br/>
        <w:t>sys.path, список, 617</w:t>
        <w:br/>
        <w:t>выполняется только один раз, 626</w:t>
        <w:br/>
        <w:t>домашний каталог, 614</w:t>
        <w:br/>
        <w:t>дополнительные возможности выбо-</w:t>
        <w:br/>
        <w:t>ра модуля, 619</w:t>
        <w:br/>
        <w:t>запуск, 613</w:t>
        <w:br/>
        <w:t>и from, 628</w:t>
        <w:br/>
        <w:t>и пространства имен, 99</w:t>
        <w:br/>
        <w:t xml:space="preserve">использование расширений имен </w:t>
        <w:br/>
        <w:t>файлов, 455</w:t>
        <w:br/>
        <w:t xml:space="preserve">каталоги стандартной библиотеки, </w:t>
        <w:br/>
        <w:t>614</w:t>
        <w:br/>
        <w:t>когда необходимо использовать, 629</w:t>
        <w:br/>
        <w:t>компиляция, 613</w:t>
        <w:br/>
        <w:t>модули, 607</w:t>
        <w:br/>
        <w:t xml:space="preserve">переменная окружения </w:t>
        <w:br/>
        <w:t>P�THONPATH, 614</w:t>
        <w:br/>
        <w:t>примечания к использованию, 100</w:t>
        <w:br/>
        <w:t xml:space="preserve">содержимое файлов с расширением </w:t>
        <w:br/>
        <w:t>.pht, 614</w:t>
        <w:br/>
        <w:t>__import__, функция, 619,•678</w:t>
        <w:br/>
        <w:t>__index__, метод, 796</w:t>
        <w:br/>
        <w:t>IndexError, исключение, 922</w:t>
        <w:br/>
        <w:t xml:space="preserve">Informix, система управления базами </w:t>
        <w:br/>
        <w:t>данных, 50</w:t>
        <w:br/>
        <w:t>intersect, функция, 470</w:t>
        <w:br/>
        <w:t>int, функция, 172,•223,•336</w:t>
        <w:br/>
        <w:t>in, оператор проверки вхождения, 418,•</w:t>
        <w:br/>
        <w:t>429</w:t>
        <w:br/>
        <w:t>__init__.py, файлы, 643</w:t>
        <w:br/>
        <w:t>__init__, метод, 703,•719,•729,•795</w:t>
        <w:br/>
        <w:t>IronPython, 50,•70</w:t>
        <w:br/>
        <w:t>items, метод словарей, 437</w:t>
        <w:br/>
        <w:t>iter, функция, 418,•420,•421,•569</w:t>
        <w:br/>
        <w:t>__iter__, метод, 796,•802,•807</w:t>
        <w:br/>
        <w:t>J</w:t>
        <w:br/>
        <w:t>join, метод, 228,•230,•431</w:t>
        <w:br/>
        <w:t>Jython, 49,•70</w:t>
        <w:br/>
        <w:t>K</w:t>
        <w:br/>
        <w:t>keys, метод словарей, 437</w:t>
        <w:br/>
        <w:t>Komodo, интегрированная среда разра-</w:t>
        <w:br/>
        <w:t>ботки, 108,•987</w:t>
        <w:br/>
        <w:t>ksh, командная оболочка, 1206</w:t>
        <w:br/>
        <w:t>L</w:t>
        <w:br/>
        <w:t>lambda-выражения, 548</w:t>
        <w:br/>
        <w:t>вложенные, 552</w:t>
        <w:br/>
        <w:t>и def, 549</w:t>
        <w:br/>
        <w:t>когда используются, 549</w:t>
        <w:br/>
        <w:t>операторы, 157</w:t>
        <w:br/>
        <w:t>lambda, инструкция, 462</w:t>
        <w:br/>
        <w:t>lambda, тело, 548</w:t>
        <w:br/>
        <w:t>Latin-1, кодировка символов, 998</w:t>
        <w:br/>
        <w:t>LEGB, правило, 477,•483,•632</w:t>
        <w:br/>
        <w:t>len, функция, 126,•267,•463</w:t>
        <w:br/>
        <w:t>__len__, метод, 796,•821</w:t>
        <w:br/>
        <w:t>Linux, 53</w:t>
        <w:br/>
        <w:t>lister.py, файл, 850</w:t>
        <w:br/>
        <w:t>ListInherited, класс, 854</w:t>
        <w:br/>
        <w:t>ListInstance, класс, 850</w:t>
        <w:br/>
        <w:t>list, функция, 202,•230,•287,•431</w:t>
        <w:br/>
        <w:t>__lt__, метод, 796,•820</w:t>
        <w:br/>
        <w:t>M</w:t>
        <w:br/>
        <w:t>makedb.py, файл, 759</w:t>
        <w:br/>
        <w:t>Manager, класс, 728,•740</w:t>
        <w:br/>
        <w:t>map, функция, 411,•429,•434,•554,•574</w:t>
        <w:br/>
        <w:t>и генераторы списков, 511,•566</w:t>
        <w:br/>
        <w:t>и функциональное программирова-</w:t>
        <w:br/>
        <w:t>ние, 554</w:t>
        <w:br/>
        <w:t>math, модуль, 126</w:t>
        <w:br/>
      </w:r>
    </w:p>
    <w:p>
      <w:r>
        <w:t xml:space="preserve">1252 </w:t>
        <w:br/>
        <w:t>Алфавитный указатель</w:t>
        <w:br/>
        <w:t xml:space="preserve">__metaclass__, переменная, (Python 2.6), </w:t>
        <w:br/>
        <w:t>1172</w:t>
        <w:br/>
        <w:t>MFC, 49</w:t>
        <w:br/>
        <w:t>mins.py, файл, 526</w:t>
        <w:br/>
        <w:t>mod_python, 49</w:t>
        <w:br/>
        <w:t>mybooks.xml, файл, 1037</w:t>
        <w:br/>
        <w:t>MySQL, система управления базами дан-</w:t>
        <w:br/>
        <w:t>ных, 50</w:t>
        <w:br/>
        <w:t>N</w:t>
        <w:br/>
        <w:t>__name__, атрибут, 667,•732</w:t>
        <w:br/>
        <w:t>.NET, платформа, 50</w:t>
        <w:br/>
        <w:t>NetBeans, интегрированная среда разра-</w:t>
        <w:br/>
        <w:t>ботки, 108,•987</w:t>
        <w:br/>
        <w:t>__new__, метод, 797</w:t>
        <w:br/>
        <w:t>next, функция, 420</w:t>
        <w:br/>
        <w:t>__next__, метод, 419,•802</w:t>
        <w:br/>
        <w:t>NLTK, пакет, 51</w:t>
        <w:br/>
        <w:t>None, объект, 309</w:t>
        <w:br/>
        <w:t>nonlocal, инструкция, 325,•494</w:t>
        <w:br/>
        <w:t xml:space="preserve">альтернативные решения для Python </w:t>
        <w:br/>
        <w:t>2.6, 499</w:t>
        <w:br/>
        <w:t>основы использования, 494</w:t>
        <w:br/>
        <w:t>примеры использования, 496</w:t>
        <w:br/>
        <w:t>граничные случаи, 497</w:t>
        <w:br/>
        <w:t>NotImplementedError, исключение, 779</w:t>
        <w:br/>
        <w:t>not, оператор, 157</w:t>
        <w:br/>
        <w:t>NULL, указатель в языке C, 309</w:t>
        <w:br/>
        <w:t>NumPy, расширение, 191</w:t>
        <w:br/>
        <w:t>O</w:t>
        <w:br/>
        <w:t>oct, функция, 172</w:t>
        <w:br/>
        <w:t>ODBC, 50</w:t>
        <w:br/>
        <w:t>open, функция, 145,•146,•463</w:t>
        <w:br/>
        <w:t>аргумент со строкой режима, 1002</w:t>
        <w:br/>
        <w:t>в Python 2.6, 1013</w:t>
        <w:br/>
        <w:t>Oracle, система управления базами дан-</w:t>
        <w:br/>
        <w:t>ных, 50</w:t>
        <w:br/>
        <w:t>ord, функция, 561</w:t>
        <w:br/>
        <w:t>or, оператор, 157,•386</w:t>
        <w:br/>
        <w:t>__or__, метод, 795</w:t>
        <w:br/>
        <w:t>OverflowError, исключение (встроен-</w:t>
        <w:br/>
        <w:t>ное), 963</w:t>
        <w:br/>
        <w:t>P</w:t>
        <w:br/>
        <w:t>Parrot, проект, 74</w:t>
        <w:br/>
        <w:t>pass, инструкция, 324,•394,•395</w:t>
        <w:br/>
        <w:t>PATH, переменная окружения, 78,•1204</w:t>
        <w:br/>
        <w:t>Perl, язык программирования, 53,•60</w:t>
        <w:br/>
        <w:t>person.py, файл, 729</w:t>
        <w:br/>
        <w:t>Person, класс, 728</w:t>
        <w:br/>
        <w:t xml:space="preserve">переносимости между версиями </w:t>
        <w:br/>
        <w:t>Python, 733</w:t>
        <w:br/>
        <w:t>создание подкласса, 740</w:t>
        <w:br/>
        <w:t xml:space="preserve">тестирование в процессе разработки, </w:t>
        <w:br/>
        <w:t>730</w:t>
        <w:br/>
        <w:t>pickle, модуль, 50,•757,•836</w:t>
        <w:br/>
        <w:t xml:space="preserve">для сериализации объектов (Python </w:t>
        <w:br/>
        <w:t>3.0), 1035</w:t>
        <w:br/>
        <w:t>PM�, 49,•73</w:t>
        <w:br/>
        <w:t>pop, метод, 269</w:t>
        <w:br/>
        <w:t xml:space="preserve">PostgreSQL, система управления базами </w:t>
        <w:br/>
        <w:t>данных, 50</w:t>
        <w:br/>
        <w:t>pow, функция, 555</w:t>
        <w:br/>
        <w:t>print30.py, файл, 530</w:t>
        <w:br/>
        <w:t>print, инструкция, 79,•88,•324,•362</w:t>
        <w:br/>
        <w:t>в интерактивном режиме, 82</w:t>
        <w:br/>
        <w:t>и sys.stdout, 372</w:t>
        <w:br/>
        <w:t>перенаправление потока вывода, 368</w:t>
        <w:br/>
        <w:t>программа Hello �orld, 367</w:t>
        <w:br/>
        <w:t>числа, 164</w:t>
        <w:br/>
        <w:t xml:space="preserve">print функция (Python 3.0), имитация, </w:t>
        <w:br/>
        <w:t>530</w:t>
        <w:br/>
        <w:t xml:space="preserve">использование аргументов, которые </w:t>
        <w:br/>
        <w:t>могут передаваться только по име-</w:t>
        <w:br/>
        <w:t>ни, 531</w:t>
        <w:br/>
        <w:t>property, встроенная функция, 1044</w:t>
        <w:br/>
        <w:t>вычисляемые атрибуты, 1047</w:t>
        <w:br/>
        <w:t>первый пример, 1046</w:t>
        <w:br/>
        <w:t>pstats, модуль, 988</w:t>
        <w:br/>
        <w:t>Psyco, 989</w:t>
        <w:br/>
        <w:t>динамический компилятор, 71</w:t>
        <w:br/>
        <w:t>.py, расширение имен файлов, 105</w:t>
        <w:br/>
        <w:t>py2exe, 73,•989</w:t>
        <w:br/>
        <w:t>PyChecker, 986</w:t>
        <w:br/>
        <w:t>PyDev, модуль расширения, 108</w:t>
        <w:br/>
        <w:t>PyDoc, 131,•441,•986</w:t>
        <w:br/>
        <w:t>help, функция, 442,•446,•449</w:t>
        <w:br/>
        <w:t>отчеты в формате HTML, 442,•449</w:t>
        <w:br/>
        <w:t>pygame, 51,•73</w:t>
        <w:br/>
        <w:t>PyGTK, библиотека создания графиче-</w:t>
        <w:br/>
        <w:t>ского интерфейса, 73</w:t>
        <w:br/>
        <w:t>PyInstaller, 73,•989</w:t>
        <w:br/>
        <w:t>Pylons, 49</w:t>
        <w:br/>
        <w:t>PyPI, веб-сайты, 51</w:t>
        <w:br/>
        <w:t>PyPy, 75</w:t>
        <w:br/>
        <w:t>PySol, программа, 51</w:t>
        <w:br/>
        <w:t>Python</w:t>
        <w:br/>
        <w:t>архитектура программы, 608</w:t>
        <w:br/>
        <w:t>импортирование и атрибуты, 609</w:t>
        <w:br/>
        <w:t>как организована программа, 609</w:t>
        <w:br/>
      </w:r>
    </w:p>
    <w:p>
      <w:r>
        <w:t xml:space="preserve">Алфавитный указатель </w:t>
        <w:br/>
        <w:t>1253</w:t>
        <w:br/>
        <w:t>в сравнении с другими языками про-</w:t>
        <w:br/>
        <w:t>граммирования, 57</w:t>
        <w:br/>
        <w:t>параметры командной строки, 1208</w:t>
        <w:br/>
        <w:t>структура, 323</w:t>
        <w:br/>
        <w:t>сильные стороны Python, 41, 52</w:t>
        <w:br/>
        <w:t>высокая скорость разработки, 42</w:t>
        <w:br/>
        <w:t>интеграция компонентов, 42</w:t>
        <w:br/>
        <w:t>качество программного обеспече-</w:t>
        <w:br/>
        <w:t>ния, 41</w:t>
        <w:br/>
        <w:t>переносимость программ, 42</w:t>
        <w:br/>
        <w:t>поддержка библиотек, 42</w:t>
        <w:br/>
        <w:t>удовольствие от работы, 43</w:t>
        <w:br/>
        <w:t>Python 2.6</w:t>
        <w:br/>
        <w:t>nonlocal, инструкция� альтернатив-</w:t>
        <w:br/>
        <w:t>ные решения, 499</w:t>
        <w:br/>
        <w:t>классические классы и классы ново-</w:t>
        <w:br/>
        <w:t>го стиля, 869</w:t>
        <w:br/>
        <w:t>Python 3</w:t>
        <w:br/>
        <w:t>расширенная операция распаковыва-</w:t>
        <w:br/>
        <w:t>ния последовательностей</w:t>
        <w:br/>
        <w:t>в циклах for, 403</w:t>
        <w:br/>
        <w:t>Python 3.0</w:t>
        <w:br/>
        <w:t>аннотации функций, 545</w:t>
        <w:br/>
        <w:t>изменения в строковых типах, 996</w:t>
        <w:br/>
        <w:t>исключения, 933</w:t>
        <w:br/>
        <w:t>классы нового стиля, 869</w:t>
        <w:br/>
        <w:t>новые итерируемые объекты, 433</w:t>
        <w:br/>
        <w:t xml:space="preserve">поддержка Юникода и двоичных </w:t>
        <w:br/>
        <w:t>данных, 995</w:t>
        <w:br/>
        <w:t>расширенная операция распаковыва-</w:t>
        <w:br/>
        <w:t>ния последовательностей, 348</w:t>
        <w:br/>
        <w:t>смешивание типов, 261</w:t>
        <w:br/>
        <w:t>PythonCard, интегрированная среда раз-</w:t>
        <w:br/>
        <w:t>работки, 109</w:t>
        <w:br/>
        <w:t>Python for .NET, 71</w:t>
        <w:br/>
        <w:t>P�THONPATH, переменная окруже-</w:t>
        <w:br/>
        <w:t>ния, 614,•1204</w:t>
        <w:br/>
        <w:t>каталоги, 614</w:t>
        <w:br/>
        <w:t>P�THONSTARTUP, переменная окру-</w:t>
        <w:br/>
        <w:t>жения, 1204</w:t>
        <w:br/>
        <w:t>Python�in, интегрированная среда раз-</w:t>
        <w:br/>
        <w:t>работки, 109</w:t>
        <w:br/>
        <w:t>Python, язык программирования</w:t>
        <w:br/>
        <w:t>руководства и ресурсы, 1209</w:t>
        <w:br/>
        <w:t>строковая модель, 997</w:t>
        <w:br/>
        <w:t>так называемые необязательные осо-</w:t>
        <w:br/>
        <w:t>бенности языка, 1193</w:t>
        <w:br/>
        <w:t>PyUnit, 987</w:t>
        <w:br/>
        <w:t>Q</w:t>
        <w:br/>
        <w:t>Qt, 49</w:t>
        <w:br/>
        <w:t>R</w:t>
        <w:br/>
        <w:t>__radd__, метод, 795,•796,•814</w:t>
        <w:br/>
        <w:t>raise, инструкция, 325,•919,•943</w:t>
        <w:br/>
        <w:t>закрытие файлов и соединений с сер-</w:t>
        <w:br/>
        <w:t>вером, 977</w:t>
        <w:br/>
        <w:t xml:space="preserve">передача сигналов из функций по </w:t>
        <w:br/>
        <w:t>условию, 976</w:t>
        <w:br/>
        <w:t xml:space="preserve">предложение from, изменения </w:t>
        <w:br/>
        <w:t>в Python 3.0, 945</w:t>
        <w:br/>
        <w:t>random, модуль, 126,•176</w:t>
        <w:br/>
        <w:t>range, функция, 347,•393,•407,•433</w:t>
        <w:br/>
        <w:t>изменение списков, 410</w:t>
        <w:br/>
        <w:t>обход части последовательнсти, 409</w:t>
        <w:br/>
        <w:t>счетные циклы, 407</w:t>
        <w:br/>
        <w:t>raw_input, функция, 335,•373,•975</w:t>
        <w:br/>
        <w:t>readlines, метод, 420</w:t>
        <w:br/>
        <w:t>reduce, функция, 430</w:t>
        <w:br/>
        <w:t>reload, функция, 95,•635</w:t>
        <w:br/>
        <w:t>вместе с инструкцией from, 685</w:t>
        <w:br/>
        <w:t>модули, 607</w:t>
        <w:br/>
        <w:t>основы использования, 636</w:t>
        <w:br/>
        <w:t>подробнее, 637</w:t>
        <w:br/>
        <w:t>пример использования, 637</w:t>
        <w:br/>
        <w:t>примечания к использованию, 100</w:t>
        <w:br/>
        <w:t>repr, функция, 164,•165,•223</w:t>
        <w:br/>
        <w:t>__repr__, метод, 796,•812,•818,•850</w:t>
        <w:br/>
        <w:t>return, инструкция, 324,•463,•464,•465</w:t>
        <w:br/>
        <w:t>re (регулярные выражения), модуль</w:t>
        <w:br/>
        <w:t>обработка строк в Python 3.0, 1032</w:t>
        <w:br/>
        <w:t>round, функция, 175</w:t>
        <w:br/>
        <w:t xml:space="preserve">Run Module, пункт меню в среде IDLE, </w:t>
        <w:br/>
        <w:t>100,•115</w:t>
        <w:br/>
        <w:t>S</w:t>
        <w:br/>
        <w:t>SAX, парсеры, 1038</w:t>
        <w:br/>
        <w:t>SciPy, расширение, 191</w:t>
        <w:br/>
        <w:t>self, 711</w:t>
        <w:br/>
        <w:t>set, функция, 147,•184</w:t>
        <w:br/>
        <w:t>__set__, метод, 1051,•1052</w:t>
        <w:br/>
        <w:t>__setattr__, метод, 796,•809,•1044,•1060</w:t>
        <w:br/>
        <w:t>вычисляемые атрибуты, 1064</w:t>
        <w:br/>
        <w:t xml:space="preserve">__setitem__, метод, 796,•797 </w:t>
        <w:br/>
        <w:t>Shedskin, 72</w:t>
        <w:br/>
        <w:t>shelve, модуль, 757,•836</w:t>
        <w:br/>
        <w:t xml:space="preserve">обновление объектов в хранилище, </w:t>
        <w:br/>
        <w:t>762</w:t>
        <w:br/>
        <w:t>преимущества и недостатки, 761</w:t>
        <w:br/>
        <w:t xml:space="preserve">сохранение объектов в хранилище, </w:t>
        <w:br/>
        <w:t>758</w:t>
        <w:br/>
        <w:t>файлы базы данных, 760</w:t>
        <w:br/>
        <w:t>SIP, 50</w:t>
        <w:br/>
      </w:r>
    </w:p>
    <w:p>
      <w:r>
        <w:t xml:space="preserve">1254 </w:t>
        <w:br/>
        <w:t>Алфавитный указатель</w:t>
        <w:br/>
        <w:t>__slots__, атрибут, 860,•880</w:t>
        <w:br/>
        <w:t xml:space="preserve">дескрипторы и атрибут __dict__, </w:t>
        <w:br/>
        <w:t>1133</w:t>
        <w:br/>
        <w:t>и дескрипторы, 1059</w:t>
        <w:br/>
        <w:t>sorted, функция, 141,•429,•430,•455,•574</w:t>
        <w:br/>
        <w:t>sort, метод, 526</w:t>
        <w:br/>
        <w:t>SQLite, 50</w:t>
        <w:br/>
        <w:t>SQLObject, 50</w:t>
        <w:br/>
        <w:t>stdout, объект, 362</w:t>
        <w:br/>
        <w:t>StopIteration, исключение, 419,•569,•802</w:t>
        <w:br/>
        <w:t xml:space="preserve">struct, модуль для работы с двоичными </w:t>
        <w:br/>
        <w:t>данными (Python 3.0), 1033</w:t>
        <w:br/>
        <w:t>str, строковый тип, 1000</w:t>
        <w:br/>
        <w:t>сравнение в Python 3.0 и 2.6, 999</w:t>
        <w:br/>
        <w:t>str, функция, 165</w:t>
        <w:br/>
        <w:t>__str__, метод, 796,•812,•818</w:t>
        <w:br/>
        <w:t xml:space="preserve">метод перегрузки операции вывода </w:t>
        <w:br/>
        <w:t>объекта, 738</w:t>
        <w:br/>
        <w:t>sum, функция, 429,•574</w:t>
        <w:br/>
        <w:t>Swing, 49, 50</w:t>
        <w:br/>
        <w:t>Sybase, система управления базами дан-</w:t>
        <w:br/>
        <w:t>ных, 50</w:t>
        <w:br/>
        <w:t>SyntaxError, исключение, 935</w:t>
        <w:br/>
        <w:t>sys.exc_info, функция, 979</w:t>
        <w:br/>
        <w:t>sys.exec_info, функция, 950</w:t>
        <w:br/>
        <w:t>sys.modules, словарь, 674</w:t>
        <w:br/>
        <w:t>sys.path, список, 617,•672</w:t>
        <w:br/>
        <w:t>sys.stdout, объект, 372</w:t>
        <w:br/>
        <w:t>sys, модуль, 362</w:t>
        <w:br/>
        <w:t>T</w:t>
        <w:br/>
        <w:t xml:space="preserve">TCL_LIBRAR�, переменная окружения, </w:t>
        <w:br/>
        <w:t>1204</w:t>
        <w:br/>
        <w:t>Tcl, язык программирования, 53</w:t>
        <w:br/>
        <w:t>testmixin.py, файл, 852</w:t>
        <w:br/>
        <w:t>testprint30.py, файл, 530</w:t>
        <w:br/>
        <w:t>text.py, файл, 1014</w:t>
        <w:br/>
        <w:t>Tkinter, 48,•49,•73</w:t>
        <w:br/>
        <w:t>GUI</w:t>
        <w:br/>
        <w:t>API, 696</w:t>
        <w:br/>
        <w:t>графический интерфейс, 103</w:t>
        <w:br/>
        <w:t xml:space="preserve">TK_LIBRAR�, переменная окружения, </w:t>
        <w:br/>
        <w:t>1204</w:t>
        <w:br/>
        <w:t>True, предопределенное имя, 190</w:t>
        <w:br/>
        <w:t>try, инструкция</w:t>
        <w:br/>
        <w:t>обработка ошибок, 338</w:t>
        <w:br/>
        <w:t xml:space="preserve">отладка с помощью инструкции try, </w:t>
        <w:br/>
        <w:t>978</w:t>
        <w:br/>
        <w:t>синтаксис, 940</w:t>
        <w:br/>
        <w:t>try/else, инструкция, 934</w:t>
        <w:br/>
        <w:t>try/except, инструкция, 919,•925,•939</w:t>
        <w:br/>
        <w:t>вложение, 941</w:t>
        <w:br/>
        <w:t>вложенная, 972</w:t>
        <w:br/>
        <w:t xml:space="preserve">пример использования объединенной </w:t>
        <w:br/>
        <w:t>инструкции, 941</w:t>
        <w:br/>
        <w:t>try/except/else, инструкция, 929</w:t>
        <w:br/>
        <w:t>try/except/finally, инструкция, 325</w:t>
        <w:br/>
        <w:t>try/finally, инструкция, 919,•925,•936</w:t>
        <w:br/>
        <w:t>вложенная, 972</w:t>
        <w:br/>
        <w:t xml:space="preserve">программирование завершающих </w:t>
        <w:br/>
        <w:t>действий, 936</w:t>
        <w:br/>
        <w:t>tuple, функция, 287,•431,•509</w:t>
        <w:br/>
        <w:t>TurboGears, 49</w:t>
        <w:br/>
        <w:t>type, класс, 1170</w:t>
        <w:br/>
        <w:t>type, объект типа, 1168</w:t>
        <w:br/>
        <w:t>type, функция, 468</w:t>
        <w:br/>
        <w:t>U</w:t>
        <w:br/>
        <w:t xml:space="preserve">Unicode, строковый тип (в Python 2.X), </w:t>
        <w:br/>
        <w:t>999, 1011</w:t>
        <w:br/>
        <w:t>union, функция, 529</w:t>
        <w:br/>
        <w:t>unittest, модуль, 987</w:t>
        <w:br/>
        <w:t>update, метод, 269</w:t>
        <w:br/>
        <w:t>UTF-8, кодировка, 998</w:t>
        <w:br/>
        <w:t>V</w:t>
        <w:br/>
        <w:t>values, метод словарей, 437</w:t>
        <w:br/>
        <w:t>Vista, установка Python 2.5 из устано-</w:t>
        <w:br/>
        <w:t>вочного файла формата MSI, 1202</w:t>
        <w:br/>
        <w:t>W</w:t>
        <w:br/>
        <w:t>�eb�are, 49</w:t>
        <w:br/>
        <w:t>while/else, инструкция, 324</w:t>
        <w:br/>
        <w:t>while, циклы, 392</w:t>
        <w:br/>
        <w:t>имитация циклов while языка C, 399</w:t>
        <w:br/>
        <w:t>общий формат, 393</w:t>
        <w:br/>
        <w:t>примеры, 393</w:t>
        <w:br/>
        <w:t xml:space="preserve">win32all, пакет расширений для </w:t>
        <w:br/>
        <w:t>�indows, 662</w:t>
        <w:br/>
        <w:t>�ingIDE, интегрированная среда раз-</w:t>
        <w:br/>
        <w:t>работки, 109</w:t>
        <w:br/>
        <w:t>�ing, интегрированная среда разработ-</w:t>
        <w:br/>
        <w:t>ки, 987</w:t>
        <w:br/>
        <w:t>with/as, инструкция, 325,•919,•948</w:t>
        <w:br/>
        <w:t>wxPython, 49,•73</w:t>
        <w:br/>
        <w:t>X</w:t>
        <w:br/>
        <w:t>xmlrpclib, модуль, 51</w:t>
        <w:br/>
        <w:t>XML, язык разметки, 1036</w:t>
        <w:br/>
        <w:t>Y</w:t>
        <w:br/>
        <w:t>yield, инструкция, 325</w:t>
        <w:br/>
      </w:r>
    </w:p>
    <w:p>
      <w:r>
        <w:t xml:space="preserve">Алфавитный указатель </w:t>
        <w:br/>
        <w:t>1255</w:t>
        <w:br/>
        <w:t>Z</w:t>
        <w:br/>
        <w:t>zip, функция, 407,•411,•430,•434</w:t>
        <w:br/>
        <w:t>конструирование словарей, 413</w:t>
        <w:br/>
        <w:t>ZODB, 50</w:t>
        <w:br/>
        <w:t>Zope, 49</w:t>
        <w:br/>
        <w:t>А</w:t>
        <w:br/>
        <w:t>абсолютный импорт, 651</w:t>
        <w:br/>
        <w:t>абстрактные суперклассы, 778</w:t>
        <w:br/>
        <w:t>в Python 2.6 и 3.0, 780</w:t>
        <w:br/>
        <w:t xml:space="preserve">автоматическое присвоение расширений </w:t>
        <w:br/>
        <w:t>файлам в �indows, 87</w:t>
        <w:br/>
        <w:t>автоматическое управление памятью, 55</w:t>
        <w:br/>
        <w:t>агрегирование, 832</w:t>
        <w:br/>
        <w:t>адаптация через наследование, 697</w:t>
        <w:br/>
        <w:t>алгоритм сопоставления, 1150</w:t>
        <w:br/>
        <w:t>альтернативные реализации</w:t>
        <w:br/>
        <w:t>CPython, 69</w:t>
        <w:br/>
        <w:t>IronPython, 70</w:t>
        <w:br/>
        <w:t>Jython, 70</w:t>
        <w:br/>
        <w:t>аннотации функций в Python 3.0, 545</w:t>
        <w:br/>
        <w:t>анонимные функции, 548</w:t>
        <w:br/>
        <w:t>аргументы</w:t>
        <w:br/>
        <w:t xml:space="preserve">со значениями по умолчанию, 490, </w:t>
        <w:br/>
        <w:t>516</w:t>
        <w:br/>
        <w:t>извлечение аргументов из коллек-</w:t>
        <w:br/>
        <w:t>ции, 519</w:t>
        <w:br/>
        <w:t xml:space="preserve">изменяемые объекты передаются по </w:t>
        <w:br/>
        <w:t>указателю, 506</w:t>
        <w:br/>
        <w:t>именованные, 516,•532</w:t>
        <w:br/>
        <w:t>командной строки, 222</w:t>
        <w:br/>
        <w:t xml:space="preserve">неизменяемые объекты передаются </w:t>
        <w:br/>
        <w:t>по значению, 506</w:t>
        <w:br/>
        <w:t xml:space="preserve">передача </w:t>
        <w:br/>
        <w:t>в функции, 464</w:t>
        <w:br/>
        <w:t xml:space="preserve">только по именам (Python 3.0), </w:t>
        <w:br/>
        <w:t>522</w:t>
        <w:br/>
        <w:t>когда использовать, 525</w:t>
        <w:br/>
        <w:t>порядок следования, 523</w:t>
        <w:br/>
        <w:t>через автоматическое присваива-</w:t>
        <w:br/>
        <w:t>ние объектов локальным име-</w:t>
        <w:br/>
        <w:t>нам, 505</w:t>
        <w:br/>
        <w:t xml:space="preserve">через операцию присваивания, </w:t>
        <w:br/>
        <w:t>511</w:t>
        <w:br/>
        <w:t>произвольное количество, 518</w:t>
        <w:br/>
        <w:t xml:space="preserve">встроенная функция apply </w:t>
        <w:br/>
        <w:t>(Python 2.6), 521</w:t>
        <w:br/>
        <w:t xml:space="preserve">обобщенные способы вызова </w:t>
        <w:br/>
        <w:t>функций, 520</w:t>
        <w:br/>
        <w:t>режимы сопоставления</w:t>
        <w:br/>
        <w:t xml:space="preserve">переменное число аргументов, </w:t>
        <w:br/>
        <w:t>512</w:t>
        <w:br/>
        <w:t>по именам, 512</w:t>
        <w:br/>
        <w:t>по позиции, 511</w:t>
        <w:br/>
        <w:t>по умолчанию, 512</w:t>
        <w:br/>
        <w:t>сбор аргументов в коллекцию, 518</w:t>
        <w:br/>
        <w:t xml:space="preserve">универсальные функции для работы </w:t>
        <w:br/>
        <w:t>с множествами, 528</w:t>
        <w:br/>
        <w:t>функция поиска минимума, 525</w:t>
        <w:br/>
        <w:t>три решения, 526</w:t>
        <w:br/>
        <w:t>ассоциативные массивы, 264</w:t>
        <w:br/>
        <w:t>атрибуты, 609,•729,•986</w:t>
        <w:br/>
        <w:t>def, инструкция, 770</w:t>
        <w:br/>
        <w:t>данных, 770</w:t>
        <w:br/>
        <w:t>имена, 782</w:t>
        <w:br/>
        <w:t>классов, 775</w:t>
        <w:br/>
        <w:t>механизма интроспекции, 1162</w:t>
        <w:br/>
        <w:t>псевдочастные, 839</w:t>
        <w:br/>
        <w:t>для чего нужны, 840</w:t>
        <w:br/>
        <w:t>функций, 501, 545</w:t>
        <w:br/>
        <w:t>экземпляров, 775</w:t>
        <w:br/>
        <w:t>Б</w:t>
        <w:br/>
        <w:t>базовые типы данных, 733</w:t>
        <w:br/>
        <w:t>базы данных, 50,•765</w:t>
        <w:br/>
        <w:t>сохранение объектов, 757</w:t>
        <w:br/>
        <w:t>модули pickle и shelve, 757</w:t>
        <w:br/>
        <w:t>байт-код, 45</w:t>
        <w:br/>
        <w:t>компиляция, 67</w:t>
        <w:br/>
        <w:t>библиотеки утилит, 55</w:t>
        <w:br/>
        <w:t>битовые операторы, 157</w:t>
        <w:br/>
        <w:t>блок else в циклах, 394</w:t>
        <w:br/>
        <w:t>быстрое создание прототипов, 50</w:t>
        <w:br/>
        <w:t>В</w:t>
        <w:br/>
        <w:t>ввод составных инструкций, 82</w:t>
        <w:br/>
        <w:t>веб-сайты, 764</w:t>
        <w:br/>
        <w:t>веб-службы, 764</w:t>
        <w:br/>
        <w:t>веб-сценарии, 49</w:t>
        <w:br/>
        <w:t>взаимодействие, 536</w:t>
        <w:br/>
        <w:t xml:space="preserve">взаимосвязи </w:t>
        <w:br/>
        <w:t>типа «имеет», 832</w:t>
        <w:br/>
        <w:t>типа «является», 830</w:t>
        <w:br/>
        <w:t>включение будущих возможностей язы-</w:t>
        <w:br/>
        <w:t>ка, 666</w:t>
        <w:br/>
        <w:t xml:space="preserve">вложенность </w:t>
        <w:br/>
        <w:t>модулей, 106</w:t>
        <w:br/>
        <w:t>функций, области видимости, 487</w:t>
        <w:br/>
        <w:t>циклов, 562</w:t>
        <w:br/>
        <w:t>внешние инструменты, 986</w:t>
        <w:br/>
        <w:t xml:space="preserve">возбуждение и обработка исключений, </w:t>
        <w:br/>
        <w:t>923</w:t>
        <w:br/>
        <w:t>собственных, 944</w:t>
        <w:br/>
        <w:t>возможности запуска, 111</w:t>
        <w:br/>
        <w:t>из текстового редактора, 111</w:t>
        <w:br/>
        <w:t>восьмеричные литералы, 155,•172</w:t>
        <w:br/>
      </w:r>
    </w:p>
    <w:p>
      <w:r>
        <w:t xml:space="preserve">1256 </w:t>
        <w:br/>
        <w:t>Алфавитный указатель</w:t>
        <w:br/>
        <w:t>вспомогательные модули, 156</w:t>
        <w:br/>
        <w:t>вспомогательные функции, 1164</w:t>
        <w:br/>
        <w:t>встраивание</w:t>
        <w:br/>
        <w:t>в сравнении с наследованием, 748</w:t>
        <w:br/>
        <w:t>кода на языке Python в C, 50</w:t>
        <w:br/>
        <w:t>расширение типов, 866</w:t>
        <w:br/>
        <w:t>встроенные</w:t>
        <w:br/>
        <w:t>инструменты, 55</w:t>
        <w:br/>
        <w:t>исключения</w:t>
        <w:br/>
        <w:t xml:space="preserve">операция вывода по умолчанию </w:t>
        <w:br/>
        <w:t>и сохранение информации, 964</w:t>
        <w:br/>
        <w:t>типы объектов, 55</w:t>
        <w:br/>
        <w:t>зачем нужны, 122</w:t>
        <w:br/>
        <w:t>расширение</w:t>
        <w:br/>
        <w:t>встраиванием, 866</w:t>
        <w:br/>
        <w:t>наследованием, 867</w:t>
        <w:br/>
        <w:t>функции</w:t>
        <w:br/>
        <w:t>abs, 175</w:t>
        <w:br/>
        <w:t>all, 430</w:t>
        <w:br/>
        <w:t>any, 430</w:t>
        <w:br/>
        <w:t>chr, 561</w:t>
        <w:br/>
        <w:t>dict, 414</w:t>
        <w:br/>
        <w:t>dir, 130,•442</w:t>
        <w:br/>
        <w:t>enumerate, 414,•430</w:t>
        <w:br/>
        <w:t>eval, 172,•527</w:t>
        <w:br/>
        <w:t>False, имя, 190</w:t>
        <w:br/>
        <w:t>filter, 430,•434,•562</w:t>
        <w:br/>
        <w:t>help, 131</w:t>
        <w:br/>
        <w:t>hex, 172</w:t>
        <w:br/>
        <w:t>__import__, 619,•678</w:t>
        <w:br/>
        <w:t>input, 975</w:t>
        <w:br/>
        <w:t>int, 172,•223,•336</w:t>
        <w:br/>
        <w:t>iter, 420,•421,•569</w:t>
        <w:br/>
        <w:t>len, 126,•463</w:t>
        <w:br/>
        <w:t>list, 202,•287,•431</w:t>
        <w:br/>
        <w:t>map, 411,•418,•429,•434,•554,•574</w:t>
        <w:br/>
        <w:t>__name__, атрибут, 667</w:t>
        <w:br/>
        <w:t>next, 420</w:t>
        <w:br/>
        <w:t>oct, 172</w:t>
        <w:br/>
        <w:t>open, 145,•146,•463</w:t>
        <w:br/>
        <w:t>ord, 561</w:t>
        <w:br/>
        <w:t>pow, 555</w:t>
        <w:br/>
        <w:t>random, модуль, 176</w:t>
        <w:br/>
        <w:t>range, 347,•393,•407,•433</w:t>
        <w:br/>
        <w:t>raw_input, 335,•373</w:t>
        <w:br/>
        <w:t>reduce, 430</w:t>
        <w:br/>
        <w:t>reload, 635</w:t>
        <w:br/>
        <w:t>пример использования, 637</w:t>
        <w:br/>
        <w:t>repr, 164,•165,•223</w:t>
        <w:br/>
        <w:t>round, 175</w:t>
        <w:br/>
        <w:t>set, 147, 184</w:t>
        <w:br/>
        <w:t>sorted, 141,•429,•430,•574</w:t>
        <w:br/>
        <w:t>str, 165</w:t>
        <w:br/>
        <w:t>sum, 429,•574</w:t>
        <w:br/>
        <w:t>sys.path, список, 672</w:t>
        <w:br/>
        <w:t>True, имя, 190</w:t>
        <w:br/>
        <w:t>tuple, 287,•431,•509</w:t>
        <w:br/>
        <w:t>type, 468</w:t>
        <w:br/>
        <w:t>zip, 407,•411,•430,•434</w:t>
        <w:br/>
        <w:t xml:space="preserve">принудительное преобразование </w:t>
        <w:br/>
        <w:t>типов, 161</w:t>
        <w:br/>
        <w:t>числовые литералы, 156</w:t>
        <w:br/>
        <w:t>вызовы, 461,•466</w:t>
        <w:br/>
        <w:t>методов, 772, 773</w:t>
        <w:br/>
        <w:t>функций, 324</w:t>
        <w:br/>
        <w:t>выполнение программы, 64</w:t>
        <w:br/>
        <w:t xml:space="preserve">PVM (виртуальная машина Python), </w:t>
        <w:br/>
        <w:t>67</w:t>
        <w:br/>
        <w:t>компиляция в байт-код, 67</w:t>
        <w:br/>
        <w:t>производительность, 68</w:t>
        <w:br/>
        <w:t>скорость разработки, 69</w:t>
        <w:br/>
        <w:t>выражения-генераторы, 573,•857</w:t>
        <w:br/>
        <w:t>высокая скорость разработки, 43</w:t>
        <w:br/>
        <w:t>В</w:t>
        <w:br/>
        <w:t>генераторы, 567,•575</w:t>
        <w:br/>
        <w:t>send и next, методы, 572</w:t>
        <w:br/>
        <w:t>множеств, 147,•188,•584</w:t>
        <w:br/>
        <w:t>пример, 569</w:t>
        <w:br/>
        <w:t>словарей, 276, 584</w:t>
        <w:br/>
        <w:t>списков, 257, 417,•425,•429,•560</w:t>
        <w:br/>
        <w:t>for, циклы, 566</w:t>
        <w:br/>
        <w:t>map, функция, 561, 566</w:t>
        <w:br/>
        <w:t>выражения-генераторы, 573</w:t>
        <w:br/>
        <w:t>кортежи, 287</w:t>
        <w:br/>
        <w:t>матрицы, 564</w:t>
        <w:br/>
        <w:t>основы, 425</w:t>
        <w:br/>
        <w:t xml:space="preserve">проверки и вложенные циклы, </w:t>
        <w:br/>
        <w:t>562</w:t>
        <w:br/>
        <w:t>расширенный синтаксис, 427</w:t>
        <w:br/>
        <w:t>файлы, 426</w:t>
        <w:br/>
        <w:t>гибкость, нарушение, 148</w:t>
        <w:br/>
        <w:t>глобальная область видимости, 475</w:t>
        <w:br/>
        <w:t xml:space="preserve">глобальные переменные, минимизация </w:t>
        <w:br/>
        <w:t>количества, 483</w:t>
        <w:br/>
        <w:t xml:space="preserve">границы </w:t>
        <w:br/>
        <w:t>блоков, 379,•380</w:t>
        <w:br/>
        <w:t>инструкций, 379</w:t>
        <w:br/>
        <w:t xml:space="preserve">графический интерфейс пользователя, </w:t>
        <w:br/>
        <w:t>764</w:t>
        <w:br/>
        <w:t>групповое присваивание, 343,•344,•352</w:t>
        <w:br/>
        <w:t>разделяемые ссылки, 352</w:t>
        <w:br/>
        <w:t>В</w:t>
        <w:br/>
        <w:t>двоичные литералы, 155</w:t>
        <w:br/>
        <w:t xml:space="preserve">двоичные строки и строки Юникода, </w:t>
        <w:br/>
        <w:t>995</w:t>
        <w:br/>
      </w:r>
    </w:p>
    <w:p>
      <w:r>
        <w:t xml:space="preserve">Алфавитный указатель </w:t>
        <w:br/>
        <w:t>1257</w:t>
        <w:br/>
        <w:t>двоичные файлы, 1002,•1021,•1022</w:t>
        <w:br/>
        <w:t>декодирование и кодирование, 998</w:t>
        <w:br/>
        <w:t>декораторы, 896,•1087,•1163</w:t>
        <w:br/>
        <w:t>аргументы, 1099</w:t>
        <w:br/>
        <w:t>и аннотации функций, 1152</w:t>
        <w:br/>
        <w:t>вложение, 1097</w:t>
        <w:br/>
        <w:t>классов, 899,•1088,•1094</w:t>
        <w:br/>
        <w:t>использование, 1095</w:t>
        <w:br/>
        <w:t>поддержка множества экземпля-</w:t>
        <w:br/>
        <w:t>ров, 1096</w:t>
        <w:br/>
        <w:t>программирование, 1100, 1116</w:t>
        <w:br/>
        <w:t xml:space="preserve">декораторы и управляющие </w:t>
        <w:br/>
        <w:t>функции, 1124</w:t>
        <w:br/>
        <w:t>изменение интерфейсов объ-</w:t>
        <w:br/>
        <w:t>ектов, 1119</w:t>
        <w:br/>
        <w:t>классы одиночных экземпля-</w:t>
        <w:br/>
        <w:t>ров, 1117</w:t>
        <w:br/>
        <w:t xml:space="preserve">реализация общедоступных </w:t>
        <w:br/>
        <w:t>атрибутов, 1134</w:t>
        <w:br/>
        <w:t>реализация частных атрибу-</w:t>
        <w:br/>
        <w:t>тов, 1130</w:t>
        <w:br/>
        <w:t>сохранение множества экзем-</w:t>
        <w:br/>
        <w:t>пляров, 1123</w:t>
        <w:br/>
        <w:t xml:space="preserve">частные и общедоступные </w:t>
        <w:br/>
        <w:t>атрибуты, 1130</w:t>
        <w:br/>
        <w:t>реализация, 1095</w:t>
        <w:br/>
        <w:t>сравнение с метаклассами, 1166,•</w:t>
        <w:br/>
        <w:t>1182,•1190</w:t>
        <w:br/>
        <w:t>определение и использование, 1089</w:t>
        <w:br/>
        <w:t>проверка типов, 1154</w:t>
        <w:br/>
        <w:t xml:space="preserve">управление </w:t>
        <w:br/>
        <w:t>вызовами и экземплярами, 1088</w:t>
        <w:br/>
        <w:t>функциями и классами, 1088,•</w:t>
        <w:br/>
        <w:t>1100,•1127</w:t>
        <w:br/>
        <w:t>нерешенные проблемы, 1137</w:t>
        <w:br/>
        <w:t xml:space="preserve">частные и общедоступные </w:t>
        <w:br/>
        <w:t>атрибуты, 1130</w:t>
        <w:br/>
        <w:t>функций, 820,•838,•897,•1088,•1090</w:t>
        <w:br/>
        <w:t>использование, 1090</w:t>
        <w:br/>
        <w:t>основы, 897</w:t>
        <w:br/>
        <w:t>поддержка декорирования мето-</w:t>
        <w:br/>
        <w:t>дов, 1093</w:t>
        <w:br/>
        <w:t>пример, 898</w:t>
        <w:br/>
        <w:t xml:space="preserve">проверка аргументов функций, </w:t>
        <w:br/>
        <w:t>1142</w:t>
        <w:br/>
        <w:t>нерешенные проблемы, 1151</w:t>
        <w:br/>
        <w:t xml:space="preserve">обобщение на именованные </w:t>
        <w:br/>
        <w:t xml:space="preserve">аргументы и аргументы со </w:t>
        <w:br/>
        <w:t xml:space="preserve">значениями по умолчанию, </w:t>
        <w:br/>
        <w:t>1146</w:t>
        <w:br/>
        <w:t>подробности реализации, 1149</w:t>
        <w:br/>
        <w:t>проверка позиционных аргу-</w:t>
        <w:br/>
        <w:t>ментов, 1143</w:t>
        <w:br/>
        <w:t>программирование, 1100</w:t>
        <w:br/>
        <w:t>декорирование методов клас-</w:t>
        <w:br/>
        <w:t>сов, 1106</w:t>
        <w:br/>
        <w:t>добавление аргументов, 1113</w:t>
        <w:br/>
        <w:t>сохранение информации о со-</w:t>
        <w:br/>
        <w:t>стоянии, 1102</w:t>
        <w:br/>
        <w:t>трассировка вызовов, 1100</w:t>
        <w:br/>
        <w:t>хронометраж вызовов, 1111</w:t>
        <w:br/>
        <w:t>реализация, 1091</w:t>
        <w:br/>
        <w:t>свойства, управление атрибута-</w:t>
        <w:br/>
        <w:t>ми, 1048</w:t>
        <w:br/>
        <w:t>делегирование, 748,•837</w:t>
        <w:br/>
        <w:t xml:space="preserve">в классах и встроенные операции, </w:t>
        <w:br/>
        <w:t>906</w:t>
        <w:br/>
        <w:t>деление</w:t>
        <w:br/>
        <w:t>истинное, 166</w:t>
        <w:br/>
        <w:t>классическое, 166</w:t>
        <w:br/>
        <w:t>с округлением вниз, 166</w:t>
        <w:br/>
        <w:t>дескрипторы, 886,•1050</w:t>
        <w:br/>
        <w:t>__delete__, метод, 1053</w:t>
        <w:br/>
        <w:t>__get__, метод, 1051</w:t>
        <w:br/>
        <w:t>__set__, метод, 1051,•1052</w:t>
        <w:br/>
        <w:t>аргументы методов, 1051</w:t>
        <w:br/>
        <w:t>атрибутов классов, 1162</w:t>
        <w:br/>
        <w:t>взаимосвязь со свойствами, 1058</w:t>
        <w:br/>
        <w:t>вычисляемые атрибуты, 1055</w:t>
        <w:br/>
        <w:t xml:space="preserve">использование собственных данных, </w:t>
        <w:br/>
        <w:t>1056</w:t>
        <w:br/>
        <w:t>методы, 1050</w:t>
        <w:br/>
        <w:t>основы, 1050</w:t>
        <w:br/>
        <w:t>первый пример, 1053</w:t>
        <w:br/>
        <w:t>реализация атрибута __slots__, 1059</w:t>
        <w:br/>
        <w:t>только для чтения, 1052</w:t>
        <w:br/>
        <w:t>файлов, 147</w:t>
        <w:br/>
        <w:t>деструктор, 824</w:t>
        <w:br/>
        <w:t>динамическая типизация, 55,•124,•194</w:t>
        <w:br/>
        <w:t>переменные, объекты и ссылки, 195</w:t>
        <w:br/>
        <w:t>разделяемые ссылки, 199</w:t>
        <w:br/>
        <w:t>и равенство, 203</w:t>
        <w:br/>
        <w:t>сборка мусора, 198</w:t>
        <w:br/>
        <w:t>типы, 197</w:t>
        <w:br/>
        <w:t>динамический компилятор (just-in-</w:t>
        <w:br/>
        <w:t>time, JIT), 71</w:t>
        <w:br/>
        <w:t>домашний каталог программы, 614</w:t>
        <w:br/>
        <w:t>дополняющее присваивание</w:t>
        <w:br/>
        <w:t>разделяемые ссылки, 355</w:t>
        <w:br/>
        <w:t>З</w:t>
        <w:br/>
        <w:t>завершающие действия</w:t>
        <w:br/>
        <w:t xml:space="preserve">с помощью инструкции try/finally, </w:t>
        <w:br/>
        <w:t>937</w:t>
        <w:br/>
        <w:t>заключительные операции, 921</w:t>
        <w:br/>
        <w:t>замыкания, 488</w:t>
        <w:br/>
      </w:r>
    </w:p>
    <w:p>
      <w:r>
        <w:t xml:space="preserve">1258 </w:t>
        <w:br/>
        <w:t>Алфавитный указатель</w:t>
        <w:br/>
        <w:t>записи, в виде классов, 723</w:t>
        <w:br/>
        <w:t>запуск Python</w:t>
        <w:br/>
        <w:t>интерпретатор, 66</w:t>
        <w:br/>
        <w:t>запутать программный код, как не, 551</w:t>
        <w:br/>
        <w:t>зарезервированные слова, 356</w:t>
        <w:br/>
        <w:t>значения по умолчанию, 598</w:t>
        <w:br/>
        <w:t>И</w:t>
        <w:br/>
        <w:t xml:space="preserve">иерархия </w:t>
        <w:br/>
        <w:t>типов, 310</w:t>
        <w:br/>
        <w:t>понятий, 323</w:t>
        <w:br/>
        <w:t>избыточность программного кода, 462</w:t>
        <w:br/>
        <w:t>извлечение срезов, 208, 798</w:t>
        <w:br/>
        <w:t xml:space="preserve">изменение внутри функции аргумента, </w:t>
        <w:br/>
        <w:t>который является изменяемым объ-</w:t>
        <w:br/>
        <w:t>ектом, 506</w:t>
        <w:br/>
        <w:t>изменение значений имен в других фай-</w:t>
        <w:br/>
        <w:t>лах, 627</w:t>
        <w:br/>
        <w:t>изменения в словарях в Python 3.0, 276</w:t>
        <w:br/>
        <w:t>генераторы словарей, 276</w:t>
        <w:br/>
        <w:t xml:space="preserve">использование оператора in вместо </w:t>
        <w:br/>
        <w:t>метода has_key, 281</w:t>
        <w:br/>
        <w:t>представления словарей, 277</w:t>
        <w:br/>
        <w:t>и множества, 279</w:t>
        <w:br/>
        <w:t>сортировка ключей словаря, 280</w:t>
        <w:br/>
        <w:t>сравнивание словарей, 281</w:t>
        <w:br/>
        <w:t>изменения в соседних модулях, мини-</w:t>
        <w:br/>
        <w:t>мизация, 484</w:t>
        <w:br/>
        <w:t xml:space="preserve">изменяемые и неизменяемые строковые </w:t>
        <w:br/>
        <w:t>типы, 1004</w:t>
        <w:br/>
        <w:t xml:space="preserve">изменяемые </w:t>
        <w:br/>
        <w:t>аргументы, 508</w:t>
        <w:br/>
        <w:t>объекты, 598</w:t>
        <w:br/>
        <w:t>в операциях присваивания, 454</w:t>
        <w:br/>
        <w:t>типы, 250</w:t>
        <w:br/>
        <w:t>имена атрибутов, 479</w:t>
        <w:br/>
        <w:t>именованные аргументы, 532,•731</w:t>
        <w:br/>
        <w:t xml:space="preserve">имитация функции print в Python 3.0, </w:t>
        <w:br/>
        <w:t>530</w:t>
        <w:br/>
        <w:t xml:space="preserve">использование аргументов, которые </w:t>
        <w:br/>
        <w:t>могут передаваться только по име-</w:t>
        <w:br/>
        <w:t>ни, 531</w:t>
        <w:br/>
        <w:t>имитация частных атрибутов экземпля-</w:t>
        <w:br/>
        <w:t>ра, 811</w:t>
        <w:br/>
        <w:t xml:space="preserve">импорт </w:t>
        <w:br/>
        <w:t>и атрибуты, 609</w:t>
        <w:br/>
        <w:t>и области видимости, 633</w:t>
        <w:br/>
        <w:t>и перезагрузка, 94</w:t>
        <w:br/>
        <w:t>пример, 98</w:t>
        <w:br/>
        <w:t xml:space="preserve">примечания к использованию, </w:t>
        <w:br/>
        <w:t>100</w:t>
        <w:br/>
        <w:t xml:space="preserve">импортирование относительно пакетов, </w:t>
        <w:br/>
        <w:t>650</w:t>
        <w:br/>
        <w:t xml:space="preserve">в сравнении с импортированием по </w:t>
        <w:br/>
        <w:t>абсолютному пути, 655</w:t>
        <w:br/>
        <w:t>изменения в Python 3.0, 650</w:t>
        <w:br/>
        <w:t>основы, 651</w:t>
        <w:br/>
        <w:t>правила поиска модулей, 655, 656</w:t>
        <w:br/>
        <w:t>примеры, 657</w:t>
        <w:br/>
        <w:t>выбор модулей по относительно-</w:t>
        <w:br/>
        <w:t>му и абсолютному пути, 659</w:t>
        <w:br/>
        <w:t xml:space="preserve">импортирование внутри пакетов, </w:t>
        <w:br/>
        <w:t>658</w:t>
        <w:br/>
        <w:t>импортирование за пределами па-</w:t>
        <w:br/>
        <w:t>кетов, 657</w:t>
        <w:br/>
        <w:t xml:space="preserve">импортирование относительно </w:t>
        <w:br/>
        <w:t xml:space="preserve">текущего рабочего каталога, </w:t>
        <w:br/>
        <w:t>659,•661</w:t>
        <w:br/>
        <w:t>решение проблемы в Python 3.0, 654</w:t>
        <w:br/>
        <w:t>индексирование, 127, 208</w:t>
        <w:br/>
        <w:t>инкапсуляция, 705,•735,•828</w:t>
        <w:br/>
        <w:t>инструкции, 323</w:t>
        <w:br/>
        <w:t>в форме выражений, 551</w:t>
        <w:br/>
        <w:t>выражений, 360</w:t>
        <w:br/>
        <w:t xml:space="preserve">типичные, 360 </w:t>
        <w:br/>
        <w:t>импортирования</w:t>
        <w:br/>
        <w:t>импортирование модулей по име-</w:t>
        <w:br/>
        <w:t>ни в виде строки, 677</w:t>
        <w:br/>
        <w:t>многострочные, 383</w:t>
        <w:br/>
        <w:t>не имеющие вложенных инструк-</w:t>
        <w:br/>
        <w:t>ций, 385</w:t>
        <w:br/>
        <w:t>определение, 323</w:t>
        <w:br/>
        <w:t>присваивания, 324, 342</w:t>
        <w:br/>
        <w:t>групповые, 343, 352</w:t>
        <w:br/>
        <w:t>разделяемые ссылки, 352</w:t>
        <w:br/>
        <w:t>дополнительные варианты, 345</w:t>
        <w:br/>
        <w:t xml:space="preserve"> дополняющие</w:t>
        <w:br/>
        <w:t>и разделяемые ссылки, 355</w:t>
        <w:br/>
        <w:t>комбинированные, 343,•353</w:t>
        <w:br/>
        <w:t>преимущества, 354</w:t>
        <w:br/>
        <w:t>кортежей и списков, 343</w:t>
        <w:br/>
        <w:t>последовательностей, 343</w:t>
        <w:br/>
        <w:t>свойства, 342</w:t>
        <w:br/>
        <w:t>формы, 343</w:t>
        <w:br/>
        <w:t>разделители, 332,•383</w:t>
        <w:br/>
        <w:t>специальные случаи, 332</w:t>
        <w:br/>
        <w:t xml:space="preserve">инструкции циклов вместо рекурсии, </w:t>
        <w:br/>
        <w:t>541</w:t>
        <w:br/>
        <w:t>инструменты разработки крупных про-</w:t>
        <w:br/>
        <w:t>ектов, 986</w:t>
        <w:br/>
        <w:t>интеграция</w:t>
        <w:br/>
        <w:t>компонентов, 50</w:t>
        <w:br/>
        <w:t>с языком C, 56</w:t>
        <w:br/>
      </w:r>
    </w:p>
    <w:p>
      <w:r>
        <w:t xml:space="preserve">Алфавитный указатель </w:t>
        <w:br/>
        <w:t>1259</w:t>
        <w:br/>
        <w:t>интегрированные среды разработки, 987</w:t>
        <w:br/>
        <w:t>Eclipse, 108</w:t>
        <w:br/>
        <w:t>Komodo, 108</w:t>
        <w:br/>
        <w:t>NetBeans, 108</w:t>
        <w:br/>
        <w:t>PythonCard, 109</w:t>
        <w:br/>
        <w:t>Python�in, 109</w:t>
        <w:br/>
        <w:t>�ingIDE, 109</w:t>
        <w:br/>
        <w:t>интерактивные циклы, 334</w:t>
        <w:br/>
        <w:t xml:space="preserve">математическая обработка данных </w:t>
        <w:br/>
        <w:t>пользователя, 336</w:t>
        <w:br/>
        <w:t>пример простого цикла, 334</w:t>
        <w:br/>
        <w:t>проверка ввода, 337</w:t>
        <w:br/>
        <w:t>интерактивный режим, 77</w:t>
        <w:br/>
        <w:t>ввод составных инструкций, 82</w:t>
        <w:br/>
        <w:t xml:space="preserve">изменение строки приглашения </w:t>
        <w:br/>
        <w:t>к вводу, 82</w:t>
        <w:br/>
        <w:t>использование, 81</w:t>
        <w:br/>
        <w:t>отступы, 82</w:t>
        <w:br/>
        <w:t>интернет-модули, 49</w:t>
        <w:br/>
        <w:t>интерпретатор, 63</w:t>
        <w:br/>
        <w:t>соглашения по именованию, 358</w:t>
        <w:br/>
        <w:t>интерфейсы, программные, 48</w:t>
        <w:br/>
        <w:t>интроспекция функций, 544, 674,•1149</w:t>
        <w:br/>
        <w:t>информация о состоянии, 150,•729</w:t>
        <w:br/>
        <w:t>сохранение, 499,•1102</w:t>
        <w:br/>
        <w:t xml:space="preserve">с помощью атрибутов функций, </w:t>
        <w:br/>
        <w:t>501</w:t>
        <w:br/>
        <w:t>с помощью классов, 499</w:t>
        <w:br/>
        <w:t>исключения, 919,•985</w:t>
        <w:br/>
        <w:t>AssertionError, 946</w:t>
        <w:br/>
        <w:t xml:space="preserve">except, предложение инструкции try, </w:t>
        <w:br/>
        <w:t>пустое, 931</w:t>
        <w:br/>
        <w:t>IndexError, 922</w:t>
        <w:br/>
        <w:t>SyntaxError, 935</w:t>
        <w:br/>
        <w:t>вложенные обработчики исключе-</w:t>
        <w:br/>
        <w:t>ний, 971</w:t>
        <w:br/>
        <w:t xml:space="preserve">вложение в потоке управления, </w:t>
        <w:br/>
        <w:t>973</w:t>
        <w:br/>
        <w:t>синтаксическое вложение, 974</w:t>
        <w:br/>
        <w:t>возбуждение, 923</w:t>
        <w:br/>
        <w:t>и обработка собственных исклю-</w:t>
        <w:br/>
        <w:t>чений, 944</w:t>
        <w:br/>
        <w:t>встроенные</w:t>
        <w:br/>
        <w:t>ArithmeticError, 963</w:t>
        <w:br/>
        <w:t>BaseException, 962</w:t>
        <w:br/>
        <w:t>Exception, 962</w:t>
        <w:br/>
        <w:t>OverflowError, 963</w:t>
        <w:br/>
        <w:t>перехват, 936</w:t>
        <w:br/>
        <w:t>заключительные операции, 921,•924</w:t>
        <w:br/>
        <w:t>идиомы, 975</w:t>
        <w:br/>
        <w:t>sys.exc_info, 979</w:t>
        <w:br/>
        <w:t xml:space="preserve">закрытие файлов и соединений </w:t>
        <w:br/>
        <w:t>с сервером, 977</w:t>
        <w:br/>
        <w:t xml:space="preserve">запуск тестов в рамках единого </w:t>
        <w:br/>
        <w:t>процесса, 978</w:t>
        <w:br/>
        <w:t xml:space="preserve">исключения не всегда являются </w:t>
        <w:br/>
        <w:t>ошибками, 975</w:t>
        <w:br/>
        <w:t>отладка с помощью внешних ин-</w:t>
        <w:br/>
        <w:t>струкций try, 978</w:t>
        <w:br/>
        <w:t xml:space="preserve">передача сигналов из функций по </w:t>
        <w:br/>
        <w:t>условию, 976</w:t>
        <w:br/>
        <w:t>использование, 971</w:t>
        <w:br/>
        <w:t>краткий обзор, 921</w:t>
        <w:br/>
        <w:t>назначение, 920</w:t>
        <w:br/>
        <w:t>на основе классов, 954,•956</w:t>
        <w:br/>
        <w:t xml:space="preserve">в сравнении с исключениями на </w:t>
        <w:br/>
        <w:t>основе строк, 956</w:t>
        <w:br/>
        <w:t>встроенные, 962</w:t>
        <w:br/>
        <w:t>иерархии исключений, 956</w:t>
        <w:br/>
        <w:t>категории встроенных исключе-</w:t>
        <w:br/>
        <w:t>ний, 963,•964</w:t>
        <w:br/>
        <w:t xml:space="preserve">определение текста исключения, </w:t>
        <w:br/>
        <w:t>965</w:t>
        <w:br/>
        <w:t xml:space="preserve">передача данных в экземплярах </w:t>
        <w:br/>
        <w:t>и реализация поведения, 966</w:t>
        <w:br/>
        <w:t>передача дополнительной инфор-</w:t>
        <w:br/>
        <w:t>мации об исключении, 966</w:t>
        <w:br/>
        <w:t>предоставление методов, 967</w:t>
        <w:br/>
        <w:t>преимущества, 954,•959</w:t>
        <w:br/>
        <w:t>создание, 957</w:t>
        <w:br/>
        <w:t>необычное управление потоком вы-</w:t>
        <w:br/>
        <w:t>полнения, 921</w:t>
        <w:br/>
        <w:t>обработка, 922</w:t>
        <w:br/>
        <w:t>особых ситуаций, 921</w:t>
        <w:br/>
        <w:t>ошибок, 920</w:t>
        <w:br/>
        <w:t xml:space="preserve">исключений по умолчанию, 921, </w:t>
        <w:br/>
        <w:t>922</w:t>
        <w:br/>
        <w:t>определяемые пользователем, 924</w:t>
        <w:br/>
        <w:t xml:space="preserve">повторное возбуждение исключений </w:t>
        <w:br/>
        <w:t>с помощью инструкции raise, 945</w:t>
        <w:br/>
        <w:t>пример, 921</w:t>
        <w:br/>
        <w:t xml:space="preserve">советы по применению исключений, </w:t>
        <w:br/>
        <w:t>980</w:t>
        <w:br/>
        <w:t xml:space="preserve">избежание пустых предложений </w:t>
        <w:br/>
        <w:t>except, 981</w:t>
        <w:br/>
        <w:t>используйте категории, 983</w:t>
        <w:br/>
        <w:t>что должно быть обернуто, 981</w:t>
        <w:br/>
        <w:t>строковые, 955</w:t>
        <w:br/>
        <w:t>уведомления о событиях, 920</w:t>
        <w:br/>
        <w:t>искусственный интеллект, 51</w:t>
        <w:br/>
        <w:t>исполняемые сценарии в UNIX, 88</w:t>
        <w:br/>
        <w:t>источники документации, 441</w:t>
        <w:br/>
        <w:t>dir, 442</w:t>
        <w:br/>
        <w:t>dir, функция, 442</w:t>
        <w:br/>
        <w:t>__doc__, атрибут, 443</w:t>
        <w:br/>
        <w:t>help, функция, 442</w:t>
        <w:br/>
      </w:r>
    </w:p>
    <w:p>
      <w:r>
        <w:t xml:space="preserve">1260 </w:t>
        <w:br/>
        <w:t>Алфавитный указатель</w:t>
        <w:br/>
        <w:t>PyDoc</w:t>
        <w:br/>
        <w:t>help, функция, 446,•449</w:t>
        <w:br/>
        <w:t>отчеты в формате HTML, 449</w:t>
        <w:br/>
        <w:t>веб-ресурсы, 442,•452</w:t>
        <w:br/>
        <w:t>комментарии #, 442</w:t>
        <w:br/>
        <w:t>отчеты в формате HTML, 442</w:t>
        <w:br/>
        <w:t>печатные издания, 442,•452</w:t>
        <w:br/>
        <w:t>стандартный набор руководств, 442,•</w:t>
        <w:br/>
        <w:t>452</w:t>
        <w:br/>
        <w:t>строки документирования, 442,•443,•</w:t>
        <w:br/>
        <w:t>445</w:t>
        <w:br/>
        <w:t>определяемые пользователем, 444</w:t>
        <w:br/>
        <w:t>стандарты, 445</w:t>
        <w:br/>
        <w:t>исходный код, компиляция, 67</w:t>
        <w:br/>
        <w:t>итераторы, 417,•567</w:t>
        <w:br/>
        <w:t>filter, функция, 434</w:t>
        <w:br/>
        <w:t>map, функция, 434</w:t>
        <w:br/>
        <w:t>range, функция, 433</w:t>
        <w:br/>
        <w:t>поддержка множественных ите-</w:t>
        <w:br/>
        <w:t>раторов, 436</w:t>
        <w:br/>
        <w:t>StopIteration, исключение, 419</w:t>
        <w:br/>
        <w:t>zip, функция, 434</w:t>
        <w:br/>
        <w:t>в Python 3.0, 433</w:t>
        <w:br/>
        <w:t>выражения-генераторы, 573</w:t>
        <w:br/>
        <w:t>другие контексты итераций, 429</w:t>
        <w:br/>
        <w:t>других встроенных типов, 423</w:t>
        <w:br/>
        <w:t>итерационный протокол, 419</w:t>
        <w:br/>
        <w:t>несколько итераторов в одном объ-</w:t>
        <w:br/>
        <w:t>екте, 804</w:t>
        <w:br/>
        <w:t>определяемые пользователями, 802</w:t>
        <w:br/>
        <w:t>представлений словарей, 437</w:t>
        <w:br/>
        <w:t>сканирование, 406</w:t>
        <w:br/>
        <w:t>файлов, 418</w:t>
        <w:br/>
        <w:t>итерации</w:t>
        <w:br/>
        <w:t>альтернативы, 586</w:t>
        <w:br/>
        <w:t>хронометраж, 586</w:t>
        <w:br/>
        <w:t>выполнение вручную, 420</w:t>
        <w:br/>
        <w:t>протокол, 142</w:t>
        <w:br/>
        <w:t>итерационный протокол, 419</w:t>
        <w:br/>
        <w:t>итерируемые объекты, 418</w:t>
        <w:br/>
        <w:t>К</w:t>
        <w:br/>
        <w:t>кавычки, 132</w:t>
        <w:br/>
        <w:t>каналы, 146</w:t>
        <w:br/>
        <w:t>каталоги стандартной библиотеки, 614</w:t>
        <w:br/>
        <w:t>категории встроенных исключений, 963</w:t>
        <w:br/>
        <w:t>категории</w:t>
        <w:br/>
        <w:t>на основе классов, 983</w:t>
        <w:br/>
        <w:t>типов, 249,•301</w:t>
        <w:br/>
        <w:t>отображения, 250</w:t>
        <w:br/>
        <w:t>последовательности, 250</w:t>
        <w:br/>
        <w:t>числа, 249</w:t>
        <w:br/>
        <w:t>квадратные скобки, 333</w:t>
        <w:br/>
        <w:t>и генераторы списков, 425</w:t>
        <w:br/>
        <w:t>классификация объектов, 301</w:t>
        <w:br/>
        <w:t>классы, 698,•700</w:t>
        <w:br/>
        <w:t>__bases__, атрибут, 785</w:t>
        <w:br/>
        <w:t>атрибуты, 710,•775</w:t>
        <w:br/>
        <w:t>зачем нужны, 696</w:t>
        <w:br/>
        <w:t xml:space="preserve">адаптация через наследование, </w:t>
        <w:br/>
        <w:t>697</w:t>
        <w:br/>
        <w:t>композиция, 696</w:t>
        <w:br/>
        <w:t>множество экземпляров, 697</w:t>
        <w:br/>
        <w:t>наследование, 696</w:t>
        <w:br/>
        <w:t>перегрузка операторов, 697</w:t>
        <w:br/>
        <w:t>и их хранение, 836</w:t>
        <w:br/>
        <w:t>и модули, 791,•863</w:t>
        <w:br/>
        <w:t>как записи, 723</w:t>
        <w:br/>
        <w:t>классические, 869</w:t>
        <w:br/>
        <w:t>метаклассы, 873</w:t>
        <w:br/>
        <w:t>множественное наследование, 849</w:t>
        <w:br/>
        <w:t>модули, 715</w:t>
        <w:br/>
        <w:t>нового стиля, 869</w:t>
        <w:br/>
        <w:t>__getattribute__, метод, 886</w:t>
        <w:br/>
        <w:t>__slots__, атрибут, 880</w:t>
        <w:br/>
        <w:t>изменения, 870</w:t>
        <w:br/>
        <w:t>изменения в модели типов, 871,•</w:t>
        <w:br/>
        <w:t>873,•874</w:t>
        <w:br/>
        <w:t xml:space="preserve">ромбоидальное наследование, </w:t>
        <w:br/>
        <w:t>876,•877</w:t>
        <w:br/>
        <w:t>свойства, 884</w:t>
        <w:br/>
        <w:t xml:space="preserve">статические методы и методы </w:t>
        <w:br/>
        <w:t>класса, 887</w:t>
        <w:br/>
        <w:t>операции присваивания внутри ин-</w:t>
        <w:br/>
        <w:t>струкции class, 710</w:t>
        <w:br/>
        <w:t>определяемые пользователем, 149</w:t>
        <w:br/>
        <w:t>основы программирования, 709</w:t>
        <w:br/>
        <w:t>вызов объектов, 710</w:t>
        <w:br/>
        <w:t>множество экземпляров, 709,•710,•</w:t>
        <w:br/>
        <w:t>711</w:t>
        <w:br/>
        <w:t>переопределение операторов язы-</w:t>
        <w:br/>
        <w:t>ка Python, 717,•718</w:t>
        <w:br/>
        <w:t xml:space="preserve">переопределение операторов языка </w:t>
        <w:br/>
        <w:t>Python, 717</w:t>
        <w:br/>
        <w:t>пример, 718</w:t>
        <w:br/>
        <w:t>программирование, 728, 769</w:t>
        <w:br/>
        <w:t>адаптация конструкторов, 745</w:t>
        <w:br/>
        <w:t>встраивание и делегирование, 747</w:t>
        <w:br/>
        <w:t>интроспекция, 750</w:t>
        <w:br/>
        <w:t>методы, 735</w:t>
        <w:br/>
        <w:t>определяющие поведение, 733</w:t>
        <w:br/>
        <w:t>перегрузка операторов, 737</w:t>
        <w:br/>
        <w:t>подклассы, 739</w:t>
        <w:br/>
        <w:t>создание экземпляров, 729</w:t>
        <w:br/>
        <w:t>сохранение объектов в базе дан-</w:t>
        <w:br/>
        <w:t>ных, 757</w:t>
        <w:br/>
        <w:t>псевдочастные атрибуты, 839</w:t>
        <w:br/>
        <w:t>для чего нужны, 840</w:t>
        <w:br/>
      </w:r>
    </w:p>
    <w:p>
      <w:r>
        <w:t xml:space="preserve">Алфавитный указатель </w:t>
        <w:br/>
        <w:t>1261</w:t>
        <w:br/>
        <w:t>смеси, 849</w:t>
        <w:br/>
        <w:t>соглашение по именованию, 729</w:t>
        <w:br/>
        <w:t>создание деревьев классов, 701</w:t>
        <w:br/>
        <w:t>типичные проблемы, 901</w:t>
        <w:br/>
        <w:t>делегирование и встроенные опе-</w:t>
        <w:br/>
        <w:t>рации, 906</w:t>
        <w:br/>
        <w:t>изменение атрибутов, 901</w:t>
        <w:br/>
        <w:t>методы, классы и вложенные об-</w:t>
        <w:br/>
        <w:t>ласти видимости, 905</w:t>
        <w:br/>
        <w:t>многослойное обертывание, 907</w:t>
        <w:br/>
        <w:t>модификация изменяемых атри-</w:t>
        <w:br/>
        <w:t>бутов, 902</w:t>
        <w:br/>
        <w:t>шаблоны проектирования, 828</w:t>
        <w:br/>
        <w:t>перегрузка сигнатур вызова, 829</w:t>
        <w:br/>
        <w:t>классы встроенных исключений, 962</w:t>
        <w:br/>
        <w:t>иерархия классов, 962</w:t>
        <w:br/>
        <w:t>категории, 962</w:t>
        <w:br/>
        <w:t>код, компиляция, 67</w:t>
        <w:br/>
        <w:t>кодирование и декодирование, 998</w:t>
        <w:br/>
        <w:t>кодировки символов, 997</w:t>
        <w:br/>
        <w:t xml:space="preserve">командная строка интерпретатора </w:t>
        <w:br/>
        <w:t>Python, 84</w:t>
        <w:br/>
        <w:t>командные оболочки, 44</w:t>
        <w:br/>
        <w:t>комбинирование объектов, 747</w:t>
        <w:br/>
        <w:t>комбинированное присваивание, 344,•</w:t>
        <w:br/>
        <w:t>353</w:t>
        <w:br/>
        <w:t>инструкция, 343</w:t>
        <w:br/>
        <w:t>преимущества, 354</w:t>
        <w:br/>
        <w:t>комментарии, 162,•380</w:t>
        <w:br/>
        <w:t>компилируемые расширения, 985</w:t>
        <w:br/>
        <w:t>компиляция</w:t>
        <w:br/>
        <w:t xml:space="preserve">Psyco, динамический компилятор, </w:t>
        <w:br/>
        <w:t>71</w:t>
        <w:br/>
        <w:t>Shedskin, 72</w:t>
        <w:br/>
        <w:t>в байт-код, 67</w:t>
        <w:br/>
        <w:t>комплексные числа, 155,•171</w:t>
        <w:br/>
        <w:t>композиция, 696,•832</w:t>
        <w:br/>
        <w:t>пример, 832</w:t>
        <w:br/>
        <w:t>компоненты, интеграция, 50</w:t>
        <w:br/>
        <w:t>конец строки, 328</w:t>
        <w:br/>
        <w:t>конкатенация, 128,•208</w:t>
        <w:br/>
        <w:t>строк, 217</w:t>
        <w:br/>
        <w:t>конструкторы</w:t>
        <w:br/>
        <w:t>адаптация, 745</w:t>
        <w:br/>
        <w:t>программирование, 729</w:t>
        <w:br/>
        <w:t xml:space="preserve">концепции проектирования </w:t>
        <w:br/>
        <w:t>модулей, 681</w:t>
        <w:br/>
        <w:t>функций, 536</w:t>
        <w:br/>
        <w:t>копии и ссылки, 303</w:t>
        <w:br/>
        <w:t>короткая схема вычислений, 386</w:t>
        <w:br/>
        <w:t>кортежи, 99,•123,•144,•284</w:t>
        <w:br/>
        <w:t>в действии, 286</w:t>
        <w:br/>
        <w:t xml:space="preserve">гетерогенность, 285 </w:t>
        <w:br/>
        <w:t xml:space="preserve">доступ к элементам по смещению, </w:t>
        <w:br/>
        <w:t>285</w:t>
        <w:br/>
        <w:t>запятые и круглые скобки, 286</w:t>
        <w:br/>
        <w:t>и генераторы списков, 287</w:t>
        <w:br/>
        <w:t>литералы кортежей и операции, 285</w:t>
        <w:br/>
        <w:t>массив ссылок на объекты, 285</w:t>
        <w:br/>
        <w:t xml:space="preserve">неизменяемые последовательности, </w:t>
        <w:br/>
        <w:t>285</w:t>
        <w:br/>
        <w:t xml:space="preserve">поддержка произвольного числа </w:t>
        <w:br/>
        <w:t>уровней вложенности, 285</w:t>
        <w:br/>
        <w:t xml:space="preserve">преобразования и неизменяемость, </w:t>
        <w:br/>
        <w:t>287</w:t>
        <w:br/>
        <w:t xml:space="preserve">упорядоченные коллекции объектов </w:t>
        <w:br/>
        <w:t>произвольных типов, 285</w:t>
        <w:br/>
        <w:t>фиксированная длина, 285</w:t>
        <w:br/>
        <w:t>циклы for, 401</w:t>
        <w:br/>
        <w:t>переменные цикла, 402</w:t>
        <w:br/>
        <w:t>косвенный вызов, 543</w:t>
        <w:br/>
        <w:t>круглые скобки, 327,•333,•454</w:t>
        <w:br/>
        <w:t>в выражениях, 160</w:t>
        <w:br/>
        <w:t>Л</w:t>
        <w:br/>
        <w:t>лексическая область видимости, 475</w:t>
        <w:br/>
        <w:t>литералы</w:t>
        <w:br/>
        <w:t>длинных целых чисел, 155</w:t>
        <w:br/>
        <w:t>чисел, 154</w:t>
        <w:br/>
        <w:t>чисел с плавающей точкой, 154</w:t>
        <w:br/>
        <w:t>шестнадцатеричные и восьмерич-</w:t>
        <w:br/>
        <w:t>ные, 155</w:t>
        <w:br/>
        <w:t>логические значения, 190,•389</w:t>
        <w:br/>
        <w:t>логические операторы, 157</w:t>
        <w:br/>
        <w:t>числа, 174</w:t>
        <w:br/>
        <w:t>локальная область видимости, 475</w:t>
        <w:br/>
        <w:t>локальные имена, 596</w:t>
        <w:br/>
        <w:t>локальные переменные, 471</w:t>
        <w:br/>
        <w:t>М</w:t>
        <w:br/>
        <w:t>математическая обработка данных поль-</w:t>
        <w:br/>
        <w:t>зователя, 336</w:t>
        <w:br/>
        <w:t xml:space="preserve">математические и научные вычисления, </w:t>
        <w:br/>
        <w:t>51</w:t>
        <w:br/>
        <w:t>математические функции, 156</w:t>
        <w:br/>
        <w:t>матрицы и генераторы списков, 564</w:t>
        <w:br/>
        <w:t>метаклассы, 873,•887,•896,•899,•1160,•</w:t>
        <w:br/>
        <w:t>1168</w:t>
        <w:br/>
        <w:t>добавление методов в классы, при-</w:t>
        <w:br/>
        <w:t>мер, 1179</w:t>
        <w:br/>
        <w:t>расширение вручную, 1180</w:t>
        <w:br/>
        <w:t>расширение с помощью метаклас-</w:t>
        <w:br/>
        <w:t>са, 1181</w:t>
        <w:br/>
        <w:t>области применения, 1161</w:t>
        <w:br/>
        <w:t>объявление, 1172</w:t>
        <w:br/>
        <w:t>подклассы класса type, 1170</w:t>
        <w:br/>
      </w:r>
    </w:p>
    <w:p>
      <w:r>
        <w:t xml:space="preserve">1262 </w:t>
        <w:br/>
        <w:t>Алфавитный указатель</w:t>
        <w:br/>
        <w:t xml:space="preserve">применение декораторов к методам, </w:t>
        <w:br/>
        <w:t>пример, 1186</w:t>
        <w:br/>
        <w:t>применение произвольных деко-</w:t>
        <w:br/>
        <w:t>раторов, 1189</w:t>
        <w:br/>
        <w:t xml:space="preserve">трассировка с декорированием </w:t>
        <w:br/>
        <w:t>вручную, 1186</w:t>
        <w:br/>
        <w:t>трассировка с использованием ме-</w:t>
        <w:br/>
        <w:t>таклассов и декораторов, 1187</w:t>
        <w:br/>
        <w:t>проблемы, связанные с использова-</w:t>
        <w:br/>
        <w:t>нием, 1161</w:t>
        <w:br/>
        <w:t>программирование, 1173</w:t>
        <w:br/>
        <w:t>использование фабричных функ-</w:t>
        <w:br/>
        <w:t>ций, 1175</w:t>
        <w:br/>
        <w:t>основы метаклассов, 1173</w:t>
        <w:br/>
        <w:t>перегрузка метода вызова про-</w:t>
        <w:br/>
        <w:t xml:space="preserve">цедуры создания в метаклассе, </w:t>
        <w:br/>
        <w:t>1176</w:t>
        <w:br/>
        <w:t>перегрузка метода вызова про-</w:t>
        <w:br/>
        <w:t>цедуры создания класса в обыч-</w:t>
        <w:br/>
        <w:t>ных классах, 1177</w:t>
        <w:br/>
        <w:t>расширение операций конструи-</w:t>
        <w:br/>
        <w:t xml:space="preserve">рования и инициализации, </w:t>
        <w:br/>
        <w:t>1174</w:t>
        <w:br/>
        <w:t>экземпляры и наследование, 1178</w:t>
        <w:br/>
        <w:t>сравнение с декораторами, 1166,•</w:t>
        <w:br/>
        <w:t>1182,•1190</w:t>
        <w:br/>
        <w:t>расширение с помощью декорато-</w:t>
        <w:br/>
        <w:t>ров, 1183</w:t>
        <w:br/>
        <w:t xml:space="preserve">управление экземплярами вместо </w:t>
        <w:br/>
        <w:t>классов, 1184</w:t>
        <w:br/>
        <w:t>метапрограммы, 674</w:t>
        <w:br/>
        <w:t>метод итераций X.__next__(), 423</w:t>
        <w:br/>
        <w:t>метод конструктора</w:t>
        <w:br/>
        <w:t>__init__, 729</w:t>
        <w:br/>
        <w:t>методы, 129,•736,•772</w:t>
        <w:br/>
        <w:t>find, 228</w:t>
        <w:br/>
        <w:t>join, 228,•230</w:t>
        <w:br/>
        <w:t>send и next, 572 , 891</w:t>
        <w:br/>
        <w:t>возможности, 774</w:t>
        <w:br/>
        <w:t>вызов, 227,•772,•773</w:t>
        <w:br/>
        <w:t xml:space="preserve">вызов конструкторов суперклассов, </w:t>
        <w:br/>
        <w:t>774</w:t>
        <w:br/>
        <w:t>класса, 843, 887</w:t>
        <w:br/>
        <w:t xml:space="preserve">обработки обращений к атрибутам, </w:t>
        <w:br/>
        <w:t>1162</w:t>
        <w:br/>
        <w:t>определяющие поведение, 733</w:t>
        <w:br/>
        <w:t>несвязанные, 888</w:t>
        <w:br/>
        <w:t>перегрузки операторов, 1162</w:t>
        <w:br/>
        <w:t>пример, 773</w:t>
        <w:br/>
        <w:t>проверка наличия подстроки в кон-</w:t>
        <w:br/>
        <w:t>це, 232</w:t>
        <w:br/>
        <w:t>проверка содержимого, 232</w:t>
        <w:br/>
        <w:t>расширение методов, 740</w:t>
        <w:br/>
        <w:t>связанные, 843, 848</w:t>
        <w:br/>
        <w:t>способы вызова методов, 773</w:t>
        <w:br/>
        <w:t>способы реализации, 735</w:t>
        <w:br/>
        <w:t>экземпляра, 843, 892</w:t>
        <w:br/>
        <w:t>мнимая часть, 171</w:t>
        <w:br/>
        <w:t>многократное использование программ-</w:t>
        <w:br/>
        <w:t>ного кода, 462</w:t>
        <w:br/>
        <w:t xml:space="preserve">многослойное обертывание в классах, </w:t>
        <w:br/>
        <w:t>907</w:t>
        <w:br/>
        <w:t>многострочные инструкции, 383</w:t>
        <w:br/>
        <w:t>множества, 147,•183</w:t>
        <w:br/>
        <w:t>генераторы множеств, 188</w:t>
        <w:br/>
        <w:t>литералы, 147,•185</w:t>
        <w:br/>
        <w:t>фиксированные, 187</w:t>
        <w:br/>
        <w:t>множественное ветвление, 377</w:t>
        <w:br/>
        <w:t>множественное наследование, 849,•903</w:t>
        <w:br/>
        <w:t>множество экземпляров, 697</w:t>
        <w:br/>
        <w:t>модель метаклассов, 1168</w:t>
        <w:br/>
        <w:t>подклассы класса type, 1170</w:t>
        <w:br/>
        <w:t>протокол инструкции class, 1171</w:t>
        <w:br/>
        <w:t>экземпляры класса type, 1168</w:t>
        <w:br/>
        <w:t>модель отношений реального мира, 830</w:t>
        <w:br/>
        <w:t>модули, 84,•607,•986</w:t>
        <w:br/>
        <w:t>from *, инструкция, 625</w:t>
        <w:br/>
        <w:t>from, инструкция, 607,•625</w:t>
        <w:br/>
        <w:t>потенциальные проблемы, 628</w:t>
        <w:br/>
        <w:t>import, инструкция, 607,•624</w:t>
        <w:br/>
        <w:t>выполняется только один раз, 626</w:t>
        <w:br/>
        <w:t xml:space="preserve">когда необходимо использовать, </w:t>
        <w:br/>
        <w:t>629</w:t>
        <w:br/>
        <w:t>P�THONPATH, переменная окруже-</w:t>
        <w:br/>
        <w:t xml:space="preserve">ния, 614 </w:t>
        <w:br/>
        <w:t>reload, функция, 607</w:t>
        <w:br/>
        <w:t>sys.path, список, 617</w:t>
        <w:br/>
        <w:t>вложенные, 106</w:t>
        <w:br/>
        <w:t>домашний каталог программы, 614</w:t>
        <w:br/>
        <w:t>дополнительные возможности, 665</w:t>
        <w:br/>
        <w:t>выбор модуля, 619</w:t>
        <w:br/>
        <w:t xml:space="preserve">изменение значений имен в других </w:t>
        <w:br/>
        <w:t>файлах, 627</w:t>
        <w:br/>
        <w:t>изменение пути поиска, 672</w:t>
        <w:br/>
        <w:t>и классы, 791,•863</w:t>
        <w:br/>
        <w:t>имена файлов, 623</w:t>
        <w:br/>
        <w:t>и пространства имен, 99</w:t>
        <w:br/>
        <w:t>использование, 624</w:t>
        <w:br/>
        <w:t xml:space="preserve">каталоги стандартной библиотеки, </w:t>
        <w:br/>
        <w:t>614</w:t>
        <w:br/>
        <w:t>классы, 715</w:t>
        <w:br/>
        <w:t>концепции проектирования, 681</w:t>
        <w:br/>
        <w:t>взаимозависимость, 681</w:t>
        <w:br/>
        <w:t>интроспекция, 674</w:t>
        <w:br/>
        <w:t>согласованность, 681</w:t>
        <w:br/>
        <w:t>метапрограммы, 674</w:t>
        <w:br/>
      </w:r>
    </w:p>
    <w:p>
      <w:r>
        <w:t xml:space="preserve">Алфавитный указатель </w:t>
        <w:br/>
        <w:t>1263</w:t>
        <w:br/>
        <w:t>назначение, 608</w:t>
        <w:br/>
        <w:t>определение, 623</w:t>
        <w:br/>
        <w:t>основы программирования, 623</w:t>
        <w:br/>
        <w:t>повторная загрузка, 635</w:t>
        <w:br/>
        <w:t>повторное использование программ-</w:t>
        <w:br/>
        <w:t>ного кода, 608</w:t>
        <w:br/>
        <w:t>присваивание, 626</w:t>
        <w:br/>
        <w:t>пространства имен, 630</w:t>
        <w:br/>
        <w:t>вложенные, 634</w:t>
        <w:br/>
        <w:t xml:space="preserve">квалификация имен атрибутов, </w:t>
        <w:br/>
        <w:t>632</w:t>
        <w:br/>
        <w:t>путь поиска модулей, 612</w:t>
        <w:br/>
        <w:t>расширений, 624</w:t>
        <w:br/>
        <w:t xml:space="preserve">разделение системы пространств </w:t>
        <w:br/>
        <w:t>имен, 608</w:t>
        <w:br/>
        <w:t xml:space="preserve">реализация служб или данных для </w:t>
        <w:br/>
        <w:t>совместного пользования, 608</w:t>
        <w:br/>
        <w:t xml:space="preserve">смешанные режимы использования, </w:t>
        <w:br/>
        <w:t>667</w:t>
        <w:br/>
        <w:t xml:space="preserve"> тестирование модулей, 668</w:t>
        <w:br/>
        <w:t>соглашение по именованию, 729</w:t>
        <w:br/>
        <w:t xml:space="preserve">содержимое файлов с расширением </w:t>
        <w:br/>
        <w:t>.pht, 614</w:t>
        <w:br/>
        <w:t>создание, 623</w:t>
        <w:br/>
        <w:t>сокрытие данных, 665</w:t>
        <w:br/>
        <w:t>__all__, переменная, 666</w:t>
        <w:br/>
        <w:t xml:space="preserve">предотвращение копирования, </w:t>
        <w:br/>
        <w:t>666</w:t>
        <w:br/>
        <w:t>типичные проблемы, 682</w:t>
        <w:br/>
        <w:t>from *, инструкция, 684</w:t>
        <w:br/>
        <w:t>from, инструкция, 683</w:t>
        <w:br/>
        <w:t>reload, функция, 678,•685</w:t>
        <w:br/>
        <w:t>импортирование модулей по име-</w:t>
        <w:br/>
        <w:t>ни в виде строки, 677</w:t>
        <w:br/>
        <w:t xml:space="preserve">порядок следования инструкций, </w:t>
        <w:br/>
        <w:t>683</w:t>
        <w:br/>
        <w:t>рекурсивный импорт инструкци-</w:t>
        <w:br/>
        <w:t>ей from, 687</w:t>
        <w:br/>
        <w:t xml:space="preserve">тестирование в интерактивной </w:t>
        <w:br/>
        <w:t>оболочке, 685</w:t>
        <w:br/>
        <w:t xml:space="preserve">эквивалентность инструкций import </w:t>
        <w:br/>
        <w:t>и from, 628</w:t>
        <w:br/>
        <w:t>модульное программирование, 55</w:t>
        <w:br/>
        <w:t>Н</w:t>
        <w:br/>
        <w:t>наследование, 696,•713,•773,•775,•828,•</w:t>
        <w:br/>
        <w:t>830</w:t>
        <w:br/>
        <w:t>object.attribute, 714</w:t>
        <w:br/>
        <w:t>class, 713</w:t>
        <w:br/>
        <w:t>абстрактные суперклассы, 778</w:t>
        <w:br/>
        <w:t>иерархия, 695</w:t>
        <w:br/>
        <w:t>изменения в подклассах, 714</w:t>
        <w:br/>
        <w:t>классы и суперклассы, 713</w:t>
        <w:br/>
        <w:t>множественное, 849,•903</w:t>
        <w:br/>
        <w:t>модель поиска в дереве наследова-</w:t>
        <w:br/>
        <w:t>ния, 776</w:t>
        <w:br/>
        <w:t xml:space="preserve">переопределение унаследованных </w:t>
        <w:br/>
        <w:t>методов, 776</w:t>
        <w:br/>
        <w:t>приемы организации взаимодей-</w:t>
        <w:br/>
        <w:t>ствия классов, 777</w:t>
        <w:br/>
        <w:t>пример, 714,•876</w:t>
        <w:br/>
        <w:t>ромбоидальное, 876</w:t>
        <w:br/>
        <w:t>пример, 876</w:t>
        <w:br/>
        <w:t xml:space="preserve">явное разрешение конфликтов </w:t>
        <w:br/>
        <w:t>имен, 877</w:t>
        <w:br/>
        <w:t>создание дерева атрибутов, 775</w:t>
        <w:br/>
        <w:t>специализация унаследованных ме-</w:t>
        <w:br/>
        <w:t>тодов, 776</w:t>
        <w:br/>
        <w:t xml:space="preserve">экземпляры наследуют атрибуты </w:t>
        <w:br/>
        <w:t>всех доступных классов, 714</w:t>
        <w:br/>
        <w:t xml:space="preserve">явное разрешение конфликтов имен, </w:t>
        <w:br/>
        <w:t>877</w:t>
        <w:br/>
        <w:t xml:space="preserve">настройка переменных окружения, </w:t>
        <w:br/>
        <w:t>1203</w:t>
        <w:br/>
        <w:t>не-ASCII сиволы</w:t>
        <w:br/>
        <w:t>кодирование и декодирование, 1007</w:t>
        <w:br/>
        <w:t>неизменяемость строки, 128</w:t>
        <w:br/>
        <w:t>необычное управление потоком выпол-</w:t>
        <w:br/>
        <w:t>нения, 921</w:t>
        <w:br/>
        <w:t>несвязанные методы, 888</w:t>
        <w:br/>
        <w:t>класса, 843</w:t>
        <w:br/>
        <w:t>несоставные инструкции, 385</w:t>
        <w:br/>
        <w:t>неформатированные строки, 208,•210,•</w:t>
        <w:br/>
        <w:t>214</w:t>
        <w:br/>
        <w:t>подавление экранирования, 214</w:t>
        <w:br/>
        <w:t>О</w:t>
        <w:br/>
        <w:t>обертывание, 981</w:t>
        <w:br/>
        <w:t>области видимости, 474,•781</w:t>
        <w:br/>
        <w:t>LEGB, правило, 477</w:t>
        <w:br/>
        <w:t>аргументы со значениями по умолча-</w:t>
        <w:br/>
        <w:t>нию, 490</w:t>
        <w:br/>
        <w:t>вложенные, 487, 905</w:t>
        <w:br/>
        <w:t>встроенная, 476,•480</w:t>
        <w:br/>
        <w:t>глобальные, 476</w:t>
        <w:br/>
        <w:t>замыкания, 488</w:t>
        <w:br/>
        <w:t>изменения в соседних модулях, ми-</w:t>
        <w:br/>
        <w:t>нимизация, 484</w:t>
        <w:br/>
        <w:t>локальные, 476</w:t>
        <w:br/>
        <w:t>объемлющие, 487</w:t>
        <w:br/>
        <w:t>def, инструкция, 476</w:t>
        <w:br/>
        <w:t xml:space="preserve">сохранение состояния с помощью </w:t>
        <w:br/>
        <w:t>аргументов по умолчанию, 490</w:t>
        <w:br/>
        <w:t>пример, 479</w:t>
        <w:br/>
      </w:r>
    </w:p>
    <w:p>
      <w:r>
        <w:t xml:space="preserve">1264 </w:t>
        <w:br/>
        <w:t>Алфавитный указатель</w:t>
        <w:br/>
        <w:t>присваивание именам, 476</w:t>
        <w:br/>
        <w:t>произвольное вложение, 493</w:t>
        <w:br/>
        <w:t>рекурсия, 476</w:t>
        <w:br/>
        <w:t>фабричные функции, 488</w:t>
        <w:br/>
        <w:t xml:space="preserve">обработка </w:t>
        <w:br/>
        <w:t>исключений, 922</w:t>
        <w:br/>
        <w:t>особых ситуаций, 921</w:t>
        <w:br/>
        <w:t>ошибок, 920</w:t>
        <w:br/>
        <w:t>проверкой ввода, 337</w:t>
        <w:br/>
        <w:t>обработчики</w:t>
        <w:br/>
        <w:t>исключений по умолчанию, 921,•922</w:t>
        <w:br/>
        <w:t>событий, 818</w:t>
        <w:br/>
        <w:t xml:space="preserve">объединение разделенных инструкций, </w:t>
        <w:br/>
        <w:t>385</w:t>
        <w:br/>
        <w:t>объектно-ориентированный язык сцена-</w:t>
        <w:br/>
        <w:t>риев, 44</w:t>
        <w:br/>
        <w:t xml:space="preserve">объектно-реляционные отображения, </w:t>
        <w:br/>
        <w:t>765</w:t>
        <w:br/>
        <w:t>объекты, 196</w:t>
        <w:br/>
        <w:t>вызов, 710</w:t>
        <w:br/>
        <w:t>два стандартных поля, 197</w:t>
        <w:br/>
        <w:t>исключений, 954</w:t>
        <w:br/>
        <w:t>итерируемые объекты, 418</w:t>
        <w:br/>
        <w:t>и функции, 542</w:t>
        <w:br/>
        <w:t>несвязанные методы класса, 843</w:t>
        <w:br/>
        <w:t>пространства имен, 732</w:t>
        <w:br/>
        <w:t>связанные методы экземпляра, 843</w:t>
        <w:br/>
        <w:t>система хранения, 50</w:t>
        <w:br/>
        <w:t>состояние и поведение, 710</w:t>
        <w:br/>
        <w:t>сохранение в базе данных, 757</w:t>
        <w:br/>
        <w:t>модули pickle и shelve, 757</w:t>
        <w:br/>
        <w:t>числа, 153,•162</w:t>
        <w:br/>
        <w:t>объекты-обертки, 1088</w:t>
        <w:br/>
        <w:t>объемлющие инструкции def, 477</w:t>
        <w:br/>
        <w:t>объемлющие области видимости, 487</w:t>
        <w:br/>
        <w:t xml:space="preserve">объявление кодировки по умолчанию </w:t>
        <w:br/>
        <w:t>в файлах, 1014</w:t>
        <w:br/>
        <w:t>ООП (объектно-ориентированное про-</w:t>
        <w:br/>
        <w:t>граммирование), 53, 695</w:t>
        <w:br/>
        <w:t>важные концепции, 747</w:t>
        <w:br/>
        <w:t>взаимосвязи типа «имеет», 832</w:t>
        <w:br/>
        <w:t>взаимосвязи типа «является», 830</w:t>
        <w:br/>
        <w:t>идеи, лежащие в основе, 697</w:t>
        <w:br/>
        <w:t>классы, 696, 698,•700</w:t>
        <w:br/>
        <w:t xml:space="preserve">адаптация через наследование, </w:t>
        <w:br/>
        <w:t>697</w:t>
        <w:br/>
        <w:t>композиция, 696</w:t>
        <w:br/>
        <w:t>множество экземпляров, 697</w:t>
        <w:br/>
        <w:t>наследование, 696</w:t>
        <w:br/>
        <w:t>перегрузка операторов, 697</w:t>
        <w:br/>
        <w:t>инкапсуляция, 705</w:t>
        <w:br/>
        <w:t>многократное использование про-</w:t>
        <w:br/>
        <w:t>граммного кода, 703</w:t>
        <w:br/>
        <w:t>платформы, 706</w:t>
        <w:br/>
        <w:t xml:space="preserve">поиск унаследованных атрибутов, </w:t>
        <w:br/>
        <w:t>697</w:t>
        <w:br/>
        <w:t>создание деревьев классов, 701</w:t>
        <w:br/>
        <w:t>фабрики, 861</w:t>
        <w:br/>
        <w:t>зачем нужны, 862</w:t>
        <w:br/>
        <w:t>шаблоны проектирования, 706</w:t>
        <w:br/>
        <w:t>экземпляры, 699</w:t>
        <w:br/>
        <w:t>операторы выражений, 156</w:t>
        <w:br/>
        <w:t>группировка подвыражений с помо-</w:t>
        <w:br/>
        <w:t>щью круглых скобок, 160</w:t>
        <w:br/>
        <w:t xml:space="preserve"> определение старшинства, 159</w:t>
        <w:br/>
        <w:t>перегрузка, 161</w:t>
        <w:br/>
        <w:t>смешивание операторов, 159</w:t>
        <w:br/>
        <w:t>смешивание типов, 160</w:t>
        <w:br/>
        <w:t>числа, 162</w:t>
        <w:br/>
        <w:t>операции</w:t>
        <w:br/>
        <w:t>над строками, 217</w:t>
        <w:br/>
        <w:t>присваивания</w:t>
        <w:br/>
        <w:t>внутри инструкции class, 710</w:t>
        <w:br/>
        <w:t>влияние на вызывающую про-</w:t>
        <w:br/>
        <w:t>грамму, 505</w:t>
        <w:br/>
        <w:t>оригинальный модуль string, 233</w:t>
        <w:br/>
        <w:t>остаток от деления, оператор, 157</w:t>
        <w:br/>
        <w:t>открытое программное обеспечение, 53</w:t>
        <w:br/>
        <w:t>отладка программ на языке Python, 112</w:t>
        <w:br/>
        <w:t>отладчик (IDLE), 107</w:t>
        <w:br/>
        <w:t>отладчики, 988</w:t>
        <w:br/>
        <w:t>отображения, 250</w:t>
        <w:br/>
        <w:t>отрицания оператор, 157</w:t>
        <w:br/>
        <w:t>отрицательные смещения в строках, 218</w:t>
        <w:br/>
        <w:t>отступы, 380,•454</w:t>
        <w:br/>
        <w:t>конец, 328</w:t>
        <w:br/>
        <w:t>правила, 380</w:t>
        <w:br/>
        <w:t xml:space="preserve">пробелы и символы табуляции, </w:t>
        <w:br/>
        <w:t>382</w:t>
        <w:br/>
        <w:t>правила оформления, 329</w:t>
        <w:br/>
        <w:t>очереди, 146</w:t>
        <w:br/>
        <w:t>ошибки при работе с функциями, 596</w:t>
        <w:br/>
        <w:t>значения по умолчанию, 598</w:t>
        <w:br/>
        <w:t>локальные имена, 596</w:t>
        <w:br/>
        <w:t>переменные цикла в объемлющей об-</w:t>
        <w:br/>
        <w:t>ласти видимости, 600</w:t>
        <w:br/>
        <w:t>функции, не возвращающие резуль-</w:t>
        <w:br/>
        <w:t>тат, 599</w:t>
        <w:br/>
        <w:t>П</w:t>
        <w:br/>
        <w:t>пакеты модулей</w:t>
        <w:br/>
        <w:t>from и import, инструкции, 646</w:t>
        <w:br/>
        <w:t>операция импортирования, 641, 647</w:t>
        <w:br/>
        <w:t>__init__.py, файлы, 643</w:t>
        <w:br/>
        <w:t>инициализация пакета, 644</w:t>
        <w:br/>
        <w:t xml:space="preserve">пространства имен модуля, </w:t>
        <w:br/>
        <w:t>644</w:t>
        <w:br/>
      </w:r>
    </w:p>
    <w:p>
      <w:r>
        <w:t xml:space="preserve">Алфавитный указатель </w:t>
        <w:br/>
        <w:t>1265</w:t>
        <w:br/>
        <w:t>настройка пути поиска, 642</w:t>
        <w:br/>
        <w:t xml:space="preserve">поведение инструкции from *, </w:t>
        <w:br/>
        <w:t>644</w:t>
        <w:br/>
        <w:t>точечный путь, 642</w:t>
        <w:br/>
        <w:t>пример импортирования, 645</w:t>
        <w:br/>
        <w:t>перегрузка операторов, 302,•697,•737</w:t>
        <w:br/>
        <w:t>имитация частных атрибутов экзем-</w:t>
        <w:br/>
        <w:t>пляра, 811</w:t>
        <w:br/>
        <w:t>итераторы</w:t>
        <w:br/>
        <w:t xml:space="preserve">несколько итераторов в одном </w:t>
        <w:br/>
        <w:t>объекте, 804</w:t>
        <w:br/>
        <w:t xml:space="preserve">определяемые пользователями, </w:t>
        <w:br/>
        <w:t>802</w:t>
        <w:br/>
        <w:t>ключевые идеи, 794</w:t>
        <w:br/>
        <w:t>общие методы, 795</w:t>
        <w:br/>
        <w:t>__add__, 795</w:t>
        <w:br/>
        <w:t>__bool__, 796,•821</w:t>
        <w:br/>
        <w:t>__call__, 796,•816</w:t>
        <w:br/>
        <w:t>__cmp__, 821</w:t>
        <w:br/>
        <w:t>__contains__, 796,•807</w:t>
        <w:br/>
        <w:t>__del__, 795</w:t>
        <w:br/>
        <w:t>__delattr__, 796</w:t>
        <w:br/>
        <w:t>__delete__, 797</w:t>
        <w:br/>
        <w:t>__delitem__, 796</w:t>
        <w:br/>
        <w:t>__enter__, 797</w:t>
        <w:br/>
        <w:t>__exit__, 797</w:t>
        <w:br/>
        <w:t>__getattr__, 796,•809</w:t>
        <w:br/>
        <w:t>__getattribute__, 796</w:t>
        <w:br/>
        <w:t>__getitem__, 796,•797,•800,•807</w:t>
        <w:br/>
        <w:t>__gt__, 820</w:t>
        <w:br/>
        <w:t>__iadd__, 796,•814</w:t>
        <w:br/>
        <w:t>__index__, 796</w:t>
        <w:br/>
        <w:t>__init__, 795</w:t>
        <w:br/>
        <w:t>__iter__, 796,•802,•807</w:t>
        <w:br/>
        <w:t>__len__, 796,•821</w:t>
        <w:br/>
        <w:t>__lt__, 796,•820</w:t>
        <w:br/>
        <w:t>__new__, 797</w:t>
        <w:br/>
        <w:t>__next__, 802</w:t>
        <w:br/>
        <w:t>__or__, 795</w:t>
        <w:br/>
        <w:t>__radd__, 796,•814</w:t>
        <w:br/>
        <w:t>__repr__, 796,•812</w:t>
        <w:br/>
        <w:t>__setattr__, 796,•809</w:t>
        <w:br/>
        <w:t>__setitem__, 796,•797</w:t>
        <w:br/>
        <w:t>__str__, 796,•812</w:t>
        <w:br/>
        <w:t>основные идеи, 717</w:t>
        <w:br/>
        <w:t>перегрузка сигнатур вызова, 829</w:t>
        <w:br/>
        <w:t>передача аргументов, 505</w:t>
        <w:br/>
        <w:t>переменные, 196</w:t>
        <w:br/>
        <w:t>DOS, 1206</w:t>
        <w:br/>
        <w:t>и основные выражения, 162</w:t>
        <w:br/>
        <w:t>использование, 195</w:t>
        <w:br/>
        <w:t>окружения, 1203</w:t>
        <w:br/>
        <w:t>создание, 195</w:t>
        <w:br/>
        <w:t>типы, 195</w:t>
        <w:br/>
        <w:t>переменные цикла, 492</w:t>
        <w:br/>
        <w:t>переносимый ANSI C, 54</w:t>
        <w:br/>
        <w:t xml:space="preserve">переносимый прикладной программный </w:t>
        <w:br/>
        <w:t>интерфейс баз данных, 50</w:t>
        <w:br/>
        <w:t>перечислимые типы данных, 347</w:t>
        <w:br/>
        <w:t>платформы, 706</w:t>
        <w:br/>
        <w:t>поведение объектов, 710</w:t>
        <w:br/>
        <w:t>по умолчанию, 934</w:t>
        <w:br/>
        <w:t>повторение последовательности, 314</w:t>
        <w:br/>
        <w:t>повторение строки, 128</w:t>
        <w:br/>
        <w:t xml:space="preserve">повторное возбуждение исключений </w:t>
        <w:br/>
        <w:t>с помощью инструкции raise, 945</w:t>
        <w:br/>
        <w:t xml:space="preserve">повторное использование программного </w:t>
        <w:br/>
        <w:t>кода, 608</w:t>
        <w:br/>
        <w:t>подавление экранированных последова-</w:t>
        <w:br/>
        <w:t>тельностей, 214</w:t>
        <w:br/>
        <w:t>подвыражения, 160</w:t>
        <w:br/>
        <w:t>подклассы, 699,•740</w:t>
        <w:br/>
        <w:t>замещение унаследованных атрибу-</w:t>
        <w:br/>
        <w:t>тов, 776</w:t>
        <w:br/>
        <w:t>программирование, 740</w:t>
        <w:br/>
        <w:t>наследование, адаптация и рас-</w:t>
        <w:br/>
        <w:t>ширение, 744</w:t>
        <w:br/>
        <w:t>полиморфизм, 743</w:t>
        <w:br/>
        <w:t>расширение методов, 740</w:t>
        <w:br/>
        <w:t>расширение встроенных типов, 867</w:t>
        <w:br/>
        <w:t>поиск унаследованных атрибутов, 697</w:t>
        <w:br/>
        <w:t>полиморфизм, 128,•149,•161,•468,•828</w:t>
        <w:br/>
        <w:t>intersect, функция, 470</w:t>
        <w:br/>
        <w:t>пример, 743</w:t>
        <w:br/>
        <w:t xml:space="preserve">положительные смещения в строках, </w:t>
        <w:br/>
        <w:t>218</w:t>
        <w:br/>
        <w:t>получение среза, 127</w:t>
        <w:br/>
        <w:t>пользовательский интерфейс IDLE, 102</w:t>
        <w:br/>
        <w:t>Tkinter, 103,•106</w:t>
        <w:br/>
        <w:t>вложенные модули, 106</w:t>
        <w:br/>
        <w:t>дополнительные возможности, 107</w:t>
        <w:br/>
        <w:t>запуск в �indows, 103</w:t>
        <w:br/>
        <w:t>запуск редактируемых файлов, 104</w:t>
        <w:br/>
        <w:t>запуск сценариев, 105</w:t>
        <w:br/>
        <w:t>многопоточные программы, 106</w:t>
        <w:br/>
        <w:t>настройка, 106</w:t>
        <w:br/>
        <w:t>отладчик, 107</w:t>
        <w:br/>
        <w:t>очистка экрана, 106</w:t>
        <w:br/>
        <w:t>ошибки соединения, 106</w:t>
        <w:br/>
        <w:t>повторное выполнение команд, 105</w:t>
        <w:br/>
        <w:t>подсветка синтаксиса, 103</w:t>
        <w:br/>
        <w:t>файлы с исходным текстом, 103</w:t>
        <w:br/>
        <w:t>поразрядный сдвиг, чисел, 174</w:t>
        <w:br/>
        <w:t>последовательности, 126,•207,•250</w:t>
        <w:br/>
        <w:t>отображение функций на, 554</w:t>
        <w:br/>
        <w:t>правила видимости, 475</w:t>
        <w:br/>
        <w:t>правила именования переменных, 355</w:t>
        <w:br/>
      </w:r>
    </w:p>
    <w:p>
      <w:r>
        <w:t xml:space="preserve">1266 </w:t>
        <w:br/>
        <w:t>Алфавитный указатель</w:t>
        <w:br/>
        <w:t>предложения инструкции try, 931</w:t>
        <w:br/>
        <w:t>формы, 931</w:t>
        <w:br/>
        <w:t>предупреждения, 976</w:t>
        <w:br/>
        <w:t>приглашение к вводу, 79</w:t>
        <w:br/>
        <w:t xml:space="preserve">приемы </w:t>
        <w:br/>
        <w:t>организации взаимодействия клас-</w:t>
        <w:br/>
        <w:t>сов, 777</w:t>
        <w:br/>
        <w:t>программирования циклов, 407</w:t>
        <w:br/>
        <w:t>приложения баз данных, 50</w:t>
        <w:br/>
        <w:t xml:space="preserve">пример использования объединенной </w:t>
        <w:br/>
        <w:t>инструкции try, 941</w:t>
        <w:br/>
        <w:t>примесные классы, 849</w:t>
        <w:br/>
        <w:t>создание, 850</w:t>
        <w:br/>
        <w:t xml:space="preserve">список атрибутов с привязкой </w:t>
        <w:br/>
        <w:t xml:space="preserve">к объектам в дереве классов, </w:t>
        <w:br/>
        <w:t>855</w:t>
        <w:br/>
        <w:t xml:space="preserve">список атрибутов экземпляра, </w:t>
        <w:br/>
        <w:t>850</w:t>
        <w:br/>
        <w:t>список унаследованных атрибу-</w:t>
        <w:br/>
        <w:t>тов, 853</w:t>
        <w:br/>
        <w:t>присваивание, 626</w:t>
        <w:br/>
        <w:t>именам, 476</w:t>
        <w:br/>
        <w:t>классификация имен, 782</w:t>
        <w:br/>
        <w:t>кортежей и списков, 343</w:t>
        <w:br/>
        <w:t>последовательностей, 343,•344</w:t>
        <w:br/>
        <w:t>дополнительные варианты, 345</w:t>
        <w:br/>
        <w:t>пробелы, 380</w:t>
        <w:br/>
        <w:t>проверка</w:t>
        <w:br/>
        <w:t>ввода, 337</w:t>
        <w:br/>
        <w:t>и вложенных циклов, 562</w:t>
        <w:br/>
        <w:t>истинности, 385</w:t>
        <w:br/>
        <w:t>and и or, операторы, 386</w:t>
        <w:br/>
        <w:t>короткая схема вычислений, 386</w:t>
        <w:br/>
        <w:t>оператор and, 387</w:t>
        <w:br/>
        <w:t>понятия «истина» и «ложь», 308</w:t>
        <w:br/>
        <w:t>ошибок, 926</w:t>
        <w:br/>
        <w:t>соблюдения ограничений, 947</w:t>
        <w:br/>
        <w:t>программа Hello �orld, 367</w:t>
        <w:br/>
        <w:t>программирование</w:t>
        <w:br/>
        <w:t>интерпретатор, 63</w:t>
        <w:br/>
        <w:t>модульное, 55</w:t>
        <w:br/>
        <w:t>системное, 48</w:t>
        <w:br/>
        <w:t>типичные ошибки, 453</w:t>
        <w:br/>
        <w:t>программные компоненты, 739</w:t>
        <w:br/>
        <w:t>программные ловушки импорта, 619</w:t>
        <w:br/>
        <w:t>программный код, 84</w:t>
        <w:br/>
        <w:t xml:space="preserve">многократное использование, 608, </w:t>
        <w:br/>
        <w:t>703</w:t>
        <w:br/>
        <w:t xml:space="preserve">самый простой класс на языке </w:t>
        <w:br/>
        <w:t>Python, 721</w:t>
        <w:br/>
        <w:t>производительность, 68</w:t>
        <w:br/>
        <w:t>произвольное вложение областей види-</w:t>
        <w:br/>
        <w:t>мости, 493</w:t>
        <w:br/>
        <w:t>пространства имен, 97,•99,•474,•608,•630,•</w:t>
        <w:br/>
        <w:t>781,•911</w:t>
        <w:br/>
        <w:t>вложенные, 634</w:t>
        <w:br/>
        <w:t>имена атрибутов, 782</w:t>
        <w:br/>
        <w:t>квалификация имен атрибутов, 632</w:t>
        <w:br/>
        <w:t>классификация имен, 782</w:t>
        <w:br/>
        <w:t>классы, 770</w:t>
        <w:br/>
        <w:t>объявление, 482</w:t>
        <w:br/>
        <w:t>простые имена, 782</w:t>
        <w:br/>
        <w:t xml:space="preserve">разделение системы пространств </w:t>
        <w:br/>
        <w:t>имен, 608</w:t>
        <w:br/>
        <w:t>словари, 785</w:t>
        <w:br/>
        <w:t>ссылки, 788</w:t>
        <w:br/>
        <w:t>протокол дескрипторов, 1045</w:t>
        <w:br/>
        <w:t>профилировщики, 987</w:t>
        <w:br/>
        <w:t>процедурная декомпозиция, 462</w:t>
        <w:br/>
        <w:t>прямая и косвенная рекурсия, 540</w:t>
        <w:br/>
        <w:t>псевдочастные атрибуты, 839</w:t>
        <w:br/>
        <w:t>для чего нужны, 840</w:t>
        <w:br/>
        <w:t>пустые предложения except, 931</w:t>
        <w:br/>
        <w:t>как избегать, 981</w:t>
        <w:br/>
        <w:t>пустые строки, 208,•380</w:t>
        <w:br/>
        <w:t>Р</w:t>
        <w:br/>
        <w:t>равенство, 306</w:t>
        <w:br/>
        <w:t xml:space="preserve">разделение системы пространств имен, </w:t>
        <w:br/>
        <w:t>608</w:t>
        <w:br/>
        <w:t>разделяемые ссылки, 199</w:t>
        <w:br/>
        <w:t>и равенство, 203</w:t>
        <w:br/>
        <w:t>расширение встроенных типов</w:t>
        <w:br/>
        <w:t>встраиванием, 866</w:t>
        <w:br/>
        <w:t>наследованием, 867</w:t>
        <w:br/>
        <w:t>расширения на языке  Python, 985</w:t>
        <w:br/>
        <w:t>расширения файлов, 87</w:t>
        <w:br/>
        <w:t>рациональные числа, 147</w:t>
        <w:br/>
        <w:t>режимы сопоставления, 511</w:t>
        <w:br/>
        <w:t>аргументов, которые могут пере-</w:t>
        <w:br/>
        <w:t xml:space="preserve">даваться только по именам </w:t>
        <w:br/>
        <w:t>(Python 3.0), 522</w:t>
        <w:br/>
        <w:t>переменного числа аргументов, 512</w:t>
        <w:br/>
        <w:t>по именам, 512</w:t>
        <w:br/>
        <w:t>по позиции, 511</w:t>
        <w:br/>
        <w:t>по умолчанию, 512</w:t>
        <w:br/>
        <w:t>рекурсивные функции, 538</w:t>
        <w:br/>
        <w:t>альтернативные решения, 539</w:t>
        <w:br/>
        <w:t>вычисление суммы, 539</w:t>
        <w:br/>
        <w:t>и инструкции циклов, 541</w:t>
        <w:br/>
        <w:t xml:space="preserve">обработка произвольных структур </w:t>
        <w:br/>
        <w:t>данных, 541</w:t>
        <w:br/>
      </w:r>
    </w:p>
    <w:p>
      <w:r>
        <w:t xml:space="preserve">Алфавитный указатель </w:t>
        <w:br/>
        <w:t>1267</w:t>
        <w:br/>
        <w:t>рекурсия, 476,•788</w:t>
        <w:br/>
        <w:t>ромбоидальное наследование, 876</w:t>
        <w:br/>
        <w:t>пример, 876</w:t>
        <w:br/>
        <w:t xml:space="preserve">явное разрешение конфликтов имен, </w:t>
        <w:br/>
        <w:t>877</w:t>
        <w:br/>
        <w:t>С</w:t>
        <w:br/>
        <w:t>сборка мусора, 55,•140,•198</w:t>
        <w:br/>
        <w:t>свободное программное обеспечение, 53</w:t>
        <w:br/>
        <w:t>свойства, 884,•1044,•1045</w:t>
        <w:br/>
        <w:t>вычисляемые атрибуты, 1047</w:t>
        <w:br/>
        <w:t>классов, 884, 1162</w:t>
        <w:br/>
        <w:t xml:space="preserve">определение с помощью декораторов, </w:t>
        <w:br/>
        <w:t>1048</w:t>
        <w:br/>
        <w:t>основы, 1046</w:t>
        <w:br/>
        <w:t>первый пример, 1046</w:t>
        <w:br/>
        <w:t xml:space="preserve">применение в классах нового стиля, </w:t>
        <w:br/>
        <w:t>1047</w:t>
        <w:br/>
        <w:t>связанные методы экземпляра, 843, 848</w:t>
        <w:br/>
        <w:t>связность, 536</w:t>
        <w:br/>
        <w:t>сдвига операторы, 157</w:t>
        <w:br/>
        <w:t>символы подчеркивания, 666</w:t>
        <w:br/>
        <w:t>синтаксис генераторов, 583</w:t>
        <w:br/>
        <w:t>синтаксические правила, 376,•379</w:t>
        <w:br/>
        <w:t>многострочные инструкции, 383</w:t>
        <w:br/>
        <w:t xml:space="preserve">системная командная строка и файлы, </w:t>
        <w:br/>
        <w:t>84</w:t>
        <w:br/>
        <w:t>исполняемые сценарии в UNIX, 88</w:t>
        <w:br/>
        <w:t>использование, 87</w:t>
        <w:br/>
        <w:t>сканирование файлов, 406</w:t>
        <w:br/>
        <w:t>словари, 123,•137,•264</w:t>
        <w:br/>
        <w:t>len, функция, 267</w:t>
        <w:br/>
        <w:t>pop, метод, 269</w:t>
        <w:br/>
        <w:t>update, метод, 269</w:t>
        <w:br/>
        <w:t>базовые операции, 267</w:t>
        <w:br/>
        <w:t>вложенность, 138</w:t>
        <w:br/>
        <w:t>генераторы, 276</w:t>
        <w:br/>
        <w:t xml:space="preserve">гетерогенность, 265 </w:t>
        <w:br/>
        <w:t>для хранения записей, 723</w:t>
        <w:br/>
        <w:t>дополнительные методы, 269</w:t>
        <w:br/>
        <w:t>доступ к элементам по ключу, 264</w:t>
        <w:br/>
        <w:t>другие способы создания, 275</w:t>
        <w:br/>
        <w:t>замечания по использованию, 271</w:t>
        <w:br/>
        <w:t>категории изменяемых отображе-</w:t>
        <w:br/>
        <w:t>ний, 265</w:t>
        <w:br/>
        <w:t>изменение, 268</w:t>
        <w:br/>
        <w:t>имитация гибких списков, 271</w:t>
        <w:br/>
        <w:t>интерфейсы словарей, 274</w:t>
        <w:br/>
        <w:t xml:space="preserve">использование в качестве записей, </w:t>
        <w:br/>
        <w:t>273</w:t>
        <w:br/>
        <w:t>итерации и оптимизация, 142</w:t>
        <w:br/>
        <w:t>ключи, 138</w:t>
        <w:br/>
        <w:t>литералы и операции, 266</w:t>
        <w:br/>
        <w:t>неупорядоченные коллекции произ-</w:t>
        <w:br/>
        <w:t>вольных объектов, 264</w:t>
        <w:br/>
        <w:t xml:space="preserve">операции над последовательностями, </w:t>
        <w:br/>
        <w:t>271</w:t>
        <w:br/>
        <w:t>операции отображения, 138</w:t>
        <w:br/>
        <w:t>отсутствующие ключи, 143</w:t>
        <w:br/>
        <w:t>ошибки обращения к, 272</w:t>
        <w:br/>
        <w:t>переменная длина, 265</w:t>
        <w:br/>
        <w:t>пространств имен, 785</w:t>
        <w:br/>
        <w:t>сортировка по ключам, 140</w:t>
        <w:br/>
        <w:t xml:space="preserve">структуры разреженных данных, </w:t>
        <w:br/>
        <w:t>272</w:t>
        <w:br/>
        <w:t>таблица языков, 270</w:t>
        <w:br/>
        <w:t>таблицы ссылок на объекты (хеш-</w:t>
        <w:br/>
        <w:t>таблицы), 265</w:t>
        <w:br/>
        <w:t xml:space="preserve">число уровней вложенности, 265 </w:t>
        <w:br/>
        <w:t xml:space="preserve">службы или данные для совместного </w:t>
        <w:br/>
        <w:t>пользования, 608</w:t>
        <w:br/>
        <w:t>смешивание типов, операторы выраже-</w:t>
        <w:br/>
        <w:t>ний, 160</w:t>
        <w:br/>
        <w:t>соглашения по именованию, 358</w:t>
        <w:br/>
        <w:t xml:space="preserve">содержимое файлов с расширением .pht, </w:t>
        <w:br/>
        <w:t>614</w:t>
        <w:br/>
        <w:t>создание дерева атрибутов, 775</w:t>
        <w:br/>
        <w:t>сокеты, 146</w:t>
        <w:br/>
        <w:t xml:space="preserve">составные </w:t>
        <w:br/>
        <w:t>инструкции, 376</w:t>
        <w:br/>
        <w:t>объекты, 747</w:t>
        <w:br/>
        <w:t>типы, 543</w:t>
        <w:br/>
        <w:t xml:space="preserve">сохранение информации о состоянии, </w:t>
        <w:br/>
        <w:t>499</w:t>
        <w:br/>
        <w:t>с помощью атрибутов функций, 501</w:t>
        <w:br/>
        <w:t>с помощью классов, 499</w:t>
        <w:br/>
        <w:t>сохранение объектов, 757</w:t>
        <w:br/>
        <w:t>модули pickle и shelve, 757</w:t>
        <w:br/>
        <w:t xml:space="preserve">специальные режимы сопоставления, </w:t>
        <w:br/>
        <w:t>511</w:t>
        <w:br/>
        <w:t>специальные символы, 998</w:t>
        <w:br/>
        <w:t xml:space="preserve">специальный случай оформления блока, </w:t>
        <w:br/>
        <w:t>334</w:t>
        <w:br/>
        <w:t>списки, 123,•133,•253</w:t>
        <w:br/>
        <w:t>базовые операции, 256</w:t>
        <w:br/>
        <w:t>вложенные, 135</w:t>
        <w:br/>
        <w:t>генераторы списков, 136</w:t>
        <w:br/>
        <w:t xml:space="preserve">гетерогенность, 254 </w:t>
        <w:br/>
        <w:t xml:space="preserve">доступ к элементам по смещению, </w:t>
        <w:br/>
        <w:t>254</w:t>
        <w:br/>
        <w:t>изменение, 258</w:t>
        <w:br/>
        <w:t>индексы, 258</w:t>
        <w:br/>
        <w:t xml:space="preserve">категории изменяемых объектов, </w:t>
        <w:br/>
        <w:t>254</w:t>
        <w:br/>
        <w:t>литералы и операции, 255</w:t>
        <w:br/>
        <w:t>массивы ссылок на объекты, 254</w:t>
        <w:br/>
      </w:r>
    </w:p>
    <w:p>
      <w:r>
        <w:t xml:space="preserve">1268 </w:t>
        <w:br/>
        <w:t>Алфавитный указатель</w:t>
        <w:br/>
        <w:t>матрицы, 258</w:t>
        <w:br/>
        <w:t>методы, 260</w:t>
        <w:br/>
        <w:t>специфичные для типа, 134</w:t>
        <w:br/>
        <w:t xml:space="preserve">операции над последовательностями, </w:t>
        <w:br/>
        <w:t>133</w:t>
        <w:br/>
        <w:t>основные свойства, 253</w:t>
        <w:br/>
        <w:t>присваивание по индексам, 259</w:t>
        <w:br/>
        <w:t>присваивание срезам, 259</w:t>
        <w:br/>
        <w:t>проверка выхода за границы, 134</w:t>
        <w:br/>
        <w:t>срезы, 258</w:t>
        <w:br/>
        <w:t xml:space="preserve">упорядоченные коллекции объектов </w:t>
        <w:br/>
        <w:t>произвольных типов, 253</w:t>
        <w:br/>
        <w:t>часто используемые операции, 263</w:t>
        <w:br/>
        <w:t>число уровней вложенности, 254</w:t>
        <w:br/>
        <w:t>способы оптимизации, 989</w:t>
        <w:br/>
        <w:t>сравнение, 306</w:t>
        <w:br/>
        <w:t>операторы, 157</w:t>
        <w:br/>
        <w:t>языков, 57</w:t>
        <w:br/>
        <w:t>средства оптимизации, 71</w:t>
        <w:br/>
        <w:t xml:space="preserve">Psyco, динамический компилятор, </w:t>
        <w:br/>
        <w:t>71</w:t>
        <w:br/>
        <w:t>Shedskin, 72</w:t>
        <w:br/>
        <w:t>ссылки, 196</w:t>
        <w:br/>
        <w:t>и копии, 303</w:t>
        <w:br/>
        <w:t>на пространства имен, 788</w:t>
        <w:br/>
        <w:t>стандартная библиотека, 611</w:t>
        <w:br/>
        <w:t>каталоги, 614</w:t>
        <w:br/>
        <w:t>статически вложенные области видимо-</w:t>
        <w:br/>
        <w:t>сти, 487</w:t>
        <w:br/>
        <w:t>статические методы, 887</w:t>
        <w:br/>
        <w:t>альтернативы, 890</w:t>
        <w:br/>
        <w:t>в Python 2.6 и 3.0, 888</w:t>
        <w:br/>
        <w:t>использование, 891</w:t>
        <w:br/>
        <w:t>стратегический режим, 696</w:t>
        <w:br/>
        <w:t>строгая типизация, 124</w:t>
        <w:br/>
        <w:t>строки, 123,•126,•207,•997</w:t>
        <w:br/>
        <w:t xml:space="preserve">16- и 32-битные значения Юникода, </w:t>
        <w:br/>
        <w:t>1008</w:t>
        <w:br/>
        <w:t>bytes, строковый тип</w:t>
        <w:br/>
        <w:t>создание объектов bytes, 1017</w:t>
        <w:br/>
        <w:t xml:space="preserve">bytes объекты </w:t>
        <w:br/>
        <w:t>использование в Python 3.0, 1015</w:t>
        <w:br/>
        <w:t>методы, 1015</w:t>
        <w:br/>
        <w:t>операции над последователь-</w:t>
        <w:br/>
        <w:t>ностями, 1016</w:t>
        <w:br/>
        <w:t xml:space="preserve">bytearray, объекты, использование, </w:t>
        <w:br/>
        <w:t>1018</w:t>
        <w:br/>
        <w:t>dir, функция, 130</w:t>
        <w:br/>
        <w:t>help, функция, 131</w:t>
        <w:br/>
        <w:t>базовые операции, 217</w:t>
        <w:br/>
        <w:t>блоки в тройных кавычках, 208</w:t>
        <w:br/>
        <w:t>в апострофах, 210</w:t>
        <w:br/>
        <w:t>в кавычках, 208</w:t>
        <w:br/>
        <w:t>в тройных кавычках, 215</w:t>
        <w:br/>
        <w:t>выражения форматирования, 234</w:t>
        <w:br/>
        <w:t>другие способы представления, 131</w:t>
        <w:br/>
        <w:t>извлечение среза, 208, 219</w:t>
        <w:br/>
        <w:t>изменение, 225</w:t>
        <w:br/>
        <w:t>индексирование, 208, 218</w:t>
        <w:br/>
        <w:t>инструменты преобразования, 223</w:t>
        <w:br/>
        <w:t>инструменты синтаксического ана-</w:t>
        <w:br/>
        <w:t>лиза разметки XML, 1036</w:t>
        <w:br/>
        <w:t xml:space="preserve">использование файлов Юникода, </w:t>
        <w:br/>
        <w:t>1026</w:t>
        <w:br/>
        <w:t xml:space="preserve">чтение и запись в Python 3.0, </w:t>
        <w:br/>
        <w:t>1026</w:t>
        <w:br/>
        <w:t>кавычки, 132</w:t>
        <w:br/>
        <w:t xml:space="preserve">кодирование символов </w:t>
        <w:br/>
        <w:t>ASCII, 1006</w:t>
        <w:br/>
        <w:t>не-ASCII, 1007</w:t>
        <w:br/>
        <w:t>Юникода, 1006</w:t>
        <w:br/>
        <w:t>в Python 2.6, 1011</w:t>
        <w:br/>
        <w:t>кодировки, 997</w:t>
        <w:br/>
        <w:t>преобразования между, 1010</w:t>
        <w:br/>
        <w:t>конкатенация, 128,•208</w:t>
        <w:br/>
        <w:t>литералы, 208</w:t>
        <w:br/>
        <w:t>байтов, 210</w:t>
        <w:br/>
        <w:t>в апострофах, 210</w:t>
        <w:br/>
        <w:t>в кавычках, 210</w:t>
        <w:br/>
        <w:t>в тройных кавычках, 210</w:t>
        <w:br/>
        <w:t>в Юникоде, 210</w:t>
        <w:br/>
        <w:t>экранированные последователь-</w:t>
        <w:br/>
        <w:t>ности, 210,•211</w:t>
        <w:br/>
        <w:t>литералы и основные свойства, 1003</w:t>
        <w:br/>
        <w:t>метод форматирования, 234,•239</w:t>
        <w:br/>
        <w:t>методы</w:t>
        <w:br/>
        <w:t>вызов функции, 227</w:t>
        <w:br/>
        <w:t>извлечение атрибутов, 227</w:t>
        <w:br/>
        <w:t>специфичные для типа, 129</w:t>
        <w:br/>
        <w:t xml:space="preserve">наиболее типичные литералы строк </w:t>
        <w:br/>
        <w:t>и операции, 208</w:t>
        <w:br/>
        <w:t>неизменяемость, 128</w:t>
        <w:br/>
        <w:t>неформатированные, 208,•214</w:t>
        <w:br/>
        <w:t>обход в цикле, проверка на вхожде-</w:t>
        <w:br/>
        <w:t>ние, 209</w:t>
        <w:br/>
        <w:t xml:space="preserve">операции над последовательностями, </w:t>
        <w:br/>
        <w:t>126</w:t>
        <w:br/>
        <w:t>повторение, 128</w:t>
        <w:br/>
        <w:t>поиск по шаблону, 132</w:t>
        <w:br/>
        <w:t>преобразование типов, 1005</w:t>
        <w:br/>
        <w:t xml:space="preserve">примеры использования в Python </w:t>
        <w:br/>
        <w:t>3.0, 1003</w:t>
        <w:br/>
        <w:t>пустые, 208</w:t>
        <w:br/>
        <w:t xml:space="preserve">расширенная операция извлечения </w:t>
        <w:br/>
        <w:t>среза, 221</w:t>
        <w:br/>
        <w:t>символы обратного слеша, 212</w:t>
        <w:br/>
      </w:r>
    </w:p>
    <w:p>
      <w:r>
        <w:t xml:space="preserve">Алфавитный указатель </w:t>
        <w:br/>
        <w:t>1269</w:t>
        <w:br/>
        <w:t>смешивание строковых типов в вы-</w:t>
        <w:br/>
        <w:t>ражениях, 1018</w:t>
        <w:br/>
        <w:t>форматирование, 208</w:t>
        <w:br/>
        <w:t xml:space="preserve">дополнительные возможности, </w:t>
        <w:br/>
        <w:t>236</w:t>
        <w:br/>
        <w:t>спецификаторы формата, 236</w:t>
        <w:br/>
        <w:t>строк из словаря, 238</w:t>
        <w:br/>
        <w:t>циклы for, 401</w:t>
        <w:br/>
        <w:t>строки документирования, 380,•443,•</w:t>
        <w:br/>
        <w:t>445,•790,•986</w:t>
        <w:br/>
        <w:t>определяемые пользователем, 444</w:t>
        <w:br/>
        <w:t>основное преимущество, 790</w:t>
        <w:br/>
        <w:t>стандарты, 445</w:t>
        <w:br/>
        <w:t>строковые исключения, 955</w:t>
        <w:br/>
        <w:t>строковые типы в Python 3.0, использо-</w:t>
        <w:br/>
        <w:t>вание, 1021</w:t>
        <w:br/>
        <w:t>структура организации программ, 609</w:t>
        <w:br/>
        <w:t>структуры данных, 122</w:t>
        <w:br/>
        <w:t>разреженных, 272</w:t>
        <w:br/>
        <w:t>суперклассы, 699,•777</w:t>
        <w:br/>
        <w:t>абстрактные, 778</w:t>
        <w:br/>
        <w:t>классы-смеси, 849</w:t>
        <w:br/>
        <w:t>конструкторы, 774</w:t>
        <w:br/>
        <w:t>наследование, 713</w:t>
        <w:br/>
        <w:t>расширение методов, 776</w:t>
        <w:br/>
        <w:t>суффиксы</w:t>
        <w:br/>
        <w:t>комплексные числа, 171</w:t>
        <w:br/>
        <w:t>сценарии, 84</w:t>
        <w:br/>
        <w:t>счетчик ссылок, 197</w:t>
        <w:br/>
        <w:t>Т</w:t>
        <w:br/>
        <w:t>тактический режим, 696</w:t>
        <w:br/>
        <w:t>текст, изменение строк, 225</w:t>
        <w:br/>
        <w:t>текстовые файлы, 1001,•1021</w:t>
        <w:br/>
        <w:t>в Python 3.0, 1023</w:t>
        <w:br/>
        <w:t>и двоичные файлы, 293</w:t>
        <w:br/>
        <w:t>текущий рабочий каталог, 617</w:t>
        <w:br/>
        <w:t>тестирование</w:t>
        <w:br/>
        <w:t>в интерактивной оболочке, 685</w:t>
        <w:br/>
        <w:t>в процессе разработки, 730</w:t>
        <w:br/>
        <w:t>запуск тестов в рамках единого про-</w:t>
        <w:br/>
        <w:t>цесса, 978</w:t>
        <w:br/>
        <w:t>Тим Петерс, 1161</w:t>
        <w:br/>
        <w:t>типы</w:t>
        <w:br/>
        <w:t xml:space="preserve">в модулях стандартной библиотеки, </w:t>
        <w:br/>
        <w:t>313</w:t>
        <w:br/>
        <w:t>изменяемые, 250</w:t>
        <w:br/>
        <w:t>ловушки, 313</w:t>
        <w:br/>
        <w:t>неизменяемые типы, 315</w:t>
        <w:br/>
        <w:t xml:space="preserve">повторение последовательности, </w:t>
        <w:br/>
        <w:t>314</w:t>
        <w:br/>
        <w:t>присваивание, 313</w:t>
        <w:br/>
        <w:t xml:space="preserve">циклические структуры данных, </w:t>
        <w:br/>
        <w:t>314</w:t>
        <w:br/>
        <w:t>объектов, 55,•121,•985</w:t>
        <w:br/>
        <w:t>базовые типы, 123</w:t>
        <w:br/>
        <w:t xml:space="preserve">зачем нужны встроенные типы, </w:t>
        <w:br/>
        <w:t>122</w:t>
        <w:br/>
        <w:t>и переменные, 197</w:t>
        <w:br/>
        <w:t>преобразование, 160</w:t>
        <w:br/>
        <w:t>сравнение, 307</w:t>
        <w:br/>
        <w:t>строк, 999</w:t>
        <w:br/>
        <w:t>точность представления чисел и длин-</w:t>
        <w:br/>
        <w:t>ные целые, 155</w:t>
        <w:br/>
        <w:t>У</w:t>
        <w:br/>
        <w:t>уведомления о событиях, 920</w:t>
        <w:br/>
        <w:t>удобство в использовании, 45</w:t>
        <w:br/>
        <w:t>указатель типа, 197</w:t>
        <w:br/>
        <w:t>унарные операторы, 157</w:t>
        <w:br/>
        <w:t>упакованные двоичные данные, сохра-</w:t>
        <w:br/>
        <w:t>нение в файлах и интерпретация, 298</w:t>
        <w:br/>
        <w:t>управление атрибутами</w:t>
        <w:br/>
        <w:t>__delattr__, метод, 1060</w:t>
        <w:br/>
        <w:t>__getattribute__, метод, 1059</w:t>
        <w:br/>
        <w:t>вычисляемые атрибуты, 1064</w:t>
        <w:br/>
        <w:t>пример, 1064</w:t>
        <w:br/>
        <w:t>__getattr__, метод, 1059</w:t>
        <w:br/>
        <w:t>вычисляемые атрибуты, 1064</w:t>
        <w:br/>
        <w:t>пример, 1062</w:t>
        <w:br/>
        <w:t>__get__, метод, 1051</w:t>
        <w:br/>
        <w:t>property, встроенная функция, 1046</w:t>
        <w:br/>
        <w:t>__setattr__, метод, 1060</w:t>
        <w:br/>
        <w:t>вычисляемые атрибуты, 1064</w:t>
        <w:br/>
        <w:t>встроенных операций, 1069</w:t>
        <w:br/>
        <w:t xml:space="preserve">вычисляемые атрибуты с помощью </w:t>
        <w:br/>
        <w:t xml:space="preserve">__getattr__ и __getattrbute__, </w:t>
        <w:br/>
        <w:t>1064</w:t>
        <w:br/>
        <w:t>дескрипторы</w:t>
        <w:br/>
        <w:t>аргументы методов, 1051</w:t>
        <w:br/>
        <w:t>взаимосвязь со свойствами, 1058</w:t>
        <w:br/>
        <w:t>вычисляемые атрибуты, 1055</w:t>
        <w:br/>
        <w:t>использование собственных дан-</w:t>
        <w:br/>
        <w:t>ных, 1056</w:t>
        <w:br/>
        <w:t>методы, 1050</w:t>
        <w:br/>
        <w:t>основы, 1050</w:t>
        <w:br/>
        <w:t>пример, 1053</w:t>
        <w:br/>
        <w:t>только для чтения, 1052</w:t>
        <w:br/>
        <w:t>предотвращение зацикливаний</w:t>
        <w:br/>
        <w:t xml:space="preserve">в методе __getattr__ </w:t>
        <w:br/>
        <w:t>в методе __getattrbute__, 1061</w:t>
        <w:br/>
        <w:t>пример проверки атрибутов, 1078</w:t>
        <w:br/>
        <w:t>на основе дескрипторов, 1080</w:t>
        <w:br/>
        <w:t xml:space="preserve">на основе метода __getattr__, </w:t>
        <w:br/>
        <w:t>1081</w:t>
        <w:br/>
      </w:r>
    </w:p>
    <w:p>
      <w:r>
        <w:t xml:space="preserve">1270 </w:t>
        <w:br/>
        <w:t>Алфавитный указатель</w:t>
        <w:br/>
        <w:t>на основе метода __</w:t>
        <w:br/>
        <w:t>getattribute__, 1083</w:t>
        <w:br/>
        <w:t>на основе свойств, 1078</w:t>
        <w:br/>
        <w:t xml:space="preserve">реализация шаблона делегирования, </w:t>
        <w:br/>
        <w:t>1074</w:t>
        <w:br/>
        <w:t>свойства</w:t>
        <w:br/>
        <w:t>вычисляемые атрибуты, 1047</w:t>
        <w:br/>
        <w:t>определение с помощью декорато-</w:t>
        <w:br/>
        <w:t>ров, 1048</w:t>
        <w:br/>
        <w:t>первый пример, 1046</w:t>
        <w:br/>
        <w:t xml:space="preserve">сравнение методов __getattr__  </w:t>
        <w:br/>
        <w:t>и __getattribute__, 1066</w:t>
        <w:br/>
        <w:t>сравнение приемов управления, 1067</w:t>
        <w:br/>
        <w:t>управление контекстом, 948</w:t>
        <w:br/>
        <w:t>управляемые атрибуты, 1043</w:t>
        <w:br/>
        <w:t>управляющие функции, 1164</w:t>
        <w:br/>
        <w:t>управляющий язык, 44</w:t>
        <w:br/>
        <w:t>упражнения,•решения, 1211–1242</w:t>
        <w:br/>
        <w:t>установка и настройка Python, 64,•1199</w:t>
        <w:br/>
        <w:t>возможно уже установлен, 1199</w:t>
        <w:br/>
        <w:t>где получить, 1200</w:t>
        <w:br/>
        <w:t>настройка, 1203</w:t>
        <w:br/>
        <w:t>переменных окружения, 1203</w:t>
        <w:br/>
        <w:t>переменные DOS, 1206</w:t>
        <w:br/>
        <w:t>установка, 1201</w:t>
        <w:br/>
        <w:t>интерпретатора, 1199</w:t>
        <w:br/>
        <w:t>файлы путей, 1207</w:t>
        <w:br/>
        <w:t xml:space="preserve">установка поддержки Tkinter в Linux, </w:t>
        <w:br/>
        <w:t>1205</w:t>
        <w:br/>
        <w:t>утилиты сторонних разработчиков, 56</w:t>
        <w:br/>
        <w:t>Ф</w:t>
        <w:br/>
        <w:t>фабрики, 861</w:t>
        <w:br/>
        <w:t>зачем нужны, 862</w:t>
        <w:br/>
        <w:t>фабричные функции, 488</w:t>
        <w:br/>
        <w:t>файлы, 123,•145,•289</w:t>
        <w:br/>
        <w:t xml:space="preserve">аргумент функции open со строкой </w:t>
        <w:br/>
        <w:t>режима, 1002</w:t>
        <w:br/>
        <w:t>в Python 3.0, 1001</w:t>
        <w:br/>
        <w:t>вызов метода close, 291</w:t>
        <w:br/>
        <w:t>выполнение, 66</w:t>
        <w:br/>
        <w:t xml:space="preserve">выталкивание выходных буферов на </w:t>
        <w:br/>
        <w:t>диск, 290</w:t>
        <w:br/>
        <w:t>закрытие файла вручную, 290</w:t>
        <w:br/>
        <w:t>запись строк в файл, 290</w:t>
        <w:br/>
        <w:t>из списка, 290</w:t>
        <w:br/>
        <w:t>изменение текущей позиции в фай-</w:t>
        <w:br/>
        <w:t>ле, 290</w:t>
        <w:br/>
        <w:t>инструменты, 299</w:t>
        <w:br/>
        <w:t>операции над файлами, 289</w:t>
        <w:br/>
        <w:t>открытие</w:t>
        <w:br/>
        <w:t>для записи, 290</w:t>
        <w:br/>
        <w:t>для чтения, 290</w:t>
        <w:br/>
        <w:t>пространства имен, 630</w:t>
        <w:br/>
        <w:t>путей, 1207</w:t>
        <w:br/>
        <w:t>с доступом по ключу, 146</w:t>
        <w:br/>
        <w:t xml:space="preserve">сохранение и интерпретация </w:t>
        <w:br/>
        <w:t>объектов Python в файлах, 294</w:t>
        <w:br/>
        <w:t xml:space="preserve">упакованных двоичных данных </w:t>
        <w:br/>
        <w:t>в файлах, 298</w:t>
        <w:br/>
        <w:t>средства, напоминающие файлы, 146</w:t>
        <w:br/>
        <w:t>текстовые и двоичные, 1021</w:t>
        <w:br/>
        <w:t>несоответствие типа и содержимо-</w:t>
        <w:br/>
        <w:t>го, 1024</w:t>
        <w:br/>
        <w:t xml:space="preserve">обработка маркера BOM </w:t>
        <w:br/>
        <w:t>в Python 3.0, 1028</w:t>
        <w:br/>
        <w:t xml:space="preserve">поддержка Юникода в Python 2.6, </w:t>
        <w:br/>
        <w:t>1031</w:t>
        <w:br/>
        <w:t xml:space="preserve">текстовые и двоичные в Python 3.0, </w:t>
        <w:br/>
        <w:t>293</w:t>
        <w:br/>
        <w:t xml:space="preserve">чтение </w:t>
        <w:br/>
        <w:t>следующей текстовой строки, 290</w:t>
        <w:br/>
        <w:t>следующих N байтов, 290</w:t>
        <w:br/>
        <w:t xml:space="preserve">файла целиком в единственную </w:t>
        <w:br/>
        <w:t>строку, 289</w:t>
        <w:br/>
        <w:t xml:space="preserve">файла целиком в список строк, </w:t>
        <w:br/>
        <w:t>290</w:t>
        <w:br/>
        <w:t>фиксированные файлы</w:t>
        <w:br/>
        <w:t>двоичные, 73</w:t>
        <w:br/>
        <w:t>исполняемые, 110</w:t>
        <w:br/>
        <w:t>Юникода файлы, 1026</w:t>
        <w:br/>
        <w:t>декодирование при чтении, 1027</w:t>
        <w:br/>
        <w:t>кодирование вручную, 1026</w:t>
        <w:br/>
        <w:t>кодирование при записи, 1027</w:t>
        <w:br/>
        <w:t>ошибки декодирования, 1027</w:t>
        <w:br/>
        <w:t>фигурные скобки, 333</w:t>
        <w:br/>
        <w:t>функции, 461,•985</w:t>
        <w:br/>
        <w:t>filter, 556</w:t>
        <w:br/>
        <w:t>lambda, 548</w:t>
        <w:br/>
        <w:t>reduce, 556</w:t>
        <w:br/>
        <w:t>аннотации, 542, 545</w:t>
        <w:br/>
        <w:t>анонимные, 548</w:t>
        <w:br/>
        <w:t>атрибуты, 545</w:t>
        <w:br/>
        <w:t>вызовы, 455, 466</w:t>
        <w:br/>
        <w:t>выполняющие непосредственные из-</w:t>
        <w:br/>
        <w:t>менения в объектах, 455</w:t>
        <w:br/>
        <w:t>для работы с числами, 175</w:t>
        <w:br/>
        <w:t>задачи, 462</w:t>
        <w:br/>
        <w:t xml:space="preserve">инструкции и выражения, имеющие </w:t>
        <w:br/>
        <w:t>отношение к функциям, 461</w:t>
        <w:br/>
        <w:t>интроспекция, 544</w:t>
        <w:br/>
        <w:t>как объекты, 542</w:t>
        <w:br/>
        <w:t>концепции проектирования, 536</w:t>
        <w:br/>
        <w:t>косвенный вызов, 543</w:t>
        <w:br/>
      </w:r>
    </w:p>
    <w:p>
      <w:r>
        <w:t xml:space="preserve">Алфавитный указатель </w:t>
        <w:br/>
        <w:t>1271</w:t>
        <w:br/>
        <w:t>обратного вызова, 848, 553</w:t>
        <w:br/>
        <w:t>обработчики, 550</w:t>
        <w:br/>
        <w:t>определение, 461</w:t>
        <w:br/>
        <w:t xml:space="preserve">передача сигналов из функций по </w:t>
        <w:br/>
        <w:t>условию, 976</w:t>
        <w:br/>
        <w:t xml:space="preserve">пересечение последовательностей, </w:t>
        <w:br/>
        <w:t>469</w:t>
        <w:br/>
        <w:t>вызов, 470</w:t>
        <w:br/>
        <w:t>локальные переменные, 471</w:t>
        <w:br/>
        <w:t>определение, 469</w:t>
        <w:br/>
        <w:t>цикл for внутри функции, 469</w:t>
        <w:br/>
        <w:t>расширенные возможности, 536</w:t>
        <w:br/>
        <w:t>рекурсивные, 538</w:t>
        <w:br/>
        <w:t>альтернативные решения, 539</w:t>
        <w:br/>
        <w:t>вычисление суммы, 539</w:t>
        <w:br/>
        <w:t>и инструкции циклов, 541</w:t>
        <w:br/>
        <w:t>обработка произвольных струк-</w:t>
        <w:br/>
        <w:t>тур данных, 541</w:t>
        <w:br/>
        <w:t xml:space="preserve">прямая и косвенная рекурсия, </w:t>
        <w:br/>
        <w:t>541</w:t>
        <w:br/>
        <w:t>создание</w:t>
        <w:br/>
        <w:t>def, инструкция, 463,•465</w:t>
        <w:br/>
        <w:t>global, инструкция, 464</w:t>
        <w:br/>
        <w:t>return, инструкция, 463,•464,•465</w:t>
        <w:br/>
        <w:t>аргументы, 464</w:t>
        <w:br/>
        <w:t>функции-генераторы</w:t>
        <w:br/>
        <w:t>и выражения-генераторы, 574</w:t>
        <w:br/>
        <w:t>имитация функций zip и map, 576</w:t>
        <w:br/>
        <w:t>инструменты итераций</w:t>
        <w:br/>
        <w:t>итераторы однократного пользо-</w:t>
        <w:br/>
        <w:t>вания, 581</w:t>
        <w:br/>
        <w:t xml:space="preserve">создание собственной версии </w:t>
        <w:br/>
        <w:t>функции map(func, ...), 577</w:t>
        <w:br/>
        <w:t xml:space="preserve">создание собственных версий </w:t>
        <w:br/>
        <w:t xml:space="preserve">функций zip(...) и map(None, </w:t>
        <w:br/>
        <w:t>...), 579</w:t>
        <w:br/>
        <w:t xml:space="preserve">функциональное программирование, </w:t>
        <w:br/>
        <w:t>556</w:t>
        <w:br/>
        <w:t>filter, функция, 556</w:t>
        <w:br/>
        <w:t>reduce, функция, 556</w:t>
        <w:br/>
        <w:t>функциональные интерфейсы, 818</w:t>
        <w:br/>
        <w:t>Х</w:t>
        <w:br/>
        <w:t>хеши, 264</w:t>
        <w:br/>
        <w:t>хронометраж итерационных альтерна-</w:t>
        <w:br/>
        <w:t>тив, 586</w:t>
        <w:br/>
        <w:t xml:space="preserve">альтернативные реализации модуля </w:t>
        <w:br/>
        <w:t>хронометража, 590</w:t>
        <w:br/>
        <w:t>другие предложения, 595</w:t>
        <w:br/>
        <w:t>модуль time, 586</w:t>
        <w:br/>
        <w:t>модуль хронометража</w:t>
        <w:br/>
        <w:t>использование аргументов, кото-</w:t>
        <w:br/>
        <w:t xml:space="preserve">рые могут передаваться только </w:t>
        <w:br/>
        <w:t>поименам, 593</w:t>
        <w:br/>
        <w:t>результаты, 588</w:t>
        <w:br/>
        <w:t>сценарий, 587</w:t>
        <w:br/>
        <w:t>Ц</w:t>
        <w:br/>
        <w:t>целые числа, 154</w:t>
        <w:br/>
        <w:t>литералы, 154</w:t>
        <w:br/>
        <w:t>циклические структуры данных, 314</w:t>
        <w:br/>
        <w:t>циклы, 392</w:t>
        <w:br/>
        <w:t>break, инструкция, 394,•397</w:t>
        <w:br/>
        <w:t>continue, инструкция, 394,•396</w:t>
        <w:br/>
        <w:t>else, инструкция, 397</w:t>
        <w:br/>
        <w:t>for, 400</w:t>
        <w:br/>
        <w:t>pass, инструкция, 394,•395</w:t>
        <w:br/>
        <w:t>readlines, метод, 420</w:t>
        <w:br/>
        <w:t>while, 392</w:t>
        <w:br/>
        <w:t>общий формат, 393</w:t>
        <w:br/>
        <w:t>примеры, 393</w:t>
        <w:br/>
        <w:t xml:space="preserve">имитация циклов while языка C, </w:t>
        <w:br/>
        <w:t>399</w:t>
        <w:br/>
        <w:t>блок else в циклах, 394</w:t>
        <w:br/>
        <w:t>интерактивные, 334</w:t>
        <w:br/>
        <w:t>математическая обработка дан-</w:t>
        <w:br/>
        <w:t>ных пользователя, 336</w:t>
        <w:br/>
        <w:t>проверка ввода, 337</w:t>
        <w:br/>
        <w:t>простой пример, 334</w:t>
        <w:br/>
        <w:t>итераторы, 417</w:t>
        <w:br/>
        <w:t>общий формат, 394</w:t>
        <w:br/>
        <w:t>параллельный обход, 411</w:t>
        <w:br/>
        <w:t>приемы программирования, 407</w:t>
        <w:br/>
        <w:t>изменение списков, 410</w:t>
        <w:br/>
        <w:t xml:space="preserve">обход части последовательности, </w:t>
        <w:br/>
        <w:t>409</w:t>
        <w:br/>
        <w:t>счетные циклы, 407</w:t>
        <w:br/>
        <w:t>Ч</w:t>
        <w:br/>
        <w:t>числа, 123,•153,•249</w:t>
        <w:br/>
        <w:t>print, инструкция, 164</w:t>
        <w:br/>
        <w:t>базовые операторы, 162</w:t>
        <w:br/>
        <w:t>комплексные числа, 171</w:t>
        <w:br/>
        <w:t>литералы, 154</w:t>
        <w:br/>
        <w:t>рациональные, 147,•179</w:t>
        <w:br/>
        <w:t>смешивание числовых типов в выра-</w:t>
        <w:br/>
        <w:t>жении, 160</w:t>
        <w:br/>
        <w:t>с фиксированной точностью, 147,•177</w:t>
        <w:br/>
        <w:t>форматы отображения, 158,•164</w:t>
        <w:br/>
        <w:t>числа с плавающей точкой, 154</w:t>
        <w:br/>
      </w:r>
    </w:p>
    <w:p>
      <w:r>
        <w:t xml:space="preserve">1272 </w:t>
        <w:br/>
        <w:t>Алфавитный указатель</w:t>
        <w:br/>
        <w:t>Ш</w:t>
        <w:br/>
        <w:t>шаблоны проектирования, 706,•828</w:t>
        <w:br/>
        <w:t>шестнадцатеричные литералы, 155, 172</w:t>
        <w:br/>
        <w:t>Э</w:t>
        <w:br/>
        <w:t>экземпляры, 699,•729</w:t>
        <w:br/>
        <w:t>__class__, атрибут, 785</w:t>
        <w:br/>
        <w:t>атрибуты, 775</w:t>
        <w:br/>
        <w:t>имитация частных атрибутов, 811</w:t>
        <w:br/>
        <w:t>множество, 697</w:t>
        <w:br/>
        <w:t>передача данных в экземплярах и ре-</w:t>
        <w:br/>
        <w:t>ализация поведения, 966</w:t>
        <w:br/>
        <w:t>создание экземпляров, 729</w:t>
        <w:br/>
        <w:t>конструкторы, 729</w:t>
        <w:br/>
        <w:t>тестирование в процессе разработ-</w:t>
        <w:br/>
        <w:t>ки, 730</w:t>
        <w:br/>
        <w:t xml:space="preserve">экранированные последовательности, </w:t>
        <w:br/>
        <w:t>подавление, 214</w:t>
        <w:br/>
        <w:t>Ю</w:t>
        <w:br/>
        <w:t>Юникод, стандарт, 998</w:t>
        <w:br/>
        <w:t>кодирование строк, 1006</w:t>
        <w:br/>
        <w:t>Я</w:t>
        <w:br/>
        <w:t>языки</w:t>
        <w:br/>
        <w:t>сравнение, 57</w:t>
        <w:br/>
        <w:t>ярлыки, 90</w:t>
        <w:br/>
        <w:t>в �indows, 91</w:t>
        <w:br/>
        <w:t>ограничения, 94</w:t>
        <w:br/>
      </w:r>
    </w:p>
    <w:p>
      <w:r>
        <w:t>Роберт ГЛАСС</w:t>
        <w:br/>
        <w:t xml:space="preserve">Факты и заблуждения  </w:t>
        <w:br/>
        <w:t>профессионального программирования</w:t>
        <w:br/>
        <w:t>240 стр., книга в продаже</w:t>
        <w:br/>
        <w:t>Эти факты и заблуждения индустрии ПО фундаментальны, по­</w:t>
        <w:br/>
        <w:t xml:space="preserve">это му забывая о них или пренебрегая ими, вы действуете на свой </w:t>
        <w:br/>
        <w:t xml:space="preserve">страх и риск! </w:t>
        <w:br/>
        <w:t>Автор, имеющий огромный опыт работы в индустрии ПО, по­</w:t>
        <w:br/>
        <w:t xml:space="preserve">святил свой труд ее фактам, мифам и заблуждениям, представив </w:t>
        <w:br/>
        <w:t>55 фактов и 10 заблуждений, от носящихся к менеджменту, жиз­</w:t>
        <w:br/>
        <w:t xml:space="preserve">ненному циклу, качеству, исследованиям и обра зованию в сфере </w:t>
        <w:br/>
        <w:t xml:space="preserve">разработки ПО. Очень многие из них разработчикам известны </w:t>
        <w:br/>
        <w:t xml:space="preserve">и слишком многие оказались забытыми. Основное внимание </w:t>
        <w:br/>
        <w:t>уделяется менеджменту как глав ной про блеме современной ин­</w:t>
        <w:br/>
        <w:t xml:space="preserve">дустрии ПО, отрицательной роли рекламных кам паний, которые </w:t>
        <w:br/>
        <w:t>побуждают людей гоняться за миражами, и че ловечес кому фак­</w:t>
        <w:br/>
        <w:t>тору – спе ци али стам, без которых создание программ немыслимо.</w:t>
        <w:br/>
        <w:t xml:space="preserve">Роберт Гласс не избегает полемики. Каждый факт и каждое </w:t>
        <w:br/>
        <w:t>за блуж де ние в книге сопровождаются описанием споров и раз­</w:t>
        <w:br/>
        <w:t xml:space="preserve">но гласий, их окружающих. Издание адресовано широкому кругу </w:t>
        <w:br/>
        <w:t xml:space="preserve">читателей – от тех, кто управляет программными проектами, до </w:t>
        <w:br/>
        <w:t>программистов.</w:t>
        <w:br/>
        <w:t>Стив МАККОННЕЛЛ</w:t>
        <w:br/>
        <w:t xml:space="preserve">Профессиональная разработка  </w:t>
        <w:br/>
        <w:t xml:space="preserve">программного обеспечения </w:t>
        <w:br/>
        <w:t>240 стр., книга в продаже</w:t>
        <w:br/>
        <w:t>Вы способны поставить в срок 90% своего ПО, не выйти из бюд­</w:t>
        <w:br/>
        <w:t>жета и соблюсти все реальные требования заказчика? А хотите?</w:t>
        <w:br/>
        <w:t xml:space="preserve">Стив Макконнелл, автор бестселлеров по разработке ПО, </w:t>
        <w:br/>
        <w:t xml:space="preserve">приво дит убедительные аргументы, доказывая, что отдельные </w:t>
        <w:br/>
        <w:t>успехи разра ботки ПО можно превратить в повседневную прак­</w:t>
        <w:br/>
        <w:t xml:space="preserve">тику, если сделать совершеннее саму профессию разработчика ПО </w:t>
        <w:br/>
        <w:t xml:space="preserve">на всех уровнях, начиная с отдельного специалиста и заканчивая </w:t>
        <w:br/>
        <w:t xml:space="preserve">отраслью в це лом. Он не только показывает, почему и как отрасль </w:t>
        <w:br/>
        <w:t xml:space="preserve">пришла к своему современному состоянию, но и описывает шаги, </w:t>
        <w:br/>
        <w:t xml:space="preserve">которые должен предпринять каждый, кто хочет подняться на </w:t>
        <w:br/>
        <w:t xml:space="preserve">новый уровень в создании ПО. </w:t>
        <w:br/>
        <w:t xml:space="preserve">Вы найдете ответы на многие вопросы. Почему устаревшие </w:t>
        <w:br/>
        <w:t xml:space="preserve">и неэффективные методики разработки ПО так живучи? Что такое </w:t>
        <w:br/>
        <w:t>«культ карго» в разработке ПО и кто его адепты? Насколько повы­</w:t>
        <w:br/>
        <w:t xml:space="preserve">шает рентабельность инвестиций применение лучших методик </w:t>
        <w:br/>
        <w:t>работы с ПО? Как подтвердить рентабельность проекта? Как стро­</w:t>
        <w:br/>
        <w:t xml:space="preserve">ится карьера профессионального разработчика ПО? Что больше </w:t>
        <w:br/>
        <w:t>влияет на ход проекта: хорошие кадры или хорошие методы?</w:t>
        <w:br/>
      </w:r>
    </w:p>
    <w:p>
      <w:r>
        <w:t xml:space="preserve">Джон ЭРИКСОН </w:t>
        <w:br/>
        <w:t>Хакинг: искусство эксплойта, 2-е издание</w:t>
        <w:br/>
        <w:t>512 стр., книга в продаже</w:t>
        <w:br/>
        <w:t>Хакинг – это искусство творческого решения задач, подразуме­</w:t>
        <w:br/>
        <w:t>вающее нестандартный подход к сложным проблемам и исполь­</w:t>
        <w:br/>
        <w:t xml:space="preserve">зование уязвимостей программ. </w:t>
        <w:br/>
        <w:t xml:space="preserve">Автор не учит применять известные эксплойты, а объясняет </w:t>
        <w:br/>
        <w:t xml:space="preserve">их работу и внутреннюю сущность. Вначале читатель знакомится </w:t>
        <w:br/>
        <w:t>с основами программирования на C, ассемблере и языке команд­</w:t>
        <w:br/>
        <w:t xml:space="preserve">ной оболочки, учится исследовать регистры процессора. А усвоив </w:t>
        <w:br/>
        <w:t xml:space="preserve">материал, можно приступать к хагингу – перезаписывать память </w:t>
        <w:br/>
        <w:t xml:space="preserve">с помощью переполнения буфера, получать доступ к удаленному </w:t>
        <w:br/>
        <w:t xml:space="preserve">серверу, скрывая свое присутствие, и перехватывать соединения </w:t>
        <w:br/>
        <w:t>TCP. Изучив эти методы, можно взламывать зашифрованный тра­</w:t>
        <w:br/>
        <w:t xml:space="preserve">фик беспроводных сетей, успешно преодолевая системы защиты </w:t>
        <w:br/>
        <w:t>и обнаружения вторжений.</w:t>
        <w:br/>
        <w:t>Книга дает полное представление о программировании, ма­</w:t>
        <w:br/>
        <w:t xml:space="preserve">шинной архитектуре, сетевых соединениях и хакерских приемах. </w:t>
        <w:br/>
        <w:t>С этими знаниями ваши возможности ограничены только во­</w:t>
        <w:br/>
        <w:t xml:space="preserve">ображением. Материалы для работы с этим изданием имеются </w:t>
        <w:br/>
        <w:t xml:space="preserve">в виде загрузочного диска Ubuntu Linux, который можно скачать </w:t>
        <w:br/>
        <w:t>и использовать, не затрагивая установленную на компьютере ОС.</w:t>
        <w:br/>
        <w:t xml:space="preserve">Майкл САТТОН, Адам ГРИН и Педрам АМИНИ </w:t>
        <w:br/>
        <w:t xml:space="preserve">Fuzzing: исследование уязвимостей  </w:t>
        <w:br/>
        <w:t>методом грубой силы</w:t>
        <w:br/>
        <w:t>560 стр., книга в продаже</w:t>
        <w:br/>
        <w:t xml:space="preserve">Фаззинг – это процесс отсылки намеренно некорректных данных </w:t>
        <w:br/>
        <w:t xml:space="preserve">в исследуемый объект с целью вызвать ситуацию сбоя или ошибку. </w:t>
        <w:br/>
        <w:t>Настоящих правил фаззинга нет. Это такая технология, при ко­</w:t>
        <w:br/>
        <w:t xml:space="preserve">торой успех измеряется исключительно результатами теста. Для </w:t>
        <w:br/>
        <w:t xml:space="preserve">любого отдельно взятого продукта количество вводимых данных </w:t>
        <w:br/>
        <w:t xml:space="preserve">может быть бесконечным. Фаззинг – это процесс предсказания, </w:t>
        <w:br/>
        <w:t xml:space="preserve">какие типы программных ошибок могут оказаться в продукте, </w:t>
        <w:br/>
        <w:t xml:space="preserve">какие именно значения ввода вызовут эти ошибки. Таким образом, </w:t>
        <w:br/>
        <w:t>фаззинг – это более искусство, чем наука.</w:t>
        <w:br/>
        <w:t xml:space="preserve">Настоящая книга – первая попытка отдать должное фаззингу </w:t>
        <w:br/>
        <w:t xml:space="preserve">как технологии. Знаний, которые даются в книге, достаточно для </w:t>
        <w:br/>
        <w:t>того, чтобы начать подвергать фаззингу новые продукты и стро­</w:t>
        <w:br/>
        <w:t xml:space="preserve">ить собственные эффективные фаззеры. Ключ к эффективному </w:t>
        <w:br/>
        <w:t>фаззингу состоит в знании того, какие данные и для каких про­</w:t>
        <w:br/>
        <w:t xml:space="preserve">дуктов нужно использовать и какие инструменты необходимы </w:t>
        <w:br/>
        <w:t>для управления процессом фаззинга.</w:t>
        <w:br/>
        <w:t xml:space="preserve">Книга представляет интерес для обширной аудитории: как для </w:t>
        <w:br/>
        <w:t xml:space="preserve">тех читателей, которым ничего не известно о фаззинге, так и для </w:t>
        <w:br/>
        <w:t>тех, кто уже имеет существенный опыт.</w:t>
        <w:br/>
      </w:r>
    </w:p>
    <w:p>
      <w:r>
        <w:t>Нил ФОРД, Майкл НАЙГАРД, Билл де OРА и др.</w:t>
        <w:br/>
        <w:t xml:space="preserve">97 этюдов  </w:t>
        <w:br/>
        <w:t>для архитекторов программных систем</w:t>
        <w:br/>
        <w:t>224 стр., книга в продаже</w:t>
        <w:br/>
        <w:t xml:space="preserve">Успешная карьера архитектора программного обеспечения </w:t>
        <w:br/>
        <w:t xml:space="preserve">требует хорошего владения как технологической, так и деловой </w:t>
        <w:br/>
        <w:t xml:space="preserve">сторонами вопросов, связанных с проектированием архитектуры. </w:t>
        <w:br/>
        <w:t xml:space="preserve">В этой необычной книге ведущие архитекторы ПО со всего света </w:t>
        <w:br/>
        <w:t xml:space="preserve">обсуждают важные принципы разработки, выходящие далеко за </w:t>
        <w:br/>
        <w:t xml:space="preserve">рамки технологий. </w:t>
        <w:br/>
        <w:t xml:space="preserve">Архитектор ПО выполняет роль посредника между командой </w:t>
        <w:br/>
        <w:t xml:space="preserve">разработчиков и бизнес­руководством компании, поэтому чтобы </w:t>
        <w:br/>
        <w:t xml:space="preserve">добиться успеха в этой профессии, необходимо не только овладеть </w:t>
        <w:br/>
        <w:t>различными технологиями, но и обеспечить работу над проек­</w:t>
        <w:br/>
        <w:t xml:space="preserve">том в соответствии с бизнес­целями. В книге несколько десятков </w:t>
        <w:br/>
        <w:t xml:space="preserve">архитекторов рассказывают о том, что считают самым важным </w:t>
        <w:br/>
        <w:t xml:space="preserve">в своей работе, дают советы, как организовать общение с другими </w:t>
        <w:br/>
        <w:t xml:space="preserve">участниками проекта, как снизить сложность архитектуры, как </w:t>
        <w:br/>
        <w:t>оказывать поддержку разработчикам. Они щедро делятся мно­</w:t>
        <w:br/>
        <w:t xml:space="preserve">жеством полезных идей и приемов, которые вынесли из своего </w:t>
        <w:br/>
        <w:t xml:space="preserve">многолетнего опыта. </w:t>
        <w:br/>
        <w:t>Федерико БЬЯНКУЦЦИ, Шейн УОРДЕН</w:t>
        <w:br/>
        <w:t>Пионеры программирования</w:t>
        <w:br/>
        <w:t xml:space="preserve">Диалоги с создателями наиболее популярных </w:t>
        <w:br/>
        <w:t>языков программирования</w:t>
        <w:br/>
        <w:t>608 стр., книга в продаже</w:t>
        <w:br/>
        <w:t xml:space="preserve">В книге собраны 27 интервью с людьми, стоявшими у истоков </w:t>
        <w:br/>
        <w:t>создания различных языков программирования, с гуру, чьи име­</w:t>
        <w:br/>
        <w:t xml:space="preserve">на на слуху в мире разработки ПО. Их размышления позволят </w:t>
        <w:br/>
        <w:t xml:space="preserve">читателю подняться на новый уровень осмысления проблем </w:t>
        <w:br/>
        <w:t xml:space="preserve">развития компьютерной отрасли, увидеть скрытые процессы, </w:t>
        <w:br/>
        <w:t xml:space="preserve">которые привели к тем или иным конструктивным решениям, </w:t>
        <w:br/>
        <w:t xml:space="preserve">узнать, какие цели ставили перед собой разработчики, на какие </w:t>
        <w:br/>
        <w:t xml:space="preserve">компромиссы им приходилось идти и какое влияние оказала их </w:t>
        <w:br/>
        <w:t>работа на современное программирование.</w:t>
        <w:br/>
        <w:t xml:space="preserve">Судьбы языков складывались по­разному – одни, сыграв свою </w:t>
        <w:br/>
        <w:t>роль, уступили место новациям, другие смогли чудесно воз­</w:t>
        <w:br/>
        <w:t xml:space="preserve">родиться с появлением новых технологий, но все они оставили </w:t>
        <w:br/>
        <w:t>значительный след в истории информатики.</w:t>
        <w:br/>
      </w:r>
    </w:p>
    <w:p>
      <w:r>
        <w:t>Ян ГОЙВЕРТС, Стивен ЛЕВИТАН</w:t>
        <w:br/>
        <w:t xml:space="preserve">Регулярные выражения.  </w:t>
        <w:br/>
        <w:t>Сборник рецептов</w:t>
        <w:br/>
        <w:t xml:space="preserve">608 стр., книга в продаже </w:t>
        <w:br/>
        <w:t>Сборник содержит более 100 рецептов, которые помогут научить­</w:t>
        <w:br/>
        <w:t xml:space="preserve">ся эффективно оперировать данными и текстом с применением </w:t>
        <w:br/>
        <w:t>регулярных выражений. Книга знакомит читателя с функция­</w:t>
        <w:br/>
        <w:t xml:space="preserve">ми, синтаксисом и особенностями этого важного инструмента </w:t>
        <w:br/>
        <w:t xml:space="preserve">в различных языках программирования: C#, Java, JavaScript, Perl, </w:t>
        <w:br/>
        <w:t xml:space="preserve">PHP, Python, Ruby и VB.NET. Предлагаются пошаговые решения </w:t>
        <w:br/>
        <w:t xml:space="preserve">наиболее часто встречающихся задач: работа с адресами URL </w:t>
        <w:br/>
        <w:t xml:space="preserve">и путями в файловой системе, проверка и форматирование ввода </w:t>
        <w:br/>
        <w:t xml:space="preserve">пользователя, обработка текста, а также обмен данными и работа </w:t>
        <w:br/>
        <w:t xml:space="preserve">с текстами в форматах HTML, XML, CSV и др. </w:t>
        <w:br/>
        <w:t xml:space="preserve">Данное руководство поможет как начинающему, так и уже </w:t>
        <w:br/>
        <w:t xml:space="preserve">опытному специалисту расширить свои знания о регулярных </w:t>
        <w:br/>
        <w:t>выражениях, познакомиться с новыми приемами, узнать все тон­</w:t>
        <w:br/>
        <w:t>кости работы с ними, научиться избегать ловушек и ложных совпа­</w:t>
        <w:br/>
        <w:t xml:space="preserve">дений. Освоив материал книги, вы сможете полнее использовать </w:t>
        <w:br/>
        <w:t xml:space="preserve">все те возможности, которые предоставляет умелое применение </w:t>
        <w:br/>
        <w:t>регулярных выражений, и тем самым сэкономите свое время.</w:t>
        <w:br/>
        <w:t xml:space="preserve">Джеффри ФРИДЛ </w:t>
        <w:br/>
        <w:t>Регулярные выражения, 3-е издание</w:t>
        <w:br/>
        <w:t>608 стр., книга в продаже</w:t>
        <w:br/>
        <w:t>Эта книга откроет перед вами секрет высокой производитель­</w:t>
        <w:br/>
        <w:t xml:space="preserve">ности. Тщательно продуманные регулярные выражения помогут </w:t>
        <w:br/>
        <w:t xml:space="preserve">избежать долгих часов утомительной работы и решить свои </w:t>
        <w:br/>
        <w:t xml:space="preserve">проблемы за 15 секунд. Ставшие стандартной возможностью во </w:t>
        <w:br/>
        <w:t xml:space="preserve">многих языках программирования и популярных программных </w:t>
        <w:br/>
        <w:t xml:space="preserve">продуктах, включая Perl, PHP, Java, Python, Ruby, MySQL, VB.NET, </w:t>
        <w:br/>
        <w:t>C# (и другие языки платформы .NET), регулярные выражения по­</w:t>
        <w:br/>
        <w:t>зволят вам автоматизировать сложную и тонкую обработку текста.</w:t>
        <w:br/>
        <w:t>Написанное простым и доступным языком, это издание по­</w:t>
        <w:br/>
        <w:t xml:space="preserve">зволит программистам легко разобраться в столь сложной теме. </w:t>
        <w:br/>
        <w:t>Рассматривается принцип действия механизма регулярных выра­</w:t>
        <w:br/>
        <w:t xml:space="preserve">жений, сравниваются функциональные возможности различных </w:t>
        <w:br/>
        <w:t>языков программирования и инструментальных средств, подроб­</w:t>
        <w:br/>
        <w:t xml:space="preserve">но обсуждается оптимизация, которая дает основную экономию </w:t>
        <w:br/>
        <w:t xml:space="preserve">времени! Вы научитесь правильно конструировать регулярные </w:t>
        <w:br/>
        <w:t xml:space="preserve">выражения для самых разных ситуаций, а большое число сложных </w:t>
        <w:br/>
        <w:t xml:space="preserve">примеров даст возможность сразу же использовать предлагаемые </w:t>
        <w:br/>
        <w:t xml:space="preserve">ответы для выработки элегантных и экономичных практических </w:t>
        <w:br/>
        <w:t xml:space="preserve">решений широкого круга проблем. </w:t>
        <w:br/>
      </w:r>
    </w:p>
    <w:p>
      <w:r>
        <w:t>Ноа ГИФТ, Джереми ДЖОНC</w:t>
        <w:br/>
        <w:t xml:space="preserve">Python в системном администрировании </w:t>
        <w:br/>
        <w:t>UNIX и Linux</w:t>
        <w:br/>
        <w:t>512  стр., книга в продаже</w:t>
        <w:br/>
        <w:t xml:space="preserve">Книга сисадмина с 10­летним стажем и инженера­программиста </w:t>
        <w:br/>
        <w:t>демонстрирует, как можно с помощью языка Python эффектив­</w:t>
        <w:br/>
        <w:t xml:space="preserve">но решать разнообразные задачи управления серверами UNIX </w:t>
        <w:br/>
        <w:t xml:space="preserve">и Linux. Каждая глава посвящена определенной задаче, например </w:t>
        <w:br/>
        <w:t>многозадачности, резервному копированию данных или созда­</w:t>
        <w:br/>
        <w:t xml:space="preserve">нию собственных инструментов командной строки, и предлагает </w:t>
        <w:br/>
        <w:t xml:space="preserve">практические методы ее решения на языке Python. </w:t>
        <w:br/>
        <w:t>Среди рассматриваемых тем: организация ветвления про­</w:t>
        <w:br/>
        <w:t xml:space="preserve">цессов и передача информации между ними с использованием </w:t>
        <w:br/>
        <w:t>сетевых механизмов, создание интерактивных утилит с графиче­</w:t>
        <w:br/>
        <w:t xml:space="preserve">ским интерфейсом, организация взаимодействия с базами данных </w:t>
        <w:br/>
        <w:t xml:space="preserve">и создание приложений для Google App Engine. Авторами создана </w:t>
        <w:br/>
        <w:t xml:space="preserve">виртуальная машина на базе Ubuntu, которая включает исходные </w:t>
        <w:br/>
        <w:t>тексты примеров из книги.</w:t>
        <w:br/>
        <w:t>Ричард СТИВЕНС, Стивен РАГО</w:t>
        <w:br/>
        <w:t xml:space="preserve">UNIX. Профессиональное  </w:t>
        <w:br/>
        <w:t>программирование, 2е издание</w:t>
        <w:br/>
        <w:t>1040  стр., книга в продаже</w:t>
        <w:br/>
        <w:t>Издание представляет собой подробнейшее справочное руковод­</w:t>
        <w:br/>
        <w:t>ст во для любого профессионального программиста, работаю­</w:t>
        <w:br/>
        <w:t xml:space="preserve">щего с UNIX. Стивену Раго удалось обновить и дополнить текст </w:t>
        <w:br/>
        <w:t xml:space="preserve">фундамен таль ного классического труда Стивенса, сохранив при </w:t>
        <w:br/>
        <w:t>этом стиль ори гинала. Содержание всех тем, примеров и приклад­</w:t>
        <w:br/>
        <w:t xml:space="preserve">ных программ обновлено в соответствии с последними версиями </w:t>
        <w:br/>
        <w:t xml:space="preserve">наиболее по пулярных реализаций UNIX. </w:t>
        <w:br/>
        <w:t>Среди важных дополнений главы, посвященные потокам и раз­</w:t>
        <w:br/>
        <w:t xml:space="preserve">ра ботке многопоточных программ, использованию  интерфейса </w:t>
        <w:br/>
        <w:t xml:space="preserve">сокетов для организации межпроцессного взаимодействия (IPC), </w:t>
        <w:br/>
        <w:t xml:space="preserve">а также широкий охват интерфейсов, добавленных в последней </w:t>
        <w:br/>
        <w:t xml:space="preserve">версии POSIX.1. Аспекты прикладного программного интерфейса </w:t>
        <w:br/>
        <w:t>разъясняются на простых и понятных примерах, протестирован­</w:t>
        <w:br/>
        <w:t xml:space="preserve">ных на 4х платформах: FreeBSD 5.2.1, Linux 2.4.22, Solaris 9 и Mac </w:t>
        <w:br/>
        <w:t xml:space="preserve">OS X 10.3. Описывается множество ловушек, о которых следует </w:t>
        <w:br/>
        <w:t xml:space="preserve">помнить при написании программ для различных реализаций </w:t>
        <w:br/>
        <w:t xml:space="preserve">UNIX, и показывается, как их избежать, опираясь на стандарты </w:t>
        <w:br/>
        <w:t>POSIX.1 и Single UNIX Specification.</w:t>
        <w:br/>
      </w:r>
    </w:p>
    <w:p>
      <w:r>
        <w:t>Адриан ГОЛОВАТЫЙ, Джейкоб КАПЛАН-МОСС</w:t>
        <w:br/>
        <w:t xml:space="preserve">Django. Подробное руководство,  </w:t>
        <w:br/>
        <w:t>2-е издание</w:t>
        <w:br/>
        <w:t>560 стр., книга в продаже</w:t>
        <w:br/>
        <w:t xml:space="preserve">Эта книга посвящена Django 1.1 – последней версии фреймворка </w:t>
        <w:br/>
        <w:t xml:space="preserve">для разработки веб­приложений, который позволяет создавать </w:t>
        <w:br/>
        <w:t xml:space="preserve">и поддерживать сложные и высококачественные веб­ресурсы </w:t>
        <w:br/>
        <w:t>с минимальными усилиями. Django – это тот инструмент, кото­</w:t>
        <w:br/>
        <w:t xml:space="preserve">рый превращает работу в увлекательный творческий процесс, </w:t>
        <w:br/>
        <w:t xml:space="preserve">сводя рутину к минимуму. Данный фреймворк предоставляет </w:t>
        <w:br/>
        <w:t>общеупотребительные шаблоны веб­разработки высокого уров­</w:t>
        <w:br/>
        <w:t xml:space="preserve">ня абстракции, инструменты для быстрого выполнения часто </w:t>
        <w:br/>
        <w:t xml:space="preserve">встречающихся задач программирования и четкие соглашения </w:t>
        <w:br/>
        <w:t xml:space="preserve">о способах решения проблем. </w:t>
        <w:br/>
        <w:t xml:space="preserve">Авторы подробно рассматривают компоненты Django и методы </w:t>
        <w:br/>
        <w:t xml:space="preserve">работы с ним, обсуждают вопросы эффективного применения </w:t>
        <w:br/>
        <w:t xml:space="preserve">инструментов в различных проектах. Эта книга отлично подходит </w:t>
        <w:br/>
        <w:t xml:space="preserve">для изучения разработки интернет­ресурсов на Django – от основ </w:t>
        <w:br/>
        <w:t xml:space="preserve">до таких специальных тем, как генерация PDF и RSS, безопасность, </w:t>
        <w:br/>
        <w:t xml:space="preserve">кэширование и интернационализация. Издание ориентировано </w:t>
        <w:br/>
        <w:t xml:space="preserve">на тех, кто уже имеет навыки программирования на языке Python </w:t>
        <w:br/>
        <w:t>и знаком с основными принципами веб­разработки.</w:t>
        <w:br/>
        <w:t>Джефф ФОРСЬЕ, Пол БИССЕКС, Уэсли ЧАН</w:t>
        <w:br/>
        <w:t xml:space="preserve">Django. </w:t>
        <w:br/>
        <w:t>Разработка веб-приложений на Python</w:t>
        <w:br/>
        <w:t>456 стр., книга в продаже</w:t>
        <w:br/>
        <w:t>На основе простой и надежной платформы Django можно созда­</w:t>
        <w:br/>
        <w:t xml:space="preserve">вать мощные веб­решения на Python всего из нескольких строк </w:t>
        <w:br/>
        <w:t xml:space="preserve">кода. Авторы, опытные разработчики, описывают все приемы, </w:t>
        <w:br/>
        <w:t xml:space="preserve">инструменты и концепции, которые необходимо знать, чтобы </w:t>
        <w:br/>
        <w:t>оптимально использовать Django 1.0, включая все основные осо­</w:t>
        <w:br/>
        <w:t>бенности новой версии.</w:t>
        <w:br/>
        <w:t xml:space="preserve">Это полное руководство начинается с введения в Python, затем </w:t>
        <w:br/>
        <w:t xml:space="preserve">подробно обсуждаются основные компоненты Django (модели, </w:t>
        <w:br/>
        <w:t>представления и шаблоны) и порядок организации взаимодейст­</w:t>
        <w:br/>
        <w:t xml:space="preserve">вия между ними. Описываются методы разработки конкретных </w:t>
        <w:br/>
        <w:t>приложений: блог, фотогалерея, система управления содержи­</w:t>
        <w:br/>
        <w:t xml:space="preserve">мым, инструмент публикации фрагментов кода с подсветкой </w:t>
        <w:br/>
        <w:t xml:space="preserve">син таксиса. После этого рассматриваются более сложные темы: </w:t>
        <w:br/>
        <w:t>расширение системы шаблонов, синдицирование, настройка при­</w:t>
        <w:br/>
        <w:t>ложения администрирования и тестирование веб­приложений.</w:t>
        <w:br/>
        <w:t>Авторы раскрывают разработчику секреты Django, давая по­</w:t>
        <w:br/>
        <w:t>дробные разъяснения и предоставляя большое количество приме­</w:t>
        <w:br/>
        <w:t xml:space="preserve">ров программного кода, сопровождая их построчным описанием </w:t>
        <w:br/>
        <w:t>и иллюстрациями.</w:t>
        <w:br/>
      </w:r>
    </w:p>
    <w:p>
      <w:r>
        <w:t>Марк САММЕРФИЛД</w:t>
        <w:br/>
        <w:t xml:space="preserve">Программирование на Python 3.  </w:t>
        <w:br/>
        <w:t>Подробное руководство</w:t>
        <w:br/>
        <w:t>608 стр., книга в продаже</w:t>
        <w:br/>
        <w:t>Третья версия языка Python сделала его еще более мощным, удоб­</w:t>
        <w:br/>
        <w:t xml:space="preserve">ным, логич ным и выразительным. Книга «Программирование на </w:t>
        <w:br/>
        <w:t xml:space="preserve">Python 3» написана од ним из ведущих специалистов по этому </w:t>
        <w:br/>
        <w:t xml:space="preserve">языку, обладающим многолетним опытом работы с ним. Издание </w:t>
        <w:br/>
        <w:t xml:space="preserve">содержит все необходимое для практического освоения языка: </w:t>
        <w:br/>
        <w:t xml:space="preserve">написания любых программ с использованием как стандарт ной </w:t>
        <w:br/>
        <w:t>биб лиотеки, так и сторонних библиотек для языка Python 3, а так­</w:t>
        <w:br/>
        <w:t>же со здания собственных библиотечных модулей.</w:t>
        <w:br/>
        <w:t>Автор начинает с описания ключевых элементов Python, зна­</w:t>
        <w:br/>
        <w:t>ние которых необ ходимо в качестве базы. Затем обсуждаются бо­</w:t>
        <w:br/>
        <w:t xml:space="preserve">лее сложные темы, поданные так, чтобы читатель мог постепенно </w:t>
        <w:br/>
        <w:t xml:space="preserve">наращивать свой опыт: распре деление вычислительной нагрузки </w:t>
        <w:br/>
        <w:t>между несколькими процессами и потока ми, использование слож­</w:t>
        <w:br/>
        <w:t xml:space="preserve">ных типов данных, управляющих структур и функ ций, создание </w:t>
        <w:br/>
        <w:t xml:space="preserve">приложений для работы с базами данных SQL и с файлами DBM. </w:t>
        <w:br/>
        <w:t xml:space="preserve">Книга может служить как учебником, так и справочником. </w:t>
        <w:br/>
        <w:t>Текст сопровожда ется многочисленными примерами, доступ­</w:t>
        <w:br/>
        <w:t xml:space="preserve">ными на сайте изда ния. Весь код примеров был протестирован </w:t>
        <w:br/>
        <w:t>с окончательным релизом Python 3 в ОС Windows, Linux и Mac OS X.</w:t>
        <w:br/>
        <w:t>Дэвид БИЗЛИ</w:t>
        <w:br/>
        <w:t>Python. Подробный справочник</w:t>
        <w:br/>
        <w:t>864 стр., книга в продаже</w:t>
        <w:br/>
        <w:t xml:space="preserve">Это авторитетное руководство и детальный путеводитель по языку </w:t>
        <w:br/>
        <w:t xml:space="preserve">программирования Python. Книга детально описывает не только </w:t>
        <w:br/>
        <w:t xml:space="preserve">ядро языка, но и наиболее важные части стандартной библиотеки </w:t>
        <w:br/>
        <w:t>Python. Дополнительно освещается ряд тем, которые не рассмат­</w:t>
        <w:br/>
        <w:t xml:space="preserve">риваются ни в официальной документации, ни в каких ­либо </w:t>
        <w:br/>
        <w:t>других источниках.</w:t>
        <w:br/>
        <w:t>Читателю предлагается практическое знакомство с особен­</w:t>
        <w:br/>
        <w:t xml:space="preserve">ностями Python, включая генераторы, сопрограммы, замыкания, </w:t>
        <w:br/>
        <w:t xml:space="preserve">метаклассы и декораторы. Подробно описаны новые модули, </w:t>
        <w:br/>
        <w:t xml:space="preserve">имеющие отношение к разработке многозадачных программ, </w:t>
        <w:br/>
        <w:t xml:space="preserve">использующих потоки управления и дочерние процессы, а также </w:t>
        <w:br/>
        <w:t>предназначенные для работы с системными службами и органи­</w:t>
        <w:br/>
        <w:t>зации сетевых взаимодействий.</w:t>
        <w:br/>
        <w:t xml:space="preserve">В полностью переработанном и обновленном четвертом </w:t>
        <w:br/>
        <w:t xml:space="preserve">издании улучшена организация материала, что позволяет еще </w:t>
        <w:br/>
        <w:t>быстрее находить ответы на вопросы и обеспечивает еще боль­</w:t>
        <w:br/>
        <w:t xml:space="preserve">шее удобство работы со справочником. Книга отражает наиболее </w:t>
        <w:br/>
        <w:t xml:space="preserve">существенные нововведения в языке и в стандартной библиотеке, </w:t>
        <w:br/>
        <w:t>появившиеся в Python 2.6 и Python 3.</w:t>
        <w:br/>
      </w:r>
    </w:p>
    <w:p>
      <w:r>
        <w:t>Издательство “СИМВОЛПЛЮС”</w:t>
        <w:br/>
        <w:t>Основано в 1995 году</w:t>
        <w:br/>
        <w:t xml:space="preserve">Наша специализация – книги компьютерной и деловой тематики. </w:t>
        <w:br/>
        <w:t xml:space="preserve">Наши из да ния – плод сотрудничества известных зарубежных </w:t>
        <w:br/>
        <w:t xml:space="preserve">и оте чест вен ных авторов, высококлассных переводчиков </w:t>
        <w:br/>
        <w:t xml:space="preserve">и компе тент ных науч ных редакторов. Среди наших деловых </w:t>
        <w:br/>
        <w:t xml:space="preserve">парт не ров из да тель ст ва: O’Reilly, Pearson Education, NewRiders, </w:t>
        <w:br/>
        <w:t xml:space="preserve">Addison Wesley, Wiley, McGrawHill, No Starch Press, Packt, Dorset </w:t>
        <w:br/>
        <w:t>House, Apress и другие.</w:t>
        <w:br/>
        <w:t>О нас</w:t>
        <w:br/>
        <w:t>Где купить</w:t>
        <w:br/>
        <w:t>Наши книги вы можете купить во всех крупных книжных ма га зи­</w:t>
        <w:br/>
        <w:t xml:space="preserve">нах России, Украины, Белоруссии  и других стран СНГ. Однако </w:t>
        <w:br/>
        <w:t>по минималь ным ценам и оптом они продаются:</w:t>
        <w:br/>
        <w:t>СанктПетербург:</w:t>
        <w:br/>
        <w:t>главный офис издательства –</w:t>
        <w:br/>
        <w:t>В. О. 16 линия, д. 7 (м. Василеостровская),</w:t>
        <w:br/>
        <w:t>тел. (812) 324­5353</w:t>
        <w:br/>
        <w:t>Москва:</w:t>
        <w:br/>
        <w:t>московский филиал издательства –</w:t>
        <w:br/>
        <w:t xml:space="preserve">ул. Беговая, д. 13 (м. Динамо), </w:t>
        <w:br/>
        <w:t>тел. (495) 945­8100</w:t>
        <w:br/>
        <w:t>www.symbol.ru</w:t>
        <w:br/>
        <w:t xml:space="preserve">Заказ книг </w:t>
        <w:br/>
        <w:t xml:space="preserve">через Интернет   http://www.symbol.ru   </w:t>
        <w:br/>
        <w:t xml:space="preserve">  </w:t>
        <w:br/>
        <w:t xml:space="preserve">Приглашаем  </w:t>
        <w:br/>
        <w:t>к сотрудничеству</w:t>
        <w:br/>
        <w:t xml:space="preserve">Мы приглашаем к сотрудничеству умных и талантливых авторов, </w:t>
        <w:br/>
        <w:t xml:space="preserve">переводчиков и редакторов. За более подробной информацией </w:t>
        <w:br/>
        <w:t xml:space="preserve">обращайтесь, пожалуйста, на сайт издательства www.symbol.ru. </w:t>
        <w:br/>
        <w:t xml:space="preserve">Также на нашем сайте вы можете высказать свое мнение </w:t>
        <w:br/>
        <w:t>и замечания о наших книгах.  Ждем ваших писем!</w:t>
        <w:br/>
        <w:t xml:space="preserve">Бесплатный каталог книг высылается по запросу. 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